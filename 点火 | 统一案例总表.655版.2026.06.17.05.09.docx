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统一案例总表 / Unified Case Table</w:t>
      </w:r>
    </w:p>
    <w:p>
      <w:r>
        <w:rPr>
          <w:sz w:val="22"/>
        </w:rPr>
        <w:t>本表收录 655 个点火案例。每个案例都包含编号、案例内容、关联函数和来源回指。</w:t>
      </w:r>
    </w:p>
    <w:p>
      <w:r>
        <w:rPr>
          <w:sz w:val="22"/>
        </w:rPr>
        <w:t>This table contains 655 ignition cases. Each case includes its ID, content, related functions, and source reference.</w:t>
      </w:r>
    </w:p>
    <w:p>
      <w:pPr>
        <w:pStyle w:val="Heading1"/>
      </w:pPr>
      <w:r>
        <w:t>快速入口 / Quick Entry</w:t>
      </w:r>
    </w:p>
    <w:p>
      <w:pPr>
        <w:pStyle w:val="ListBullet"/>
      </w:pPr>
      <w:r>
        <w:rPr>
          <w:sz w:val="22"/>
        </w:rPr>
        <w:t>[#1–#100](#case-range-1-100)</w:t>
      </w:r>
    </w:p>
    <w:p>
      <w:pPr>
        <w:pStyle w:val="ListBullet"/>
      </w:pPr>
      <w:r>
        <w:rPr>
          <w:sz w:val="22"/>
        </w:rPr>
        <w:t>[#101–#200](#case-range-101-200)</w:t>
      </w:r>
    </w:p>
    <w:p>
      <w:pPr>
        <w:pStyle w:val="ListBullet"/>
      </w:pPr>
      <w:r>
        <w:rPr>
          <w:sz w:val="22"/>
        </w:rPr>
        <w:t>[#201–#300](#case-range-201-300)</w:t>
      </w:r>
    </w:p>
    <w:p>
      <w:pPr>
        <w:pStyle w:val="ListBullet"/>
      </w:pPr>
      <w:r>
        <w:rPr>
          <w:sz w:val="22"/>
        </w:rPr>
        <w:t>[#301–#400](#case-range-301-400)</w:t>
      </w:r>
    </w:p>
    <w:p>
      <w:pPr>
        <w:pStyle w:val="ListBullet"/>
      </w:pPr>
      <w:r>
        <w:rPr>
          <w:sz w:val="22"/>
        </w:rPr>
        <w:t>[#401–#500](#case-range-401-500)</w:t>
      </w:r>
    </w:p>
    <w:p>
      <w:pPr>
        <w:pStyle w:val="ListBullet"/>
      </w:pPr>
      <w:r>
        <w:rPr>
          <w:sz w:val="22"/>
        </w:rPr>
        <w:t>[#501–#600](#case-range-501-600)</w:t>
      </w:r>
    </w:p>
    <w:p>
      <w:pPr>
        <w:pStyle w:val="ListBullet"/>
      </w:pPr>
      <w:r>
        <w:rPr>
          <w:sz w:val="22"/>
        </w:rPr>
        <w:t>[#601–#654](#case-range-601-654)</w:t>
      </w:r>
    </w:p>
    <w:p>
      <w:pPr>
        <w:pStyle w:val="ListBullet"/>
      </w:pPr>
      <w:r>
        <w:rPr>
          <w:sz w:val="22"/>
        </w:rPr>
        <w:t>机器数据 / Machine data：[</w:t>
      </w:r>
      <w:r>
        <w:rPr>
          <w:rFonts w:ascii="Consolas" w:hAnsi="Consolas"/>
          <w:color w:val="C83232"/>
          <w:sz w:val="18"/>
        </w:rPr>
        <w:t>data/cases/unified-cases.json</w:t>
      </w:r>
      <w:r>
        <w:rPr>
          <w:sz w:val="22"/>
        </w:rPr>
        <w:t>](data/cases/unified-cases.json)</w:t>
      </w:r>
    </w:p>
    <w:p>
      <w:pPr>
        <w:pStyle w:val="ListBullet"/>
      </w:pPr>
      <w:r>
        <w:rPr>
          <w:sz w:val="22"/>
        </w:rPr>
        <w:t>JSONL：[</w:t>
      </w:r>
      <w:r>
        <w:rPr>
          <w:rFonts w:ascii="Consolas" w:hAnsi="Consolas"/>
          <w:color w:val="C83232"/>
          <w:sz w:val="18"/>
        </w:rPr>
        <w:t>data/cases/unified-cases.jsonl</w:t>
      </w:r>
      <w:r>
        <w:rPr>
          <w:sz w:val="22"/>
        </w:rPr>
        <w:t>](data/cases/unified-cases.jsonl)</w:t>
      </w:r>
    </w:p>
    <w:p>
      <w:pPr>
        <w:pStyle w:val="ListBullet"/>
      </w:pPr>
      <w:r>
        <w:rPr>
          <w:sz w:val="22"/>
        </w:rPr>
        <w:t>重建审计 / Rebuild audit：[</w:t>
      </w:r>
      <w:r>
        <w:rPr>
          <w:rFonts w:ascii="Consolas" w:hAnsi="Consolas"/>
          <w:color w:val="C83232"/>
          <w:sz w:val="18"/>
        </w:rPr>
        <w:t>data/rebuild/human-entry-render-report.md</w:t>
      </w:r>
      <w:r>
        <w:rPr>
          <w:sz w:val="22"/>
        </w:rPr>
        <w:t>](data/rebuild/human-entry-render-report.md)</w:t>
      </w:r>
    </w:p>
    <w:p>
      <w:pPr>
        <w:pStyle w:val="Heading2"/>
      </w:pPr>
      <w:r>
        <w:t>#1｜周公制礼</w:t>
      </w:r>
    </w:p>
    <w:p>
      <w:r>
        <w:rPr>
          <w:b/>
          <w:sz w:val="22"/>
        </w:rPr>
        <w:t>案例内容 / Case Content</w:t>
      </w:r>
    </w:p>
    <w:p>
      <w:r>
        <w:rPr>
          <w:sz w:val="22"/>
        </w:rPr>
        <w:t>中文：案例说明：诸侯可叛可留，周公以信誉绑定自身，应约者走得了且选择留下</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C_{C-0001}</w:t>
      </w:r>
    </w:p>
    <w:p>
      <w:pPr>
        <w:pStyle w:val="ListBullet"/>
      </w:pPr>
      <w:r>
        <w:rPr>
          <w:sz w:val="22"/>
        </w:rPr>
        <w:t xml:space="preserve">定义域 / Domain: </w:t>
      </w:r>
      <w:r>
        <w:rPr>
          <w:rFonts w:ascii="Consolas" w:hAnsi="Consolas"/>
          <w:color w:val="C83232"/>
          <w:sz w:val="18"/>
        </w:rPr>
        <w:t>S_{C-0001}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C_{C-0001}(s_{C-0001}) = (1[W_{C-0001}=1])/1</w:t>
      </w:r>
    </w:p>
    <w:p>
      <w:pPr>
        <w:pStyle w:val="ListBullet"/>
      </w:pPr>
      <w:r>
        <w:rPr>
          <w:sz w:val="22"/>
        </w:rPr>
        <w:t xml:space="preserve">有效条件 / Validity: </w:t>
      </w:r>
      <w:r>
        <w:rPr>
          <w:rFonts w:ascii="Consolas" w:hAnsi="Consolas"/>
          <w:color w:val="C83232"/>
          <w:sz w:val="18"/>
        </w:rPr>
        <w:t>C_{C-0001}(s_{C-0001})&gt;0 ∧ J_n^+(C_{C-0001})=1 ∧ J_n^-(C_{C-0001})=0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s_{C-0001}∈S_{C-0001}.</w:t>
      </w:r>
    </w:p>
    <w:p>
      <w:pPr>
        <w:pStyle w:val="ListBullet"/>
      </w:pPr>
      <w:r>
        <w:rPr>
          <w:sz w:val="22"/>
        </w:rPr>
        <w:t>2. Evaluate each related function on the event state: z_i=1[F_i(s_{C-0001})=1].</w:t>
      </w:r>
    </w:p>
    <w:p>
      <w:pPr>
        <w:pStyle w:val="ListBullet"/>
      </w:pPr>
      <w:r>
        <w:rPr>
          <w:sz w:val="22"/>
        </w:rPr>
        <w:t>3. Aggregate the witness score C_{C-0001}(s_{C-0001})=(Σ_i z_i)/max(|I_{C-0001}|,1).</w:t>
      </w:r>
    </w:p>
    <w:p>
      <w:pPr>
        <w:pStyle w:val="ListBullet"/>
      </w:pPr>
      <w:r>
        <w:rPr>
          <w:sz w:val="22"/>
        </w:rPr>
        <w:t>4. Accept the case mapping iff C_{C-0001}&gt;0 and the reverse channel does not derive ¬C_{C-0001}.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J_n^+(C_{C-0001})=1</w:t>
      </w:r>
    </w:p>
    <w:p>
      <w:pPr>
        <w:pStyle w:val="ListBullet"/>
      </w:pPr>
      <w:r>
        <w:rPr>
          <w:sz w:val="22"/>
        </w:rPr>
        <w:t xml:space="preserve">反向检查 / Reverse check: </w:t>
      </w:r>
      <w:r>
        <w:rPr>
          <w:rFonts w:ascii="Consolas" w:hAnsi="Consolas"/>
          <w:color w:val="C83232"/>
          <w:sz w:val="18"/>
        </w:rPr>
        <w:t>J_n^-(C_{C-0001})=0</w:t>
      </w:r>
    </w:p>
    <w:p>
      <w:pPr>
        <w:pStyle w:val="ListBullet"/>
      </w:pPr>
      <w:r>
        <w:rPr>
          <w:sz w:val="22"/>
        </w:rPr>
        <w:t xml:space="preserve">收敛判据 / Convergence: </w:t>
      </w:r>
      <w:r>
        <w:rPr>
          <w:rFonts w:ascii="Consolas" w:hAnsi="Consolas"/>
          <w:color w:val="C83232"/>
          <w:sz w:val="18"/>
        </w:rPr>
        <w:t>Converged(C_{C-0001}) ⇔ ΔC_{C-0001}=∅ ∧ (J_n^+,J_n^-)=(1,0)</w:t>
      </w:r>
    </w:p>
    <w:p>
      <w:r>
        <w:rPr>
          <w:b/>
          <w:sz w:val="22"/>
        </w:rPr>
        <w:t>关联函数 / Related Functions</w:t>
      </w:r>
    </w:p>
    <w:p>
      <w:pPr>
        <w:pStyle w:val="ListBullet"/>
      </w:pPr>
      <w:r>
        <w:rPr>
          <w:sz w:val="22"/>
        </w:rPr>
        <w:t>暂无明确关联函数 / No explicit related functions yet.</w:t>
      </w:r>
    </w:p>
    <w:p>
      <w:pPr>
        <w:pStyle w:val="Heading2"/>
      </w:pPr>
      <w:r>
        <w:t>#2｜孔子作春秋</w:t>
      </w:r>
    </w:p>
    <w:p>
      <w:r>
        <w:rPr>
          <w:b/>
          <w:sz w:val="22"/>
        </w:rPr>
        <w:t>案例内容 / Case Content</w:t>
      </w:r>
    </w:p>
    <w:p>
      <w:r>
        <w:rPr>
          <w:sz w:val="22"/>
        </w:rPr>
        <w:t>中文：案例说明：儒生可择主而仕，百家争鸣=思想市场有退出空间</w:t>
      </w:r>
    </w:p>
    <w:p>
      <w:r>
        <w:rPr>
          <w:sz w:val="22"/>
        </w:rPr>
        <w:t>关键发现：第4步跑通，第5步延迟300年</w:t>
      </w:r>
    </w:p>
    <w:p>
      <w:r>
        <w:rPr>
          <w:sz w:val="22"/>
        </w:rPr>
        <w:t>English: Rule-based English rendering pending human review.</w:t>
      </w:r>
    </w:p>
    <w:p>
      <w:r>
        <w:rPr>
          <w:b/>
          <w:sz w:val="22"/>
        </w:rPr>
        <w:t>它说明了什么 / What It Shows</w:t>
      </w:r>
    </w:p>
    <w:p>
      <w:r>
        <w:rPr>
          <w:sz w:val="22"/>
        </w:rPr>
        <w:t>中文：第4步跑通，第5步延迟300年</w:t>
      </w:r>
    </w:p>
    <w:p>
      <w:r>
        <w:rPr>
          <w:sz w:val="22"/>
        </w:rPr>
        <w:t>English: Step 4 validated, Step 5 delayed by 300 years</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C_{C-0002}</w:t>
      </w:r>
    </w:p>
    <w:p>
      <w:pPr>
        <w:pStyle w:val="ListBullet"/>
      </w:pPr>
      <w:r>
        <w:rPr>
          <w:sz w:val="22"/>
        </w:rPr>
        <w:t xml:space="preserve">定义域 / Domain: </w:t>
      </w:r>
      <w:r>
        <w:rPr>
          <w:rFonts w:ascii="Consolas" w:hAnsi="Consolas"/>
          <w:color w:val="C83232"/>
          <w:sz w:val="18"/>
        </w:rPr>
        <w:t>S_{C-0002}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C_{C-0002}(s_{C-0002}) = (1[W_{C-0002}=1])/1</w:t>
      </w:r>
    </w:p>
    <w:p>
      <w:pPr>
        <w:pStyle w:val="ListBullet"/>
      </w:pPr>
      <w:r>
        <w:rPr>
          <w:sz w:val="22"/>
        </w:rPr>
        <w:t xml:space="preserve">有效条件 / Validity: </w:t>
      </w:r>
      <w:r>
        <w:rPr>
          <w:rFonts w:ascii="Consolas" w:hAnsi="Consolas"/>
          <w:color w:val="C83232"/>
          <w:sz w:val="18"/>
        </w:rPr>
        <w:t>C_{C-0002}(s_{C-0002})&gt;0 ∧ J_n^+(C_{C-0002})=1 ∧ J_n^-(C_{C-0002})=0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s_{C-0002}∈S_{C-0002}.</w:t>
      </w:r>
    </w:p>
    <w:p>
      <w:pPr>
        <w:pStyle w:val="ListBullet"/>
      </w:pPr>
      <w:r>
        <w:rPr>
          <w:sz w:val="22"/>
        </w:rPr>
        <w:t>2. Evaluate each related function on the event state: z_i=1[F_i(s_{C-0002})=1].</w:t>
      </w:r>
    </w:p>
    <w:p>
      <w:pPr>
        <w:pStyle w:val="ListBullet"/>
      </w:pPr>
      <w:r>
        <w:rPr>
          <w:sz w:val="22"/>
        </w:rPr>
        <w:t>3. Aggregate the witness score C_{C-0002}(s_{C-0002})=(Σ_i z_i)/max(|I_{C-0002}|,1).</w:t>
      </w:r>
    </w:p>
    <w:p>
      <w:pPr>
        <w:pStyle w:val="ListBullet"/>
      </w:pPr>
      <w:r>
        <w:rPr>
          <w:sz w:val="22"/>
        </w:rPr>
        <w:t>4. Accept the case mapping iff C_{C-0002}&gt;0 and the reverse channel does not derive ¬C_{C-0002}.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J_n^+(C_{C-0002})=1</w:t>
      </w:r>
    </w:p>
    <w:p>
      <w:pPr>
        <w:pStyle w:val="ListBullet"/>
      </w:pPr>
      <w:r>
        <w:rPr>
          <w:sz w:val="22"/>
        </w:rPr>
        <w:t xml:space="preserve">反向检查 / Reverse check: </w:t>
      </w:r>
      <w:r>
        <w:rPr>
          <w:rFonts w:ascii="Consolas" w:hAnsi="Consolas"/>
          <w:color w:val="C83232"/>
          <w:sz w:val="18"/>
        </w:rPr>
        <w:t>J_n^-(C_{C-0002})=0</w:t>
      </w:r>
    </w:p>
    <w:p>
      <w:pPr>
        <w:pStyle w:val="ListBullet"/>
      </w:pPr>
      <w:r>
        <w:rPr>
          <w:sz w:val="22"/>
        </w:rPr>
        <w:t xml:space="preserve">收敛判据 / Convergence: </w:t>
      </w:r>
      <w:r>
        <w:rPr>
          <w:rFonts w:ascii="Consolas" w:hAnsi="Consolas"/>
          <w:color w:val="C83232"/>
          <w:sz w:val="18"/>
        </w:rPr>
        <w:t>Converged(C_{C-0002}) ⇔ ΔC_{C-0002}=∅ ∧ (J_n^+,J_n^-)=(1,0)</w:t>
      </w:r>
    </w:p>
    <w:p>
      <w:r>
        <w:rPr>
          <w:b/>
          <w:sz w:val="22"/>
        </w:rPr>
        <w:t>关联函数 / Related Functions</w:t>
      </w:r>
    </w:p>
    <w:p>
      <w:pPr>
        <w:pStyle w:val="ListBullet"/>
      </w:pPr>
      <w:r>
        <w:rPr>
          <w:sz w:val="22"/>
        </w:rPr>
        <w:t>暂无明确关联函数 / No explicit related functions yet.</w:t>
      </w:r>
    </w:p>
    <w:p>
      <w:pPr>
        <w:pStyle w:val="Heading2"/>
      </w:pPr>
      <w:r>
        <w:t>#3｜秦统一</w:t>
      </w:r>
    </w:p>
    <w:p>
      <w:r>
        <w:rPr>
          <w:b/>
          <w:sz w:val="22"/>
        </w:rPr>
        <w:t>案例内容 / Case Content</w:t>
      </w:r>
    </w:p>
    <w:p>
      <w:r>
        <w:rPr>
          <w:sz w:val="22"/>
        </w:rPr>
        <w:t>中文：案例说明：六国遗民"可以离开"但离开等于死，象征退出权=强制力的优雅版本</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C_{C-0003}</w:t>
      </w:r>
    </w:p>
    <w:p>
      <w:pPr>
        <w:pStyle w:val="ListBullet"/>
      </w:pPr>
      <w:r>
        <w:rPr>
          <w:sz w:val="22"/>
        </w:rPr>
        <w:t xml:space="preserve">定义域 / Domain: </w:t>
      </w:r>
      <w:r>
        <w:rPr>
          <w:rFonts w:ascii="Consolas" w:hAnsi="Consolas"/>
          <w:color w:val="C83232"/>
          <w:sz w:val="18"/>
        </w:rPr>
        <w:t>S_{C-0003}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C_{C-0003}(s_{C-0003}) = (1[W_{C-0003}=1])/1</w:t>
      </w:r>
    </w:p>
    <w:p>
      <w:pPr>
        <w:pStyle w:val="ListBullet"/>
      </w:pPr>
      <w:r>
        <w:rPr>
          <w:sz w:val="22"/>
        </w:rPr>
        <w:t xml:space="preserve">有效条件 / Validity: </w:t>
      </w:r>
      <w:r>
        <w:rPr>
          <w:rFonts w:ascii="Consolas" w:hAnsi="Consolas"/>
          <w:color w:val="C83232"/>
          <w:sz w:val="18"/>
        </w:rPr>
        <w:t>C_{C-0003}(s_{C-0003})&gt;0 ∧ J_n^+(C_{C-0003})=1 ∧ J_n^-(C_{C-0003})=0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s_{C-0003}∈S_{C-0003}.</w:t>
      </w:r>
    </w:p>
    <w:p>
      <w:pPr>
        <w:pStyle w:val="ListBullet"/>
      </w:pPr>
      <w:r>
        <w:rPr>
          <w:sz w:val="22"/>
        </w:rPr>
        <w:t>2. Evaluate each related function on the event state: z_i=1[F_i(s_{C-0003})=1].</w:t>
      </w:r>
    </w:p>
    <w:p>
      <w:pPr>
        <w:pStyle w:val="ListBullet"/>
      </w:pPr>
      <w:r>
        <w:rPr>
          <w:sz w:val="22"/>
        </w:rPr>
        <w:t>3. Aggregate the witness score C_{C-0003}(s_{C-0003})=(Σ_i z_i)/max(|I_{C-0003}|,1).</w:t>
      </w:r>
    </w:p>
    <w:p>
      <w:pPr>
        <w:pStyle w:val="ListBullet"/>
      </w:pPr>
      <w:r>
        <w:rPr>
          <w:sz w:val="22"/>
        </w:rPr>
        <w:t>4. Accept the case mapping iff C_{C-0003}&gt;0 and the reverse channel does not derive ¬C_{C-0003}.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J_n^+(C_{C-0003})=1</w:t>
      </w:r>
    </w:p>
    <w:p>
      <w:pPr>
        <w:pStyle w:val="ListBullet"/>
      </w:pPr>
      <w:r>
        <w:rPr>
          <w:sz w:val="22"/>
        </w:rPr>
        <w:t xml:space="preserve">反向检查 / Reverse check: </w:t>
      </w:r>
      <w:r>
        <w:rPr>
          <w:rFonts w:ascii="Consolas" w:hAnsi="Consolas"/>
          <w:color w:val="C83232"/>
          <w:sz w:val="18"/>
        </w:rPr>
        <w:t>J_n^-(C_{C-0003})=0</w:t>
      </w:r>
    </w:p>
    <w:p>
      <w:pPr>
        <w:pStyle w:val="ListBullet"/>
      </w:pPr>
      <w:r>
        <w:rPr>
          <w:sz w:val="22"/>
        </w:rPr>
        <w:t xml:space="preserve">收敛判据 / Convergence: </w:t>
      </w:r>
      <w:r>
        <w:rPr>
          <w:rFonts w:ascii="Consolas" w:hAnsi="Consolas"/>
          <w:color w:val="C83232"/>
          <w:sz w:val="18"/>
        </w:rPr>
        <w:t>Converged(C_{C-0003}) ⇔ ΔC_{C-0003}=∅ ∧ (J_n^+,J_n^-)=(1,0)</w:t>
      </w:r>
    </w:p>
    <w:p>
      <w:r>
        <w:rPr>
          <w:b/>
          <w:sz w:val="22"/>
        </w:rPr>
        <w:t>关联函数 / Related Functions</w:t>
      </w:r>
    </w:p>
    <w:p>
      <w:pPr>
        <w:pStyle w:val="ListBullet"/>
      </w:pPr>
      <w:r>
        <w:rPr>
          <w:sz w:val="22"/>
        </w:rPr>
        <w:t>暂无明确关联函数 / No explicit related functions yet.</w:t>
      </w:r>
    </w:p>
    <w:p>
      <w:pPr>
        <w:pStyle w:val="Heading2"/>
      </w:pPr>
      <w:r>
        <w:t>#4｜孝文帝汉化</w:t>
      </w:r>
    </w:p>
    <w:p>
      <w:r>
        <w:rPr>
          <w:b/>
          <w:sz w:val="22"/>
        </w:rPr>
        <w:t>案例内容 / Case Content</w:t>
      </w:r>
    </w:p>
    <w:p>
      <w:r>
        <w:rPr>
          <w:sz w:val="22"/>
        </w:rPr>
        <w:t>中文：案例说明：鲜卑贵族无退出权（迁都后回不去），但心理上主动认同汉文化</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C_{C-0004}</w:t>
      </w:r>
    </w:p>
    <w:p>
      <w:pPr>
        <w:pStyle w:val="ListBullet"/>
      </w:pPr>
      <w:r>
        <w:rPr>
          <w:sz w:val="22"/>
        </w:rPr>
        <w:t xml:space="preserve">定义域 / Domain: </w:t>
      </w:r>
      <w:r>
        <w:rPr>
          <w:rFonts w:ascii="Consolas" w:hAnsi="Consolas"/>
          <w:color w:val="C83232"/>
          <w:sz w:val="18"/>
        </w:rPr>
        <w:t>S_{C-0004}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C_{C-0004}(s_{C-0004}) = (1[W_{C-0004}=1])/1</w:t>
      </w:r>
    </w:p>
    <w:p>
      <w:pPr>
        <w:pStyle w:val="ListBullet"/>
      </w:pPr>
      <w:r>
        <w:rPr>
          <w:sz w:val="22"/>
        </w:rPr>
        <w:t xml:space="preserve">有效条件 / Validity: </w:t>
      </w:r>
      <w:r>
        <w:rPr>
          <w:rFonts w:ascii="Consolas" w:hAnsi="Consolas"/>
          <w:color w:val="C83232"/>
          <w:sz w:val="18"/>
        </w:rPr>
        <w:t>C_{C-0004}(s_{C-0004})&gt;0 ∧ J_n^+(C_{C-0004})=1 ∧ J_n^-(C_{C-0004})=0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s_{C-0004}∈S_{C-0004}.</w:t>
      </w:r>
    </w:p>
    <w:p>
      <w:pPr>
        <w:pStyle w:val="ListBullet"/>
      </w:pPr>
      <w:r>
        <w:rPr>
          <w:sz w:val="22"/>
        </w:rPr>
        <w:t>2. Evaluate each related function on the event state: z_i=1[F_i(s_{C-0004})=1].</w:t>
      </w:r>
    </w:p>
    <w:p>
      <w:pPr>
        <w:pStyle w:val="ListBullet"/>
      </w:pPr>
      <w:r>
        <w:rPr>
          <w:sz w:val="22"/>
        </w:rPr>
        <w:t>3. Aggregate the witness score C_{C-0004}(s_{C-0004})=(Σ_i z_i)/max(|I_{C-0004}|,1).</w:t>
      </w:r>
    </w:p>
    <w:p>
      <w:pPr>
        <w:pStyle w:val="ListBullet"/>
      </w:pPr>
      <w:r>
        <w:rPr>
          <w:sz w:val="22"/>
        </w:rPr>
        <w:t>4. Accept the case mapping iff C_{C-0004}&gt;0 and the reverse channel does not derive ¬C_{C-0004}.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J_n^+(C_{C-0004})=1</w:t>
      </w:r>
    </w:p>
    <w:p>
      <w:pPr>
        <w:pStyle w:val="ListBullet"/>
      </w:pPr>
      <w:r>
        <w:rPr>
          <w:sz w:val="22"/>
        </w:rPr>
        <w:t xml:space="preserve">反向检查 / Reverse check: </w:t>
      </w:r>
      <w:r>
        <w:rPr>
          <w:rFonts w:ascii="Consolas" w:hAnsi="Consolas"/>
          <w:color w:val="C83232"/>
          <w:sz w:val="18"/>
        </w:rPr>
        <w:t>J_n^-(C_{C-0004})=0</w:t>
      </w:r>
    </w:p>
    <w:p>
      <w:pPr>
        <w:pStyle w:val="ListBullet"/>
      </w:pPr>
      <w:r>
        <w:rPr>
          <w:sz w:val="22"/>
        </w:rPr>
        <w:t xml:space="preserve">收敛判据 / Convergence: </w:t>
      </w:r>
      <w:r>
        <w:rPr>
          <w:rFonts w:ascii="Consolas" w:hAnsi="Consolas"/>
          <w:color w:val="C83232"/>
          <w:sz w:val="18"/>
        </w:rPr>
        <w:t>Converged(C_{C-0004}) ⇔ ΔC_{C-0004}=∅ ∧ (J_n^+,J_n^-)=(1,0)</w:t>
      </w:r>
    </w:p>
    <w:p>
      <w:r>
        <w:rPr>
          <w:b/>
          <w:sz w:val="22"/>
        </w:rPr>
        <w:t>关联函数 / Related Functions</w:t>
      </w:r>
    </w:p>
    <w:p>
      <w:pPr>
        <w:pStyle w:val="ListBullet"/>
      </w:pPr>
      <w:r>
        <w:rPr>
          <w:sz w:val="22"/>
        </w:rPr>
        <w:t>暂无明确关联函数 / No explicit related functions yet.</w:t>
      </w:r>
    </w:p>
    <w:p>
      <w:pPr>
        <w:pStyle w:val="Heading2"/>
      </w:pPr>
      <w:r>
        <w:t>#5｜唐朝开放</w:t>
      </w:r>
    </w:p>
    <w:p>
      <w:r>
        <w:rPr>
          <w:b/>
          <w:sz w:val="22"/>
        </w:rPr>
        <w:t>案例内容 / Case Content</w:t>
      </w:r>
    </w:p>
    <w:p>
      <w:r>
        <w:rPr>
          <w:sz w:val="22"/>
        </w:rPr>
        <w:t>中文：案例说明：异族可来可走，认同经退出权验证但建在外部，安史之乱后转向</w:t>
      </w:r>
    </w:p>
    <w:p>
      <w:r>
        <w:rPr>
          <w:sz w:val="22"/>
        </w:rPr>
        <w:t>关键发现：第5步跑通但留隐患</w:t>
      </w:r>
    </w:p>
    <w:p>
      <w:r>
        <w:rPr>
          <w:sz w:val="22"/>
        </w:rPr>
        <w:t>English: Rule-based English rendering pending human review.</w:t>
      </w:r>
    </w:p>
    <w:p>
      <w:r>
        <w:rPr>
          <w:b/>
          <w:sz w:val="22"/>
        </w:rPr>
        <w:t>它说明了什么 / What It Shows</w:t>
      </w:r>
    </w:p>
    <w:p>
      <w:r>
        <w:rPr>
          <w:sz w:val="22"/>
        </w:rPr>
        <w:t>中文：第5步跑通但留隐患</w:t>
      </w:r>
    </w:p>
    <w:p>
      <w:r>
        <w:rPr>
          <w:sz w:val="22"/>
        </w:rPr>
        <w:t>English: Step 5 validated but leaves a hidden risk</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C_{C-0005}</w:t>
      </w:r>
    </w:p>
    <w:p>
      <w:pPr>
        <w:pStyle w:val="ListBullet"/>
      </w:pPr>
      <w:r>
        <w:rPr>
          <w:sz w:val="22"/>
        </w:rPr>
        <w:t xml:space="preserve">定义域 / Domain: </w:t>
      </w:r>
      <w:r>
        <w:rPr>
          <w:rFonts w:ascii="Consolas" w:hAnsi="Consolas"/>
          <w:color w:val="C83232"/>
          <w:sz w:val="18"/>
        </w:rPr>
        <w:t>S_{C-0005}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C_{C-0005}(s_{C-0005}) = (1[W_{C-0005}=1])/1</w:t>
      </w:r>
    </w:p>
    <w:p>
      <w:pPr>
        <w:pStyle w:val="ListBullet"/>
      </w:pPr>
      <w:r>
        <w:rPr>
          <w:sz w:val="22"/>
        </w:rPr>
        <w:t xml:space="preserve">有效条件 / Validity: </w:t>
      </w:r>
      <w:r>
        <w:rPr>
          <w:rFonts w:ascii="Consolas" w:hAnsi="Consolas"/>
          <w:color w:val="C83232"/>
          <w:sz w:val="18"/>
        </w:rPr>
        <w:t>C_{C-0005}(s_{C-0005})&gt;0 ∧ J_n^+(C_{C-0005})=1 ∧ J_n^-(C_{C-0005})=0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s_{C-0005}∈S_{C-0005}.</w:t>
      </w:r>
    </w:p>
    <w:p>
      <w:pPr>
        <w:pStyle w:val="ListBullet"/>
      </w:pPr>
      <w:r>
        <w:rPr>
          <w:sz w:val="22"/>
        </w:rPr>
        <w:t>2. Evaluate each related function on the event state: z_i=1[F_i(s_{C-0005})=1].</w:t>
      </w:r>
    </w:p>
    <w:p>
      <w:pPr>
        <w:pStyle w:val="ListBullet"/>
      </w:pPr>
      <w:r>
        <w:rPr>
          <w:sz w:val="22"/>
        </w:rPr>
        <w:t>3. Aggregate the witness score C_{C-0005}(s_{C-0005})=(Σ_i z_i)/max(|I_{C-0005}|,1).</w:t>
      </w:r>
    </w:p>
    <w:p>
      <w:pPr>
        <w:pStyle w:val="ListBullet"/>
      </w:pPr>
      <w:r>
        <w:rPr>
          <w:sz w:val="22"/>
        </w:rPr>
        <w:t>4. Accept the case mapping iff C_{C-0005}&gt;0 and the reverse channel does not derive ¬C_{C-0005}.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J_n^+(C_{C-0005})=1</w:t>
      </w:r>
    </w:p>
    <w:p>
      <w:pPr>
        <w:pStyle w:val="ListBullet"/>
      </w:pPr>
      <w:r>
        <w:rPr>
          <w:sz w:val="22"/>
        </w:rPr>
        <w:t xml:space="preserve">反向检查 / Reverse check: </w:t>
      </w:r>
      <w:r>
        <w:rPr>
          <w:rFonts w:ascii="Consolas" w:hAnsi="Consolas"/>
          <w:color w:val="C83232"/>
          <w:sz w:val="18"/>
        </w:rPr>
        <w:t>J_n^-(C_{C-0005})=0</w:t>
      </w:r>
    </w:p>
    <w:p>
      <w:pPr>
        <w:pStyle w:val="ListBullet"/>
      </w:pPr>
      <w:r>
        <w:rPr>
          <w:sz w:val="22"/>
        </w:rPr>
        <w:t xml:space="preserve">收敛判据 / Convergence: </w:t>
      </w:r>
      <w:r>
        <w:rPr>
          <w:rFonts w:ascii="Consolas" w:hAnsi="Consolas"/>
          <w:color w:val="C83232"/>
          <w:sz w:val="18"/>
        </w:rPr>
        <w:t>Converged(C_{C-0005}) ⇔ ΔC_{C-0005}=∅ ∧ (J_n^+,J_n^-)=(1,0)</w:t>
      </w:r>
    </w:p>
    <w:p>
      <w:r>
        <w:rPr>
          <w:b/>
          <w:sz w:val="22"/>
        </w:rPr>
        <w:t>关联函数 / Related Functions</w:t>
      </w:r>
    </w:p>
    <w:p>
      <w:pPr>
        <w:pStyle w:val="ListBullet"/>
      </w:pPr>
      <w:r>
        <w:rPr>
          <w:sz w:val="22"/>
        </w:rPr>
        <w:t>暂无明确关联函数 / No explicit related functions yet.</w:t>
      </w:r>
    </w:p>
    <w:p>
      <w:pPr>
        <w:pStyle w:val="Heading2"/>
      </w:pPr>
      <w:r>
        <w:t>#6｜元朝</w:t>
      </w:r>
    </w:p>
    <w:p>
      <w:r>
        <w:rPr>
          <w:b/>
          <w:sz w:val="22"/>
        </w:rPr>
        <w:t>案例内容 / Case Content</w:t>
      </w:r>
    </w:p>
    <w:p>
      <w:r>
        <w:rPr>
          <w:sz w:val="22"/>
        </w:rPr>
        <w:t>中文：案例说明：四等人制下汉人退出代价被制度设计到不可承受</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C_{C-0006}</w:t>
      </w:r>
    </w:p>
    <w:p>
      <w:pPr>
        <w:pStyle w:val="ListBullet"/>
      </w:pPr>
      <w:r>
        <w:rPr>
          <w:sz w:val="22"/>
        </w:rPr>
        <w:t xml:space="preserve">定义域 / Domain: </w:t>
      </w:r>
      <w:r>
        <w:rPr>
          <w:rFonts w:ascii="Consolas" w:hAnsi="Consolas"/>
          <w:color w:val="C83232"/>
          <w:sz w:val="18"/>
        </w:rPr>
        <w:t>S_{C-0006}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C_{C-0006}(s_{C-0006}) = (1[W_{C-0006}=1])/1</w:t>
      </w:r>
    </w:p>
    <w:p>
      <w:pPr>
        <w:pStyle w:val="ListBullet"/>
      </w:pPr>
      <w:r>
        <w:rPr>
          <w:sz w:val="22"/>
        </w:rPr>
        <w:t xml:space="preserve">有效条件 / Validity: </w:t>
      </w:r>
      <w:r>
        <w:rPr>
          <w:rFonts w:ascii="Consolas" w:hAnsi="Consolas"/>
          <w:color w:val="C83232"/>
          <w:sz w:val="18"/>
        </w:rPr>
        <w:t>C_{C-0006}(s_{C-0006})&gt;0 ∧ J_n^+(C_{C-0006})=1 ∧ J_n^-(C_{C-0006})=0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s_{C-0006}∈S_{C-0006}.</w:t>
      </w:r>
    </w:p>
    <w:p>
      <w:pPr>
        <w:pStyle w:val="ListBullet"/>
      </w:pPr>
      <w:r>
        <w:rPr>
          <w:sz w:val="22"/>
        </w:rPr>
        <w:t>2. Evaluate each related function on the event state: z_i=1[F_i(s_{C-0006})=1].</w:t>
      </w:r>
    </w:p>
    <w:p>
      <w:pPr>
        <w:pStyle w:val="ListBullet"/>
      </w:pPr>
      <w:r>
        <w:rPr>
          <w:sz w:val="22"/>
        </w:rPr>
        <w:t>3. Aggregate the witness score C_{C-0006}(s_{C-0006})=(Σ_i z_i)/max(|I_{C-0006}|,1).</w:t>
      </w:r>
    </w:p>
    <w:p>
      <w:pPr>
        <w:pStyle w:val="ListBullet"/>
      </w:pPr>
      <w:r>
        <w:rPr>
          <w:sz w:val="22"/>
        </w:rPr>
        <w:t>4. Accept the case mapping iff C_{C-0006}&gt;0 and the reverse channel does not derive ¬C_{C-0006}.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J_n^+(C_{C-0006})=1</w:t>
      </w:r>
    </w:p>
    <w:p>
      <w:pPr>
        <w:pStyle w:val="ListBullet"/>
      </w:pPr>
      <w:r>
        <w:rPr>
          <w:sz w:val="22"/>
        </w:rPr>
        <w:t xml:space="preserve">反向检查 / Reverse check: </w:t>
      </w:r>
      <w:r>
        <w:rPr>
          <w:rFonts w:ascii="Consolas" w:hAnsi="Consolas"/>
          <w:color w:val="C83232"/>
          <w:sz w:val="18"/>
        </w:rPr>
        <w:t>J_n^-(C_{C-0006})=0</w:t>
      </w:r>
    </w:p>
    <w:p>
      <w:pPr>
        <w:pStyle w:val="ListBullet"/>
      </w:pPr>
      <w:r>
        <w:rPr>
          <w:sz w:val="22"/>
        </w:rPr>
        <w:t xml:space="preserve">收敛判据 / Convergence: </w:t>
      </w:r>
      <w:r>
        <w:rPr>
          <w:rFonts w:ascii="Consolas" w:hAnsi="Consolas"/>
          <w:color w:val="C83232"/>
          <w:sz w:val="18"/>
        </w:rPr>
        <w:t>Converged(C_{C-0006}) ⇔ ΔC_{C-0006}=∅ ∧ (J_n^+,J_n^-)=(1,0)</w:t>
      </w:r>
    </w:p>
    <w:p>
      <w:r>
        <w:rPr>
          <w:b/>
          <w:sz w:val="22"/>
        </w:rPr>
        <w:t>关联函数 / Related Functions</w:t>
      </w:r>
    </w:p>
    <w:p>
      <w:pPr>
        <w:pStyle w:val="ListBullet"/>
      </w:pPr>
      <w:r>
        <w:rPr>
          <w:sz w:val="22"/>
        </w:rPr>
        <w:t>暂无明确关联函数 / No explicit related functions yet.</w:t>
      </w:r>
    </w:p>
    <w:p>
      <w:pPr>
        <w:pStyle w:val="Heading2"/>
      </w:pPr>
      <w:r>
        <w:t>#7｜清朝满汉一体</w:t>
      </w:r>
    </w:p>
    <w:p>
      <w:r>
        <w:rPr>
          <w:b/>
          <w:sz w:val="22"/>
        </w:rPr>
        <w:t>案例内容 / Case Content</w:t>
      </w:r>
    </w:p>
    <w:p>
      <w:r>
        <w:rPr>
          <w:sz w:val="22"/>
        </w:rPr>
        <w:t>中文：案例说明：科举制让汉人"可以不考"但事实上不考=放弃上升通道</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C_{C-0007}</w:t>
      </w:r>
    </w:p>
    <w:p>
      <w:pPr>
        <w:pStyle w:val="ListBullet"/>
      </w:pPr>
      <w:r>
        <w:rPr>
          <w:sz w:val="22"/>
        </w:rPr>
        <w:t xml:space="preserve">定义域 / Domain: </w:t>
      </w:r>
      <w:r>
        <w:rPr>
          <w:rFonts w:ascii="Consolas" w:hAnsi="Consolas"/>
          <w:color w:val="C83232"/>
          <w:sz w:val="18"/>
        </w:rPr>
        <w:t>S_{C-0007}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C_{C-0007}(s_{C-0007}) = (1[W_{C-0007}=1])/1</w:t>
      </w:r>
    </w:p>
    <w:p>
      <w:pPr>
        <w:pStyle w:val="ListBullet"/>
      </w:pPr>
      <w:r>
        <w:rPr>
          <w:sz w:val="22"/>
        </w:rPr>
        <w:t xml:space="preserve">有效条件 / Validity: </w:t>
      </w:r>
      <w:r>
        <w:rPr>
          <w:rFonts w:ascii="Consolas" w:hAnsi="Consolas"/>
          <w:color w:val="C83232"/>
          <w:sz w:val="18"/>
        </w:rPr>
        <w:t>C_{C-0007}(s_{C-0007})&gt;0 ∧ J_n^+(C_{C-0007})=1 ∧ J_n^-(C_{C-0007})=0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s_{C-0007}∈S_{C-0007}.</w:t>
      </w:r>
    </w:p>
    <w:p>
      <w:pPr>
        <w:pStyle w:val="ListBullet"/>
      </w:pPr>
      <w:r>
        <w:rPr>
          <w:sz w:val="22"/>
        </w:rPr>
        <w:t>2. Evaluate each related function on the event state: z_i=1[F_i(s_{C-0007})=1].</w:t>
      </w:r>
    </w:p>
    <w:p>
      <w:pPr>
        <w:pStyle w:val="ListBullet"/>
      </w:pPr>
      <w:r>
        <w:rPr>
          <w:sz w:val="22"/>
        </w:rPr>
        <w:t>3. Aggregate the witness score C_{C-0007}(s_{C-0007})=(Σ_i z_i)/max(|I_{C-0007}|,1).</w:t>
      </w:r>
    </w:p>
    <w:p>
      <w:pPr>
        <w:pStyle w:val="ListBullet"/>
      </w:pPr>
      <w:r>
        <w:rPr>
          <w:sz w:val="22"/>
        </w:rPr>
        <w:t>4. Accept the case mapping iff C_{C-0007}&gt;0 and the reverse channel does not derive ¬C_{C-0007}.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J_n^+(C_{C-0007})=1</w:t>
      </w:r>
    </w:p>
    <w:p>
      <w:pPr>
        <w:pStyle w:val="ListBullet"/>
      </w:pPr>
      <w:r>
        <w:rPr>
          <w:sz w:val="22"/>
        </w:rPr>
        <w:t xml:space="preserve">反向检查 / Reverse check: </w:t>
      </w:r>
      <w:r>
        <w:rPr>
          <w:rFonts w:ascii="Consolas" w:hAnsi="Consolas"/>
          <w:color w:val="C83232"/>
          <w:sz w:val="18"/>
        </w:rPr>
        <w:t>J_n^-(C_{C-0007})=0</w:t>
      </w:r>
    </w:p>
    <w:p>
      <w:pPr>
        <w:pStyle w:val="ListBullet"/>
      </w:pPr>
      <w:r>
        <w:rPr>
          <w:sz w:val="22"/>
        </w:rPr>
        <w:t xml:space="preserve">收敛判据 / Convergence: </w:t>
      </w:r>
      <w:r>
        <w:rPr>
          <w:rFonts w:ascii="Consolas" w:hAnsi="Consolas"/>
          <w:color w:val="C83232"/>
          <w:sz w:val="18"/>
        </w:rPr>
        <w:t>Converged(C_{C-0007}) ⇔ ΔC_{C-0007}=∅ ∧ (J_n^+,J_n^-)=(1,0)</w:t>
      </w:r>
    </w:p>
    <w:p>
      <w:r>
        <w:rPr>
          <w:b/>
          <w:sz w:val="22"/>
        </w:rPr>
        <w:t>关联函数 / Related Functions</w:t>
      </w:r>
    </w:p>
    <w:p>
      <w:pPr>
        <w:pStyle w:val="ListBullet"/>
      </w:pPr>
      <w:r>
        <w:rPr>
          <w:sz w:val="22"/>
        </w:rPr>
        <w:t>暂无明确关联函数 / No explicit related functions yet.</w:t>
      </w:r>
    </w:p>
    <w:p>
      <w:pPr>
        <w:pStyle w:val="Heading2"/>
      </w:pPr>
      <w:r>
        <w:t>#8｜穆罕默德创伊斯兰</w:t>
      </w:r>
    </w:p>
    <w:p>
      <w:r>
        <w:rPr>
          <w:b/>
          <w:sz w:val="22"/>
        </w:rPr>
        <w:t>案例内容 / Case Content</w:t>
      </w:r>
    </w:p>
    <w:p>
      <w:r>
        <w:rPr>
          <w:sz w:val="22"/>
        </w:rPr>
        <w:t>中文：案例说明：乌马成员可离开部落，"信教即成员"=真实退出权下的真实应约</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C_{C-0008}</w:t>
      </w:r>
    </w:p>
    <w:p>
      <w:pPr>
        <w:pStyle w:val="ListBullet"/>
      </w:pPr>
      <w:r>
        <w:rPr>
          <w:sz w:val="22"/>
        </w:rPr>
        <w:t xml:space="preserve">定义域 / Domain: </w:t>
      </w:r>
      <w:r>
        <w:rPr>
          <w:rFonts w:ascii="Consolas" w:hAnsi="Consolas"/>
          <w:color w:val="C83232"/>
          <w:sz w:val="18"/>
        </w:rPr>
        <w:t>S_{C-0008}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C_{C-0008}(s_{C-0008}) = (1[W_{C-0008}=1])/1</w:t>
      </w:r>
    </w:p>
    <w:p>
      <w:pPr>
        <w:pStyle w:val="ListBullet"/>
      </w:pPr>
      <w:r>
        <w:rPr>
          <w:sz w:val="22"/>
        </w:rPr>
        <w:t xml:space="preserve">有效条件 / Validity: </w:t>
      </w:r>
      <w:r>
        <w:rPr>
          <w:rFonts w:ascii="Consolas" w:hAnsi="Consolas"/>
          <w:color w:val="C83232"/>
          <w:sz w:val="18"/>
        </w:rPr>
        <w:t>C_{C-0008}(s_{C-0008})&gt;0 ∧ J_n^+(C_{C-0008})=1 ∧ J_n^-(C_{C-0008})=0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s_{C-0008}∈S_{C-0008}.</w:t>
      </w:r>
    </w:p>
    <w:p>
      <w:pPr>
        <w:pStyle w:val="ListBullet"/>
      </w:pPr>
      <w:r>
        <w:rPr>
          <w:sz w:val="22"/>
        </w:rPr>
        <w:t>2. Evaluate each related function on the event state: z_i=1[F_i(s_{C-0008})=1].</w:t>
      </w:r>
    </w:p>
    <w:p>
      <w:pPr>
        <w:pStyle w:val="ListBullet"/>
      </w:pPr>
      <w:r>
        <w:rPr>
          <w:sz w:val="22"/>
        </w:rPr>
        <w:t>3. Aggregate the witness score C_{C-0008}(s_{C-0008})=(Σ_i z_i)/max(|I_{C-0008}|,1).</w:t>
      </w:r>
    </w:p>
    <w:p>
      <w:pPr>
        <w:pStyle w:val="ListBullet"/>
      </w:pPr>
      <w:r>
        <w:rPr>
          <w:sz w:val="22"/>
        </w:rPr>
        <w:t>4. Accept the case mapping iff C_{C-0008}&gt;0 and the reverse channel does not derive ¬C_{C-0008}.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J_n^+(C_{C-0008})=1</w:t>
      </w:r>
    </w:p>
    <w:p>
      <w:pPr>
        <w:pStyle w:val="ListBullet"/>
      </w:pPr>
      <w:r>
        <w:rPr>
          <w:sz w:val="22"/>
        </w:rPr>
        <w:t xml:space="preserve">反向检查 / Reverse check: </w:t>
      </w:r>
      <w:r>
        <w:rPr>
          <w:rFonts w:ascii="Consolas" w:hAnsi="Consolas"/>
          <w:color w:val="C83232"/>
          <w:sz w:val="18"/>
        </w:rPr>
        <w:t>J_n^-(C_{C-0008})=0</w:t>
      </w:r>
    </w:p>
    <w:p>
      <w:pPr>
        <w:pStyle w:val="ListBullet"/>
      </w:pPr>
      <w:r>
        <w:rPr>
          <w:sz w:val="22"/>
        </w:rPr>
        <w:t xml:space="preserve">收敛判据 / Convergence: </w:t>
      </w:r>
      <w:r>
        <w:rPr>
          <w:rFonts w:ascii="Consolas" w:hAnsi="Consolas"/>
          <w:color w:val="C83232"/>
          <w:sz w:val="18"/>
        </w:rPr>
        <w:t>Converged(C_{C-0008}) ⇔ ΔC_{C-0008}=∅ ∧ (J_n^+,J_n^-)=(1,0)</w:t>
      </w:r>
    </w:p>
    <w:p>
      <w:r>
        <w:rPr>
          <w:b/>
          <w:sz w:val="22"/>
        </w:rPr>
        <w:t>关联函数 / Related Functions</w:t>
      </w:r>
    </w:p>
    <w:p>
      <w:pPr>
        <w:pStyle w:val="ListBullet"/>
      </w:pPr>
      <w:r>
        <w:rPr>
          <w:sz w:val="22"/>
        </w:rPr>
        <w:t>暂无明确关联函数 / No explicit related functions yet.</w:t>
      </w:r>
    </w:p>
    <w:p>
      <w:pPr>
        <w:pStyle w:val="Heading2"/>
      </w:pPr>
      <w:r>
        <w:t>#9｜穆罕默德创伊斯兰</w:t>
      </w:r>
    </w:p>
    <w:p>
      <w:r>
        <w:rPr>
          <w:b/>
          <w:sz w:val="22"/>
        </w:rPr>
        <w:t>案例内容 / Case Content</w:t>
      </w:r>
    </w:p>
    <w:p>
      <w:r>
        <w:rPr>
          <w:sz w:val="22"/>
        </w:rPr>
        <w:t>中文：案例说明：穆罕默德创伊斯兰</w:t>
      </w:r>
    </w:p>
    <w:p>
      <w:r>
        <w:rPr>
          <w:sz w:val="22"/>
        </w:rPr>
        <w:t>English: Rule-based English rendering pending human review.</w:t>
      </w:r>
    </w:p>
    <w:p>
      <w:r>
        <w:rPr>
          <w:b/>
          <w:sz w:val="22"/>
        </w:rPr>
        <w:t>它说明了什么 / What It Shows</w:t>
      </w:r>
    </w:p>
    <w:p>
      <w:r>
        <w:rPr>
          <w:sz w:val="22"/>
        </w:rPr>
        <w:t>中文：穆罕默德创伊斯兰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C_{C-0009}</w:t>
      </w:r>
    </w:p>
    <w:p>
      <w:pPr>
        <w:pStyle w:val="ListBullet"/>
      </w:pPr>
      <w:r>
        <w:rPr>
          <w:sz w:val="22"/>
        </w:rPr>
        <w:t xml:space="preserve">定义域 / Domain: </w:t>
      </w:r>
      <w:r>
        <w:rPr>
          <w:rFonts w:ascii="Consolas" w:hAnsi="Consolas"/>
          <w:color w:val="C83232"/>
          <w:sz w:val="18"/>
        </w:rPr>
        <w:t>S_{C-0009}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C_{C-0009}(s_{C-0009}) = (1[W_{C-0009}=1])/1</w:t>
      </w:r>
    </w:p>
    <w:p>
      <w:pPr>
        <w:pStyle w:val="ListBullet"/>
      </w:pPr>
      <w:r>
        <w:rPr>
          <w:sz w:val="22"/>
        </w:rPr>
        <w:t xml:space="preserve">有效条件 / Validity: </w:t>
      </w:r>
      <w:r>
        <w:rPr>
          <w:rFonts w:ascii="Consolas" w:hAnsi="Consolas"/>
          <w:color w:val="C83232"/>
          <w:sz w:val="18"/>
        </w:rPr>
        <w:t>C_{C-0009}(s_{C-0009})&gt;0 ∧ J_n^+(C_{C-0009})=1 ∧ J_n^-(C_{C-0009})=0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s_{C-0009}∈S_{C-0009}.</w:t>
      </w:r>
    </w:p>
    <w:p>
      <w:pPr>
        <w:pStyle w:val="ListBullet"/>
      </w:pPr>
      <w:r>
        <w:rPr>
          <w:sz w:val="22"/>
        </w:rPr>
        <w:t>2. Evaluate each related function on the event state: z_i=1[F_i(s_{C-0009})=1].</w:t>
      </w:r>
    </w:p>
    <w:p>
      <w:pPr>
        <w:pStyle w:val="ListBullet"/>
      </w:pPr>
      <w:r>
        <w:rPr>
          <w:sz w:val="22"/>
        </w:rPr>
        <w:t>3. Aggregate the witness score C_{C-0009}(s_{C-0009})=(Σ_i z_i)/max(|I_{C-0009}|,1).</w:t>
      </w:r>
    </w:p>
    <w:p>
      <w:pPr>
        <w:pStyle w:val="ListBullet"/>
      </w:pPr>
      <w:r>
        <w:rPr>
          <w:sz w:val="22"/>
        </w:rPr>
        <w:t>4. Accept the case mapping iff C_{C-0009}&gt;0 and the reverse channel does not derive ¬C_{C-0009}.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J_n^+(C_{C-0009})=1</w:t>
      </w:r>
    </w:p>
    <w:p>
      <w:pPr>
        <w:pStyle w:val="ListBullet"/>
      </w:pPr>
      <w:r>
        <w:rPr>
          <w:sz w:val="22"/>
        </w:rPr>
        <w:t xml:space="preserve">反向检查 / Reverse check: </w:t>
      </w:r>
      <w:r>
        <w:rPr>
          <w:rFonts w:ascii="Consolas" w:hAnsi="Consolas"/>
          <w:color w:val="C83232"/>
          <w:sz w:val="18"/>
        </w:rPr>
        <w:t>J_n^-(C_{C-0009})=0</w:t>
      </w:r>
    </w:p>
    <w:p>
      <w:pPr>
        <w:pStyle w:val="ListBullet"/>
      </w:pPr>
      <w:r>
        <w:rPr>
          <w:sz w:val="22"/>
        </w:rPr>
        <w:t xml:space="preserve">收敛判据 / Convergence: </w:t>
      </w:r>
      <w:r>
        <w:rPr>
          <w:rFonts w:ascii="Consolas" w:hAnsi="Consolas"/>
          <w:color w:val="C83232"/>
          <w:sz w:val="18"/>
        </w:rPr>
        <w:t>Converged(C_{C-0009}) ⇔ ΔC_{C-0009}=∅ ∧ (J_n^+,J_n^-)=(1,0)</w:t>
      </w:r>
    </w:p>
    <w:p>
      <w:r>
        <w:rPr>
          <w:b/>
          <w:sz w:val="22"/>
        </w:rPr>
        <w:t>关联函数 / Related Functions</w:t>
      </w:r>
    </w:p>
    <w:p>
      <w:pPr>
        <w:pStyle w:val="ListBullet"/>
      </w:pPr>
      <w:r>
        <w:rPr>
          <w:sz w:val="22"/>
        </w:rPr>
        <w:t>暂无明确关联函数 / No explicit related functions yet.</w:t>
      </w:r>
    </w:p>
    <w:p>
      <w:pPr>
        <w:pStyle w:val="Heading2"/>
      </w:pPr>
      <w:r>
        <w:t>#10｜阿育王皈依</w:t>
      </w:r>
    </w:p>
    <w:p>
      <w:r>
        <w:rPr>
          <w:b/>
          <w:sz w:val="22"/>
        </w:rPr>
        <w:t>案例内容 / Case Content</w:t>
      </w:r>
    </w:p>
    <w:p>
      <w:r>
        <w:rPr>
          <w:sz w:val="22"/>
        </w:rPr>
        <w:t>中文：案例说明：种姓制度事实上锁定社会位置，认同靠阿育王个人权威维持</w:t>
      </w:r>
    </w:p>
    <w:p>
      <w:r>
        <w:rPr>
          <w:sz w:val="22"/>
        </w:rPr>
        <w:t>关键发现：第4步跑通，第5步未满足</w:t>
      </w:r>
    </w:p>
    <w:p>
      <w:r>
        <w:rPr>
          <w:sz w:val="22"/>
        </w:rPr>
        <w:t>English: Rule-based English rendering pending human review.</w:t>
      </w:r>
    </w:p>
    <w:p>
      <w:r>
        <w:rPr>
          <w:b/>
          <w:sz w:val="22"/>
        </w:rPr>
        <w:t>它说明了什么 / What It Shows</w:t>
      </w:r>
    </w:p>
    <w:p>
      <w:r>
        <w:rPr>
          <w:sz w:val="22"/>
        </w:rPr>
        <w:t>中文：第4步跑通，第5步未满足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C_{C-0010}</w:t>
      </w:r>
    </w:p>
    <w:p>
      <w:pPr>
        <w:pStyle w:val="ListBullet"/>
      </w:pPr>
      <w:r>
        <w:rPr>
          <w:sz w:val="22"/>
        </w:rPr>
        <w:t xml:space="preserve">定义域 / Domain: </w:t>
      </w:r>
      <w:r>
        <w:rPr>
          <w:rFonts w:ascii="Consolas" w:hAnsi="Consolas"/>
          <w:color w:val="C83232"/>
          <w:sz w:val="18"/>
        </w:rPr>
        <w:t>S_{C-0010}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C_{C-0010}(s_{C-0010}) = (1[W_{C-0010}=1])/1</w:t>
      </w:r>
    </w:p>
    <w:p>
      <w:pPr>
        <w:pStyle w:val="ListBullet"/>
      </w:pPr>
      <w:r>
        <w:rPr>
          <w:sz w:val="22"/>
        </w:rPr>
        <w:t xml:space="preserve">有效条件 / Validity: </w:t>
      </w:r>
      <w:r>
        <w:rPr>
          <w:rFonts w:ascii="Consolas" w:hAnsi="Consolas"/>
          <w:color w:val="C83232"/>
          <w:sz w:val="18"/>
        </w:rPr>
        <w:t>C_{C-0010}(s_{C-0010})&gt;0 ∧ J_n^+(C_{C-0010})=1 ∧ J_n^-(C_{C-0010})=0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s_{C-0010}∈S_{C-0010}.</w:t>
      </w:r>
    </w:p>
    <w:p>
      <w:pPr>
        <w:pStyle w:val="ListBullet"/>
      </w:pPr>
      <w:r>
        <w:rPr>
          <w:sz w:val="22"/>
        </w:rPr>
        <w:t>2. Evaluate each related function on the event state: z_i=1[F_i(s_{C-0010})=1].</w:t>
      </w:r>
    </w:p>
    <w:p>
      <w:pPr>
        <w:pStyle w:val="ListBullet"/>
      </w:pPr>
      <w:r>
        <w:rPr>
          <w:sz w:val="22"/>
        </w:rPr>
        <w:t>3. Aggregate the witness score C_{C-0010}(s_{C-0010})=(Σ_i z_i)/max(|I_{C-0010}|,1).</w:t>
      </w:r>
    </w:p>
    <w:p>
      <w:pPr>
        <w:pStyle w:val="ListBullet"/>
      </w:pPr>
      <w:r>
        <w:rPr>
          <w:sz w:val="22"/>
        </w:rPr>
        <w:t>4. Accept the case mapping iff C_{C-0010}&gt;0 and the reverse channel does not derive ¬C_{C-0010}.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J_n^+(C_{C-0010})=1</w:t>
      </w:r>
    </w:p>
    <w:p>
      <w:pPr>
        <w:pStyle w:val="ListBullet"/>
      </w:pPr>
      <w:r>
        <w:rPr>
          <w:sz w:val="22"/>
        </w:rPr>
        <w:t xml:space="preserve">反向检查 / Reverse check: </w:t>
      </w:r>
      <w:r>
        <w:rPr>
          <w:rFonts w:ascii="Consolas" w:hAnsi="Consolas"/>
          <w:color w:val="C83232"/>
          <w:sz w:val="18"/>
        </w:rPr>
        <w:t>J_n^-(C_{C-0010})=0</w:t>
      </w:r>
    </w:p>
    <w:p>
      <w:pPr>
        <w:pStyle w:val="ListBullet"/>
      </w:pPr>
      <w:r>
        <w:rPr>
          <w:sz w:val="22"/>
        </w:rPr>
        <w:t xml:space="preserve">收敛判据 / Convergence: </w:t>
      </w:r>
      <w:r>
        <w:rPr>
          <w:rFonts w:ascii="Consolas" w:hAnsi="Consolas"/>
          <w:color w:val="C83232"/>
          <w:sz w:val="18"/>
        </w:rPr>
        <w:t>Converged(C_{C-0010}) ⇔ ΔC_{C-0010}=∅ ∧ (J_n^+,J_n^-)=(1,0)</w:t>
      </w:r>
    </w:p>
    <w:p>
      <w:r>
        <w:rPr>
          <w:b/>
          <w:sz w:val="22"/>
        </w:rPr>
        <w:t>关联函数 / Related Functions</w:t>
      </w:r>
    </w:p>
    <w:p>
      <w:pPr>
        <w:pStyle w:val="ListBullet"/>
      </w:pPr>
      <w:r>
        <w:rPr>
          <w:sz w:val="22"/>
        </w:rPr>
        <w:t>暂无明确关联函数 / No explicit related functions yet.</w:t>
      </w:r>
    </w:p>
    <w:p>
      <w:pPr>
        <w:pStyle w:val="Heading2"/>
      </w:pPr>
      <w:r>
        <w:t>#11｜英国光荣革命</w:t>
      </w:r>
    </w:p>
    <w:p>
      <w:r>
        <w:rPr>
          <w:b/>
          <w:sz w:val="22"/>
        </w:rPr>
        <w:t>案例内容 / Case Content</w:t>
      </w:r>
    </w:p>
    <w:p>
      <w:r>
        <w:rPr>
          <w:sz w:val="22"/>
        </w:rPr>
        <w:t>中文：案例说明：贵族有真实退出权（可流亡、可拒绝纳税），从王权认同转向宪政认同</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C_{C-0011}</w:t>
      </w:r>
    </w:p>
    <w:p>
      <w:pPr>
        <w:pStyle w:val="ListBullet"/>
      </w:pPr>
      <w:r>
        <w:rPr>
          <w:sz w:val="22"/>
        </w:rPr>
        <w:t xml:space="preserve">定义域 / Domain: </w:t>
      </w:r>
      <w:r>
        <w:rPr>
          <w:rFonts w:ascii="Consolas" w:hAnsi="Consolas"/>
          <w:color w:val="C83232"/>
          <w:sz w:val="18"/>
        </w:rPr>
        <w:t>S_{C-0011}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C_{C-0011}(s_{C-0011}) = (1[W_{C-0011}=1])/1</w:t>
      </w:r>
    </w:p>
    <w:p>
      <w:pPr>
        <w:pStyle w:val="ListBullet"/>
      </w:pPr>
      <w:r>
        <w:rPr>
          <w:sz w:val="22"/>
        </w:rPr>
        <w:t xml:space="preserve">有效条件 / Validity: </w:t>
      </w:r>
      <w:r>
        <w:rPr>
          <w:rFonts w:ascii="Consolas" w:hAnsi="Consolas"/>
          <w:color w:val="C83232"/>
          <w:sz w:val="18"/>
        </w:rPr>
        <w:t>C_{C-0011}(s_{C-0011})&gt;0 ∧ J_n^+(C_{C-0011})=1 ∧ J_n^-(C_{C-0011})=0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s_{C-0011}∈S_{C-0011}.</w:t>
      </w:r>
    </w:p>
    <w:p>
      <w:pPr>
        <w:pStyle w:val="ListBullet"/>
      </w:pPr>
      <w:r>
        <w:rPr>
          <w:sz w:val="22"/>
        </w:rPr>
        <w:t>2. Evaluate each related function on the event state: z_i=1[F_i(s_{C-0011})=1].</w:t>
      </w:r>
    </w:p>
    <w:p>
      <w:pPr>
        <w:pStyle w:val="ListBullet"/>
      </w:pPr>
      <w:r>
        <w:rPr>
          <w:sz w:val="22"/>
        </w:rPr>
        <w:t>3. Aggregate the witness score C_{C-0011}(s_{C-0011})=(Σ_i z_i)/max(|I_{C-0011}|,1).</w:t>
      </w:r>
    </w:p>
    <w:p>
      <w:pPr>
        <w:pStyle w:val="ListBullet"/>
      </w:pPr>
      <w:r>
        <w:rPr>
          <w:sz w:val="22"/>
        </w:rPr>
        <w:t>4. Accept the case mapping iff C_{C-0011}&gt;0 and the reverse channel does not derive ¬C_{C-0011}.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J_n^+(C_{C-0011})=1</w:t>
      </w:r>
    </w:p>
    <w:p>
      <w:pPr>
        <w:pStyle w:val="ListBullet"/>
      </w:pPr>
      <w:r>
        <w:rPr>
          <w:sz w:val="22"/>
        </w:rPr>
        <w:t xml:space="preserve">反向检查 / Reverse check: </w:t>
      </w:r>
      <w:r>
        <w:rPr>
          <w:rFonts w:ascii="Consolas" w:hAnsi="Consolas"/>
          <w:color w:val="C83232"/>
          <w:sz w:val="18"/>
        </w:rPr>
        <w:t>J_n^-(C_{C-0011})=0</w:t>
      </w:r>
    </w:p>
    <w:p>
      <w:pPr>
        <w:pStyle w:val="ListBullet"/>
      </w:pPr>
      <w:r>
        <w:rPr>
          <w:sz w:val="22"/>
        </w:rPr>
        <w:t xml:space="preserve">收敛判据 / Convergence: </w:t>
      </w:r>
      <w:r>
        <w:rPr>
          <w:rFonts w:ascii="Consolas" w:hAnsi="Consolas"/>
          <w:color w:val="C83232"/>
          <w:sz w:val="18"/>
        </w:rPr>
        <w:t>Converged(C_{C-0011}) ⇔ ΔC_{C-0011}=∅ ∧ (J_n^+,J_n^-)=(1,0)</w:t>
      </w:r>
    </w:p>
    <w:p>
      <w:r>
        <w:rPr>
          <w:b/>
          <w:sz w:val="22"/>
        </w:rPr>
        <w:t>关联函数 / Related Functions</w:t>
      </w:r>
    </w:p>
    <w:p>
      <w:pPr>
        <w:pStyle w:val="ListBullet"/>
      </w:pPr>
      <w:r>
        <w:rPr>
          <w:sz w:val="22"/>
        </w:rPr>
        <w:t>暂无明确关联函数 / No explicit related functions yet.</w:t>
      </w:r>
    </w:p>
    <w:p>
      <w:pPr>
        <w:pStyle w:val="Heading2"/>
      </w:pPr>
      <w:r>
        <w:t>#12｜阿拔斯革命</w:t>
      </w:r>
    </w:p>
    <w:p>
      <w:r>
        <w:rPr>
          <w:b/>
          <w:sz w:val="22"/>
        </w:rPr>
        <w:t>案例内容 / Case Content</w:t>
      </w:r>
    </w:p>
    <w:p>
      <w:r>
        <w:rPr>
          <w:sz w:val="22"/>
        </w:rPr>
        <w:t>中文：案例说明：部落联盟可叛可留，认同经退出权验证但建在部分应约者身上</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C_{C-0012}</w:t>
      </w:r>
    </w:p>
    <w:p>
      <w:pPr>
        <w:pStyle w:val="ListBullet"/>
      </w:pPr>
      <w:r>
        <w:rPr>
          <w:sz w:val="22"/>
        </w:rPr>
        <w:t xml:space="preserve">定义域 / Domain: </w:t>
      </w:r>
      <w:r>
        <w:rPr>
          <w:rFonts w:ascii="Consolas" w:hAnsi="Consolas"/>
          <w:color w:val="C83232"/>
          <w:sz w:val="18"/>
        </w:rPr>
        <w:t>S_{C-0012}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C_{C-0012}(s_{C-0012}) = (1[W_{C-0012}=1])/1</w:t>
      </w:r>
    </w:p>
    <w:p>
      <w:pPr>
        <w:pStyle w:val="ListBullet"/>
      </w:pPr>
      <w:r>
        <w:rPr>
          <w:sz w:val="22"/>
        </w:rPr>
        <w:t xml:space="preserve">有效条件 / Validity: </w:t>
      </w:r>
      <w:r>
        <w:rPr>
          <w:rFonts w:ascii="Consolas" w:hAnsi="Consolas"/>
          <w:color w:val="C83232"/>
          <w:sz w:val="18"/>
        </w:rPr>
        <w:t>C_{C-0012}(s_{C-0012})&gt;0 ∧ J_n^+(C_{C-0012})=1 ∧ J_n^-(C_{C-0012})=0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s_{C-0012}∈S_{C-0012}.</w:t>
      </w:r>
    </w:p>
    <w:p>
      <w:pPr>
        <w:pStyle w:val="ListBullet"/>
      </w:pPr>
      <w:r>
        <w:rPr>
          <w:sz w:val="22"/>
        </w:rPr>
        <w:t>2. Evaluate each related function on the event state: z_i=1[F_i(s_{C-0012})=1].</w:t>
      </w:r>
    </w:p>
    <w:p>
      <w:pPr>
        <w:pStyle w:val="ListBullet"/>
      </w:pPr>
      <w:r>
        <w:rPr>
          <w:sz w:val="22"/>
        </w:rPr>
        <w:t>3. Aggregate the witness score C_{C-0012}(s_{C-0012})=(Σ_i z_i)/max(|I_{C-0012}|,1).</w:t>
      </w:r>
    </w:p>
    <w:p>
      <w:pPr>
        <w:pStyle w:val="ListBullet"/>
      </w:pPr>
      <w:r>
        <w:rPr>
          <w:sz w:val="22"/>
        </w:rPr>
        <w:t>4. Accept the case mapping iff C_{C-0012}&gt;0 and the reverse channel does not derive ¬C_{C-0012}.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J_n^+(C_{C-0012})=1</w:t>
      </w:r>
    </w:p>
    <w:p>
      <w:pPr>
        <w:pStyle w:val="ListBullet"/>
      </w:pPr>
      <w:r>
        <w:rPr>
          <w:sz w:val="22"/>
        </w:rPr>
        <w:t xml:space="preserve">反向检查 / Reverse check: </w:t>
      </w:r>
      <w:r>
        <w:rPr>
          <w:rFonts w:ascii="Consolas" w:hAnsi="Consolas"/>
          <w:color w:val="C83232"/>
          <w:sz w:val="18"/>
        </w:rPr>
        <w:t>J_n^-(C_{C-0012})=0</w:t>
      </w:r>
    </w:p>
    <w:p>
      <w:pPr>
        <w:pStyle w:val="ListBullet"/>
      </w:pPr>
      <w:r>
        <w:rPr>
          <w:sz w:val="22"/>
        </w:rPr>
        <w:t xml:space="preserve">收敛判据 / Convergence: </w:t>
      </w:r>
      <w:r>
        <w:rPr>
          <w:rFonts w:ascii="Consolas" w:hAnsi="Consolas"/>
          <w:color w:val="C83232"/>
          <w:sz w:val="18"/>
        </w:rPr>
        <w:t>Converged(C_{C-0012}) ⇔ ΔC_{C-0012}=∅ ∧ (J_n^+,J_n^-)=(1,0)</w:t>
      </w:r>
    </w:p>
    <w:p>
      <w:r>
        <w:rPr>
          <w:b/>
          <w:sz w:val="22"/>
        </w:rPr>
        <w:t>关联函数 / Related Functions</w:t>
      </w:r>
    </w:p>
    <w:p>
      <w:pPr>
        <w:pStyle w:val="ListBullet"/>
      </w:pPr>
      <w:r>
        <w:rPr>
          <w:sz w:val="22"/>
        </w:rPr>
        <w:t>暂无明确关联函数 / No explicit related functions yet.</w:t>
      </w:r>
    </w:p>
    <w:p>
      <w:pPr>
        <w:pStyle w:val="Heading2"/>
      </w:pPr>
      <w:r>
        <w:t>#13｜蒙古帝国</w:t>
      </w:r>
    </w:p>
    <w:p>
      <w:r>
        <w:rPr>
          <w:b/>
          <w:sz w:val="22"/>
        </w:rPr>
        <w:t>案例内容 / Case Content</w:t>
      </w:r>
    </w:p>
    <w:p>
      <w:r>
        <w:rPr>
          <w:sz w:val="22"/>
        </w:rPr>
        <w:t>中文：案例说明：被征服民族"可以投降"但不投降=屠城，象征退出权=暴力包装的强制服从</w:t>
      </w:r>
    </w:p>
    <w:p>
      <w:r>
        <w:rPr>
          <w:sz w:val="22"/>
        </w:rPr>
        <w:t>关键发现：第2步未满足</w:t>
      </w:r>
    </w:p>
    <w:p>
      <w:r>
        <w:rPr>
          <w:sz w:val="22"/>
        </w:rPr>
        <w:t>English: Rule-based English rendering pending human review.</w:t>
      </w:r>
    </w:p>
    <w:p>
      <w:r>
        <w:rPr>
          <w:b/>
          <w:sz w:val="22"/>
        </w:rPr>
        <w:t>它说明了什么 / What It Shows</w:t>
      </w:r>
    </w:p>
    <w:p>
      <w:r>
        <w:rPr>
          <w:sz w:val="22"/>
        </w:rPr>
        <w:t>中文：第2步未满足</w:t>
      </w:r>
    </w:p>
    <w:p>
      <w:r>
        <w:rPr>
          <w:sz w:val="22"/>
        </w:rPr>
        <w:t>English: Step 2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C_{C-0013}</w:t>
      </w:r>
    </w:p>
    <w:p>
      <w:pPr>
        <w:pStyle w:val="ListBullet"/>
      </w:pPr>
      <w:r>
        <w:rPr>
          <w:sz w:val="22"/>
        </w:rPr>
        <w:t xml:space="preserve">定义域 / Domain: </w:t>
      </w:r>
      <w:r>
        <w:rPr>
          <w:rFonts w:ascii="Consolas" w:hAnsi="Consolas"/>
          <w:color w:val="C83232"/>
          <w:sz w:val="18"/>
        </w:rPr>
        <w:t>S_{C-0013}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C_{C-0013}(s_{C-0013}) = (1[W_{C-0013}=1])/1</w:t>
      </w:r>
    </w:p>
    <w:p>
      <w:pPr>
        <w:pStyle w:val="ListBullet"/>
      </w:pPr>
      <w:r>
        <w:rPr>
          <w:sz w:val="22"/>
        </w:rPr>
        <w:t xml:space="preserve">有效条件 / Validity: </w:t>
      </w:r>
      <w:r>
        <w:rPr>
          <w:rFonts w:ascii="Consolas" w:hAnsi="Consolas"/>
          <w:color w:val="C83232"/>
          <w:sz w:val="18"/>
        </w:rPr>
        <w:t>C_{C-0013}(s_{C-0013})&gt;0 ∧ J_n^+(C_{C-0013})=1 ∧ J_n^-(C_{C-0013})=0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s_{C-0013}∈S_{C-0013}.</w:t>
      </w:r>
    </w:p>
    <w:p>
      <w:pPr>
        <w:pStyle w:val="ListBullet"/>
      </w:pPr>
      <w:r>
        <w:rPr>
          <w:sz w:val="22"/>
        </w:rPr>
        <w:t>2. Evaluate each related function on the event state: z_i=1[F_i(s_{C-0013})=1].</w:t>
      </w:r>
    </w:p>
    <w:p>
      <w:pPr>
        <w:pStyle w:val="ListBullet"/>
      </w:pPr>
      <w:r>
        <w:rPr>
          <w:sz w:val="22"/>
        </w:rPr>
        <w:t>3. Aggregate the witness score C_{C-0013}(s_{C-0013})=(Σ_i z_i)/max(|I_{C-0013}|,1).</w:t>
      </w:r>
    </w:p>
    <w:p>
      <w:pPr>
        <w:pStyle w:val="ListBullet"/>
      </w:pPr>
      <w:r>
        <w:rPr>
          <w:sz w:val="22"/>
        </w:rPr>
        <w:t>4. Accept the case mapping iff C_{C-0013}&gt;0 and the reverse channel does not derive ¬C_{C-0013}.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J_n^+(C_{C-0013})=1</w:t>
      </w:r>
    </w:p>
    <w:p>
      <w:pPr>
        <w:pStyle w:val="ListBullet"/>
      </w:pPr>
      <w:r>
        <w:rPr>
          <w:sz w:val="22"/>
        </w:rPr>
        <w:t xml:space="preserve">反向检查 / Reverse check: </w:t>
      </w:r>
      <w:r>
        <w:rPr>
          <w:rFonts w:ascii="Consolas" w:hAnsi="Consolas"/>
          <w:color w:val="C83232"/>
          <w:sz w:val="18"/>
        </w:rPr>
        <w:t>J_n^-(C_{C-0013})=0</w:t>
      </w:r>
    </w:p>
    <w:p>
      <w:pPr>
        <w:pStyle w:val="ListBullet"/>
      </w:pPr>
      <w:r>
        <w:rPr>
          <w:sz w:val="22"/>
        </w:rPr>
        <w:t xml:space="preserve">收敛判据 / Convergence: </w:t>
      </w:r>
      <w:r>
        <w:rPr>
          <w:rFonts w:ascii="Consolas" w:hAnsi="Consolas"/>
          <w:color w:val="C83232"/>
          <w:sz w:val="18"/>
        </w:rPr>
        <w:t>Converged(C_{C-0013}) ⇔ ΔC_{C-0013}=∅ ∧ (J_n^+,J_n^-)=(1,0)</w:t>
      </w:r>
    </w:p>
    <w:p>
      <w:r>
        <w:rPr>
          <w:b/>
          <w:sz w:val="22"/>
        </w:rPr>
        <w:t>关联函数 / Related Functions</w:t>
      </w:r>
    </w:p>
    <w:p>
      <w:pPr>
        <w:pStyle w:val="ListBullet"/>
      </w:pPr>
      <w:r>
        <w:rPr>
          <w:sz w:val="22"/>
        </w:rPr>
        <w:t>暂无明确关联函数 / No explicit related functions yet.</w:t>
      </w:r>
    </w:p>
    <w:p>
      <w:pPr>
        <w:pStyle w:val="Heading2"/>
      </w:pPr>
      <w:r>
        <w:t>#14｜柏林墙倒塌</w:t>
      </w:r>
    </w:p>
    <w:p>
      <w:r>
        <w:rPr>
          <w:b/>
          <w:sz w:val="22"/>
        </w:rPr>
        <w:t>案例内容 / Case Content</w:t>
      </w:r>
    </w:p>
    <w:p>
      <w:r>
        <w:rPr>
          <w:sz w:val="22"/>
        </w:rPr>
        <w:t>中文：案例说明：柏林墙倒塌</w:t>
      </w:r>
    </w:p>
    <w:p>
      <w:r>
        <w:rPr>
          <w:sz w:val="22"/>
        </w:rPr>
        <w:t>English: Rule-based English rendering pending human review.</w:t>
      </w:r>
    </w:p>
    <w:p>
      <w:r>
        <w:rPr>
          <w:b/>
          <w:sz w:val="22"/>
        </w:rPr>
        <w:t>它说明了什么 / What It Shows</w:t>
      </w:r>
    </w:p>
    <w:p>
      <w:r>
        <w:rPr>
          <w:sz w:val="22"/>
        </w:rPr>
        <w:t>中文：柏林墙倒塌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C_{C-0014}</w:t>
      </w:r>
    </w:p>
    <w:p>
      <w:pPr>
        <w:pStyle w:val="ListBullet"/>
      </w:pPr>
      <w:r>
        <w:rPr>
          <w:sz w:val="22"/>
        </w:rPr>
        <w:t xml:space="preserve">定义域 / Domain: </w:t>
      </w:r>
      <w:r>
        <w:rPr>
          <w:rFonts w:ascii="Consolas" w:hAnsi="Consolas"/>
          <w:color w:val="C83232"/>
          <w:sz w:val="18"/>
        </w:rPr>
        <w:t>S_{C-0014}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C_{C-0014}(s_{C-0014}) = (1[W_{C-0014}=1])/1</w:t>
      </w:r>
    </w:p>
    <w:p>
      <w:pPr>
        <w:pStyle w:val="ListBullet"/>
      </w:pPr>
      <w:r>
        <w:rPr>
          <w:sz w:val="22"/>
        </w:rPr>
        <w:t xml:space="preserve">有效条件 / Validity: </w:t>
      </w:r>
      <w:r>
        <w:rPr>
          <w:rFonts w:ascii="Consolas" w:hAnsi="Consolas"/>
          <w:color w:val="C83232"/>
          <w:sz w:val="18"/>
        </w:rPr>
        <w:t>C_{C-0014}(s_{C-0014})&gt;0 ∧ J_n^+(C_{C-0014})=1 ∧ J_n^-(C_{C-0014})=0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s_{C-0014}∈S_{C-0014}.</w:t>
      </w:r>
    </w:p>
    <w:p>
      <w:pPr>
        <w:pStyle w:val="ListBullet"/>
      </w:pPr>
      <w:r>
        <w:rPr>
          <w:sz w:val="22"/>
        </w:rPr>
        <w:t>2. Evaluate each related function on the event state: z_i=1[F_i(s_{C-0014})=1].</w:t>
      </w:r>
    </w:p>
    <w:p>
      <w:pPr>
        <w:pStyle w:val="ListBullet"/>
      </w:pPr>
      <w:r>
        <w:rPr>
          <w:sz w:val="22"/>
        </w:rPr>
        <w:t>3. Aggregate the witness score C_{C-0014}(s_{C-0014})=(Σ_i z_i)/max(|I_{C-0014}|,1).</w:t>
      </w:r>
    </w:p>
    <w:p>
      <w:pPr>
        <w:pStyle w:val="ListBullet"/>
      </w:pPr>
      <w:r>
        <w:rPr>
          <w:sz w:val="22"/>
        </w:rPr>
        <w:t>4. Accept the case mapping iff C_{C-0014}&gt;0 and the reverse channel does not derive ¬C_{C-0014}.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J_n^+(C_{C-0014})=1</w:t>
      </w:r>
    </w:p>
    <w:p>
      <w:pPr>
        <w:pStyle w:val="ListBullet"/>
      </w:pPr>
      <w:r>
        <w:rPr>
          <w:sz w:val="22"/>
        </w:rPr>
        <w:t xml:space="preserve">反向检查 / Reverse check: </w:t>
      </w:r>
      <w:r>
        <w:rPr>
          <w:rFonts w:ascii="Consolas" w:hAnsi="Consolas"/>
          <w:color w:val="C83232"/>
          <w:sz w:val="18"/>
        </w:rPr>
        <w:t>J_n^-(C_{C-0014})=0</w:t>
      </w:r>
    </w:p>
    <w:p>
      <w:pPr>
        <w:pStyle w:val="ListBullet"/>
      </w:pPr>
      <w:r>
        <w:rPr>
          <w:sz w:val="22"/>
        </w:rPr>
        <w:t xml:space="preserve">收敛判据 / Convergence: </w:t>
      </w:r>
      <w:r>
        <w:rPr>
          <w:rFonts w:ascii="Consolas" w:hAnsi="Consolas"/>
          <w:color w:val="C83232"/>
          <w:sz w:val="18"/>
        </w:rPr>
        <w:t>Converged(C_{C-0014}) ⇔ ΔC_{C-0014}=∅ ∧ (J_n^+,J_n^-)=(1,0)</w:t>
      </w:r>
    </w:p>
    <w:p>
      <w:r>
        <w:rPr>
          <w:b/>
          <w:sz w:val="22"/>
        </w:rPr>
        <w:t>关联函数 / Related Functions</w:t>
      </w:r>
    </w:p>
    <w:p>
      <w:pPr>
        <w:pStyle w:val="ListBullet"/>
      </w:pPr>
      <w:r>
        <w:rPr>
          <w:sz w:val="22"/>
        </w:rPr>
        <w:t>暂无明确关联函数 / No explicit related functions yet.</w:t>
      </w:r>
    </w:p>
    <w:p>
      <w:pPr>
        <w:pStyle w:val="Heading2"/>
      </w:pPr>
      <w:r>
        <w:t>#15｜乌鲁卡吉纳改革</w:t>
      </w:r>
    </w:p>
    <w:p>
      <w:r>
        <w:rPr>
          <w:b/>
          <w:sz w:val="22"/>
        </w:rPr>
        <w:t>案例内容 / Case Content</w:t>
      </w:r>
    </w:p>
    <w:p>
      <w:r>
        <w:rPr>
          <w:sz w:val="22"/>
        </w:rPr>
        <w:t>中文：案例说明：城邦公民可走可留，退出权真实，但被武力碾碎</w:t>
      </w:r>
    </w:p>
    <w:p>
      <w:r>
        <w:rPr>
          <w:sz w:val="22"/>
        </w:rPr>
        <w:t>关键发现：第4步跑通，第5步被外力中断</w:t>
      </w:r>
    </w:p>
    <w:p>
      <w:r>
        <w:rPr>
          <w:sz w:val="22"/>
        </w:rPr>
        <w:t>English: Rule-based English rendering pending human review.</w:t>
      </w:r>
    </w:p>
    <w:p>
      <w:r>
        <w:rPr>
          <w:b/>
          <w:sz w:val="22"/>
        </w:rPr>
        <w:t>它说明了什么 / What It Shows</w:t>
      </w:r>
    </w:p>
    <w:p>
      <w:r>
        <w:rPr>
          <w:sz w:val="22"/>
        </w:rPr>
        <w:t>中文：第4步跑通，第5步被外力中断</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C_{C-0015}</w:t>
      </w:r>
    </w:p>
    <w:p>
      <w:pPr>
        <w:pStyle w:val="ListBullet"/>
      </w:pPr>
      <w:r>
        <w:rPr>
          <w:sz w:val="22"/>
        </w:rPr>
        <w:t xml:space="preserve">定义域 / Domain: </w:t>
      </w:r>
      <w:r>
        <w:rPr>
          <w:rFonts w:ascii="Consolas" w:hAnsi="Consolas"/>
          <w:color w:val="C83232"/>
          <w:sz w:val="18"/>
        </w:rPr>
        <w:t>S_{C-0015}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C_{C-0015}(s_{C-0015}) = (1[W_{C-0015}=1])/1</w:t>
      </w:r>
    </w:p>
    <w:p>
      <w:pPr>
        <w:pStyle w:val="ListBullet"/>
      </w:pPr>
      <w:r>
        <w:rPr>
          <w:sz w:val="22"/>
        </w:rPr>
        <w:t xml:space="preserve">有效条件 / Validity: </w:t>
      </w:r>
      <w:r>
        <w:rPr>
          <w:rFonts w:ascii="Consolas" w:hAnsi="Consolas"/>
          <w:color w:val="C83232"/>
          <w:sz w:val="18"/>
        </w:rPr>
        <w:t>C_{C-0015}(s_{C-0015})&gt;0 ∧ J_n^+(C_{C-0015})=1 ∧ J_n^-(C_{C-0015})=0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s_{C-0015}∈S_{C-0015}.</w:t>
      </w:r>
    </w:p>
    <w:p>
      <w:pPr>
        <w:pStyle w:val="ListBullet"/>
      </w:pPr>
      <w:r>
        <w:rPr>
          <w:sz w:val="22"/>
        </w:rPr>
        <w:t>2. Evaluate each related function on the event state: z_i=1[F_i(s_{C-0015})=1].</w:t>
      </w:r>
    </w:p>
    <w:p>
      <w:pPr>
        <w:pStyle w:val="ListBullet"/>
      </w:pPr>
      <w:r>
        <w:rPr>
          <w:sz w:val="22"/>
        </w:rPr>
        <w:t>3. Aggregate the witness score C_{C-0015}(s_{C-0015})=(Σ_i z_i)/max(|I_{C-0015}|,1).</w:t>
      </w:r>
    </w:p>
    <w:p>
      <w:pPr>
        <w:pStyle w:val="ListBullet"/>
      </w:pPr>
      <w:r>
        <w:rPr>
          <w:sz w:val="22"/>
        </w:rPr>
        <w:t>4. Accept the case mapping iff C_{C-0015}&gt;0 and the reverse channel does not derive ¬C_{C-0015}.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J_n^+(C_{C-0015})=1</w:t>
      </w:r>
    </w:p>
    <w:p>
      <w:pPr>
        <w:pStyle w:val="ListBullet"/>
      </w:pPr>
      <w:r>
        <w:rPr>
          <w:sz w:val="22"/>
        </w:rPr>
        <w:t xml:space="preserve">反向检查 / Reverse check: </w:t>
      </w:r>
      <w:r>
        <w:rPr>
          <w:rFonts w:ascii="Consolas" w:hAnsi="Consolas"/>
          <w:color w:val="C83232"/>
          <w:sz w:val="18"/>
        </w:rPr>
        <w:t>J_n^-(C_{C-0015})=0</w:t>
      </w:r>
    </w:p>
    <w:p>
      <w:pPr>
        <w:pStyle w:val="ListBullet"/>
      </w:pPr>
      <w:r>
        <w:rPr>
          <w:sz w:val="22"/>
        </w:rPr>
        <w:t xml:space="preserve">收敛判据 / Convergence: </w:t>
      </w:r>
      <w:r>
        <w:rPr>
          <w:rFonts w:ascii="Consolas" w:hAnsi="Consolas"/>
          <w:color w:val="C83232"/>
          <w:sz w:val="18"/>
        </w:rPr>
        <w:t>Converged(C_{C-0015}) ⇔ ΔC_{C-0015}=∅ ∧ (J_n^+,J_n^-)=(1,0)</w:t>
      </w:r>
    </w:p>
    <w:p>
      <w:r>
        <w:rPr>
          <w:b/>
          <w:sz w:val="22"/>
        </w:rPr>
        <w:t>关联函数 / Related Functions</w:t>
      </w:r>
    </w:p>
    <w:p>
      <w:pPr>
        <w:pStyle w:val="ListBullet"/>
      </w:pPr>
      <w:r>
        <w:rPr>
          <w:sz w:val="22"/>
        </w:rPr>
        <w:t>暂无明确关联函数 / No explicit related functions yet.</w:t>
      </w:r>
    </w:p>
    <w:p>
      <w:pPr>
        <w:pStyle w:val="Heading2"/>
      </w:pPr>
      <w:r>
        <w:t>#16｜米尼兹统一埃及</w:t>
      </w:r>
    </w:p>
    <w:p>
      <w:r>
        <w:rPr>
          <w:b/>
          <w:sz w:val="22"/>
        </w:rPr>
        <w:t>案例内容 / Case Content</w:t>
      </w:r>
    </w:p>
    <w:p>
      <w:r>
        <w:rPr>
          <w:sz w:val="22"/>
        </w:rPr>
        <w:t>中文：案例说明：上下埃及"可以保留信仰"但武力统一后事实上无法退出</w:t>
      </w:r>
    </w:p>
    <w:p>
      <w:r>
        <w:rPr>
          <w:sz w:val="22"/>
        </w:rPr>
        <w:t>关键发现：第3步部分满足</w:t>
      </w:r>
    </w:p>
    <w:p>
      <w:r>
        <w:rPr>
          <w:sz w:val="22"/>
        </w:rPr>
        <w:t>English: Rule-based English rendering pending human review.</w:t>
      </w:r>
    </w:p>
    <w:p>
      <w:r>
        <w:rPr>
          <w:b/>
          <w:sz w:val="22"/>
        </w:rPr>
        <w:t>它说明了什么 / What It Shows</w:t>
      </w:r>
    </w:p>
    <w:p>
      <w:r>
        <w:rPr>
          <w:sz w:val="22"/>
        </w:rPr>
        <w:t>中文：第3步部分满足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C_{C-0016}</w:t>
      </w:r>
    </w:p>
    <w:p>
      <w:pPr>
        <w:pStyle w:val="ListBullet"/>
      </w:pPr>
      <w:r>
        <w:rPr>
          <w:sz w:val="22"/>
        </w:rPr>
        <w:t xml:space="preserve">定义域 / Domain: </w:t>
      </w:r>
      <w:r>
        <w:rPr>
          <w:rFonts w:ascii="Consolas" w:hAnsi="Consolas"/>
          <w:color w:val="C83232"/>
          <w:sz w:val="18"/>
        </w:rPr>
        <w:t>S_{C-0016}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C_{C-0016}(s_{C-0016}) = (1[W_{C-0016}=1])/1</w:t>
      </w:r>
    </w:p>
    <w:p>
      <w:pPr>
        <w:pStyle w:val="ListBullet"/>
      </w:pPr>
      <w:r>
        <w:rPr>
          <w:sz w:val="22"/>
        </w:rPr>
        <w:t xml:space="preserve">有效条件 / Validity: </w:t>
      </w:r>
      <w:r>
        <w:rPr>
          <w:rFonts w:ascii="Consolas" w:hAnsi="Consolas"/>
          <w:color w:val="C83232"/>
          <w:sz w:val="18"/>
        </w:rPr>
        <w:t>C_{C-0016}(s_{C-0016})&gt;0 ∧ J_n^+(C_{C-0016})=1 ∧ J_n^-(C_{C-0016})=0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s_{C-0016}∈S_{C-0016}.</w:t>
      </w:r>
    </w:p>
    <w:p>
      <w:pPr>
        <w:pStyle w:val="ListBullet"/>
      </w:pPr>
      <w:r>
        <w:rPr>
          <w:sz w:val="22"/>
        </w:rPr>
        <w:t>2. Evaluate each related function on the event state: z_i=1[F_i(s_{C-0016})=1].</w:t>
      </w:r>
    </w:p>
    <w:p>
      <w:pPr>
        <w:pStyle w:val="ListBullet"/>
      </w:pPr>
      <w:r>
        <w:rPr>
          <w:sz w:val="22"/>
        </w:rPr>
        <w:t>3. Aggregate the witness score C_{C-0016}(s_{C-0016})=(Σ_i z_i)/max(|I_{C-0016}|,1).</w:t>
      </w:r>
    </w:p>
    <w:p>
      <w:pPr>
        <w:pStyle w:val="ListBullet"/>
      </w:pPr>
      <w:r>
        <w:rPr>
          <w:sz w:val="22"/>
        </w:rPr>
        <w:t>4. Accept the case mapping iff C_{C-0016}&gt;0 and the reverse channel does not derive ¬C_{C-0016}.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J_n^+(C_{C-0016})=1</w:t>
      </w:r>
    </w:p>
    <w:p>
      <w:pPr>
        <w:pStyle w:val="ListBullet"/>
      </w:pPr>
      <w:r>
        <w:rPr>
          <w:sz w:val="22"/>
        </w:rPr>
        <w:t xml:space="preserve">反向检查 / Reverse check: </w:t>
      </w:r>
      <w:r>
        <w:rPr>
          <w:rFonts w:ascii="Consolas" w:hAnsi="Consolas"/>
          <w:color w:val="C83232"/>
          <w:sz w:val="18"/>
        </w:rPr>
        <w:t>J_n^-(C_{C-0016})=0</w:t>
      </w:r>
    </w:p>
    <w:p>
      <w:pPr>
        <w:pStyle w:val="ListBullet"/>
      </w:pPr>
      <w:r>
        <w:rPr>
          <w:sz w:val="22"/>
        </w:rPr>
        <w:t xml:space="preserve">收敛判据 / Convergence: </w:t>
      </w:r>
      <w:r>
        <w:rPr>
          <w:rFonts w:ascii="Consolas" w:hAnsi="Consolas"/>
          <w:color w:val="C83232"/>
          <w:sz w:val="18"/>
        </w:rPr>
        <w:t>Converged(C_{C-0016}) ⇔ ΔC_{C-0016}=∅ ∧ (J_n^+,J_n^-)=(1,0)</w:t>
      </w:r>
    </w:p>
    <w:p>
      <w:r>
        <w:rPr>
          <w:b/>
          <w:sz w:val="22"/>
        </w:rPr>
        <w:t>关联函数 / Related Functions</w:t>
      </w:r>
    </w:p>
    <w:p>
      <w:pPr>
        <w:pStyle w:val="ListBullet"/>
      </w:pPr>
      <w:r>
        <w:rPr>
          <w:sz w:val="22"/>
        </w:rPr>
        <w:t>暂无明确关联函数 / No explicit related functions yet.</w:t>
      </w:r>
    </w:p>
    <w:p>
      <w:pPr>
        <w:pStyle w:val="Heading2"/>
      </w:pPr>
      <w:r>
        <w:t>#17｜君士坦丁基督教化</w:t>
      </w:r>
    </w:p>
    <w:p>
      <w:r>
        <w:rPr>
          <w:b/>
          <w:sz w:val="22"/>
        </w:rPr>
        <w:t>案例内容 / Case Content</w:t>
      </w:r>
    </w:p>
    <w:p>
      <w:r>
        <w:rPr>
          <w:sz w:val="22"/>
        </w:rPr>
        <w:t>中文：案例说明：不信意味着政治边缘化，法理有退出权但事实无</w:t>
      </w:r>
    </w:p>
    <w:p>
      <w:r>
        <w:rPr>
          <w:sz w:val="22"/>
        </w:rPr>
        <w:t>关键发现：第4步跑通，第5步部分满足</w:t>
      </w:r>
    </w:p>
    <w:p>
      <w:r>
        <w:rPr>
          <w:sz w:val="22"/>
        </w:rPr>
        <w:t>English: Rule-based English rendering pending human review.</w:t>
      </w:r>
    </w:p>
    <w:p>
      <w:r>
        <w:rPr>
          <w:b/>
          <w:sz w:val="22"/>
        </w:rPr>
        <w:t>它说明了什么 / What It Shows</w:t>
      </w:r>
    </w:p>
    <w:p>
      <w:r>
        <w:rPr>
          <w:sz w:val="22"/>
        </w:rPr>
        <w:t>中文：第4步跑通，第5步部分满足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C_{C-0017}</w:t>
      </w:r>
    </w:p>
    <w:p>
      <w:pPr>
        <w:pStyle w:val="ListBullet"/>
      </w:pPr>
      <w:r>
        <w:rPr>
          <w:sz w:val="22"/>
        </w:rPr>
        <w:t xml:space="preserve">定义域 / Domain: </w:t>
      </w:r>
      <w:r>
        <w:rPr>
          <w:rFonts w:ascii="Consolas" w:hAnsi="Consolas"/>
          <w:color w:val="C83232"/>
          <w:sz w:val="18"/>
        </w:rPr>
        <w:t>S_{C-0017}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C_{C-0017}(s_{C-0017}) = (1[W_{C-0017}=1])/1</w:t>
      </w:r>
    </w:p>
    <w:p>
      <w:pPr>
        <w:pStyle w:val="ListBullet"/>
      </w:pPr>
      <w:r>
        <w:rPr>
          <w:sz w:val="22"/>
        </w:rPr>
        <w:t xml:space="preserve">有效条件 / Validity: </w:t>
      </w:r>
      <w:r>
        <w:rPr>
          <w:rFonts w:ascii="Consolas" w:hAnsi="Consolas"/>
          <w:color w:val="C83232"/>
          <w:sz w:val="18"/>
        </w:rPr>
        <w:t>C_{C-0017}(s_{C-0017})&gt;0 ∧ J_n^+(C_{C-0017})=1 ∧ J_n^-(C_{C-0017})=0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s_{C-0017}∈S_{C-0017}.</w:t>
      </w:r>
    </w:p>
    <w:p>
      <w:pPr>
        <w:pStyle w:val="ListBullet"/>
      </w:pPr>
      <w:r>
        <w:rPr>
          <w:sz w:val="22"/>
        </w:rPr>
        <w:t>2. Evaluate each related function on the event state: z_i=1[F_i(s_{C-0017})=1].</w:t>
      </w:r>
    </w:p>
    <w:p>
      <w:pPr>
        <w:pStyle w:val="ListBullet"/>
      </w:pPr>
      <w:r>
        <w:rPr>
          <w:sz w:val="22"/>
        </w:rPr>
        <w:t>3. Aggregate the witness score C_{C-0017}(s_{C-0017})=(Σ_i z_i)/max(|I_{C-0017}|,1).</w:t>
      </w:r>
    </w:p>
    <w:p>
      <w:pPr>
        <w:pStyle w:val="ListBullet"/>
      </w:pPr>
      <w:r>
        <w:rPr>
          <w:sz w:val="22"/>
        </w:rPr>
        <w:t>4. Accept the case mapping iff C_{C-0017}&gt;0 and the reverse channel does not derive ¬C_{C-0017}.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J_n^+(C_{C-0017})=1</w:t>
      </w:r>
    </w:p>
    <w:p>
      <w:pPr>
        <w:pStyle w:val="ListBullet"/>
      </w:pPr>
      <w:r>
        <w:rPr>
          <w:sz w:val="22"/>
        </w:rPr>
        <w:t xml:space="preserve">反向检查 / Reverse check: </w:t>
      </w:r>
      <w:r>
        <w:rPr>
          <w:rFonts w:ascii="Consolas" w:hAnsi="Consolas"/>
          <w:color w:val="C83232"/>
          <w:sz w:val="18"/>
        </w:rPr>
        <w:t>J_n^-(C_{C-0017})=0</w:t>
      </w:r>
    </w:p>
    <w:p>
      <w:pPr>
        <w:pStyle w:val="ListBullet"/>
      </w:pPr>
      <w:r>
        <w:rPr>
          <w:sz w:val="22"/>
        </w:rPr>
        <w:t xml:space="preserve">收敛判据 / Convergence: </w:t>
      </w:r>
      <w:r>
        <w:rPr>
          <w:rFonts w:ascii="Consolas" w:hAnsi="Consolas"/>
          <w:color w:val="C83232"/>
          <w:sz w:val="18"/>
        </w:rPr>
        <w:t>Converged(C_{C-0017}) ⇔ ΔC_{C-0017}=∅ ∧ (J_n^+,J_n^-)=(1,0)</w:t>
      </w:r>
    </w:p>
    <w:p>
      <w:r>
        <w:rPr>
          <w:b/>
          <w:sz w:val="22"/>
        </w:rPr>
        <w:t>关联函数 / Related Functions</w:t>
      </w:r>
    </w:p>
    <w:p>
      <w:pPr>
        <w:pStyle w:val="ListBullet"/>
      </w:pPr>
      <w:r>
        <w:rPr>
          <w:sz w:val="22"/>
        </w:rPr>
        <w:t>暂无明确关联函数 / No explicit related functions yet.</w:t>
      </w:r>
    </w:p>
    <w:p>
      <w:pPr>
        <w:pStyle w:val="Heading2"/>
      </w:pPr>
      <w:r>
        <w:t>#18｜笈多王朝</w:t>
      </w:r>
    </w:p>
    <w:p>
      <w:r>
        <w:rPr>
          <w:b/>
          <w:sz w:val="22"/>
        </w:rPr>
        <w:t>案例内容 / Case Content</w:t>
      </w:r>
    </w:p>
    <w:p>
      <w:r>
        <w:rPr>
          <w:sz w:val="22"/>
        </w:rPr>
        <w:t>中文：案例说明：种姓制度事实上锁定社会位置，认同薄且未经验证</w:t>
      </w:r>
    </w:p>
    <w:p>
      <w:r>
        <w:rPr>
          <w:sz w:val="22"/>
        </w:rPr>
        <w:t>关键发现：第5步跑通但厚度不足</w:t>
      </w:r>
    </w:p>
    <w:p>
      <w:r>
        <w:rPr>
          <w:sz w:val="22"/>
        </w:rPr>
        <w:t>English: Rule-based English rendering pending human review.</w:t>
      </w:r>
    </w:p>
    <w:p>
      <w:r>
        <w:rPr>
          <w:b/>
          <w:sz w:val="22"/>
        </w:rPr>
        <w:t>它说明了什么 / What It Shows</w:t>
      </w:r>
    </w:p>
    <w:p>
      <w:r>
        <w:rPr>
          <w:sz w:val="22"/>
        </w:rPr>
        <w:t>中文：第5步跑通但厚度不足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C_{C-0018}</w:t>
      </w:r>
    </w:p>
    <w:p>
      <w:pPr>
        <w:pStyle w:val="ListBullet"/>
      </w:pPr>
      <w:r>
        <w:rPr>
          <w:sz w:val="22"/>
        </w:rPr>
        <w:t xml:space="preserve">定义域 / Domain: </w:t>
      </w:r>
      <w:r>
        <w:rPr>
          <w:rFonts w:ascii="Consolas" w:hAnsi="Consolas"/>
          <w:color w:val="C83232"/>
          <w:sz w:val="18"/>
        </w:rPr>
        <w:t>S_{C-0018}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C_{C-0018}(s_{C-0018}) = (1[W_{C-0018}=1])/1</w:t>
      </w:r>
    </w:p>
    <w:p>
      <w:pPr>
        <w:pStyle w:val="ListBullet"/>
      </w:pPr>
      <w:r>
        <w:rPr>
          <w:sz w:val="22"/>
        </w:rPr>
        <w:t xml:space="preserve">有效条件 / Validity: </w:t>
      </w:r>
      <w:r>
        <w:rPr>
          <w:rFonts w:ascii="Consolas" w:hAnsi="Consolas"/>
          <w:color w:val="C83232"/>
          <w:sz w:val="18"/>
        </w:rPr>
        <w:t>C_{C-0018}(s_{C-0018})&gt;0 ∧ J_n^+(C_{C-0018})=1 ∧ J_n^-(C_{C-0018})=0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s_{C-0018}∈S_{C-0018}.</w:t>
      </w:r>
    </w:p>
    <w:p>
      <w:pPr>
        <w:pStyle w:val="ListBullet"/>
      </w:pPr>
      <w:r>
        <w:rPr>
          <w:sz w:val="22"/>
        </w:rPr>
        <w:t>2. Evaluate each related function on the event state: z_i=1[F_i(s_{C-0018})=1].</w:t>
      </w:r>
    </w:p>
    <w:p>
      <w:pPr>
        <w:pStyle w:val="ListBullet"/>
      </w:pPr>
      <w:r>
        <w:rPr>
          <w:sz w:val="22"/>
        </w:rPr>
        <w:t>3. Aggregate the witness score C_{C-0018}(s_{C-0018})=(Σ_i z_i)/max(|I_{C-0018}|,1).</w:t>
      </w:r>
    </w:p>
    <w:p>
      <w:pPr>
        <w:pStyle w:val="ListBullet"/>
      </w:pPr>
      <w:r>
        <w:rPr>
          <w:sz w:val="22"/>
        </w:rPr>
        <w:t>4. Accept the case mapping iff C_{C-0018}&gt;0 and the reverse channel does not derive ¬C_{C-0018}.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J_n^+(C_{C-0018})=1</w:t>
      </w:r>
    </w:p>
    <w:p>
      <w:pPr>
        <w:pStyle w:val="ListBullet"/>
      </w:pPr>
      <w:r>
        <w:rPr>
          <w:sz w:val="22"/>
        </w:rPr>
        <w:t xml:space="preserve">反向检查 / Reverse check: </w:t>
      </w:r>
      <w:r>
        <w:rPr>
          <w:rFonts w:ascii="Consolas" w:hAnsi="Consolas"/>
          <w:color w:val="C83232"/>
          <w:sz w:val="18"/>
        </w:rPr>
        <w:t>J_n^-(C_{C-0018})=0</w:t>
      </w:r>
    </w:p>
    <w:p>
      <w:pPr>
        <w:pStyle w:val="ListBullet"/>
      </w:pPr>
      <w:r>
        <w:rPr>
          <w:sz w:val="22"/>
        </w:rPr>
        <w:t xml:space="preserve">收敛判据 / Convergence: </w:t>
      </w:r>
      <w:r>
        <w:rPr>
          <w:rFonts w:ascii="Consolas" w:hAnsi="Consolas"/>
          <w:color w:val="C83232"/>
          <w:sz w:val="18"/>
        </w:rPr>
        <w:t>Converged(C_{C-0018}) ⇔ ΔC_{C-0018}=∅ ∧ (J_n^+,J_n^-)=(1,0)</w:t>
      </w:r>
    </w:p>
    <w:p>
      <w:r>
        <w:rPr>
          <w:b/>
          <w:sz w:val="22"/>
        </w:rPr>
        <w:t>关联函数 / Related Functions</w:t>
      </w:r>
    </w:p>
    <w:p>
      <w:pPr>
        <w:pStyle w:val="ListBullet"/>
      </w:pPr>
      <w:r>
        <w:rPr>
          <w:sz w:val="22"/>
        </w:rPr>
        <w:t>暂无明确关联函数 / No explicit related functions yet.</w:t>
      </w:r>
    </w:p>
    <w:p>
      <w:pPr>
        <w:pStyle w:val="Heading2"/>
      </w:pPr>
      <w:r>
        <w:t>#19｜新中国成立</w:t>
      </w:r>
    </w:p>
    <w:p>
      <w:r>
        <w:rPr>
          <w:b/>
          <w:sz w:val="22"/>
        </w:rPr>
        <w:t>案例内容 / Case Content</w:t>
      </w:r>
    </w:p>
    <w:p>
      <w:r>
        <w:rPr>
          <w:sz w:val="22"/>
        </w:rPr>
        <w:t>中文：案例说明：计划经济+户籍事实上走不了，土地改革让农民获得实在利益，温室效应</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C_{C-0019}</w:t>
      </w:r>
    </w:p>
    <w:p>
      <w:pPr>
        <w:pStyle w:val="ListBullet"/>
      </w:pPr>
      <w:r>
        <w:rPr>
          <w:sz w:val="22"/>
        </w:rPr>
        <w:t xml:space="preserve">定义域 / Domain: </w:t>
      </w:r>
      <w:r>
        <w:rPr>
          <w:rFonts w:ascii="Consolas" w:hAnsi="Consolas"/>
          <w:color w:val="C83232"/>
          <w:sz w:val="18"/>
        </w:rPr>
        <w:t>S_{C-0019}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C_{C-0019}(s_{C-0019}) = (1[W_{C-0019}=1])/1</w:t>
      </w:r>
    </w:p>
    <w:p>
      <w:pPr>
        <w:pStyle w:val="ListBullet"/>
      </w:pPr>
      <w:r>
        <w:rPr>
          <w:sz w:val="22"/>
        </w:rPr>
        <w:t xml:space="preserve">有效条件 / Validity: </w:t>
      </w:r>
      <w:r>
        <w:rPr>
          <w:rFonts w:ascii="Consolas" w:hAnsi="Consolas"/>
          <w:color w:val="C83232"/>
          <w:sz w:val="18"/>
        </w:rPr>
        <w:t>C_{C-0019}(s_{C-0019})&gt;0 ∧ J_n^+(C_{C-0019})=1 ∧ J_n^-(C_{C-0019})=0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s_{C-0019}∈S_{C-0019}.</w:t>
      </w:r>
    </w:p>
    <w:p>
      <w:pPr>
        <w:pStyle w:val="ListBullet"/>
      </w:pPr>
      <w:r>
        <w:rPr>
          <w:sz w:val="22"/>
        </w:rPr>
        <w:t>2. Evaluate each related function on the event state: z_i=1[F_i(s_{C-0019})=1].</w:t>
      </w:r>
    </w:p>
    <w:p>
      <w:pPr>
        <w:pStyle w:val="ListBullet"/>
      </w:pPr>
      <w:r>
        <w:rPr>
          <w:sz w:val="22"/>
        </w:rPr>
        <w:t>3. Aggregate the witness score C_{C-0019}(s_{C-0019})=(Σ_i z_i)/max(|I_{C-0019}|,1).</w:t>
      </w:r>
    </w:p>
    <w:p>
      <w:pPr>
        <w:pStyle w:val="ListBullet"/>
      </w:pPr>
      <w:r>
        <w:rPr>
          <w:sz w:val="22"/>
        </w:rPr>
        <w:t>4. Accept the case mapping iff C_{C-0019}&gt;0 and the reverse channel does not derive ¬C_{C-0019}.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J_n^+(C_{C-0019})=1</w:t>
      </w:r>
    </w:p>
    <w:p>
      <w:pPr>
        <w:pStyle w:val="ListBullet"/>
      </w:pPr>
      <w:r>
        <w:rPr>
          <w:sz w:val="22"/>
        </w:rPr>
        <w:t xml:space="preserve">反向检查 / Reverse check: </w:t>
      </w:r>
      <w:r>
        <w:rPr>
          <w:rFonts w:ascii="Consolas" w:hAnsi="Consolas"/>
          <w:color w:val="C83232"/>
          <w:sz w:val="18"/>
        </w:rPr>
        <w:t>J_n^-(C_{C-0019})=0</w:t>
      </w:r>
    </w:p>
    <w:p>
      <w:pPr>
        <w:pStyle w:val="ListBullet"/>
      </w:pPr>
      <w:r>
        <w:rPr>
          <w:sz w:val="22"/>
        </w:rPr>
        <w:t xml:space="preserve">收敛判据 / Convergence: </w:t>
      </w:r>
      <w:r>
        <w:rPr>
          <w:rFonts w:ascii="Consolas" w:hAnsi="Consolas"/>
          <w:color w:val="C83232"/>
          <w:sz w:val="18"/>
        </w:rPr>
        <w:t>Converged(C_{C-0019}) ⇔ ΔC_{C-0019}=∅ ∧ (J_n^+,J_n^-)=(1,0)</w:t>
      </w:r>
    </w:p>
    <w:p>
      <w:r>
        <w:rPr>
          <w:b/>
          <w:sz w:val="22"/>
        </w:rPr>
        <w:t>关联函数 / Related Functions</w:t>
      </w:r>
    </w:p>
    <w:p>
      <w:pPr>
        <w:pStyle w:val="ListBullet"/>
      </w:pPr>
      <w:r>
        <w:rPr>
          <w:sz w:val="22"/>
        </w:rPr>
        <w:t>暂无明确关联函数 / No explicit related functions yet.</w:t>
      </w:r>
    </w:p>
    <w:p>
      <w:pPr>
        <w:pStyle w:val="Heading2"/>
      </w:pPr>
      <w:r>
        <w:t>#20｜改革开放</w:t>
      </w:r>
    </w:p>
    <w:p>
      <w:r>
        <w:rPr>
          <w:b/>
          <w:sz w:val="22"/>
        </w:rPr>
        <w:t>案例内容 / Case Content</w:t>
      </w:r>
    </w:p>
    <w:p>
      <w:r>
        <w:rPr>
          <w:sz w:val="22"/>
        </w:rPr>
        <w:t>中文：案例说明：初期事实退出权，逐步漂移向真实退出权，漂移尚未完成</w:t>
      </w:r>
    </w:p>
    <w:p>
      <w:r>
        <w:rPr>
          <w:sz w:val="22"/>
        </w:rPr>
        <w:t>关键发现：第4步进行中</w:t>
      </w:r>
    </w:p>
    <w:p>
      <w:r>
        <w:rPr>
          <w:sz w:val="22"/>
        </w:rPr>
        <w:t>English: Rule-based English rendering pending human review.</w:t>
      </w:r>
    </w:p>
    <w:p>
      <w:r>
        <w:rPr>
          <w:b/>
          <w:sz w:val="22"/>
        </w:rPr>
        <w:t>它说明了什么 / What It Shows</w:t>
      </w:r>
    </w:p>
    <w:p>
      <w:r>
        <w:rPr>
          <w:sz w:val="22"/>
        </w:rPr>
        <w:t>中文：第4步进行中</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C_{C-0020}</w:t>
      </w:r>
    </w:p>
    <w:p>
      <w:pPr>
        <w:pStyle w:val="ListBullet"/>
      </w:pPr>
      <w:r>
        <w:rPr>
          <w:sz w:val="22"/>
        </w:rPr>
        <w:t xml:space="preserve">定义域 / Domain: </w:t>
      </w:r>
      <w:r>
        <w:rPr>
          <w:rFonts w:ascii="Consolas" w:hAnsi="Consolas"/>
          <w:color w:val="C83232"/>
          <w:sz w:val="18"/>
        </w:rPr>
        <w:t>S_{C-0020}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C_{C-0020}(s_{C-0020}) = (1[W_{C-0020}=1])/1</w:t>
      </w:r>
    </w:p>
    <w:p>
      <w:pPr>
        <w:pStyle w:val="ListBullet"/>
      </w:pPr>
      <w:r>
        <w:rPr>
          <w:sz w:val="22"/>
        </w:rPr>
        <w:t xml:space="preserve">有效条件 / Validity: </w:t>
      </w:r>
      <w:r>
        <w:rPr>
          <w:rFonts w:ascii="Consolas" w:hAnsi="Consolas"/>
          <w:color w:val="C83232"/>
          <w:sz w:val="18"/>
        </w:rPr>
        <w:t>C_{C-0020}(s_{C-0020})&gt;0 ∧ J_n^+(C_{C-0020})=1 ∧ J_n^-(C_{C-0020})=0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s_{C-0020}∈S_{C-0020}.</w:t>
      </w:r>
    </w:p>
    <w:p>
      <w:pPr>
        <w:pStyle w:val="ListBullet"/>
      </w:pPr>
      <w:r>
        <w:rPr>
          <w:sz w:val="22"/>
        </w:rPr>
        <w:t>2. Evaluate each related function on the event state: z_i=1[F_i(s_{C-0020})=1].</w:t>
      </w:r>
    </w:p>
    <w:p>
      <w:pPr>
        <w:pStyle w:val="ListBullet"/>
      </w:pPr>
      <w:r>
        <w:rPr>
          <w:sz w:val="22"/>
        </w:rPr>
        <w:t>3. Aggregate the witness score C_{C-0020}(s_{C-0020})=(Σ_i z_i)/max(|I_{C-0020}|,1).</w:t>
      </w:r>
    </w:p>
    <w:p>
      <w:pPr>
        <w:pStyle w:val="ListBullet"/>
      </w:pPr>
      <w:r>
        <w:rPr>
          <w:sz w:val="22"/>
        </w:rPr>
        <w:t>4. Accept the case mapping iff C_{C-0020}&gt;0 and the reverse channel does not derive ¬C_{C-0020}.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J_n^+(C_{C-0020})=1</w:t>
      </w:r>
    </w:p>
    <w:p>
      <w:pPr>
        <w:pStyle w:val="ListBullet"/>
      </w:pPr>
      <w:r>
        <w:rPr>
          <w:sz w:val="22"/>
        </w:rPr>
        <w:t xml:space="preserve">反向检查 / Reverse check: </w:t>
      </w:r>
      <w:r>
        <w:rPr>
          <w:rFonts w:ascii="Consolas" w:hAnsi="Consolas"/>
          <w:color w:val="C83232"/>
          <w:sz w:val="18"/>
        </w:rPr>
        <w:t>J_n^-(C_{C-0020})=0</w:t>
      </w:r>
    </w:p>
    <w:p>
      <w:pPr>
        <w:pStyle w:val="ListBullet"/>
      </w:pPr>
      <w:r>
        <w:rPr>
          <w:sz w:val="22"/>
        </w:rPr>
        <w:t xml:space="preserve">收敛判据 / Convergence: </w:t>
      </w:r>
      <w:r>
        <w:rPr>
          <w:rFonts w:ascii="Consolas" w:hAnsi="Consolas"/>
          <w:color w:val="C83232"/>
          <w:sz w:val="18"/>
        </w:rPr>
        <w:t>Converged(C_{C-0020}) ⇔ ΔC_{C-0020}=∅ ∧ (J_n^+,J_n^-)=(1,0)</w:t>
      </w:r>
    </w:p>
    <w:p>
      <w:r>
        <w:rPr>
          <w:b/>
          <w:sz w:val="22"/>
        </w:rPr>
        <w:t>关联函数 / Related Functions</w:t>
      </w:r>
    </w:p>
    <w:p>
      <w:pPr>
        <w:pStyle w:val="ListBullet"/>
      </w:pPr>
      <w:r>
        <w:rPr>
          <w:sz w:val="22"/>
        </w:rPr>
        <w:t>暂无明确关联函数 / No explicit related functions yet.</w:t>
      </w:r>
    </w:p>
    <w:p>
      <w:pPr>
        <w:pStyle w:val="Heading2"/>
      </w:pPr>
      <w:r>
        <w:t>#21｜日本大化改新</w:t>
      </w:r>
    </w:p>
    <w:p>
      <w:r>
        <w:rPr>
          <w:b/>
          <w:sz w:val="22"/>
        </w:rPr>
        <w:t>案例内容 / Case Content</w:t>
      </w:r>
    </w:p>
    <w:p>
      <w:r>
        <w:rPr>
          <w:sz w:val="22"/>
        </w:rPr>
        <w:t>中文：案例说明：天皇权威+律令制事实上锁定社会位置，认同薄且未经验证</w:t>
      </w:r>
    </w:p>
    <w:p>
      <w:r>
        <w:rPr>
          <w:sz w:val="22"/>
        </w:rPr>
        <w:t>关键发现：第5步跑通但厚度不足</w:t>
      </w:r>
    </w:p>
    <w:p>
      <w:r>
        <w:rPr>
          <w:sz w:val="22"/>
        </w:rPr>
        <w:t>English: Rule-based English rendering pending human review.</w:t>
      </w:r>
    </w:p>
    <w:p>
      <w:r>
        <w:rPr>
          <w:b/>
          <w:sz w:val="22"/>
        </w:rPr>
        <w:t>它说明了什么 / What It Shows</w:t>
      </w:r>
    </w:p>
    <w:p>
      <w:r>
        <w:rPr>
          <w:sz w:val="22"/>
        </w:rPr>
        <w:t>中文：第5步跑通但厚度不足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C_{C-0021}</w:t>
      </w:r>
    </w:p>
    <w:p>
      <w:pPr>
        <w:pStyle w:val="ListBullet"/>
      </w:pPr>
      <w:r>
        <w:rPr>
          <w:sz w:val="22"/>
        </w:rPr>
        <w:t xml:space="preserve">定义域 / Domain: </w:t>
      </w:r>
      <w:r>
        <w:rPr>
          <w:rFonts w:ascii="Consolas" w:hAnsi="Consolas"/>
          <w:color w:val="C83232"/>
          <w:sz w:val="18"/>
        </w:rPr>
        <w:t>S_{C-0021}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C_{C-0021}(s_{C-0021}) = (1[W_{C-0021}=1])/1</w:t>
      </w:r>
    </w:p>
    <w:p>
      <w:pPr>
        <w:pStyle w:val="ListBullet"/>
      </w:pPr>
      <w:r>
        <w:rPr>
          <w:sz w:val="22"/>
        </w:rPr>
        <w:t xml:space="preserve">有效条件 / Validity: </w:t>
      </w:r>
      <w:r>
        <w:rPr>
          <w:rFonts w:ascii="Consolas" w:hAnsi="Consolas"/>
          <w:color w:val="C83232"/>
          <w:sz w:val="18"/>
        </w:rPr>
        <w:t>C_{C-0021}(s_{C-0021})&gt;0 ∧ J_n^+(C_{C-0021})=1 ∧ J_n^-(C_{C-0021})=0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s_{C-0021}∈S_{C-0021}.</w:t>
      </w:r>
    </w:p>
    <w:p>
      <w:pPr>
        <w:pStyle w:val="ListBullet"/>
      </w:pPr>
      <w:r>
        <w:rPr>
          <w:sz w:val="22"/>
        </w:rPr>
        <w:t>2. Evaluate each related function on the event state: z_i=1[F_i(s_{C-0021})=1].</w:t>
      </w:r>
    </w:p>
    <w:p>
      <w:pPr>
        <w:pStyle w:val="ListBullet"/>
      </w:pPr>
      <w:r>
        <w:rPr>
          <w:sz w:val="22"/>
        </w:rPr>
        <w:t>3. Aggregate the witness score C_{C-0021}(s_{C-0021})=(Σ_i z_i)/max(|I_{C-0021}|,1).</w:t>
      </w:r>
    </w:p>
    <w:p>
      <w:pPr>
        <w:pStyle w:val="ListBullet"/>
      </w:pPr>
      <w:r>
        <w:rPr>
          <w:sz w:val="22"/>
        </w:rPr>
        <w:t>4. Accept the case mapping iff C_{C-0021}&gt;0 and the reverse channel does not derive ¬C_{C-0021}.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J_n^+(C_{C-0021})=1</w:t>
      </w:r>
    </w:p>
    <w:p>
      <w:pPr>
        <w:pStyle w:val="ListBullet"/>
      </w:pPr>
      <w:r>
        <w:rPr>
          <w:sz w:val="22"/>
        </w:rPr>
        <w:t xml:space="preserve">反向检查 / Reverse check: </w:t>
      </w:r>
      <w:r>
        <w:rPr>
          <w:rFonts w:ascii="Consolas" w:hAnsi="Consolas"/>
          <w:color w:val="C83232"/>
          <w:sz w:val="18"/>
        </w:rPr>
        <w:t>J_n^-(C_{C-0021})=0</w:t>
      </w:r>
    </w:p>
    <w:p>
      <w:pPr>
        <w:pStyle w:val="ListBullet"/>
      </w:pPr>
      <w:r>
        <w:rPr>
          <w:sz w:val="22"/>
        </w:rPr>
        <w:t xml:space="preserve">收敛判据 / Convergence: </w:t>
      </w:r>
      <w:r>
        <w:rPr>
          <w:rFonts w:ascii="Consolas" w:hAnsi="Consolas"/>
          <w:color w:val="C83232"/>
          <w:sz w:val="18"/>
        </w:rPr>
        <w:t>Converged(C_{C-0021}) ⇔ ΔC_{C-0021}=∅ ∧ (J_n^+,J_n^-)=(1,0)</w:t>
      </w:r>
    </w:p>
    <w:p>
      <w:r>
        <w:rPr>
          <w:b/>
          <w:sz w:val="22"/>
        </w:rPr>
        <w:t>关联函数 / Related Functions</w:t>
      </w:r>
    </w:p>
    <w:p>
      <w:pPr>
        <w:pStyle w:val="ListBullet"/>
      </w:pPr>
      <w:r>
        <w:rPr>
          <w:sz w:val="22"/>
        </w:rPr>
        <w:t>暂无明确关联函数 / No explicit related functions yet.</w:t>
      </w:r>
    </w:p>
    <w:p>
      <w:pPr>
        <w:pStyle w:val="Heading2"/>
      </w:pPr>
      <w:r>
        <w:t>#22｜日本明治维新</w:t>
      </w:r>
    </w:p>
    <w:p>
      <w:r>
        <w:rPr>
          <w:b/>
          <w:sz w:val="22"/>
        </w:rPr>
        <w:t>案例内容 / Case Content</w:t>
      </w:r>
    </w:p>
    <w:p>
      <w:r>
        <w:rPr>
          <w:sz w:val="22"/>
        </w:rPr>
        <w:t>中文：案例说明：退出权真实，但认同建在外部锚定（脱亚入欧），80年后内爆</w:t>
      </w:r>
    </w:p>
    <w:p>
      <w:r>
        <w:rPr>
          <w:sz w:val="22"/>
        </w:rPr>
        <w:t>关键发现：第5步跑通但隐患反噬</w:t>
      </w:r>
    </w:p>
    <w:p>
      <w:r>
        <w:rPr>
          <w:sz w:val="22"/>
        </w:rPr>
        <w:t>English: Rule-based English rendering pending human review.</w:t>
      </w:r>
    </w:p>
    <w:p>
      <w:r>
        <w:rPr>
          <w:b/>
          <w:sz w:val="22"/>
        </w:rPr>
        <w:t>它说明了什么 / What It Shows</w:t>
      </w:r>
    </w:p>
    <w:p>
      <w:r>
        <w:rPr>
          <w:sz w:val="22"/>
        </w:rPr>
        <w:t>中文：第5步跑通但隐患反噬</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C_{C-0022}</w:t>
      </w:r>
    </w:p>
    <w:p>
      <w:pPr>
        <w:pStyle w:val="ListBullet"/>
      </w:pPr>
      <w:r>
        <w:rPr>
          <w:sz w:val="22"/>
        </w:rPr>
        <w:t xml:space="preserve">定义域 / Domain: </w:t>
      </w:r>
      <w:r>
        <w:rPr>
          <w:rFonts w:ascii="Consolas" w:hAnsi="Consolas"/>
          <w:color w:val="C83232"/>
          <w:sz w:val="18"/>
        </w:rPr>
        <w:t>S_{C-0022}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C_{C-0022}(s_{C-0022}) = (1[W_{C-0022}=1])/1</w:t>
      </w:r>
    </w:p>
    <w:p>
      <w:pPr>
        <w:pStyle w:val="ListBullet"/>
      </w:pPr>
      <w:r>
        <w:rPr>
          <w:sz w:val="22"/>
        </w:rPr>
        <w:t xml:space="preserve">有效条件 / Validity: </w:t>
      </w:r>
      <w:r>
        <w:rPr>
          <w:rFonts w:ascii="Consolas" w:hAnsi="Consolas"/>
          <w:color w:val="C83232"/>
          <w:sz w:val="18"/>
        </w:rPr>
        <w:t>C_{C-0022}(s_{C-0022})&gt;0 ∧ J_n^+(C_{C-0022})=1 ∧ J_n^-(C_{C-0022})=0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s_{C-0022}∈S_{C-0022}.</w:t>
      </w:r>
    </w:p>
    <w:p>
      <w:pPr>
        <w:pStyle w:val="ListBullet"/>
      </w:pPr>
      <w:r>
        <w:rPr>
          <w:sz w:val="22"/>
        </w:rPr>
        <w:t>2. Evaluate each related function on the event state: z_i=1[F_i(s_{C-0022})=1].</w:t>
      </w:r>
    </w:p>
    <w:p>
      <w:pPr>
        <w:pStyle w:val="ListBullet"/>
      </w:pPr>
      <w:r>
        <w:rPr>
          <w:sz w:val="22"/>
        </w:rPr>
        <w:t>3. Aggregate the witness score C_{C-0022}(s_{C-0022})=(Σ_i z_i)/max(|I_{C-0022}|,1).</w:t>
      </w:r>
    </w:p>
    <w:p>
      <w:pPr>
        <w:pStyle w:val="ListBullet"/>
      </w:pPr>
      <w:r>
        <w:rPr>
          <w:sz w:val="22"/>
        </w:rPr>
        <w:t>4. Accept the case mapping iff C_{C-0022}&gt;0 and the reverse channel does not derive ¬C_{C-0022}.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J_n^+(C_{C-0022})=1</w:t>
      </w:r>
    </w:p>
    <w:p>
      <w:pPr>
        <w:pStyle w:val="ListBullet"/>
      </w:pPr>
      <w:r>
        <w:rPr>
          <w:sz w:val="22"/>
        </w:rPr>
        <w:t xml:space="preserve">反向检查 / Reverse check: </w:t>
      </w:r>
      <w:r>
        <w:rPr>
          <w:rFonts w:ascii="Consolas" w:hAnsi="Consolas"/>
          <w:color w:val="C83232"/>
          <w:sz w:val="18"/>
        </w:rPr>
        <w:t>J_n^-(C_{C-0022})=0</w:t>
      </w:r>
    </w:p>
    <w:p>
      <w:pPr>
        <w:pStyle w:val="ListBullet"/>
      </w:pPr>
      <w:r>
        <w:rPr>
          <w:sz w:val="22"/>
        </w:rPr>
        <w:t xml:space="preserve">收敛判据 / Convergence: </w:t>
      </w:r>
      <w:r>
        <w:rPr>
          <w:rFonts w:ascii="Consolas" w:hAnsi="Consolas"/>
          <w:color w:val="C83232"/>
          <w:sz w:val="18"/>
        </w:rPr>
        <w:t>Converged(C_{C-0022}) ⇔ ΔC_{C-0022}=∅ ∧ (J_n^+,J_n^-)=(1,0)</w:t>
      </w:r>
    </w:p>
    <w:p>
      <w:r>
        <w:rPr>
          <w:b/>
          <w:sz w:val="22"/>
        </w:rPr>
        <w:t>关联函数 / Related Functions</w:t>
      </w:r>
    </w:p>
    <w:p>
      <w:pPr>
        <w:pStyle w:val="ListBullet"/>
      </w:pPr>
      <w:r>
        <w:rPr>
          <w:sz w:val="22"/>
        </w:rPr>
        <w:t>暂无明确关联函数 / No explicit related functions yet.</w:t>
      </w:r>
    </w:p>
    <w:p>
      <w:pPr>
        <w:pStyle w:val="Heading2"/>
      </w:pPr>
      <w:r>
        <w:t>#23｜新加坡建国</w:t>
      </w:r>
    </w:p>
    <w:p>
      <w:r>
        <w:rPr>
          <w:b/>
          <w:sz w:val="22"/>
        </w:rPr>
        <w:t>案例内容 / Case Content</w:t>
      </w:r>
    </w:p>
    <w:p>
      <w:r>
        <w:rPr>
          <w:sz w:val="22"/>
        </w:rPr>
        <w:t>中文：案例说明：多种族居民可移民可离开，"新加坡人"认同经退出权验证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C_{C-0023}</w:t>
      </w:r>
    </w:p>
    <w:p>
      <w:pPr>
        <w:pStyle w:val="ListBullet"/>
      </w:pPr>
      <w:r>
        <w:rPr>
          <w:sz w:val="22"/>
        </w:rPr>
        <w:t xml:space="preserve">定义域 / Domain: </w:t>
      </w:r>
      <w:r>
        <w:rPr>
          <w:rFonts w:ascii="Consolas" w:hAnsi="Consolas"/>
          <w:color w:val="C83232"/>
          <w:sz w:val="18"/>
        </w:rPr>
        <w:t>S_{C-0023}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C_{C-0023}(s_{C-0023}) = (1[W_{C-0023}=1])/1</w:t>
      </w:r>
    </w:p>
    <w:p>
      <w:pPr>
        <w:pStyle w:val="ListBullet"/>
      </w:pPr>
      <w:r>
        <w:rPr>
          <w:sz w:val="22"/>
        </w:rPr>
        <w:t xml:space="preserve">有效条件 / Validity: </w:t>
      </w:r>
      <w:r>
        <w:rPr>
          <w:rFonts w:ascii="Consolas" w:hAnsi="Consolas"/>
          <w:color w:val="C83232"/>
          <w:sz w:val="18"/>
        </w:rPr>
        <w:t>C_{C-0023}(s_{C-0023})&gt;0 ∧ J_n^+(C_{C-0023})=1 ∧ J_n^-(C_{C-0023})=0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s_{C-0023}∈S_{C-0023}.</w:t>
      </w:r>
    </w:p>
    <w:p>
      <w:pPr>
        <w:pStyle w:val="ListBullet"/>
      </w:pPr>
      <w:r>
        <w:rPr>
          <w:sz w:val="22"/>
        </w:rPr>
        <w:t>2. Evaluate each related function on the event state: z_i=1[F_i(s_{C-0023})=1].</w:t>
      </w:r>
    </w:p>
    <w:p>
      <w:pPr>
        <w:pStyle w:val="ListBullet"/>
      </w:pPr>
      <w:r>
        <w:rPr>
          <w:sz w:val="22"/>
        </w:rPr>
        <w:t>3. Aggregate the witness score C_{C-0023}(s_{C-0023})=(Σ_i z_i)/max(|I_{C-0023}|,1).</w:t>
      </w:r>
    </w:p>
    <w:p>
      <w:pPr>
        <w:pStyle w:val="ListBullet"/>
      </w:pPr>
      <w:r>
        <w:rPr>
          <w:sz w:val="22"/>
        </w:rPr>
        <w:t>4. Accept the case mapping iff C_{C-0023}&gt;0 and the reverse channel does not derive ¬C_{C-0023}.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J_n^+(C_{C-0023})=1</w:t>
      </w:r>
    </w:p>
    <w:p>
      <w:pPr>
        <w:pStyle w:val="ListBullet"/>
      </w:pPr>
      <w:r>
        <w:rPr>
          <w:sz w:val="22"/>
        </w:rPr>
        <w:t xml:space="preserve">反向检查 / Reverse check: </w:t>
      </w:r>
      <w:r>
        <w:rPr>
          <w:rFonts w:ascii="Consolas" w:hAnsi="Consolas"/>
          <w:color w:val="C83232"/>
          <w:sz w:val="18"/>
        </w:rPr>
        <w:t>J_n^-(C_{C-0023})=0</w:t>
      </w:r>
    </w:p>
    <w:p>
      <w:pPr>
        <w:pStyle w:val="ListBullet"/>
      </w:pPr>
      <w:r>
        <w:rPr>
          <w:sz w:val="22"/>
        </w:rPr>
        <w:t xml:space="preserve">收敛判据 / Convergence: </w:t>
      </w:r>
      <w:r>
        <w:rPr>
          <w:rFonts w:ascii="Consolas" w:hAnsi="Consolas"/>
          <w:color w:val="C83232"/>
          <w:sz w:val="18"/>
        </w:rPr>
        <w:t>Converged(C_{C-0023}) ⇔ ΔC_{C-0023}=∅ ∧ (J_n^+,J_n^-)=(1,0)</w:t>
      </w:r>
    </w:p>
    <w:p>
      <w:r>
        <w:rPr>
          <w:b/>
          <w:sz w:val="22"/>
        </w:rPr>
        <w:t>关联函数 / Related Functions</w:t>
      </w:r>
    </w:p>
    <w:p>
      <w:pPr>
        <w:pStyle w:val="ListBullet"/>
      </w:pPr>
      <w:r>
        <w:rPr>
          <w:sz w:val="22"/>
        </w:rPr>
        <w:t>暂无明确关联函数 / No explicit related functions yet.</w:t>
      </w:r>
    </w:p>
    <w:p>
      <w:pPr>
        <w:pStyle w:val="Heading2"/>
      </w:pPr>
      <w:r>
        <w:t>#24｜德国社会市场经济</w:t>
      </w:r>
    </w:p>
    <w:p>
      <w:r>
        <w:rPr>
          <w:b/>
          <w:sz w:val="22"/>
        </w:rPr>
        <w:t>案例内容 / Case Content</w:t>
      </w:r>
    </w:p>
    <w:p>
      <w:r>
        <w:rPr>
          <w:sz w:val="22"/>
        </w:rPr>
        <w:t>中文：案例说明：战后德国人有真实退出权，社会市场经济认同经退出权验证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C_{C-0024}</w:t>
      </w:r>
    </w:p>
    <w:p>
      <w:pPr>
        <w:pStyle w:val="ListBullet"/>
      </w:pPr>
      <w:r>
        <w:rPr>
          <w:sz w:val="22"/>
        </w:rPr>
        <w:t xml:space="preserve">定义域 / Domain: </w:t>
      </w:r>
      <w:r>
        <w:rPr>
          <w:rFonts w:ascii="Consolas" w:hAnsi="Consolas"/>
          <w:color w:val="C83232"/>
          <w:sz w:val="18"/>
        </w:rPr>
        <w:t>S_{C-0024}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C_{C-0024}(s_{C-0024}) = (1[W_{C-0024}=1])/1</w:t>
      </w:r>
    </w:p>
    <w:p>
      <w:pPr>
        <w:pStyle w:val="ListBullet"/>
      </w:pPr>
      <w:r>
        <w:rPr>
          <w:sz w:val="22"/>
        </w:rPr>
        <w:t xml:space="preserve">有效条件 / Validity: </w:t>
      </w:r>
      <w:r>
        <w:rPr>
          <w:rFonts w:ascii="Consolas" w:hAnsi="Consolas"/>
          <w:color w:val="C83232"/>
          <w:sz w:val="18"/>
        </w:rPr>
        <w:t>C_{C-0024}(s_{C-0024})&gt;0 ∧ J_n^+(C_{C-0024})=1 ∧ J_n^-(C_{C-0024})=0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s_{C-0024}∈S_{C-0024}.</w:t>
      </w:r>
    </w:p>
    <w:p>
      <w:pPr>
        <w:pStyle w:val="ListBullet"/>
      </w:pPr>
      <w:r>
        <w:rPr>
          <w:sz w:val="22"/>
        </w:rPr>
        <w:t>2. Evaluate each related function on the event state: z_i=1[F_i(s_{C-0024})=1].</w:t>
      </w:r>
    </w:p>
    <w:p>
      <w:pPr>
        <w:pStyle w:val="ListBullet"/>
      </w:pPr>
      <w:r>
        <w:rPr>
          <w:sz w:val="22"/>
        </w:rPr>
        <w:t>3. Aggregate the witness score C_{C-0024}(s_{C-0024})=(Σ_i z_i)/max(|I_{C-0024}|,1).</w:t>
      </w:r>
    </w:p>
    <w:p>
      <w:pPr>
        <w:pStyle w:val="ListBullet"/>
      </w:pPr>
      <w:r>
        <w:rPr>
          <w:sz w:val="22"/>
        </w:rPr>
        <w:t>4. Accept the case mapping iff C_{C-0024}&gt;0 and the reverse channel does not derive ¬C_{C-0024}.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J_n^+(C_{C-0024})=1</w:t>
      </w:r>
    </w:p>
    <w:p>
      <w:pPr>
        <w:pStyle w:val="ListBullet"/>
      </w:pPr>
      <w:r>
        <w:rPr>
          <w:sz w:val="22"/>
        </w:rPr>
        <w:t xml:space="preserve">反向检查 / Reverse check: </w:t>
      </w:r>
      <w:r>
        <w:rPr>
          <w:rFonts w:ascii="Consolas" w:hAnsi="Consolas"/>
          <w:color w:val="C83232"/>
          <w:sz w:val="18"/>
        </w:rPr>
        <w:t>J_n^-(C_{C-0024})=0</w:t>
      </w:r>
    </w:p>
    <w:p>
      <w:pPr>
        <w:pStyle w:val="ListBullet"/>
      </w:pPr>
      <w:r>
        <w:rPr>
          <w:sz w:val="22"/>
        </w:rPr>
        <w:t xml:space="preserve">收敛判据 / Convergence: </w:t>
      </w:r>
      <w:r>
        <w:rPr>
          <w:rFonts w:ascii="Consolas" w:hAnsi="Consolas"/>
          <w:color w:val="C83232"/>
          <w:sz w:val="18"/>
        </w:rPr>
        <w:t>Converged(C_{C-0024}) ⇔ ΔC_{C-0024}=∅ ∧ (J_n^+,J_n^-)=(1,0)</w:t>
      </w:r>
    </w:p>
    <w:p>
      <w:r>
        <w:rPr>
          <w:b/>
          <w:sz w:val="22"/>
        </w:rPr>
        <w:t>关联函数 / Related Functions</w:t>
      </w:r>
    </w:p>
    <w:p>
      <w:pPr>
        <w:pStyle w:val="ListBullet"/>
      </w:pPr>
      <w:r>
        <w:rPr>
          <w:sz w:val="22"/>
        </w:rPr>
        <w:t>暂无明确关联函数 / No explicit related functions yet.</w:t>
      </w:r>
    </w:p>
    <w:p>
      <w:pPr>
        <w:pStyle w:val="Heading2"/>
      </w:pPr>
      <w:r>
        <w:t>#25｜法国大革命</w:t>
      </w:r>
    </w:p>
    <w:p>
      <w:r>
        <w:rPr>
          <w:b/>
          <w:sz w:val="22"/>
        </w:rPr>
        <w:t>案例内容 / Case Content</w:t>
      </w:r>
    </w:p>
    <w:p>
      <w:r>
        <w:rPr>
          <w:sz w:val="22"/>
        </w:rPr>
        <w:t>中文：案例说明：市民有真实退出权，但旧认同先拆新认同未建，拿破仑补火</w:t>
      </w:r>
    </w:p>
    <w:p>
      <w:r>
        <w:rPr>
          <w:sz w:val="22"/>
        </w:rPr>
        <w:t>关键发现：第4步跑通但中间负时间差</w:t>
      </w:r>
    </w:p>
    <w:p>
      <w:r>
        <w:rPr>
          <w:sz w:val="22"/>
        </w:rPr>
        <w:t>English: Rule-based English rendering pending human review.</w:t>
      </w:r>
    </w:p>
    <w:p>
      <w:r>
        <w:rPr>
          <w:b/>
          <w:sz w:val="22"/>
        </w:rPr>
        <w:t>它说明了什么 / What It Shows</w:t>
      </w:r>
    </w:p>
    <w:p>
      <w:r>
        <w:rPr>
          <w:sz w:val="22"/>
        </w:rPr>
        <w:t>中文：第4步跑通但中间负时间差</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C_{C-0025}</w:t>
      </w:r>
    </w:p>
    <w:p>
      <w:pPr>
        <w:pStyle w:val="ListBullet"/>
      </w:pPr>
      <w:r>
        <w:rPr>
          <w:sz w:val="22"/>
        </w:rPr>
        <w:t xml:space="preserve">定义域 / Domain: </w:t>
      </w:r>
      <w:r>
        <w:rPr>
          <w:rFonts w:ascii="Consolas" w:hAnsi="Consolas"/>
          <w:color w:val="C83232"/>
          <w:sz w:val="18"/>
        </w:rPr>
        <w:t>S_{C-0025}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C_{C-0025}(s_{C-0025}) = (1[W_{C-0025}=1])/1</w:t>
      </w:r>
    </w:p>
    <w:p>
      <w:pPr>
        <w:pStyle w:val="ListBullet"/>
      </w:pPr>
      <w:r>
        <w:rPr>
          <w:sz w:val="22"/>
        </w:rPr>
        <w:t xml:space="preserve">有效条件 / Validity: </w:t>
      </w:r>
      <w:r>
        <w:rPr>
          <w:rFonts w:ascii="Consolas" w:hAnsi="Consolas"/>
          <w:color w:val="C83232"/>
          <w:sz w:val="18"/>
        </w:rPr>
        <w:t>C_{C-0025}(s_{C-0025})&gt;0 ∧ J_n^+(C_{C-0025})=1 ∧ J_n^-(C_{C-0025})=0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s_{C-0025}∈S_{C-0025}.</w:t>
      </w:r>
    </w:p>
    <w:p>
      <w:pPr>
        <w:pStyle w:val="ListBullet"/>
      </w:pPr>
      <w:r>
        <w:rPr>
          <w:sz w:val="22"/>
        </w:rPr>
        <w:t>2. Evaluate each related function on the event state: z_i=1[F_i(s_{C-0025})=1].</w:t>
      </w:r>
    </w:p>
    <w:p>
      <w:pPr>
        <w:pStyle w:val="ListBullet"/>
      </w:pPr>
      <w:r>
        <w:rPr>
          <w:sz w:val="22"/>
        </w:rPr>
        <w:t>3. Aggregate the witness score C_{C-0025}(s_{C-0025})=(Σ_i z_i)/max(|I_{C-0025}|,1).</w:t>
      </w:r>
    </w:p>
    <w:p>
      <w:pPr>
        <w:pStyle w:val="ListBullet"/>
      </w:pPr>
      <w:r>
        <w:rPr>
          <w:sz w:val="22"/>
        </w:rPr>
        <w:t>4. Accept the case mapping iff C_{C-0025}&gt;0 and the reverse channel does not derive ¬C_{C-0025}.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J_n^+(C_{C-0025})=1</w:t>
      </w:r>
    </w:p>
    <w:p>
      <w:pPr>
        <w:pStyle w:val="ListBullet"/>
      </w:pPr>
      <w:r>
        <w:rPr>
          <w:sz w:val="22"/>
        </w:rPr>
        <w:t xml:space="preserve">反向检查 / Reverse check: </w:t>
      </w:r>
      <w:r>
        <w:rPr>
          <w:rFonts w:ascii="Consolas" w:hAnsi="Consolas"/>
          <w:color w:val="C83232"/>
          <w:sz w:val="18"/>
        </w:rPr>
        <w:t>J_n^-(C_{C-0025})=0</w:t>
      </w:r>
    </w:p>
    <w:p>
      <w:pPr>
        <w:pStyle w:val="ListBullet"/>
      </w:pPr>
      <w:r>
        <w:rPr>
          <w:sz w:val="22"/>
        </w:rPr>
        <w:t xml:space="preserve">收敛判据 / Convergence: </w:t>
      </w:r>
      <w:r>
        <w:rPr>
          <w:rFonts w:ascii="Consolas" w:hAnsi="Consolas"/>
          <w:color w:val="C83232"/>
          <w:sz w:val="18"/>
        </w:rPr>
        <w:t>Converged(C_{C-0025}) ⇔ ΔC_{C-0025}=∅ ∧ (J_n^+,J_n^-)=(1,0)</w:t>
      </w:r>
    </w:p>
    <w:p>
      <w:r>
        <w:rPr>
          <w:b/>
          <w:sz w:val="22"/>
        </w:rPr>
        <w:t>关联函数 / Related Functions</w:t>
      </w:r>
    </w:p>
    <w:p>
      <w:pPr>
        <w:pStyle w:val="ListBullet"/>
      </w:pPr>
      <w:r>
        <w:rPr>
          <w:sz w:val="22"/>
        </w:rPr>
        <w:t>暂无明确关联函数 / No explicit related functions yet.</w:t>
      </w:r>
    </w:p>
    <w:p>
      <w:pPr>
        <w:pStyle w:val="Heading2"/>
      </w:pPr>
      <w:r>
        <w:t>#26｜戈尔巴乔夫改革</w:t>
      </w:r>
    </w:p>
    <w:p>
      <w:r>
        <w:rPr>
          <w:b/>
          <w:sz w:val="22"/>
        </w:rPr>
        <w:t>案例内容 / Case Content</w:t>
      </w:r>
    </w:p>
    <w:p>
      <w:r>
        <w:rPr>
          <w:sz w:val="22"/>
        </w:rPr>
        <w:t>中文：案例说明：苏联公民有真实退出权，但旧认同先拆新认同未建→崩盘</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C_{C-0026}</w:t>
      </w:r>
    </w:p>
    <w:p>
      <w:pPr>
        <w:pStyle w:val="ListBullet"/>
      </w:pPr>
      <w:r>
        <w:rPr>
          <w:sz w:val="22"/>
        </w:rPr>
        <w:t xml:space="preserve">定义域 / Domain: </w:t>
      </w:r>
      <w:r>
        <w:rPr>
          <w:rFonts w:ascii="Consolas" w:hAnsi="Consolas"/>
          <w:color w:val="C83232"/>
          <w:sz w:val="18"/>
        </w:rPr>
        <w:t>S_{C-0026}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C_{C-0026}(s_{C-0026}) = (1[W_{C-0026}=1])/1</w:t>
      </w:r>
    </w:p>
    <w:p>
      <w:pPr>
        <w:pStyle w:val="ListBullet"/>
      </w:pPr>
      <w:r>
        <w:rPr>
          <w:sz w:val="22"/>
        </w:rPr>
        <w:t xml:space="preserve">有效条件 / Validity: </w:t>
      </w:r>
      <w:r>
        <w:rPr>
          <w:rFonts w:ascii="Consolas" w:hAnsi="Consolas"/>
          <w:color w:val="C83232"/>
          <w:sz w:val="18"/>
        </w:rPr>
        <w:t>C_{C-0026}(s_{C-0026})&gt;0 ∧ J_n^+(C_{C-0026})=1 ∧ J_n^-(C_{C-0026})=0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s_{C-0026}∈S_{C-0026}.</w:t>
      </w:r>
    </w:p>
    <w:p>
      <w:pPr>
        <w:pStyle w:val="ListBullet"/>
      </w:pPr>
      <w:r>
        <w:rPr>
          <w:sz w:val="22"/>
        </w:rPr>
        <w:t>2. Evaluate each related function on the event state: z_i=1[F_i(s_{C-0026})=1].</w:t>
      </w:r>
    </w:p>
    <w:p>
      <w:pPr>
        <w:pStyle w:val="ListBullet"/>
      </w:pPr>
      <w:r>
        <w:rPr>
          <w:sz w:val="22"/>
        </w:rPr>
        <w:t>3. Aggregate the witness score C_{C-0026}(s_{C-0026})=(Σ_i z_i)/max(|I_{C-0026}|,1).</w:t>
      </w:r>
    </w:p>
    <w:p>
      <w:pPr>
        <w:pStyle w:val="ListBullet"/>
      </w:pPr>
      <w:r>
        <w:rPr>
          <w:sz w:val="22"/>
        </w:rPr>
        <w:t>4. Accept the case mapping iff C_{C-0026}&gt;0 and the reverse channel does not derive ¬C_{C-0026}.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J_n^+(C_{C-0026})=1</w:t>
      </w:r>
    </w:p>
    <w:p>
      <w:pPr>
        <w:pStyle w:val="ListBullet"/>
      </w:pPr>
      <w:r>
        <w:rPr>
          <w:sz w:val="22"/>
        </w:rPr>
        <w:t xml:space="preserve">反向检查 / Reverse check: </w:t>
      </w:r>
      <w:r>
        <w:rPr>
          <w:rFonts w:ascii="Consolas" w:hAnsi="Consolas"/>
          <w:color w:val="C83232"/>
          <w:sz w:val="18"/>
        </w:rPr>
        <w:t>J_n^-(C_{C-0026})=0</w:t>
      </w:r>
    </w:p>
    <w:p>
      <w:pPr>
        <w:pStyle w:val="ListBullet"/>
      </w:pPr>
      <w:r>
        <w:rPr>
          <w:sz w:val="22"/>
        </w:rPr>
        <w:t xml:space="preserve">收敛判据 / Convergence: </w:t>
      </w:r>
      <w:r>
        <w:rPr>
          <w:rFonts w:ascii="Consolas" w:hAnsi="Consolas"/>
          <w:color w:val="C83232"/>
          <w:sz w:val="18"/>
        </w:rPr>
        <w:t>Converged(C_{C-0026}) ⇔ ΔC_{C-0026}=∅ ∧ (J_n^+,J_n^-)=(1,0)</w:t>
      </w:r>
    </w:p>
    <w:p>
      <w:r>
        <w:rPr>
          <w:b/>
          <w:sz w:val="22"/>
        </w:rPr>
        <w:t>关联函数 / Related Functions</w:t>
      </w:r>
    </w:p>
    <w:p>
      <w:pPr>
        <w:pStyle w:val="ListBullet"/>
      </w:pPr>
      <w:r>
        <w:rPr>
          <w:sz w:val="22"/>
        </w:rPr>
        <w:t>暂无明确关联函数 / No explicit related functions yet.</w:t>
      </w:r>
    </w:p>
    <w:p>
      <w:pPr>
        <w:pStyle w:val="Heading2"/>
      </w:pPr>
      <w:r>
        <w:t>#27｜戊戌变法</w:t>
      </w:r>
    </w:p>
    <w:p>
      <w:r>
        <w:rPr>
          <w:b/>
          <w:sz w:val="22"/>
        </w:rPr>
        <w:t>案例内容 / Case Content</w:t>
      </w:r>
    </w:p>
    <w:p>
      <w:r>
        <w:rPr>
          <w:sz w:val="22"/>
        </w:rPr>
        <w:t>中文：案例说明：光绪帝"可以改革"但慈禧随时可废，象征退出权遮蔽了提议者无真实权力</w:t>
      </w:r>
    </w:p>
    <w:p>
      <w:r>
        <w:rPr>
          <w:sz w:val="22"/>
        </w:rPr>
        <w:t>关键发现：第2步刚起步就被反杀</w:t>
      </w:r>
    </w:p>
    <w:p>
      <w:r>
        <w:rPr>
          <w:sz w:val="22"/>
        </w:rPr>
        <w:t>English: Rule-based English rendering pending human review.</w:t>
      </w:r>
    </w:p>
    <w:p>
      <w:r>
        <w:rPr>
          <w:b/>
          <w:sz w:val="22"/>
        </w:rPr>
        <w:t>它说明了什么 / What It Shows</w:t>
      </w:r>
    </w:p>
    <w:p>
      <w:r>
        <w:rPr>
          <w:sz w:val="22"/>
        </w:rPr>
        <w:t>中文：第2步刚起步就被反杀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C_{C-0027}</w:t>
      </w:r>
    </w:p>
    <w:p>
      <w:pPr>
        <w:pStyle w:val="ListBullet"/>
      </w:pPr>
      <w:r>
        <w:rPr>
          <w:sz w:val="22"/>
        </w:rPr>
        <w:t xml:space="preserve">定义域 / Domain: </w:t>
      </w:r>
      <w:r>
        <w:rPr>
          <w:rFonts w:ascii="Consolas" w:hAnsi="Consolas"/>
          <w:color w:val="C83232"/>
          <w:sz w:val="18"/>
        </w:rPr>
        <w:t>S_{C-0027}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C_{C-0027}(s_{C-0027}) = (1[W_{C-0027}=1])/1</w:t>
      </w:r>
    </w:p>
    <w:p>
      <w:pPr>
        <w:pStyle w:val="ListBullet"/>
      </w:pPr>
      <w:r>
        <w:rPr>
          <w:sz w:val="22"/>
        </w:rPr>
        <w:t xml:space="preserve">有效条件 / Validity: </w:t>
      </w:r>
      <w:r>
        <w:rPr>
          <w:rFonts w:ascii="Consolas" w:hAnsi="Consolas"/>
          <w:color w:val="C83232"/>
          <w:sz w:val="18"/>
        </w:rPr>
        <w:t>C_{C-0027}(s_{C-0027})&gt;0 ∧ J_n^+(C_{C-0027})=1 ∧ J_n^-(C_{C-0027})=0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s_{C-0027}∈S_{C-0027}.</w:t>
      </w:r>
    </w:p>
    <w:p>
      <w:pPr>
        <w:pStyle w:val="ListBullet"/>
      </w:pPr>
      <w:r>
        <w:rPr>
          <w:sz w:val="22"/>
        </w:rPr>
        <w:t>2. Evaluate each related function on the event state: z_i=1[F_i(s_{C-0027})=1].</w:t>
      </w:r>
    </w:p>
    <w:p>
      <w:pPr>
        <w:pStyle w:val="ListBullet"/>
      </w:pPr>
      <w:r>
        <w:rPr>
          <w:sz w:val="22"/>
        </w:rPr>
        <w:t>3. Aggregate the witness score C_{C-0027}(s_{C-0027})=(Σ_i z_i)/max(|I_{C-0027}|,1).</w:t>
      </w:r>
    </w:p>
    <w:p>
      <w:pPr>
        <w:pStyle w:val="ListBullet"/>
      </w:pPr>
      <w:r>
        <w:rPr>
          <w:sz w:val="22"/>
        </w:rPr>
        <w:t>4. Accept the case mapping iff C_{C-0027}&gt;0 and the reverse channel does not derive ¬C_{C-0027}.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J_n^+(C_{C-0027})=1</w:t>
      </w:r>
    </w:p>
    <w:p>
      <w:pPr>
        <w:pStyle w:val="ListBullet"/>
      </w:pPr>
      <w:r>
        <w:rPr>
          <w:sz w:val="22"/>
        </w:rPr>
        <w:t xml:space="preserve">反向检查 / Reverse check: </w:t>
      </w:r>
      <w:r>
        <w:rPr>
          <w:rFonts w:ascii="Consolas" w:hAnsi="Consolas"/>
          <w:color w:val="C83232"/>
          <w:sz w:val="18"/>
        </w:rPr>
        <w:t>J_n^-(C_{C-0027})=0</w:t>
      </w:r>
    </w:p>
    <w:p>
      <w:pPr>
        <w:pStyle w:val="ListBullet"/>
      </w:pPr>
      <w:r>
        <w:rPr>
          <w:sz w:val="22"/>
        </w:rPr>
        <w:t xml:space="preserve">收敛判据 / Convergence: </w:t>
      </w:r>
      <w:r>
        <w:rPr>
          <w:rFonts w:ascii="Consolas" w:hAnsi="Consolas"/>
          <w:color w:val="C83232"/>
          <w:sz w:val="18"/>
        </w:rPr>
        <w:t>Converged(C_{C-0027}) ⇔ ΔC_{C-0027}=∅ ∧ (J_n^+,J_n^-)=(1,0)</w:t>
      </w:r>
    </w:p>
    <w:p>
      <w:r>
        <w:rPr>
          <w:b/>
          <w:sz w:val="22"/>
        </w:rPr>
        <w:t>关联函数 / Related Functions</w:t>
      </w:r>
    </w:p>
    <w:p>
      <w:pPr>
        <w:pStyle w:val="ListBullet"/>
      </w:pPr>
      <w:r>
        <w:rPr>
          <w:sz w:val="22"/>
        </w:rPr>
        <w:t>暂无明确关联函数 / No explicit related functions yet.</w:t>
      </w:r>
    </w:p>
    <w:p>
      <w:pPr>
        <w:pStyle w:val="Heading2"/>
      </w:pPr>
      <w:r>
        <w:t>#28｜俄罗斯休克疗法</w:t>
      </w:r>
    </w:p>
    <w:p>
      <w:r>
        <w:rPr>
          <w:b/>
          <w:sz w:val="22"/>
        </w:rPr>
        <w:t>案例内容 / Case Content</w:t>
      </w:r>
    </w:p>
    <w:p>
      <w:r>
        <w:rPr>
          <w:sz w:val="22"/>
        </w:rPr>
        <w:t>中文：案例说明：公民有真实退出权，但旧体制先拆新体制未建→寡头收割</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C_{C-0028}</w:t>
      </w:r>
    </w:p>
    <w:p>
      <w:pPr>
        <w:pStyle w:val="ListBullet"/>
      </w:pPr>
      <w:r>
        <w:rPr>
          <w:sz w:val="22"/>
        </w:rPr>
        <w:t xml:space="preserve">定义域 / Domain: </w:t>
      </w:r>
      <w:r>
        <w:rPr>
          <w:rFonts w:ascii="Consolas" w:hAnsi="Consolas"/>
          <w:color w:val="C83232"/>
          <w:sz w:val="18"/>
        </w:rPr>
        <w:t>S_{C-0028}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C_{C-0028}(s_{C-0028}) = (1[W_{C-0028}=1])/1</w:t>
      </w:r>
    </w:p>
    <w:p>
      <w:pPr>
        <w:pStyle w:val="ListBullet"/>
      </w:pPr>
      <w:r>
        <w:rPr>
          <w:sz w:val="22"/>
        </w:rPr>
        <w:t xml:space="preserve">有效条件 / Validity: </w:t>
      </w:r>
      <w:r>
        <w:rPr>
          <w:rFonts w:ascii="Consolas" w:hAnsi="Consolas"/>
          <w:color w:val="C83232"/>
          <w:sz w:val="18"/>
        </w:rPr>
        <w:t>C_{C-0028}(s_{C-0028})&gt;0 ∧ J_n^+(C_{C-0028})=1 ∧ J_n^-(C_{C-0028})=0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s_{C-0028}∈S_{C-0028}.</w:t>
      </w:r>
    </w:p>
    <w:p>
      <w:pPr>
        <w:pStyle w:val="ListBullet"/>
      </w:pPr>
      <w:r>
        <w:rPr>
          <w:sz w:val="22"/>
        </w:rPr>
        <w:t>2. Evaluate each related function on the event state: z_i=1[F_i(s_{C-0028})=1].</w:t>
      </w:r>
    </w:p>
    <w:p>
      <w:pPr>
        <w:pStyle w:val="ListBullet"/>
      </w:pPr>
      <w:r>
        <w:rPr>
          <w:sz w:val="22"/>
        </w:rPr>
        <w:t>3. Aggregate the witness score C_{C-0028}(s_{C-0028})=(Σ_i z_i)/max(|I_{C-0028}|,1).</w:t>
      </w:r>
    </w:p>
    <w:p>
      <w:pPr>
        <w:pStyle w:val="ListBullet"/>
      </w:pPr>
      <w:r>
        <w:rPr>
          <w:sz w:val="22"/>
        </w:rPr>
        <w:t>4. Accept the case mapping iff C_{C-0028}&gt;0 and the reverse channel does not derive ¬C_{C-0028}.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J_n^+(C_{C-0028})=1</w:t>
      </w:r>
    </w:p>
    <w:p>
      <w:pPr>
        <w:pStyle w:val="ListBullet"/>
      </w:pPr>
      <w:r>
        <w:rPr>
          <w:sz w:val="22"/>
        </w:rPr>
        <w:t xml:space="preserve">反向检查 / Reverse check: </w:t>
      </w:r>
      <w:r>
        <w:rPr>
          <w:rFonts w:ascii="Consolas" w:hAnsi="Consolas"/>
          <w:color w:val="C83232"/>
          <w:sz w:val="18"/>
        </w:rPr>
        <w:t>J_n^-(C_{C-0028})=0</w:t>
      </w:r>
    </w:p>
    <w:p>
      <w:pPr>
        <w:pStyle w:val="ListBullet"/>
      </w:pPr>
      <w:r>
        <w:rPr>
          <w:sz w:val="22"/>
        </w:rPr>
        <w:t xml:space="preserve">收敛判据 / Convergence: </w:t>
      </w:r>
      <w:r>
        <w:rPr>
          <w:rFonts w:ascii="Consolas" w:hAnsi="Consolas"/>
          <w:color w:val="C83232"/>
          <w:sz w:val="18"/>
        </w:rPr>
        <w:t>Converged(C_{C-0028}) ⇔ ΔC_{C-0028}=∅ ∧ (J_n^+,J_n^-)=(1,0)</w:t>
      </w:r>
    </w:p>
    <w:p>
      <w:r>
        <w:rPr>
          <w:b/>
          <w:sz w:val="22"/>
        </w:rPr>
        <w:t>关联函数 / Related Functions</w:t>
      </w:r>
    </w:p>
    <w:p>
      <w:pPr>
        <w:pStyle w:val="ListBullet"/>
      </w:pPr>
      <w:r>
        <w:rPr>
          <w:sz w:val="22"/>
        </w:rPr>
        <w:t>暂无明确关联函数 / No explicit related functions yet.</w:t>
      </w:r>
    </w:p>
    <w:p>
      <w:pPr>
        <w:pStyle w:val="Heading2"/>
      </w:pPr>
      <w:r>
        <w:t>#29｜日本战后改革</w:t>
      </w:r>
    </w:p>
    <w:p>
      <w:r>
        <w:rPr>
          <w:b/>
          <w:sz w:val="22"/>
        </w:rPr>
        <w:t>案例内容 / Case Content</w:t>
      </w:r>
    </w:p>
    <w:p>
      <w:r>
        <w:rPr>
          <w:sz w:val="22"/>
        </w:rPr>
        <w:t>中文：案例说明：占领下日本人有真实退出权，认同从"天皇崇拜"转向"民主+经济奇迹"</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C_{C-0029}</w:t>
      </w:r>
    </w:p>
    <w:p>
      <w:pPr>
        <w:pStyle w:val="ListBullet"/>
      </w:pPr>
      <w:r>
        <w:rPr>
          <w:sz w:val="22"/>
        </w:rPr>
        <w:t xml:space="preserve">定义域 / Domain: </w:t>
      </w:r>
      <w:r>
        <w:rPr>
          <w:rFonts w:ascii="Consolas" w:hAnsi="Consolas"/>
          <w:color w:val="C83232"/>
          <w:sz w:val="18"/>
        </w:rPr>
        <w:t>S_{C-0029}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C_{C-0029}(s_{C-0029}) = (1[W_{C-0029}=1])/1</w:t>
      </w:r>
    </w:p>
    <w:p>
      <w:pPr>
        <w:pStyle w:val="ListBullet"/>
      </w:pPr>
      <w:r>
        <w:rPr>
          <w:sz w:val="22"/>
        </w:rPr>
        <w:t xml:space="preserve">有效条件 / Validity: </w:t>
      </w:r>
      <w:r>
        <w:rPr>
          <w:rFonts w:ascii="Consolas" w:hAnsi="Consolas"/>
          <w:color w:val="C83232"/>
          <w:sz w:val="18"/>
        </w:rPr>
        <w:t>C_{C-0029}(s_{C-0029})&gt;0 ∧ J_n^+(C_{C-0029})=1 ∧ J_n^-(C_{C-0029})=0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s_{C-0029}∈S_{C-0029}.</w:t>
      </w:r>
    </w:p>
    <w:p>
      <w:pPr>
        <w:pStyle w:val="ListBullet"/>
      </w:pPr>
      <w:r>
        <w:rPr>
          <w:sz w:val="22"/>
        </w:rPr>
        <w:t>2. Evaluate each related function on the event state: z_i=1[F_i(s_{C-0029})=1].</w:t>
      </w:r>
    </w:p>
    <w:p>
      <w:pPr>
        <w:pStyle w:val="ListBullet"/>
      </w:pPr>
      <w:r>
        <w:rPr>
          <w:sz w:val="22"/>
        </w:rPr>
        <w:t>3. Aggregate the witness score C_{C-0029}(s_{C-0029})=(Σ_i z_i)/max(|I_{C-0029}|,1).</w:t>
      </w:r>
    </w:p>
    <w:p>
      <w:pPr>
        <w:pStyle w:val="ListBullet"/>
      </w:pPr>
      <w:r>
        <w:rPr>
          <w:sz w:val="22"/>
        </w:rPr>
        <w:t>4. Accept the case mapping iff C_{C-0029}&gt;0 and the reverse channel does not derive ¬C_{C-0029}.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J_n^+(C_{C-0029})=1</w:t>
      </w:r>
    </w:p>
    <w:p>
      <w:pPr>
        <w:pStyle w:val="ListBullet"/>
      </w:pPr>
      <w:r>
        <w:rPr>
          <w:sz w:val="22"/>
        </w:rPr>
        <w:t xml:space="preserve">反向检查 / Reverse check: </w:t>
      </w:r>
      <w:r>
        <w:rPr>
          <w:rFonts w:ascii="Consolas" w:hAnsi="Consolas"/>
          <w:color w:val="C83232"/>
          <w:sz w:val="18"/>
        </w:rPr>
        <w:t>J_n^-(C_{C-0029})=0</w:t>
      </w:r>
    </w:p>
    <w:p>
      <w:pPr>
        <w:pStyle w:val="ListBullet"/>
      </w:pPr>
      <w:r>
        <w:rPr>
          <w:sz w:val="22"/>
        </w:rPr>
        <w:t xml:space="preserve">收敛判据 / Convergence: </w:t>
      </w:r>
      <w:r>
        <w:rPr>
          <w:rFonts w:ascii="Consolas" w:hAnsi="Consolas"/>
          <w:color w:val="C83232"/>
          <w:sz w:val="18"/>
        </w:rPr>
        <w:t>Converged(C_{C-0029}) ⇔ ΔC_{C-0029}=∅ ∧ (J_n^+,J_n^-)=(1,0)</w:t>
      </w:r>
    </w:p>
    <w:p>
      <w:r>
        <w:rPr>
          <w:b/>
          <w:sz w:val="22"/>
        </w:rPr>
        <w:t>关联函数 / Related Functions</w:t>
      </w:r>
    </w:p>
    <w:p>
      <w:pPr>
        <w:pStyle w:val="ListBullet"/>
      </w:pPr>
      <w:r>
        <w:rPr>
          <w:sz w:val="22"/>
        </w:rPr>
        <w:t>暂无明确关联函数 / No explicit related functions yet.</w:t>
      </w:r>
    </w:p>
    <w:p>
      <w:pPr>
        <w:pStyle w:val="Heading2"/>
      </w:pPr>
      <w:r>
        <w:t>#30｜彼得大帝西化</w:t>
      </w:r>
    </w:p>
    <w:p>
      <w:r>
        <w:rPr>
          <w:b/>
          <w:sz w:val="22"/>
        </w:rPr>
        <w:t>案例内容 / Case Content</w:t>
      </w:r>
    </w:p>
    <w:p>
      <w:r>
        <w:rPr>
          <w:sz w:val="22"/>
        </w:rPr>
        <w:t>中文：案例说明：贵族不西化=政治边缘化，农民完全无退出权，认同只点到贵族</w:t>
      </w:r>
    </w:p>
    <w:p>
      <w:r>
        <w:rPr>
          <w:sz w:val="22"/>
        </w:rPr>
        <w:t>关键发现：第3步部分满足</w:t>
      </w:r>
    </w:p>
    <w:p>
      <w:r>
        <w:rPr>
          <w:sz w:val="22"/>
        </w:rPr>
        <w:t>English: Rule-based English rendering pending human review.</w:t>
      </w:r>
    </w:p>
    <w:p>
      <w:r>
        <w:rPr>
          <w:b/>
          <w:sz w:val="22"/>
        </w:rPr>
        <w:t>它说明了什么 / What It Shows</w:t>
      </w:r>
    </w:p>
    <w:p>
      <w:r>
        <w:rPr>
          <w:sz w:val="22"/>
        </w:rPr>
        <w:t>中文：第3步部分满足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C_{C-0030}</w:t>
      </w:r>
    </w:p>
    <w:p>
      <w:pPr>
        <w:pStyle w:val="ListBullet"/>
      </w:pPr>
      <w:r>
        <w:rPr>
          <w:sz w:val="22"/>
        </w:rPr>
        <w:t xml:space="preserve">定义域 / Domain: </w:t>
      </w:r>
      <w:r>
        <w:rPr>
          <w:rFonts w:ascii="Consolas" w:hAnsi="Consolas"/>
          <w:color w:val="C83232"/>
          <w:sz w:val="18"/>
        </w:rPr>
        <w:t>S_{C-0030}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C_{C-0030}(s_{C-0030}) = (1[W_{C-0030}=1])/1</w:t>
      </w:r>
    </w:p>
    <w:p>
      <w:pPr>
        <w:pStyle w:val="ListBullet"/>
      </w:pPr>
      <w:r>
        <w:rPr>
          <w:sz w:val="22"/>
        </w:rPr>
        <w:t xml:space="preserve">有效条件 / Validity: </w:t>
      </w:r>
      <w:r>
        <w:rPr>
          <w:rFonts w:ascii="Consolas" w:hAnsi="Consolas"/>
          <w:color w:val="C83232"/>
          <w:sz w:val="18"/>
        </w:rPr>
        <w:t>C_{C-0030}(s_{C-0030})&gt;0 ∧ J_n^+(C_{C-0030})=1 ∧ J_n^-(C_{C-0030})=0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s_{C-0030}∈S_{C-0030}.</w:t>
      </w:r>
    </w:p>
    <w:p>
      <w:pPr>
        <w:pStyle w:val="ListBullet"/>
      </w:pPr>
      <w:r>
        <w:rPr>
          <w:sz w:val="22"/>
        </w:rPr>
        <w:t>2. Evaluate each related function on the event state: z_i=1[F_i(s_{C-0030})=1].</w:t>
      </w:r>
    </w:p>
    <w:p>
      <w:pPr>
        <w:pStyle w:val="ListBullet"/>
      </w:pPr>
      <w:r>
        <w:rPr>
          <w:sz w:val="22"/>
        </w:rPr>
        <w:t>3. Aggregate the witness score C_{C-0030}(s_{C-0030})=(Σ_i z_i)/max(|I_{C-0030}|,1).</w:t>
      </w:r>
    </w:p>
    <w:p>
      <w:pPr>
        <w:pStyle w:val="ListBullet"/>
      </w:pPr>
      <w:r>
        <w:rPr>
          <w:sz w:val="22"/>
        </w:rPr>
        <w:t>4. Accept the case mapping iff C_{C-0030}&gt;0 and the reverse channel does not derive ¬C_{C-0030}.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J_n^+(C_{C-0030})=1</w:t>
      </w:r>
    </w:p>
    <w:p>
      <w:pPr>
        <w:pStyle w:val="ListBullet"/>
      </w:pPr>
      <w:r>
        <w:rPr>
          <w:sz w:val="22"/>
        </w:rPr>
        <w:t xml:space="preserve">反向检查 / Reverse check: </w:t>
      </w:r>
      <w:r>
        <w:rPr>
          <w:rFonts w:ascii="Consolas" w:hAnsi="Consolas"/>
          <w:color w:val="C83232"/>
          <w:sz w:val="18"/>
        </w:rPr>
        <w:t>J_n^-(C_{C-0030})=0</w:t>
      </w:r>
    </w:p>
    <w:p>
      <w:pPr>
        <w:pStyle w:val="ListBullet"/>
      </w:pPr>
      <w:r>
        <w:rPr>
          <w:sz w:val="22"/>
        </w:rPr>
        <w:t xml:space="preserve">收敛判据 / Convergence: </w:t>
      </w:r>
      <w:r>
        <w:rPr>
          <w:rFonts w:ascii="Consolas" w:hAnsi="Consolas"/>
          <w:color w:val="C83232"/>
          <w:sz w:val="18"/>
        </w:rPr>
        <w:t>Converged(C_{C-0030}) ⇔ ΔC_{C-0030}=∅ ∧ (J_n^+,J_n^-)=(1,0)</w:t>
      </w:r>
    </w:p>
    <w:p>
      <w:r>
        <w:rPr>
          <w:b/>
          <w:sz w:val="22"/>
        </w:rPr>
        <w:t>关联函数 / Related Functions</w:t>
      </w:r>
    </w:p>
    <w:p>
      <w:pPr>
        <w:pStyle w:val="ListBullet"/>
      </w:pPr>
      <w:r>
        <w:rPr>
          <w:sz w:val="22"/>
        </w:rPr>
        <w:t>暂无明确关联函数 / No explicit related functions yet.</w:t>
      </w:r>
    </w:p>
    <w:p>
      <w:pPr>
        <w:pStyle w:val="Heading2"/>
      </w:pPr>
      <w:r>
        <w:t>#31｜海尔·塞拉西</w:t>
      </w:r>
    </w:p>
    <w:p>
      <w:r>
        <w:rPr>
          <w:b/>
          <w:sz w:val="22"/>
        </w:rPr>
        <w:t>案例内容 / Case Content</w:t>
      </w:r>
    </w:p>
    <w:p>
      <w:r>
        <w:rPr>
          <w:sz w:val="22"/>
        </w:rPr>
        <w:t>中文：案例说明：帝国事实上锁定社会位置，温室积极→退出权出现后认同立刻幻灭</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C_{C-0031}</w:t>
      </w:r>
    </w:p>
    <w:p>
      <w:pPr>
        <w:pStyle w:val="ListBullet"/>
      </w:pPr>
      <w:r>
        <w:rPr>
          <w:sz w:val="22"/>
        </w:rPr>
        <w:t xml:space="preserve">定义域 / Domain: </w:t>
      </w:r>
      <w:r>
        <w:rPr>
          <w:rFonts w:ascii="Consolas" w:hAnsi="Consolas"/>
          <w:color w:val="C83232"/>
          <w:sz w:val="18"/>
        </w:rPr>
        <w:t>S_{C-0031}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C_{C-0031}(s_{C-0031}) = (1[W_{C-0031}=1])/1</w:t>
      </w:r>
    </w:p>
    <w:p>
      <w:pPr>
        <w:pStyle w:val="ListBullet"/>
      </w:pPr>
      <w:r>
        <w:rPr>
          <w:sz w:val="22"/>
        </w:rPr>
        <w:t xml:space="preserve">有效条件 / Validity: </w:t>
      </w:r>
      <w:r>
        <w:rPr>
          <w:rFonts w:ascii="Consolas" w:hAnsi="Consolas"/>
          <w:color w:val="C83232"/>
          <w:sz w:val="18"/>
        </w:rPr>
        <w:t>C_{C-0031}(s_{C-0031})&gt;0 ∧ J_n^+(C_{C-0031})=1 ∧ J_n^-(C_{C-0031})=0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s_{C-0031}∈S_{C-0031}.</w:t>
      </w:r>
    </w:p>
    <w:p>
      <w:pPr>
        <w:pStyle w:val="ListBullet"/>
      </w:pPr>
      <w:r>
        <w:rPr>
          <w:sz w:val="22"/>
        </w:rPr>
        <w:t>2. Evaluate each related function on the event state: z_i=1[F_i(s_{C-0031})=1].</w:t>
      </w:r>
    </w:p>
    <w:p>
      <w:pPr>
        <w:pStyle w:val="ListBullet"/>
      </w:pPr>
      <w:r>
        <w:rPr>
          <w:sz w:val="22"/>
        </w:rPr>
        <w:t>3. Aggregate the witness score C_{C-0031}(s_{C-0031})=(Σ_i z_i)/max(|I_{C-0031}|,1).</w:t>
      </w:r>
    </w:p>
    <w:p>
      <w:pPr>
        <w:pStyle w:val="ListBullet"/>
      </w:pPr>
      <w:r>
        <w:rPr>
          <w:sz w:val="22"/>
        </w:rPr>
        <w:t>4. Accept the case mapping iff C_{C-0031}&gt;0 and the reverse channel does not derive ¬C_{C-0031}.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J_n^+(C_{C-0031})=1</w:t>
      </w:r>
    </w:p>
    <w:p>
      <w:pPr>
        <w:pStyle w:val="ListBullet"/>
      </w:pPr>
      <w:r>
        <w:rPr>
          <w:sz w:val="22"/>
        </w:rPr>
        <w:t xml:space="preserve">反向检查 / Reverse check: </w:t>
      </w:r>
      <w:r>
        <w:rPr>
          <w:rFonts w:ascii="Consolas" w:hAnsi="Consolas"/>
          <w:color w:val="C83232"/>
          <w:sz w:val="18"/>
        </w:rPr>
        <w:t>J_n^-(C_{C-0031})=0</w:t>
      </w:r>
    </w:p>
    <w:p>
      <w:pPr>
        <w:pStyle w:val="ListBullet"/>
      </w:pPr>
      <w:r>
        <w:rPr>
          <w:sz w:val="22"/>
        </w:rPr>
        <w:t xml:space="preserve">收敛判据 / Convergence: </w:t>
      </w:r>
      <w:r>
        <w:rPr>
          <w:rFonts w:ascii="Consolas" w:hAnsi="Consolas"/>
          <w:color w:val="C83232"/>
          <w:sz w:val="18"/>
        </w:rPr>
        <w:t>Converged(C_{C-0031}) ⇔ ΔC_{C-0031}=∅ ∧ (J_n^+,J_n^-)=(1,0)</w:t>
      </w:r>
    </w:p>
    <w:p>
      <w:r>
        <w:rPr>
          <w:b/>
          <w:sz w:val="22"/>
        </w:rPr>
        <w:t>关联函数 / Related Functions</w:t>
      </w:r>
    </w:p>
    <w:p>
      <w:pPr>
        <w:pStyle w:val="ListBullet"/>
      </w:pPr>
      <w:r>
        <w:rPr>
          <w:sz w:val="22"/>
        </w:rPr>
        <w:t>暂无明确关联函数 / No explicit related functions yet.</w:t>
      </w:r>
    </w:p>
    <w:p>
      <w:pPr>
        <w:pStyle w:val="Heading2"/>
      </w:pPr>
      <w:r>
        <w:t>#32｜雅典民主改革</w:t>
      </w:r>
    </w:p>
    <w:p>
      <w:r>
        <w:rPr>
          <w:b/>
          <w:sz w:val="22"/>
        </w:rPr>
        <w:t>案例内容 / Case Content</w:t>
      </w:r>
    </w:p>
    <w:p>
      <w:r>
        <w:rPr>
          <w:sz w:val="22"/>
        </w:rPr>
        <w:t>中文：案例说明：公民可流亡可拒绝参与，民主认同经退出权验证（排除了奴隶和女性）</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C_{C-0032}</w:t>
      </w:r>
    </w:p>
    <w:p>
      <w:pPr>
        <w:pStyle w:val="ListBullet"/>
      </w:pPr>
      <w:r>
        <w:rPr>
          <w:sz w:val="22"/>
        </w:rPr>
        <w:t xml:space="preserve">定义域 / Domain: </w:t>
      </w:r>
      <w:r>
        <w:rPr>
          <w:rFonts w:ascii="Consolas" w:hAnsi="Consolas"/>
          <w:color w:val="C83232"/>
          <w:sz w:val="18"/>
        </w:rPr>
        <w:t>S_{C-0032}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C_{C-0032}(s_{C-0032}) = (1[W_{C-0032}=1])/1</w:t>
      </w:r>
    </w:p>
    <w:p>
      <w:pPr>
        <w:pStyle w:val="ListBullet"/>
      </w:pPr>
      <w:r>
        <w:rPr>
          <w:sz w:val="22"/>
        </w:rPr>
        <w:t xml:space="preserve">有效条件 / Validity: </w:t>
      </w:r>
      <w:r>
        <w:rPr>
          <w:rFonts w:ascii="Consolas" w:hAnsi="Consolas"/>
          <w:color w:val="C83232"/>
          <w:sz w:val="18"/>
        </w:rPr>
        <w:t>C_{C-0032}(s_{C-0032})&gt;0 ∧ J_n^+(C_{C-0032})=1 ∧ J_n^-(C_{C-0032})=0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s_{C-0032}∈S_{C-0032}.</w:t>
      </w:r>
    </w:p>
    <w:p>
      <w:pPr>
        <w:pStyle w:val="ListBullet"/>
      </w:pPr>
      <w:r>
        <w:rPr>
          <w:sz w:val="22"/>
        </w:rPr>
        <w:t>2. Evaluate each related function on the event state: z_i=1[F_i(s_{C-0032})=1].</w:t>
      </w:r>
    </w:p>
    <w:p>
      <w:pPr>
        <w:pStyle w:val="ListBullet"/>
      </w:pPr>
      <w:r>
        <w:rPr>
          <w:sz w:val="22"/>
        </w:rPr>
        <w:t>3. Aggregate the witness score C_{C-0032}(s_{C-0032})=(Σ_i z_i)/max(|I_{C-0032}|,1).</w:t>
      </w:r>
    </w:p>
    <w:p>
      <w:pPr>
        <w:pStyle w:val="ListBullet"/>
      </w:pPr>
      <w:r>
        <w:rPr>
          <w:sz w:val="22"/>
        </w:rPr>
        <w:t>4. Accept the case mapping iff C_{C-0032}&gt;0 and the reverse channel does not derive ¬C_{C-0032}.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J_n^+(C_{C-0032})=1</w:t>
      </w:r>
    </w:p>
    <w:p>
      <w:pPr>
        <w:pStyle w:val="ListBullet"/>
      </w:pPr>
      <w:r>
        <w:rPr>
          <w:sz w:val="22"/>
        </w:rPr>
        <w:t xml:space="preserve">反向检查 / Reverse check: </w:t>
      </w:r>
      <w:r>
        <w:rPr>
          <w:rFonts w:ascii="Consolas" w:hAnsi="Consolas"/>
          <w:color w:val="C83232"/>
          <w:sz w:val="18"/>
        </w:rPr>
        <w:t>J_n^-(C_{C-0032})=0</w:t>
      </w:r>
    </w:p>
    <w:p>
      <w:pPr>
        <w:pStyle w:val="ListBullet"/>
      </w:pPr>
      <w:r>
        <w:rPr>
          <w:sz w:val="22"/>
        </w:rPr>
        <w:t xml:space="preserve">收敛判据 / Convergence: </w:t>
      </w:r>
      <w:r>
        <w:rPr>
          <w:rFonts w:ascii="Consolas" w:hAnsi="Consolas"/>
          <w:color w:val="C83232"/>
          <w:sz w:val="18"/>
        </w:rPr>
        <w:t>Converged(C_{C-0032}) ⇔ ΔC_{C-0032}=∅ ∧ (J_n^+,J_n^-)=(1,0)</w:t>
      </w:r>
    </w:p>
    <w:p>
      <w:r>
        <w:rPr>
          <w:b/>
          <w:sz w:val="22"/>
        </w:rPr>
        <w:t>关联函数 / Related Functions</w:t>
      </w:r>
    </w:p>
    <w:p>
      <w:pPr>
        <w:pStyle w:val="ListBullet"/>
      </w:pPr>
      <w:r>
        <w:rPr>
          <w:sz w:val="22"/>
        </w:rPr>
        <w:t>暂无明确关联函数 / No explicit related functions yet.</w:t>
      </w:r>
    </w:p>
    <w:p>
      <w:pPr>
        <w:pStyle w:val="Heading2"/>
      </w:pPr>
      <w:r>
        <w:t>#33｜希拉克略改革</w:t>
      </w:r>
    </w:p>
    <w:p>
      <w:r>
        <w:rPr>
          <w:b/>
          <w:sz w:val="22"/>
        </w:rPr>
        <w:t>案例内容 / Case Content</w:t>
      </w:r>
    </w:p>
    <w:p>
      <w:r>
        <w:rPr>
          <w:sz w:val="22"/>
        </w:rPr>
        <w:t>中文：案例说明：拜占庭公民有真实退出权，但拆了旧认同未建新认同</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C_{C-0033}</w:t>
      </w:r>
    </w:p>
    <w:p>
      <w:pPr>
        <w:pStyle w:val="ListBullet"/>
      </w:pPr>
      <w:r>
        <w:rPr>
          <w:sz w:val="22"/>
        </w:rPr>
        <w:t xml:space="preserve">定义域 / Domain: </w:t>
      </w:r>
      <w:r>
        <w:rPr>
          <w:rFonts w:ascii="Consolas" w:hAnsi="Consolas"/>
          <w:color w:val="C83232"/>
          <w:sz w:val="18"/>
        </w:rPr>
        <w:t>S_{C-0033}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C_{C-0033}(s_{C-0033}) = (1[W_{C-0033}=1])/1</w:t>
      </w:r>
    </w:p>
    <w:p>
      <w:pPr>
        <w:pStyle w:val="ListBullet"/>
      </w:pPr>
      <w:r>
        <w:rPr>
          <w:sz w:val="22"/>
        </w:rPr>
        <w:t xml:space="preserve">有效条件 / Validity: </w:t>
      </w:r>
      <w:r>
        <w:rPr>
          <w:rFonts w:ascii="Consolas" w:hAnsi="Consolas"/>
          <w:color w:val="C83232"/>
          <w:sz w:val="18"/>
        </w:rPr>
        <w:t>C_{C-0033}(s_{C-0033})&gt;0 ∧ J_n^+(C_{C-0033})=1 ∧ J_n^-(C_{C-0033})=0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s_{C-0033}∈S_{C-0033}.</w:t>
      </w:r>
    </w:p>
    <w:p>
      <w:pPr>
        <w:pStyle w:val="ListBullet"/>
      </w:pPr>
      <w:r>
        <w:rPr>
          <w:sz w:val="22"/>
        </w:rPr>
        <w:t>2. Evaluate each related function on the event state: z_i=1[F_i(s_{C-0033})=1].</w:t>
      </w:r>
    </w:p>
    <w:p>
      <w:pPr>
        <w:pStyle w:val="ListBullet"/>
      </w:pPr>
      <w:r>
        <w:rPr>
          <w:sz w:val="22"/>
        </w:rPr>
        <w:t>3. Aggregate the witness score C_{C-0033}(s_{C-0033})=(Σ_i z_i)/max(|I_{C-0033}|,1).</w:t>
      </w:r>
    </w:p>
    <w:p>
      <w:pPr>
        <w:pStyle w:val="ListBullet"/>
      </w:pPr>
      <w:r>
        <w:rPr>
          <w:sz w:val="22"/>
        </w:rPr>
        <w:t>4. Accept the case mapping iff C_{C-0033}&gt;0 and the reverse channel does not derive ¬C_{C-0033}.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J_n^+(C_{C-0033})=1</w:t>
      </w:r>
    </w:p>
    <w:p>
      <w:pPr>
        <w:pStyle w:val="ListBullet"/>
      </w:pPr>
      <w:r>
        <w:rPr>
          <w:sz w:val="22"/>
        </w:rPr>
        <w:t xml:space="preserve">反向检查 / Reverse check: </w:t>
      </w:r>
      <w:r>
        <w:rPr>
          <w:rFonts w:ascii="Consolas" w:hAnsi="Consolas"/>
          <w:color w:val="C83232"/>
          <w:sz w:val="18"/>
        </w:rPr>
        <w:t>J_n^-(C_{C-0033})=0</w:t>
      </w:r>
    </w:p>
    <w:p>
      <w:pPr>
        <w:pStyle w:val="ListBullet"/>
      </w:pPr>
      <w:r>
        <w:rPr>
          <w:sz w:val="22"/>
        </w:rPr>
        <w:t xml:space="preserve">收敛判据 / Convergence: </w:t>
      </w:r>
      <w:r>
        <w:rPr>
          <w:rFonts w:ascii="Consolas" w:hAnsi="Consolas"/>
          <w:color w:val="C83232"/>
          <w:sz w:val="18"/>
        </w:rPr>
        <w:t>Converged(C_{C-0033}) ⇔ ΔC_{C-0033}=∅ ∧ (J_n^+,J_n^-)=(1,0)</w:t>
      </w:r>
    </w:p>
    <w:p>
      <w:r>
        <w:rPr>
          <w:b/>
          <w:sz w:val="22"/>
        </w:rPr>
        <w:t>关联函数 / Related Functions</w:t>
      </w:r>
    </w:p>
    <w:p>
      <w:pPr>
        <w:pStyle w:val="ListBullet"/>
      </w:pPr>
      <w:r>
        <w:rPr>
          <w:sz w:val="22"/>
        </w:rPr>
        <w:t>暂无明确关联函数 / No explicit related functions yet.</w:t>
      </w:r>
    </w:p>
    <w:p>
      <w:pPr>
        <w:pStyle w:val="Heading2"/>
      </w:pPr>
      <w:r>
        <w:t>#34｜英国大宪章→光荣革命</w:t>
      </w:r>
    </w:p>
    <w:p>
      <w:r>
        <w:rPr>
          <w:b/>
          <w:sz w:val="22"/>
        </w:rPr>
        <w:t>案例内容 / Case Content</w:t>
      </w:r>
    </w:p>
    <w:p>
      <w:r>
        <w:rPr>
          <w:sz w:val="22"/>
        </w:rPr>
        <w:t>中文：案例说明：贵族有真实退出权，从王权认同逐步转向宪政认同</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C_{C-0034}</w:t>
      </w:r>
    </w:p>
    <w:p>
      <w:pPr>
        <w:pStyle w:val="ListBullet"/>
      </w:pPr>
      <w:r>
        <w:rPr>
          <w:sz w:val="22"/>
        </w:rPr>
        <w:t xml:space="preserve">定义域 / Domain: </w:t>
      </w:r>
      <w:r>
        <w:rPr>
          <w:rFonts w:ascii="Consolas" w:hAnsi="Consolas"/>
          <w:color w:val="C83232"/>
          <w:sz w:val="18"/>
        </w:rPr>
        <w:t>S_{C-0034}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C_{C-0034}(s_{C-0034}) = (1[W_{C-0034}=1])/1</w:t>
      </w:r>
    </w:p>
    <w:p>
      <w:pPr>
        <w:pStyle w:val="ListBullet"/>
      </w:pPr>
      <w:r>
        <w:rPr>
          <w:sz w:val="22"/>
        </w:rPr>
        <w:t xml:space="preserve">有效条件 / Validity: </w:t>
      </w:r>
      <w:r>
        <w:rPr>
          <w:rFonts w:ascii="Consolas" w:hAnsi="Consolas"/>
          <w:color w:val="C83232"/>
          <w:sz w:val="18"/>
        </w:rPr>
        <w:t>C_{C-0034}(s_{C-0034})&gt;0 ∧ J_n^+(C_{C-0034})=1 ∧ J_n^-(C_{C-0034})=0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s_{C-0034}∈S_{C-0034}.</w:t>
      </w:r>
    </w:p>
    <w:p>
      <w:pPr>
        <w:pStyle w:val="ListBullet"/>
      </w:pPr>
      <w:r>
        <w:rPr>
          <w:sz w:val="22"/>
        </w:rPr>
        <w:t>2. Evaluate each related function on the event state: z_i=1[F_i(s_{C-0034})=1].</w:t>
      </w:r>
    </w:p>
    <w:p>
      <w:pPr>
        <w:pStyle w:val="ListBullet"/>
      </w:pPr>
      <w:r>
        <w:rPr>
          <w:sz w:val="22"/>
        </w:rPr>
        <w:t>3. Aggregate the witness score C_{C-0034}(s_{C-0034})=(Σ_i z_i)/max(|I_{C-0034}|,1).</w:t>
      </w:r>
    </w:p>
    <w:p>
      <w:pPr>
        <w:pStyle w:val="ListBullet"/>
      </w:pPr>
      <w:r>
        <w:rPr>
          <w:sz w:val="22"/>
        </w:rPr>
        <w:t>4. Accept the case mapping iff C_{C-0034}&gt;0 and the reverse channel does not derive ¬C_{C-0034}.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J_n^+(C_{C-0034})=1</w:t>
      </w:r>
    </w:p>
    <w:p>
      <w:pPr>
        <w:pStyle w:val="ListBullet"/>
      </w:pPr>
      <w:r>
        <w:rPr>
          <w:sz w:val="22"/>
        </w:rPr>
        <w:t xml:space="preserve">反向检查 / Reverse check: </w:t>
      </w:r>
      <w:r>
        <w:rPr>
          <w:rFonts w:ascii="Consolas" w:hAnsi="Consolas"/>
          <w:color w:val="C83232"/>
          <w:sz w:val="18"/>
        </w:rPr>
        <w:t>J_n^-(C_{C-0034})=0</w:t>
      </w:r>
    </w:p>
    <w:p>
      <w:pPr>
        <w:pStyle w:val="ListBullet"/>
      </w:pPr>
      <w:r>
        <w:rPr>
          <w:sz w:val="22"/>
        </w:rPr>
        <w:t xml:space="preserve">收敛判据 / Convergence: </w:t>
      </w:r>
      <w:r>
        <w:rPr>
          <w:rFonts w:ascii="Consolas" w:hAnsi="Consolas"/>
          <w:color w:val="C83232"/>
          <w:sz w:val="18"/>
        </w:rPr>
        <w:t>Converged(C_{C-0034}) ⇔ ΔC_{C-0034}=∅ ∧ (J_n^+,J_n^-)=(1,0)</w:t>
      </w:r>
    </w:p>
    <w:p>
      <w:r>
        <w:rPr>
          <w:b/>
          <w:sz w:val="22"/>
        </w:rPr>
        <w:t>关联函数 / Related Functions</w:t>
      </w:r>
    </w:p>
    <w:p>
      <w:pPr>
        <w:pStyle w:val="ListBullet"/>
      </w:pPr>
      <w:r>
        <w:rPr>
          <w:sz w:val="22"/>
        </w:rPr>
        <w:t>暂无明确关联函数 / No explicit related functions yet.</w:t>
      </w:r>
    </w:p>
    <w:p>
      <w:pPr>
        <w:pStyle w:val="Heading2"/>
      </w:pPr>
      <w:r>
        <w:t>#35｜罗斯福新政</w:t>
      </w:r>
    </w:p>
    <w:p>
      <w:r>
        <w:rPr>
          <w:b/>
          <w:sz w:val="22"/>
        </w:rPr>
        <w:t>案例内容 / Case Content</w:t>
      </w:r>
    </w:p>
    <w:p>
      <w:r>
        <w:rPr>
          <w:sz w:val="22"/>
        </w:rPr>
        <w:t>中文：案例说明：美国人有真实退出权，新政认同经退出权验证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C_{C-0035}</w:t>
      </w:r>
    </w:p>
    <w:p>
      <w:pPr>
        <w:pStyle w:val="ListBullet"/>
      </w:pPr>
      <w:r>
        <w:rPr>
          <w:sz w:val="22"/>
        </w:rPr>
        <w:t xml:space="preserve">定义域 / Domain: </w:t>
      </w:r>
      <w:r>
        <w:rPr>
          <w:rFonts w:ascii="Consolas" w:hAnsi="Consolas"/>
          <w:color w:val="C83232"/>
          <w:sz w:val="18"/>
        </w:rPr>
        <w:t>S_{C-0035}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C_{C-0035}(s_{C-0035}) = (1[W_{C-0035}=1])/1</w:t>
      </w:r>
    </w:p>
    <w:p>
      <w:pPr>
        <w:pStyle w:val="ListBullet"/>
      </w:pPr>
      <w:r>
        <w:rPr>
          <w:sz w:val="22"/>
        </w:rPr>
        <w:t xml:space="preserve">有效条件 / Validity: </w:t>
      </w:r>
      <w:r>
        <w:rPr>
          <w:rFonts w:ascii="Consolas" w:hAnsi="Consolas"/>
          <w:color w:val="C83232"/>
          <w:sz w:val="18"/>
        </w:rPr>
        <w:t>C_{C-0035}(s_{C-0035})&gt;0 ∧ J_n^+(C_{C-0035})=1 ∧ J_n^-(C_{C-0035})=0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s_{C-0035}∈S_{C-0035}.</w:t>
      </w:r>
    </w:p>
    <w:p>
      <w:pPr>
        <w:pStyle w:val="ListBullet"/>
      </w:pPr>
      <w:r>
        <w:rPr>
          <w:sz w:val="22"/>
        </w:rPr>
        <w:t>2. Evaluate each related function on the event state: z_i=1[F_i(s_{C-0035})=1].</w:t>
      </w:r>
    </w:p>
    <w:p>
      <w:pPr>
        <w:pStyle w:val="ListBullet"/>
      </w:pPr>
      <w:r>
        <w:rPr>
          <w:sz w:val="22"/>
        </w:rPr>
        <w:t>3. Aggregate the witness score C_{C-0035}(s_{C-0035})=(Σ_i z_i)/max(|I_{C-0035}|,1).</w:t>
      </w:r>
    </w:p>
    <w:p>
      <w:pPr>
        <w:pStyle w:val="ListBullet"/>
      </w:pPr>
      <w:r>
        <w:rPr>
          <w:sz w:val="22"/>
        </w:rPr>
        <w:t>4. Accept the case mapping iff C_{C-0035}&gt;0 and the reverse channel does not derive ¬C_{C-0035}.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J_n^+(C_{C-0035})=1</w:t>
      </w:r>
    </w:p>
    <w:p>
      <w:pPr>
        <w:pStyle w:val="ListBullet"/>
      </w:pPr>
      <w:r>
        <w:rPr>
          <w:sz w:val="22"/>
        </w:rPr>
        <w:t xml:space="preserve">反向检查 / Reverse check: </w:t>
      </w:r>
      <w:r>
        <w:rPr>
          <w:rFonts w:ascii="Consolas" w:hAnsi="Consolas"/>
          <w:color w:val="C83232"/>
          <w:sz w:val="18"/>
        </w:rPr>
        <w:t>J_n^-(C_{C-0035})=0</w:t>
      </w:r>
    </w:p>
    <w:p>
      <w:pPr>
        <w:pStyle w:val="ListBullet"/>
      </w:pPr>
      <w:r>
        <w:rPr>
          <w:sz w:val="22"/>
        </w:rPr>
        <w:t xml:space="preserve">收敛判据 / Convergence: </w:t>
      </w:r>
      <w:r>
        <w:rPr>
          <w:rFonts w:ascii="Consolas" w:hAnsi="Consolas"/>
          <w:color w:val="C83232"/>
          <w:sz w:val="18"/>
        </w:rPr>
        <w:t>Converged(C_{C-0035}) ⇔ ΔC_{C-0035}=∅ ∧ (J_n^+,J_n^-)=(1,0)</w:t>
      </w:r>
    </w:p>
    <w:p>
      <w:r>
        <w:rPr>
          <w:b/>
          <w:sz w:val="22"/>
        </w:rPr>
        <w:t>关联函数 / Related Functions</w:t>
      </w:r>
    </w:p>
    <w:p>
      <w:pPr>
        <w:pStyle w:val="ListBullet"/>
      </w:pPr>
      <w:r>
        <w:rPr>
          <w:sz w:val="22"/>
        </w:rPr>
        <w:t>暂无明确关联函数 / No explicit related functions yet.</w:t>
      </w:r>
    </w:p>
    <w:p>
      <w:pPr>
        <w:pStyle w:val="Heading2"/>
      </w:pPr>
      <w:r>
        <w:t>#36｜中国土地改革</w:t>
      </w:r>
    </w:p>
    <w:p>
      <w:r>
        <w:rPr>
          <w:b/>
          <w:sz w:val="22"/>
        </w:rPr>
        <w:t>案例内容 / Case Content</w:t>
      </w:r>
    </w:p>
    <w:p>
      <w:r>
        <w:rPr>
          <w:sz w:val="22"/>
        </w:rPr>
        <w:t>中文：案例说明：农民"可以不接受"但计划经济+户籍事实上走不了，温室</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C_{C-0036}</w:t>
      </w:r>
    </w:p>
    <w:p>
      <w:pPr>
        <w:pStyle w:val="ListBullet"/>
      </w:pPr>
      <w:r>
        <w:rPr>
          <w:sz w:val="22"/>
        </w:rPr>
        <w:t xml:space="preserve">定义域 / Domain: </w:t>
      </w:r>
      <w:r>
        <w:rPr>
          <w:rFonts w:ascii="Consolas" w:hAnsi="Consolas"/>
          <w:color w:val="C83232"/>
          <w:sz w:val="18"/>
        </w:rPr>
        <w:t>S_{C-0036}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C_{C-0036}(s_{C-0036}) = (1[W_{C-0036}=1])/1</w:t>
      </w:r>
    </w:p>
    <w:p>
      <w:pPr>
        <w:pStyle w:val="ListBullet"/>
      </w:pPr>
      <w:r>
        <w:rPr>
          <w:sz w:val="22"/>
        </w:rPr>
        <w:t xml:space="preserve">有效条件 / Validity: </w:t>
      </w:r>
      <w:r>
        <w:rPr>
          <w:rFonts w:ascii="Consolas" w:hAnsi="Consolas"/>
          <w:color w:val="C83232"/>
          <w:sz w:val="18"/>
        </w:rPr>
        <w:t>C_{C-0036}(s_{C-0036})&gt;0 ∧ J_n^+(C_{C-0036})=1 ∧ J_n^-(C_{C-0036})=0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s_{C-0036}∈S_{C-0036}.</w:t>
      </w:r>
    </w:p>
    <w:p>
      <w:pPr>
        <w:pStyle w:val="ListBullet"/>
      </w:pPr>
      <w:r>
        <w:rPr>
          <w:sz w:val="22"/>
        </w:rPr>
        <w:t>2. Evaluate each related function on the event state: z_i=1[F_i(s_{C-0036})=1].</w:t>
      </w:r>
    </w:p>
    <w:p>
      <w:pPr>
        <w:pStyle w:val="ListBullet"/>
      </w:pPr>
      <w:r>
        <w:rPr>
          <w:sz w:val="22"/>
        </w:rPr>
        <w:t>3. Aggregate the witness score C_{C-0036}(s_{C-0036})=(Σ_i z_i)/max(|I_{C-0036}|,1).</w:t>
      </w:r>
    </w:p>
    <w:p>
      <w:pPr>
        <w:pStyle w:val="ListBullet"/>
      </w:pPr>
      <w:r>
        <w:rPr>
          <w:sz w:val="22"/>
        </w:rPr>
        <w:t>4. Accept the case mapping iff C_{C-0036}&gt;0 and the reverse channel does not derive ¬C_{C-0036}.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J_n^+(C_{C-0036})=1</w:t>
      </w:r>
    </w:p>
    <w:p>
      <w:pPr>
        <w:pStyle w:val="ListBullet"/>
      </w:pPr>
      <w:r>
        <w:rPr>
          <w:sz w:val="22"/>
        </w:rPr>
        <w:t xml:space="preserve">反向检查 / Reverse check: </w:t>
      </w:r>
      <w:r>
        <w:rPr>
          <w:rFonts w:ascii="Consolas" w:hAnsi="Consolas"/>
          <w:color w:val="C83232"/>
          <w:sz w:val="18"/>
        </w:rPr>
        <w:t>J_n^-(C_{C-0036})=0</w:t>
      </w:r>
    </w:p>
    <w:p>
      <w:pPr>
        <w:pStyle w:val="ListBullet"/>
      </w:pPr>
      <w:r>
        <w:rPr>
          <w:sz w:val="22"/>
        </w:rPr>
        <w:t xml:space="preserve">收敛判据 / Convergence: </w:t>
      </w:r>
      <w:r>
        <w:rPr>
          <w:rFonts w:ascii="Consolas" w:hAnsi="Consolas"/>
          <w:color w:val="C83232"/>
          <w:sz w:val="18"/>
        </w:rPr>
        <w:t>Converged(C_{C-0036}) ⇔ ΔC_{C-0036}=∅ ∧ (J_n^+,J_n^-)=(1,0)</w:t>
      </w:r>
    </w:p>
    <w:p>
      <w:r>
        <w:rPr>
          <w:b/>
          <w:sz w:val="22"/>
        </w:rPr>
        <w:t>关联函数 / Related Functions</w:t>
      </w:r>
    </w:p>
    <w:p>
      <w:pPr>
        <w:pStyle w:val="ListBullet"/>
      </w:pPr>
      <w:r>
        <w:rPr>
          <w:sz w:val="22"/>
        </w:rPr>
        <w:t>暂无明确关联函数 / No explicit related functions yet.</w:t>
      </w:r>
    </w:p>
    <w:p>
      <w:pPr>
        <w:pStyle w:val="Heading2"/>
      </w:pPr>
      <w:r>
        <w:t>#37｜韩国新村运动</w:t>
      </w:r>
    </w:p>
    <w:p>
      <w:r>
        <w:rPr>
          <w:b/>
          <w:sz w:val="22"/>
        </w:rPr>
        <w:t>案例内容 / Case Content</w:t>
      </w:r>
    </w:p>
    <w:p>
      <w:r>
        <w:rPr>
          <w:sz w:val="22"/>
        </w:rPr>
        <w:t>中文：案例说明：农民"可以不参与"但威权体制下事实上无法退出</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C_{C-0037}</w:t>
      </w:r>
    </w:p>
    <w:p>
      <w:pPr>
        <w:pStyle w:val="ListBullet"/>
      </w:pPr>
      <w:r>
        <w:rPr>
          <w:sz w:val="22"/>
        </w:rPr>
        <w:t xml:space="preserve">定义域 / Domain: </w:t>
      </w:r>
      <w:r>
        <w:rPr>
          <w:rFonts w:ascii="Consolas" w:hAnsi="Consolas"/>
          <w:color w:val="C83232"/>
          <w:sz w:val="18"/>
        </w:rPr>
        <w:t>S_{C-0037}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C_{C-0037}(s_{C-0037}) = (1[W_{C-0037}=1])/1</w:t>
      </w:r>
    </w:p>
    <w:p>
      <w:pPr>
        <w:pStyle w:val="ListBullet"/>
      </w:pPr>
      <w:r>
        <w:rPr>
          <w:sz w:val="22"/>
        </w:rPr>
        <w:t xml:space="preserve">有效条件 / Validity: </w:t>
      </w:r>
      <w:r>
        <w:rPr>
          <w:rFonts w:ascii="Consolas" w:hAnsi="Consolas"/>
          <w:color w:val="C83232"/>
          <w:sz w:val="18"/>
        </w:rPr>
        <w:t>C_{C-0037}(s_{C-0037})&gt;0 ∧ J_n^+(C_{C-0037})=1 ∧ J_n^-(C_{C-0037})=0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s_{C-0037}∈S_{C-0037}.</w:t>
      </w:r>
    </w:p>
    <w:p>
      <w:pPr>
        <w:pStyle w:val="ListBullet"/>
      </w:pPr>
      <w:r>
        <w:rPr>
          <w:sz w:val="22"/>
        </w:rPr>
        <w:t>2. Evaluate each related function on the event state: z_i=1[F_i(s_{C-0037})=1].</w:t>
      </w:r>
    </w:p>
    <w:p>
      <w:pPr>
        <w:pStyle w:val="ListBullet"/>
      </w:pPr>
      <w:r>
        <w:rPr>
          <w:sz w:val="22"/>
        </w:rPr>
        <w:t>3. Aggregate the witness score C_{C-0037}(s_{C-0037})=(Σ_i z_i)/max(|I_{C-0037}|,1).</w:t>
      </w:r>
    </w:p>
    <w:p>
      <w:pPr>
        <w:pStyle w:val="ListBullet"/>
      </w:pPr>
      <w:r>
        <w:rPr>
          <w:sz w:val="22"/>
        </w:rPr>
        <w:t>4. Accept the case mapping iff C_{C-0037}&gt;0 and the reverse channel does not derive ¬C_{C-0037}.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J_n^+(C_{C-0037})=1</w:t>
      </w:r>
    </w:p>
    <w:p>
      <w:pPr>
        <w:pStyle w:val="ListBullet"/>
      </w:pPr>
      <w:r>
        <w:rPr>
          <w:sz w:val="22"/>
        </w:rPr>
        <w:t xml:space="preserve">反向检查 / Reverse check: </w:t>
      </w:r>
      <w:r>
        <w:rPr>
          <w:rFonts w:ascii="Consolas" w:hAnsi="Consolas"/>
          <w:color w:val="C83232"/>
          <w:sz w:val="18"/>
        </w:rPr>
        <w:t>J_n^-(C_{C-0037})=0</w:t>
      </w:r>
    </w:p>
    <w:p>
      <w:pPr>
        <w:pStyle w:val="ListBullet"/>
      </w:pPr>
      <w:r>
        <w:rPr>
          <w:sz w:val="22"/>
        </w:rPr>
        <w:t xml:space="preserve">收敛判据 / Convergence: </w:t>
      </w:r>
      <w:r>
        <w:rPr>
          <w:rFonts w:ascii="Consolas" w:hAnsi="Consolas"/>
          <w:color w:val="C83232"/>
          <w:sz w:val="18"/>
        </w:rPr>
        <w:t>Converged(C_{C-0037}) ⇔ ΔC_{C-0037}=∅ ∧ (J_n^+,J_n^-)=(1,0)</w:t>
      </w:r>
    </w:p>
    <w:p>
      <w:r>
        <w:rPr>
          <w:b/>
          <w:sz w:val="22"/>
        </w:rPr>
        <w:t>关联函数 / Related Functions</w:t>
      </w:r>
    </w:p>
    <w:p>
      <w:pPr>
        <w:pStyle w:val="ListBullet"/>
      </w:pPr>
      <w:r>
        <w:rPr>
          <w:sz w:val="22"/>
        </w:rPr>
        <w:t>暂无明确关联函数 / No explicit related functions yet.</w:t>
      </w:r>
    </w:p>
    <w:p>
      <w:pPr>
        <w:pStyle w:val="Heading2"/>
      </w:pPr>
      <w:r>
        <w:t>#38｜北欧福利国家</w:t>
      </w:r>
    </w:p>
    <w:p>
      <w:r>
        <w:rPr>
          <w:b/>
          <w:sz w:val="22"/>
        </w:rPr>
        <w:t>案例内容 / Case Content</w:t>
      </w:r>
    </w:p>
    <w:p>
      <w:r>
        <w:rPr>
          <w:sz w:val="22"/>
        </w:rPr>
        <w:t>中文：案例说明：公民有真实退出权，福利国家认同经退出权验证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C_{C-0038}</w:t>
      </w:r>
    </w:p>
    <w:p>
      <w:pPr>
        <w:pStyle w:val="ListBullet"/>
      </w:pPr>
      <w:r>
        <w:rPr>
          <w:sz w:val="22"/>
        </w:rPr>
        <w:t xml:space="preserve">定义域 / Domain: </w:t>
      </w:r>
      <w:r>
        <w:rPr>
          <w:rFonts w:ascii="Consolas" w:hAnsi="Consolas"/>
          <w:color w:val="C83232"/>
          <w:sz w:val="18"/>
        </w:rPr>
        <w:t>S_{C-0038}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C_{C-0038}(s_{C-0038}) = (1[W_{C-0038}=1])/1</w:t>
      </w:r>
    </w:p>
    <w:p>
      <w:pPr>
        <w:pStyle w:val="ListBullet"/>
      </w:pPr>
      <w:r>
        <w:rPr>
          <w:sz w:val="22"/>
        </w:rPr>
        <w:t xml:space="preserve">有效条件 / Validity: </w:t>
      </w:r>
      <w:r>
        <w:rPr>
          <w:rFonts w:ascii="Consolas" w:hAnsi="Consolas"/>
          <w:color w:val="C83232"/>
          <w:sz w:val="18"/>
        </w:rPr>
        <w:t>C_{C-0038}(s_{C-0038})&gt;0 ∧ J_n^+(C_{C-0038})=1 ∧ J_n^-(C_{C-0038})=0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s_{C-0038}∈S_{C-0038}.</w:t>
      </w:r>
    </w:p>
    <w:p>
      <w:pPr>
        <w:pStyle w:val="ListBullet"/>
      </w:pPr>
      <w:r>
        <w:rPr>
          <w:sz w:val="22"/>
        </w:rPr>
        <w:t>2. Evaluate each related function on the event state: z_i=1[F_i(s_{C-0038})=1].</w:t>
      </w:r>
    </w:p>
    <w:p>
      <w:pPr>
        <w:pStyle w:val="ListBullet"/>
      </w:pPr>
      <w:r>
        <w:rPr>
          <w:sz w:val="22"/>
        </w:rPr>
        <w:t>3. Aggregate the witness score C_{C-0038}(s_{C-0038})=(Σ_i z_i)/max(|I_{C-0038}|,1).</w:t>
      </w:r>
    </w:p>
    <w:p>
      <w:pPr>
        <w:pStyle w:val="ListBullet"/>
      </w:pPr>
      <w:r>
        <w:rPr>
          <w:sz w:val="22"/>
        </w:rPr>
        <w:t>4. Accept the case mapping iff C_{C-0038}&gt;0 and the reverse channel does not derive ¬C_{C-0038}.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J_n^+(C_{C-0038})=1</w:t>
      </w:r>
    </w:p>
    <w:p>
      <w:pPr>
        <w:pStyle w:val="ListBullet"/>
      </w:pPr>
      <w:r>
        <w:rPr>
          <w:sz w:val="22"/>
        </w:rPr>
        <w:t xml:space="preserve">反向检查 / Reverse check: </w:t>
      </w:r>
      <w:r>
        <w:rPr>
          <w:rFonts w:ascii="Consolas" w:hAnsi="Consolas"/>
          <w:color w:val="C83232"/>
          <w:sz w:val="18"/>
        </w:rPr>
        <w:t>J_n^-(C_{C-0038})=0</w:t>
      </w:r>
    </w:p>
    <w:p>
      <w:pPr>
        <w:pStyle w:val="ListBullet"/>
      </w:pPr>
      <w:r>
        <w:rPr>
          <w:sz w:val="22"/>
        </w:rPr>
        <w:t xml:space="preserve">收敛判据 / Convergence: </w:t>
      </w:r>
      <w:r>
        <w:rPr>
          <w:rFonts w:ascii="Consolas" w:hAnsi="Consolas"/>
          <w:color w:val="C83232"/>
          <w:sz w:val="18"/>
        </w:rPr>
        <w:t>Converged(C_{C-0038}) ⇔ ΔC_{C-0038}=∅ ∧ (J_n^+,J_n^-)=(1,0)</w:t>
      </w:r>
    </w:p>
    <w:p>
      <w:r>
        <w:rPr>
          <w:b/>
          <w:sz w:val="22"/>
        </w:rPr>
        <w:t>关联函数 / Related Functions</w:t>
      </w:r>
    </w:p>
    <w:p>
      <w:pPr>
        <w:pStyle w:val="ListBullet"/>
      </w:pPr>
      <w:r>
        <w:rPr>
          <w:sz w:val="22"/>
        </w:rPr>
        <w:t>暂无明确关联函数 / No explicit related functions yet.</w:t>
      </w:r>
    </w:p>
    <w:p>
      <w:pPr>
        <w:pStyle w:val="Heading2"/>
      </w:pPr>
      <w:r>
        <w:t>#39｜美国禁酒令</w:t>
      </w:r>
    </w:p>
    <w:p>
      <w:r>
        <w:rPr>
          <w:b/>
          <w:sz w:val="22"/>
        </w:rPr>
        <w:t>案例内容 / Case Content</w:t>
      </w:r>
    </w:p>
    <w:p>
      <w:r>
        <w:rPr>
          <w:sz w:val="22"/>
        </w:rPr>
        <w:t>中文：案例说明：公民有真实退出权，应约者直接用脚投票，13年废除</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C_{C-0039}</w:t>
      </w:r>
    </w:p>
    <w:p>
      <w:pPr>
        <w:pStyle w:val="ListBullet"/>
      </w:pPr>
      <w:r>
        <w:rPr>
          <w:sz w:val="22"/>
        </w:rPr>
        <w:t xml:space="preserve">定义域 / Domain: </w:t>
      </w:r>
      <w:r>
        <w:rPr>
          <w:rFonts w:ascii="Consolas" w:hAnsi="Consolas"/>
          <w:color w:val="C83232"/>
          <w:sz w:val="18"/>
        </w:rPr>
        <w:t>S_{C-0039}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C_{C-0039}(s_{C-0039}) = (1[W_{C-0039}=1])/1</w:t>
      </w:r>
    </w:p>
    <w:p>
      <w:pPr>
        <w:pStyle w:val="ListBullet"/>
      </w:pPr>
      <w:r>
        <w:rPr>
          <w:sz w:val="22"/>
        </w:rPr>
        <w:t xml:space="preserve">有效条件 / Validity: </w:t>
      </w:r>
      <w:r>
        <w:rPr>
          <w:rFonts w:ascii="Consolas" w:hAnsi="Consolas"/>
          <w:color w:val="C83232"/>
          <w:sz w:val="18"/>
        </w:rPr>
        <w:t>C_{C-0039}(s_{C-0039})&gt;0 ∧ J_n^+(C_{C-0039})=1 ∧ J_n^-(C_{C-0039})=0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s_{C-0039}∈S_{C-0039}.</w:t>
      </w:r>
    </w:p>
    <w:p>
      <w:pPr>
        <w:pStyle w:val="ListBullet"/>
      </w:pPr>
      <w:r>
        <w:rPr>
          <w:sz w:val="22"/>
        </w:rPr>
        <w:t>2. Evaluate each related function on the event state: z_i=1[F_i(s_{C-0039})=1].</w:t>
      </w:r>
    </w:p>
    <w:p>
      <w:pPr>
        <w:pStyle w:val="ListBullet"/>
      </w:pPr>
      <w:r>
        <w:rPr>
          <w:sz w:val="22"/>
        </w:rPr>
        <w:t>3. Aggregate the witness score C_{C-0039}(s_{C-0039})=(Σ_i z_i)/max(|I_{C-0039}|,1).</w:t>
      </w:r>
    </w:p>
    <w:p>
      <w:pPr>
        <w:pStyle w:val="ListBullet"/>
      </w:pPr>
      <w:r>
        <w:rPr>
          <w:sz w:val="22"/>
        </w:rPr>
        <w:t>4. Accept the case mapping iff C_{C-0039}&gt;0 and the reverse channel does not derive ¬C_{C-0039}.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J_n^+(C_{C-0039})=1</w:t>
      </w:r>
    </w:p>
    <w:p>
      <w:pPr>
        <w:pStyle w:val="ListBullet"/>
      </w:pPr>
      <w:r>
        <w:rPr>
          <w:sz w:val="22"/>
        </w:rPr>
        <w:t xml:space="preserve">反向检查 / Reverse check: </w:t>
      </w:r>
      <w:r>
        <w:rPr>
          <w:rFonts w:ascii="Consolas" w:hAnsi="Consolas"/>
          <w:color w:val="C83232"/>
          <w:sz w:val="18"/>
        </w:rPr>
        <w:t>J_n^-(C_{C-0039})=0</w:t>
      </w:r>
    </w:p>
    <w:p>
      <w:pPr>
        <w:pStyle w:val="ListBullet"/>
      </w:pPr>
      <w:r>
        <w:rPr>
          <w:sz w:val="22"/>
        </w:rPr>
        <w:t xml:space="preserve">收敛判据 / Convergence: </w:t>
      </w:r>
      <w:r>
        <w:rPr>
          <w:rFonts w:ascii="Consolas" w:hAnsi="Consolas"/>
          <w:color w:val="C83232"/>
          <w:sz w:val="18"/>
        </w:rPr>
        <w:t>Converged(C_{C-0039}) ⇔ ΔC_{C-0039}=∅ ∧ (J_n^+,J_n^-)=(1,0)</w:t>
      </w:r>
    </w:p>
    <w:p>
      <w:r>
        <w:rPr>
          <w:b/>
          <w:sz w:val="22"/>
        </w:rPr>
        <w:t>关联函数 / Related Functions</w:t>
      </w:r>
    </w:p>
    <w:p>
      <w:pPr>
        <w:pStyle w:val="ListBullet"/>
      </w:pPr>
      <w:r>
        <w:rPr>
          <w:sz w:val="22"/>
        </w:rPr>
        <w:t>暂无明确关联函数 / No explicit related functions yet.</w:t>
      </w:r>
    </w:p>
    <w:p>
      <w:pPr>
        <w:pStyle w:val="Heading2"/>
      </w:pPr>
      <w:r>
        <w:t>#40｜中国计划生育</w:t>
      </w:r>
    </w:p>
    <w:p>
      <w:r>
        <w:rPr>
          <w:b/>
          <w:sz w:val="22"/>
        </w:rPr>
        <w:t>案例内容 / Case Content</w:t>
      </w:r>
    </w:p>
    <w:p>
      <w:r>
        <w:rPr>
          <w:sz w:val="22"/>
        </w:rPr>
        <w:t>中文：案例说明：超生=罚款+开除+社会压力，象征退出权=强制力的优雅版本</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C_{C-0040}</w:t>
      </w:r>
    </w:p>
    <w:p>
      <w:pPr>
        <w:pStyle w:val="ListBullet"/>
      </w:pPr>
      <w:r>
        <w:rPr>
          <w:sz w:val="22"/>
        </w:rPr>
        <w:t xml:space="preserve">定义域 / Domain: </w:t>
      </w:r>
      <w:r>
        <w:rPr>
          <w:rFonts w:ascii="Consolas" w:hAnsi="Consolas"/>
          <w:color w:val="C83232"/>
          <w:sz w:val="18"/>
        </w:rPr>
        <w:t>S_{C-0040}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C_{C-0040}(s_{C-0040}) = (1[W_{C-0040}=1])/1</w:t>
      </w:r>
    </w:p>
    <w:p>
      <w:pPr>
        <w:pStyle w:val="ListBullet"/>
      </w:pPr>
      <w:r>
        <w:rPr>
          <w:sz w:val="22"/>
        </w:rPr>
        <w:t xml:space="preserve">有效条件 / Validity: </w:t>
      </w:r>
      <w:r>
        <w:rPr>
          <w:rFonts w:ascii="Consolas" w:hAnsi="Consolas"/>
          <w:color w:val="C83232"/>
          <w:sz w:val="18"/>
        </w:rPr>
        <w:t>C_{C-0040}(s_{C-0040})&gt;0 ∧ J_n^+(C_{C-0040})=1 ∧ J_n^-(C_{C-0040})=0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s_{C-0040}∈S_{C-0040}.</w:t>
      </w:r>
    </w:p>
    <w:p>
      <w:pPr>
        <w:pStyle w:val="ListBullet"/>
      </w:pPr>
      <w:r>
        <w:rPr>
          <w:sz w:val="22"/>
        </w:rPr>
        <w:t>2. Evaluate each related function on the event state: z_i=1[F_i(s_{C-0040})=1].</w:t>
      </w:r>
    </w:p>
    <w:p>
      <w:pPr>
        <w:pStyle w:val="ListBullet"/>
      </w:pPr>
      <w:r>
        <w:rPr>
          <w:sz w:val="22"/>
        </w:rPr>
        <w:t>3. Aggregate the witness score C_{C-0040}(s_{C-0040})=(Σ_i z_i)/max(|I_{C-0040}|,1).</w:t>
      </w:r>
    </w:p>
    <w:p>
      <w:pPr>
        <w:pStyle w:val="ListBullet"/>
      </w:pPr>
      <w:r>
        <w:rPr>
          <w:sz w:val="22"/>
        </w:rPr>
        <w:t>4. Accept the case mapping iff C_{C-0040}&gt;0 and the reverse channel does not derive ¬C_{C-0040}.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J_n^+(C_{C-0040})=1</w:t>
      </w:r>
    </w:p>
    <w:p>
      <w:pPr>
        <w:pStyle w:val="ListBullet"/>
      </w:pPr>
      <w:r>
        <w:rPr>
          <w:sz w:val="22"/>
        </w:rPr>
        <w:t xml:space="preserve">反向检查 / Reverse check: </w:t>
      </w:r>
      <w:r>
        <w:rPr>
          <w:rFonts w:ascii="Consolas" w:hAnsi="Consolas"/>
          <w:color w:val="C83232"/>
          <w:sz w:val="18"/>
        </w:rPr>
        <w:t>J_n^-(C_{C-0040})=0</w:t>
      </w:r>
    </w:p>
    <w:p>
      <w:pPr>
        <w:pStyle w:val="ListBullet"/>
      </w:pPr>
      <w:r>
        <w:rPr>
          <w:sz w:val="22"/>
        </w:rPr>
        <w:t xml:space="preserve">收敛判据 / Convergence: </w:t>
      </w:r>
      <w:r>
        <w:rPr>
          <w:rFonts w:ascii="Consolas" w:hAnsi="Consolas"/>
          <w:color w:val="C83232"/>
          <w:sz w:val="18"/>
        </w:rPr>
        <w:t>Converged(C_{C-0040}) ⇔ ΔC_{C-0040}=∅ ∧ (J_n^+,J_n^-)=(1,0)</w:t>
      </w:r>
    </w:p>
    <w:p>
      <w:r>
        <w:rPr>
          <w:b/>
          <w:sz w:val="22"/>
        </w:rPr>
        <w:t>关联函数 / Related Functions</w:t>
      </w:r>
    </w:p>
    <w:p>
      <w:pPr>
        <w:pStyle w:val="ListBullet"/>
      </w:pPr>
      <w:r>
        <w:rPr>
          <w:sz w:val="22"/>
        </w:rPr>
        <w:t>暂无明确关联函数 / No explicit related functions yet.</w:t>
      </w:r>
    </w:p>
    <w:p>
      <w:pPr>
        <w:pStyle w:val="Heading2"/>
      </w:pPr>
      <w:r>
        <w:t>#41｜英国NHS</w:t>
      </w:r>
    </w:p>
    <w:p>
      <w:r>
        <w:rPr>
          <w:b/>
          <w:sz w:val="22"/>
        </w:rPr>
        <w:t>案例内容 / Case Content</w:t>
      </w:r>
    </w:p>
    <w:p>
      <w:r>
        <w:rPr>
          <w:sz w:val="22"/>
        </w:rPr>
        <w:t>中文：案例说明：公民有真实退出权，NHS认同经退出权验证但应约者逐渐消极</w:t>
      </w:r>
    </w:p>
    <w:p>
      <w:r>
        <w:rPr>
          <w:sz w:val="22"/>
        </w:rPr>
        <w:t>关键发现：第5步跑通但认同在退化</w:t>
      </w:r>
    </w:p>
    <w:p>
      <w:r>
        <w:rPr>
          <w:sz w:val="22"/>
        </w:rPr>
        <w:t>English: Rule-based English rendering pending human review.</w:t>
      </w:r>
    </w:p>
    <w:p>
      <w:r>
        <w:rPr>
          <w:b/>
          <w:sz w:val="22"/>
        </w:rPr>
        <w:t>它说明了什么 / What It Shows</w:t>
      </w:r>
    </w:p>
    <w:p>
      <w:r>
        <w:rPr>
          <w:sz w:val="22"/>
        </w:rPr>
        <w:t>中文：第5步跑通但认同在退化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C_{C-0041}</w:t>
      </w:r>
    </w:p>
    <w:p>
      <w:pPr>
        <w:pStyle w:val="ListBullet"/>
      </w:pPr>
      <w:r>
        <w:rPr>
          <w:sz w:val="22"/>
        </w:rPr>
        <w:t xml:space="preserve">定义域 / Domain: </w:t>
      </w:r>
      <w:r>
        <w:rPr>
          <w:rFonts w:ascii="Consolas" w:hAnsi="Consolas"/>
          <w:color w:val="C83232"/>
          <w:sz w:val="18"/>
        </w:rPr>
        <w:t>S_{C-0041}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C_{C-0041}(s_{C-0041}) = (1[W_{C-0041}=1])/1</w:t>
      </w:r>
    </w:p>
    <w:p>
      <w:pPr>
        <w:pStyle w:val="ListBullet"/>
      </w:pPr>
      <w:r>
        <w:rPr>
          <w:sz w:val="22"/>
        </w:rPr>
        <w:t xml:space="preserve">有效条件 / Validity: </w:t>
      </w:r>
      <w:r>
        <w:rPr>
          <w:rFonts w:ascii="Consolas" w:hAnsi="Consolas"/>
          <w:color w:val="C83232"/>
          <w:sz w:val="18"/>
        </w:rPr>
        <w:t>C_{C-0041}(s_{C-0041})&gt;0 ∧ J_n^+(C_{C-0041})=1 ∧ J_n^-(C_{C-0041})=0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s_{C-0041}∈S_{C-0041}.</w:t>
      </w:r>
    </w:p>
    <w:p>
      <w:pPr>
        <w:pStyle w:val="ListBullet"/>
      </w:pPr>
      <w:r>
        <w:rPr>
          <w:sz w:val="22"/>
        </w:rPr>
        <w:t>2. Evaluate each related function on the event state: z_i=1[F_i(s_{C-0041})=1].</w:t>
      </w:r>
    </w:p>
    <w:p>
      <w:pPr>
        <w:pStyle w:val="ListBullet"/>
      </w:pPr>
      <w:r>
        <w:rPr>
          <w:sz w:val="22"/>
        </w:rPr>
        <w:t>3. Aggregate the witness score C_{C-0041}(s_{C-0041})=(Σ_i z_i)/max(|I_{C-0041}|,1).</w:t>
      </w:r>
    </w:p>
    <w:p>
      <w:pPr>
        <w:pStyle w:val="ListBullet"/>
      </w:pPr>
      <w:r>
        <w:rPr>
          <w:sz w:val="22"/>
        </w:rPr>
        <w:t>4. Accept the case mapping iff C_{C-0041}&gt;0 and the reverse channel does not derive ¬C_{C-0041}.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J_n^+(C_{C-0041})=1</w:t>
      </w:r>
    </w:p>
    <w:p>
      <w:pPr>
        <w:pStyle w:val="ListBullet"/>
      </w:pPr>
      <w:r>
        <w:rPr>
          <w:sz w:val="22"/>
        </w:rPr>
        <w:t xml:space="preserve">反向检查 / Reverse check: </w:t>
      </w:r>
      <w:r>
        <w:rPr>
          <w:rFonts w:ascii="Consolas" w:hAnsi="Consolas"/>
          <w:color w:val="C83232"/>
          <w:sz w:val="18"/>
        </w:rPr>
        <w:t>J_n^-(C_{C-0041})=0</w:t>
      </w:r>
    </w:p>
    <w:p>
      <w:pPr>
        <w:pStyle w:val="ListBullet"/>
      </w:pPr>
      <w:r>
        <w:rPr>
          <w:sz w:val="22"/>
        </w:rPr>
        <w:t xml:space="preserve">收敛判据 / Convergence: </w:t>
      </w:r>
      <w:r>
        <w:rPr>
          <w:rFonts w:ascii="Consolas" w:hAnsi="Consolas"/>
          <w:color w:val="C83232"/>
          <w:sz w:val="18"/>
        </w:rPr>
        <w:t>Converged(C_{C-0041}) ⇔ ΔC_{C-0041}=∅ ∧ (J_n^+,J_n^-)=(1,0)</w:t>
      </w:r>
    </w:p>
    <w:p>
      <w:r>
        <w:rPr>
          <w:b/>
          <w:sz w:val="22"/>
        </w:rPr>
        <w:t>关联函数 / Related Functions</w:t>
      </w:r>
    </w:p>
    <w:p>
      <w:pPr>
        <w:pStyle w:val="ListBullet"/>
      </w:pPr>
      <w:r>
        <w:rPr>
          <w:sz w:val="22"/>
        </w:rPr>
        <w:t>暂无明确关联函数 / No explicit related functions yet.</w:t>
      </w:r>
    </w:p>
    <w:p>
      <w:pPr>
        <w:pStyle w:val="Heading2"/>
      </w:pPr>
      <w:r>
        <w:t>#42｜洋务运动</w:t>
      </w:r>
    </w:p>
    <w:p>
      <w:r>
        <w:rPr>
          <w:b/>
          <w:sz w:val="22"/>
        </w:rPr>
        <w:t>案例内容 / Case Content</w:t>
      </w:r>
    </w:p>
    <w:p>
      <w:r>
        <w:rPr>
          <w:sz w:val="22"/>
        </w:rPr>
        <w:t>中文：案例说明：清廷"可以改革"但慈禧随时可叫停，象征退出权遮蔽了提议者无真实权力</w:t>
      </w:r>
    </w:p>
    <w:p>
      <w:r>
        <w:rPr>
          <w:sz w:val="22"/>
        </w:rPr>
        <w:t>关键发现：第2步部分满足</w:t>
      </w:r>
    </w:p>
    <w:p>
      <w:r>
        <w:rPr>
          <w:sz w:val="22"/>
        </w:rPr>
        <w:t>English: Rule-based English rendering pending human review.</w:t>
      </w:r>
    </w:p>
    <w:p>
      <w:r>
        <w:rPr>
          <w:b/>
          <w:sz w:val="22"/>
        </w:rPr>
        <w:t>它说明了什么 / What It Shows</w:t>
      </w:r>
    </w:p>
    <w:p>
      <w:r>
        <w:rPr>
          <w:sz w:val="22"/>
        </w:rPr>
        <w:t>中文：第2步部分满足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C_{C-0042}</w:t>
      </w:r>
    </w:p>
    <w:p>
      <w:pPr>
        <w:pStyle w:val="ListBullet"/>
      </w:pPr>
      <w:r>
        <w:rPr>
          <w:sz w:val="22"/>
        </w:rPr>
        <w:t xml:space="preserve">定义域 / Domain: </w:t>
      </w:r>
      <w:r>
        <w:rPr>
          <w:rFonts w:ascii="Consolas" w:hAnsi="Consolas"/>
          <w:color w:val="C83232"/>
          <w:sz w:val="18"/>
        </w:rPr>
        <w:t>S_{C-0042}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C_{C-0042}(s_{C-0042}) = (1[W_{C-0042}=1])/1</w:t>
      </w:r>
    </w:p>
    <w:p>
      <w:pPr>
        <w:pStyle w:val="ListBullet"/>
      </w:pPr>
      <w:r>
        <w:rPr>
          <w:sz w:val="22"/>
        </w:rPr>
        <w:t xml:space="preserve">有效条件 / Validity: </w:t>
      </w:r>
      <w:r>
        <w:rPr>
          <w:rFonts w:ascii="Consolas" w:hAnsi="Consolas"/>
          <w:color w:val="C83232"/>
          <w:sz w:val="18"/>
        </w:rPr>
        <w:t>C_{C-0042}(s_{C-0042})&gt;0 ∧ J_n^+(C_{C-0042})=1 ∧ J_n^-(C_{C-0042})=0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s_{C-0042}∈S_{C-0042}.</w:t>
      </w:r>
    </w:p>
    <w:p>
      <w:pPr>
        <w:pStyle w:val="ListBullet"/>
      </w:pPr>
      <w:r>
        <w:rPr>
          <w:sz w:val="22"/>
        </w:rPr>
        <w:t>2. Evaluate each related function on the event state: z_i=1[F_i(s_{C-0042})=1].</w:t>
      </w:r>
    </w:p>
    <w:p>
      <w:pPr>
        <w:pStyle w:val="ListBullet"/>
      </w:pPr>
      <w:r>
        <w:rPr>
          <w:sz w:val="22"/>
        </w:rPr>
        <w:t>3. Aggregate the witness score C_{C-0042}(s_{C-0042})=(Σ_i z_i)/max(|I_{C-0042}|,1).</w:t>
      </w:r>
    </w:p>
    <w:p>
      <w:pPr>
        <w:pStyle w:val="ListBullet"/>
      </w:pPr>
      <w:r>
        <w:rPr>
          <w:sz w:val="22"/>
        </w:rPr>
        <w:t>4. Accept the case mapping iff C_{C-0042}&gt;0 and the reverse channel does not derive ¬C_{C-0042}.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J_n^+(C_{C-0042})=1</w:t>
      </w:r>
    </w:p>
    <w:p>
      <w:pPr>
        <w:pStyle w:val="ListBullet"/>
      </w:pPr>
      <w:r>
        <w:rPr>
          <w:sz w:val="22"/>
        </w:rPr>
        <w:t xml:space="preserve">反向检查 / Reverse check: </w:t>
      </w:r>
      <w:r>
        <w:rPr>
          <w:rFonts w:ascii="Consolas" w:hAnsi="Consolas"/>
          <w:color w:val="C83232"/>
          <w:sz w:val="18"/>
        </w:rPr>
        <w:t>J_n^-(C_{C-0042})=0</w:t>
      </w:r>
    </w:p>
    <w:p>
      <w:pPr>
        <w:pStyle w:val="ListBullet"/>
      </w:pPr>
      <w:r>
        <w:rPr>
          <w:sz w:val="22"/>
        </w:rPr>
        <w:t xml:space="preserve">收敛判据 / Convergence: </w:t>
      </w:r>
      <w:r>
        <w:rPr>
          <w:rFonts w:ascii="Consolas" w:hAnsi="Consolas"/>
          <w:color w:val="C83232"/>
          <w:sz w:val="18"/>
        </w:rPr>
        <w:t>Converged(C_{C-0042}) ⇔ ΔC_{C-0042}=∅ ∧ (J_n^+,J_n^-)=(1,0)</w:t>
      </w:r>
    </w:p>
    <w:p>
      <w:r>
        <w:rPr>
          <w:b/>
          <w:sz w:val="22"/>
        </w:rPr>
        <w:t>关联函数 / Related Functions</w:t>
      </w:r>
    </w:p>
    <w:p>
      <w:pPr>
        <w:pStyle w:val="ListBullet"/>
      </w:pPr>
      <w:r>
        <w:rPr>
          <w:sz w:val="22"/>
        </w:rPr>
        <w:t>暂无明确关联函数 / No explicit related functions yet.</w:t>
      </w:r>
    </w:p>
    <w:p>
      <w:pPr>
        <w:pStyle w:val="Heading2"/>
      </w:pPr>
      <w:r>
        <w:t>#43｜坦志麦特改革</w:t>
      </w:r>
    </w:p>
    <w:p>
      <w:r>
        <w:rPr>
          <w:b/>
          <w:sz w:val="22"/>
        </w:rPr>
        <w:t>案例内容 / Case Content</w:t>
      </w:r>
    </w:p>
    <w:p>
      <w:r>
        <w:rPr>
          <w:sz w:val="22"/>
        </w:rPr>
        <w:t>中文：案例说明：改革拆了旧认同但新认同被象征退出权遮蔽→崩盘</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C_{C-0043}</w:t>
      </w:r>
    </w:p>
    <w:p>
      <w:pPr>
        <w:pStyle w:val="ListBullet"/>
      </w:pPr>
      <w:r>
        <w:rPr>
          <w:sz w:val="22"/>
        </w:rPr>
        <w:t xml:space="preserve">定义域 / Domain: </w:t>
      </w:r>
      <w:r>
        <w:rPr>
          <w:rFonts w:ascii="Consolas" w:hAnsi="Consolas"/>
          <w:color w:val="C83232"/>
          <w:sz w:val="18"/>
        </w:rPr>
        <w:t>S_{C-0043}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C_{C-0043}(s_{C-0043}) = (1[W_{C-0043}=1])/1</w:t>
      </w:r>
    </w:p>
    <w:p>
      <w:pPr>
        <w:pStyle w:val="ListBullet"/>
      </w:pPr>
      <w:r>
        <w:rPr>
          <w:sz w:val="22"/>
        </w:rPr>
        <w:t xml:space="preserve">有效条件 / Validity: </w:t>
      </w:r>
      <w:r>
        <w:rPr>
          <w:rFonts w:ascii="Consolas" w:hAnsi="Consolas"/>
          <w:color w:val="C83232"/>
          <w:sz w:val="18"/>
        </w:rPr>
        <w:t>C_{C-0043}(s_{C-0043})&gt;0 ∧ J_n^+(C_{C-0043})=1 ∧ J_n^-(C_{C-0043})=0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s_{C-0043}∈S_{C-0043}.</w:t>
      </w:r>
    </w:p>
    <w:p>
      <w:pPr>
        <w:pStyle w:val="ListBullet"/>
      </w:pPr>
      <w:r>
        <w:rPr>
          <w:sz w:val="22"/>
        </w:rPr>
        <w:t>2. Evaluate each related function on the event state: z_i=1[F_i(s_{C-0043})=1].</w:t>
      </w:r>
    </w:p>
    <w:p>
      <w:pPr>
        <w:pStyle w:val="ListBullet"/>
      </w:pPr>
      <w:r>
        <w:rPr>
          <w:sz w:val="22"/>
        </w:rPr>
        <w:t>3. Aggregate the witness score C_{C-0043}(s_{C-0043})=(Σ_i z_i)/max(|I_{C-0043}|,1).</w:t>
      </w:r>
    </w:p>
    <w:p>
      <w:pPr>
        <w:pStyle w:val="ListBullet"/>
      </w:pPr>
      <w:r>
        <w:rPr>
          <w:sz w:val="22"/>
        </w:rPr>
        <w:t>4. Accept the case mapping iff C_{C-0043}&gt;0 and the reverse channel does not derive ¬C_{C-0043}.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J_n^+(C_{C-0043})=1</w:t>
      </w:r>
    </w:p>
    <w:p>
      <w:pPr>
        <w:pStyle w:val="ListBullet"/>
      </w:pPr>
      <w:r>
        <w:rPr>
          <w:sz w:val="22"/>
        </w:rPr>
        <w:t xml:space="preserve">反向检查 / Reverse check: </w:t>
      </w:r>
      <w:r>
        <w:rPr>
          <w:rFonts w:ascii="Consolas" w:hAnsi="Consolas"/>
          <w:color w:val="C83232"/>
          <w:sz w:val="18"/>
        </w:rPr>
        <w:t>J_n^-(C_{C-0043})=0</w:t>
      </w:r>
    </w:p>
    <w:p>
      <w:pPr>
        <w:pStyle w:val="ListBullet"/>
      </w:pPr>
      <w:r>
        <w:rPr>
          <w:sz w:val="22"/>
        </w:rPr>
        <w:t xml:space="preserve">收敛判据 / Convergence: </w:t>
      </w:r>
      <w:r>
        <w:rPr>
          <w:rFonts w:ascii="Consolas" w:hAnsi="Consolas"/>
          <w:color w:val="C83232"/>
          <w:sz w:val="18"/>
        </w:rPr>
        <w:t>Converged(C_{C-0043}) ⇔ ΔC_{C-0043}=∅ ∧ (J_n^+,J_n^-)=(1,0)</w:t>
      </w:r>
    </w:p>
    <w:p>
      <w:r>
        <w:rPr>
          <w:b/>
          <w:sz w:val="22"/>
        </w:rPr>
        <w:t>关联函数 / Related Functions</w:t>
      </w:r>
    </w:p>
    <w:p>
      <w:pPr>
        <w:pStyle w:val="ListBullet"/>
      </w:pPr>
      <w:r>
        <w:rPr>
          <w:sz w:val="22"/>
        </w:rPr>
        <w:t>暂无明确关联函数 / No explicit related functions yet.</w:t>
      </w:r>
    </w:p>
    <w:p>
      <w:pPr>
        <w:pStyle w:val="Heading2"/>
      </w:pPr>
      <w:r>
        <w:t>#44｜亚历山大二世废奴</w:t>
      </w:r>
    </w:p>
    <w:p>
      <w:r>
        <w:rPr>
          <w:b/>
          <w:sz w:val="22"/>
        </w:rPr>
        <w:t>案例内容 / Case Content</w:t>
      </w:r>
    </w:p>
    <w:p>
      <w:r>
        <w:rPr>
          <w:sz w:val="22"/>
        </w:rPr>
        <w:t>中文：案例说明：农奴"获得自由"但赎地成本极高事实上走不了</w:t>
      </w:r>
    </w:p>
    <w:p>
      <w:r>
        <w:rPr>
          <w:sz w:val="22"/>
        </w:rPr>
        <w:t>关键发现：第3步部分满足</w:t>
      </w:r>
    </w:p>
    <w:p>
      <w:r>
        <w:rPr>
          <w:sz w:val="22"/>
        </w:rPr>
        <w:t>English: Rule-based English rendering pending human review.</w:t>
      </w:r>
    </w:p>
    <w:p>
      <w:r>
        <w:rPr>
          <w:b/>
          <w:sz w:val="22"/>
        </w:rPr>
        <w:t>它说明了什么 / What It Shows</w:t>
      </w:r>
    </w:p>
    <w:p>
      <w:r>
        <w:rPr>
          <w:sz w:val="22"/>
        </w:rPr>
        <w:t>中文：第3步部分满足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C_{C-0044}</w:t>
      </w:r>
    </w:p>
    <w:p>
      <w:pPr>
        <w:pStyle w:val="ListBullet"/>
      </w:pPr>
      <w:r>
        <w:rPr>
          <w:sz w:val="22"/>
        </w:rPr>
        <w:t xml:space="preserve">定义域 / Domain: </w:t>
      </w:r>
      <w:r>
        <w:rPr>
          <w:rFonts w:ascii="Consolas" w:hAnsi="Consolas"/>
          <w:color w:val="C83232"/>
          <w:sz w:val="18"/>
        </w:rPr>
        <w:t>S_{C-0044}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C_{C-0044}(s_{C-0044}) = (1[W_{C-0044}=1])/1</w:t>
      </w:r>
    </w:p>
    <w:p>
      <w:pPr>
        <w:pStyle w:val="ListBullet"/>
      </w:pPr>
      <w:r>
        <w:rPr>
          <w:sz w:val="22"/>
        </w:rPr>
        <w:t xml:space="preserve">有效条件 / Validity: </w:t>
      </w:r>
      <w:r>
        <w:rPr>
          <w:rFonts w:ascii="Consolas" w:hAnsi="Consolas"/>
          <w:color w:val="C83232"/>
          <w:sz w:val="18"/>
        </w:rPr>
        <w:t>C_{C-0044}(s_{C-0044})&gt;0 ∧ J_n^+(C_{C-0044})=1 ∧ J_n^-(C_{C-0044})=0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s_{C-0044}∈S_{C-0044}.</w:t>
      </w:r>
    </w:p>
    <w:p>
      <w:pPr>
        <w:pStyle w:val="ListBullet"/>
      </w:pPr>
      <w:r>
        <w:rPr>
          <w:sz w:val="22"/>
        </w:rPr>
        <w:t>2. Evaluate each related function on the event state: z_i=1[F_i(s_{C-0044})=1].</w:t>
      </w:r>
    </w:p>
    <w:p>
      <w:pPr>
        <w:pStyle w:val="ListBullet"/>
      </w:pPr>
      <w:r>
        <w:rPr>
          <w:sz w:val="22"/>
        </w:rPr>
        <w:t>3. Aggregate the witness score C_{C-0044}(s_{C-0044})=(Σ_i z_i)/max(|I_{C-0044}|,1).</w:t>
      </w:r>
    </w:p>
    <w:p>
      <w:pPr>
        <w:pStyle w:val="ListBullet"/>
      </w:pPr>
      <w:r>
        <w:rPr>
          <w:sz w:val="22"/>
        </w:rPr>
        <w:t>4. Accept the case mapping iff C_{C-0044}&gt;0 and the reverse channel does not derive ¬C_{C-0044}.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J_n^+(C_{C-0044})=1</w:t>
      </w:r>
    </w:p>
    <w:p>
      <w:pPr>
        <w:pStyle w:val="ListBullet"/>
      </w:pPr>
      <w:r>
        <w:rPr>
          <w:sz w:val="22"/>
        </w:rPr>
        <w:t xml:space="preserve">反向检查 / Reverse check: </w:t>
      </w:r>
      <w:r>
        <w:rPr>
          <w:rFonts w:ascii="Consolas" w:hAnsi="Consolas"/>
          <w:color w:val="C83232"/>
          <w:sz w:val="18"/>
        </w:rPr>
        <w:t>J_n^-(C_{C-0044})=0</w:t>
      </w:r>
    </w:p>
    <w:p>
      <w:pPr>
        <w:pStyle w:val="ListBullet"/>
      </w:pPr>
      <w:r>
        <w:rPr>
          <w:sz w:val="22"/>
        </w:rPr>
        <w:t xml:space="preserve">收敛判据 / Convergence: </w:t>
      </w:r>
      <w:r>
        <w:rPr>
          <w:rFonts w:ascii="Consolas" w:hAnsi="Consolas"/>
          <w:color w:val="C83232"/>
          <w:sz w:val="18"/>
        </w:rPr>
        <w:t>Converged(C_{C-0044}) ⇔ ΔC_{C-0044}=∅ ∧ (J_n^+,J_n^-)=(1,0)</w:t>
      </w:r>
    </w:p>
    <w:p>
      <w:r>
        <w:rPr>
          <w:b/>
          <w:sz w:val="22"/>
        </w:rPr>
        <w:t>关联函数 / Related Functions</w:t>
      </w:r>
    </w:p>
    <w:p>
      <w:pPr>
        <w:pStyle w:val="ListBullet"/>
      </w:pPr>
      <w:r>
        <w:rPr>
          <w:sz w:val="22"/>
        </w:rPr>
        <w:t>暂无明确关联函数 / No explicit related functions yet.</w:t>
      </w:r>
    </w:p>
    <w:p>
      <w:pPr>
        <w:pStyle w:val="Heading2"/>
      </w:pPr>
      <w:r>
        <w:t>#45｜南非转型</w:t>
      </w:r>
    </w:p>
    <w:p>
      <w:r>
        <w:rPr>
          <w:b/>
          <w:sz w:val="22"/>
        </w:rPr>
        <w:t>案例内容 / Case Content</w:t>
      </w:r>
    </w:p>
    <w:p>
      <w:r>
        <w:rPr>
          <w:sz w:val="22"/>
        </w:rPr>
        <w:t>中文：案例说明：政治认同经退出权验证但经济认同未建立</w:t>
      </w:r>
    </w:p>
    <w:p>
      <w:r>
        <w:rPr>
          <w:sz w:val="22"/>
        </w:rPr>
        <w:t>关键发现：第4步部分跑通</w:t>
      </w:r>
    </w:p>
    <w:p>
      <w:r>
        <w:rPr>
          <w:sz w:val="22"/>
        </w:rPr>
        <w:t>English: Rule-based English rendering pending human review.</w:t>
      </w:r>
    </w:p>
    <w:p>
      <w:r>
        <w:rPr>
          <w:b/>
          <w:sz w:val="22"/>
        </w:rPr>
        <w:t>它说明了什么 / What It Shows</w:t>
      </w:r>
    </w:p>
    <w:p>
      <w:r>
        <w:rPr>
          <w:sz w:val="22"/>
        </w:rPr>
        <w:t>中文：第4步部分跑通</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C_{C-0045}</w:t>
      </w:r>
    </w:p>
    <w:p>
      <w:pPr>
        <w:pStyle w:val="ListBullet"/>
      </w:pPr>
      <w:r>
        <w:rPr>
          <w:sz w:val="22"/>
        </w:rPr>
        <w:t xml:space="preserve">定义域 / Domain: </w:t>
      </w:r>
      <w:r>
        <w:rPr>
          <w:rFonts w:ascii="Consolas" w:hAnsi="Consolas"/>
          <w:color w:val="C83232"/>
          <w:sz w:val="18"/>
        </w:rPr>
        <w:t>S_{C-0045}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C_{C-0045}(s_{C-0045}) = (1[W_{C-0045}=1])/1</w:t>
      </w:r>
    </w:p>
    <w:p>
      <w:pPr>
        <w:pStyle w:val="ListBullet"/>
      </w:pPr>
      <w:r>
        <w:rPr>
          <w:sz w:val="22"/>
        </w:rPr>
        <w:t xml:space="preserve">有效条件 / Validity: </w:t>
      </w:r>
      <w:r>
        <w:rPr>
          <w:rFonts w:ascii="Consolas" w:hAnsi="Consolas"/>
          <w:color w:val="C83232"/>
          <w:sz w:val="18"/>
        </w:rPr>
        <w:t>C_{C-0045}(s_{C-0045})&gt;0 ∧ J_n^+(C_{C-0045})=1 ∧ J_n^-(C_{C-0045})=0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s_{C-0045}∈S_{C-0045}.</w:t>
      </w:r>
    </w:p>
    <w:p>
      <w:pPr>
        <w:pStyle w:val="ListBullet"/>
      </w:pPr>
      <w:r>
        <w:rPr>
          <w:sz w:val="22"/>
        </w:rPr>
        <w:t>2. Evaluate each related function on the event state: z_i=1[F_i(s_{C-0045})=1].</w:t>
      </w:r>
    </w:p>
    <w:p>
      <w:pPr>
        <w:pStyle w:val="ListBullet"/>
      </w:pPr>
      <w:r>
        <w:rPr>
          <w:sz w:val="22"/>
        </w:rPr>
        <w:t>3. Aggregate the witness score C_{C-0045}(s_{C-0045})=(Σ_i z_i)/max(|I_{C-0045}|,1).</w:t>
      </w:r>
    </w:p>
    <w:p>
      <w:pPr>
        <w:pStyle w:val="ListBullet"/>
      </w:pPr>
      <w:r>
        <w:rPr>
          <w:sz w:val="22"/>
        </w:rPr>
        <w:t>4. Accept the case mapping iff C_{C-0045}&gt;0 and the reverse channel does not derive ¬C_{C-0045}.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J_n^+(C_{C-0045})=1</w:t>
      </w:r>
    </w:p>
    <w:p>
      <w:pPr>
        <w:pStyle w:val="ListBullet"/>
      </w:pPr>
      <w:r>
        <w:rPr>
          <w:sz w:val="22"/>
        </w:rPr>
        <w:t xml:space="preserve">反向检查 / Reverse check: </w:t>
      </w:r>
      <w:r>
        <w:rPr>
          <w:rFonts w:ascii="Consolas" w:hAnsi="Consolas"/>
          <w:color w:val="C83232"/>
          <w:sz w:val="18"/>
        </w:rPr>
        <w:t>J_n^-(C_{C-0045})=0</w:t>
      </w:r>
    </w:p>
    <w:p>
      <w:pPr>
        <w:pStyle w:val="ListBullet"/>
      </w:pPr>
      <w:r>
        <w:rPr>
          <w:sz w:val="22"/>
        </w:rPr>
        <w:t xml:space="preserve">收敛判据 / Convergence: </w:t>
      </w:r>
      <w:r>
        <w:rPr>
          <w:rFonts w:ascii="Consolas" w:hAnsi="Consolas"/>
          <w:color w:val="C83232"/>
          <w:sz w:val="18"/>
        </w:rPr>
        <w:t>Converged(C_{C-0045}) ⇔ ΔC_{C-0045}=∅ ∧ (J_n^+,J_n^-)=(1,0)</w:t>
      </w:r>
    </w:p>
    <w:p>
      <w:r>
        <w:rPr>
          <w:b/>
          <w:sz w:val="22"/>
        </w:rPr>
        <w:t>关联函数 / Related Functions</w:t>
      </w:r>
    </w:p>
    <w:p>
      <w:pPr>
        <w:pStyle w:val="ListBullet"/>
      </w:pPr>
      <w:r>
        <w:rPr>
          <w:sz w:val="22"/>
        </w:rPr>
        <w:t>暂无明确关联函数 / No explicit related functions yet.</w:t>
      </w:r>
    </w:p>
    <w:p>
      <w:pPr>
        <w:pStyle w:val="Heading2"/>
      </w:pPr>
      <w:r>
        <w:t>#46｜欧盟</w:t>
      </w:r>
    </w:p>
    <w:p>
      <w:r>
        <w:rPr>
          <w:b/>
          <w:sz w:val="22"/>
        </w:rPr>
        <w:t>案例内容 / Case Content</w:t>
      </w:r>
    </w:p>
    <w:p>
      <w:r>
        <w:rPr>
          <w:sz w:val="22"/>
        </w:rPr>
        <w:t>中文：案例说明：成员国有真实退出权（英国脱欧=验证），但只点了经济认同</w:t>
      </w:r>
    </w:p>
    <w:p>
      <w:r>
        <w:rPr>
          <w:sz w:val="22"/>
        </w:rPr>
        <w:t>关键发现：第4步部分跑通</w:t>
      </w:r>
    </w:p>
    <w:p>
      <w:r>
        <w:rPr>
          <w:sz w:val="22"/>
        </w:rPr>
        <w:t>English: Rule-based English rendering pending human review.</w:t>
      </w:r>
    </w:p>
    <w:p>
      <w:r>
        <w:rPr>
          <w:b/>
          <w:sz w:val="22"/>
        </w:rPr>
        <w:t>它说明了什么 / What It Shows</w:t>
      </w:r>
    </w:p>
    <w:p>
      <w:r>
        <w:rPr>
          <w:sz w:val="22"/>
        </w:rPr>
        <w:t>中文：第4步部分跑通</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C_{C-0046}</w:t>
      </w:r>
    </w:p>
    <w:p>
      <w:pPr>
        <w:pStyle w:val="ListBullet"/>
      </w:pPr>
      <w:r>
        <w:rPr>
          <w:sz w:val="22"/>
        </w:rPr>
        <w:t xml:space="preserve">定义域 / Domain: </w:t>
      </w:r>
      <w:r>
        <w:rPr>
          <w:rFonts w:ascii="Consolas" w:hAnsi="Consolas"/>
          <w:color w:val="C83232"/>
          <w:sz w:val="18"/>
        </w:rPr>
        <w:t>S_{C-0046}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C_{C-0046}(s_{C-0046}) = (1[W_{C-0046}=1])/1</w:t>
      </w:r>
    </w:p>
    <w:p>
      <w:pPr>
        <w:pStyle w:val="ListBullet"/>
      </w:pPr>
      <w:r>
        <w:rPr>
          <w:sz w:val="22"/>
        </w:rPr>
        <w:t xml:space="preserve">有效条件 / Validity: </w:t>
      </w:r>
      <w:r>
        <w:rPr>
          <w:rFonts w:ascii="Consolas" w:hAnsi="Consolas"/>
          <w:color w:val="C83232"/>
          <w:sz w:val="18"/>
        </w:rPr>
        <w:t>C_{C-0046}(s_{C-0046})&gt;0 ∧ J_n^+(C_{C-0046})=1 ∧ J_n^-(C_{C-0046})=0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s_{C-0046}∈S_{C-0046}.</w:t>
      </w:r>
    </w:p>
    <w:p>
      <w:pPr>
        <w:pStyle w:val="ListBullet"/>
      </w:pPr>
      <w:r>
        <w:rPr>
          <w:sz w:val="22"/>
        </w:rPr>
        <w:t>2. Evaluate each related function on the event state: z_i=1[F_i(s_{C-0046})=1].</w:t>
      </w:r>
    </w:p>
    <w:p>
      <w:pPr>
        <w:pStyle w:val="ListBullet"/>
      </w:pPr>
      <w:r>
        <w:rPr>
          <w:sz w:val="22"/>
        </w:rPr>
        <w:t>3. Aggregate the witness score C_{C-0046}(s_{C-0046})=(Σ_i z_i)/max(|I_{C-0046}|,1).</w:t>
      </w:r>
    </w:p>
    <w:p>
      <w:pPr>
        <w:pStyle w:val="ListBullet"/>
      </w:pPr>
      <w:r>
        <w:rPr>
          <w:sz w:val="22"/>
        </w:rPr>
        <w:t>4. Accept the case mapping iff C_{C-0046}&gt;0 and the reverse channel does not derive ¬C_{C-0046}.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J_n^+(C_{C-0046})=1</w:t>
      </w:r>
    </w:p>
    <w:p>
      <w:pPr>
        <w:pStyle w:val="ListBullet"/>
      </w:pPr>
      <w:r>
        <w:rPr>
          <w:sz w:val="22"/>
        </w:rPr>
        <w:t xml:space="preserve">反向检查 / Reverse check: </w:t>
      </w:r>
      <w:r>
        <w:rPr>
          <w:rFonts w:ascii="Consolas" w:hAnsi="Consolas"/>
          <w:color w:val="C83232"/>
          <w:sz w:val="18"/>
        </w:rPr>
        <w:t>J_n^-(C_{C-0046})=0</w:t>
      </w:r>
    </w:p>
    <w:p>
      <w:pPr>
        <w:pStyle w:val="ListBullet"/>
      </w:pPr>
      <w:r>
        <w:rPr>
          <w:sz w:val="22"/>
        </w:rPr>
        <w:t xml:space="preserve">收敛判据 / Convergence: </w:t>
      </w:r>
      <w:r>
        <w:rPr>
          <w:rFonts w:ascii="Consolas" w:hAnsi="Consolas"/>
          <w:color w:val="C83232"/>
          <w:sz w:val="18"/>
        </w:rPr>
        <w:t>Converged(C_{C-0046}) ⇔ ΔC_{C-0046}=∅ ∧ (J_n^+,J_n^-)=(1,0)</w:t>
      </w:r>
    </w:p>
    <w:p>
      <w:r>
        <w:rPr>
          <w:b/>
          <w:sz w:val="22"/>
        </w:rPr>
        <w:t>关联函数 / Related Functions</w:t>
      </w:r>
    </w:p>
    <w:p>
      <w:pPr>
        <w:pStyle w:val="ListBullet"/>
      </w:pPr>
      <w:r>
        <w:rPr>
          <w:sz w:val="22"/>
        </w:rPr>
        <w:t>暂无明确关联函数 / No explicit related functions yet.</w:t>
      </w:r>
    </w:p>
    <w:p>
      <w:pPr>
        <w:pStyle w:val="Heading2"/>
      </w:pPr>
      <w:r>
        <w:t>#47｜庇隆主义</w:t>
      </w:r>
    </w:p>
    <w:p>
      <w:r>
        <w:rPr>
          <w:b/>
          <w:sz w:val="22"/>
        </w:rPr>
        <w:t>案例内容 / Case Content</w:t>
      </w:r>
    </w:p>
    <w:p>
      <w:r>
        <w:rPr>
          <w:sz w:val="22"/>
        </w:rPr>
        <w:t>中文：案例说明：工会+国家机器事实上锁定退出通道，认同建在个人权威上</w:t>
      </w:r>
    </w:p>
    <w:p>
      <w:r>
        <w:rPr>
          <w:sz w:val="22"/>
        </w:rPr>
        <w:t>关键发现：第4步跑通但脆弱</w:t>
      </w:r>
    </w:p>
    <w:p>
      <w:r>
        <w:rPr>
          <w:sz w:val="22"/>
        </w:rPr>
        <w:t>English: Rule-based English rendering pending human review.</w:t>
      </w:r>
    </w:p>
    <w:p>
      <w:r>
        <w:rPr>
          <w:b/>
          <w:sz w:val="22"/>
        </w:rPr>
        <w:t>它说明了什么 / What It Shows</w:t>
      </w:r>
    </w:p>
    <w:p>
      <w:r>
        <w:rPr>
          <w:sz w:val="22"/>
        </w:rPr>
        <w:t>中文：第4步跑通但脆弱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C_{C-0047}</w:t>
      </w:r>
    </w:p>
    <w:p>
      <w:pPr>
        <w:pStyle w:val="ListBullet"/>
      </w:pPr>
      <w:r>
        <w:rPr>
          <w:sz w:val="22"/>
        </w:rPr>
        <w:t xml:space="preserve">定义域 / Domain: </w:t>
      </w:r>
      <w:r>
        <w:rPr>
          <w:rFonts w:ascii="Consolas" w:hAnsi="Consolas"/>
          <w:color w:val="C83232"/>
          <w:sz w:val="18"/>
        </w:rPr>
        <w:t>S_{C-0047}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C_{C-0047}(s_{C-0047}) = (1[W_{C-0047}=1])/1</w:t>
      </w:r>
    </w:p>
    <w:p>
      <w:pPr>
        <w:pStyle w:val="ListBullet"/>
      </w:pPr>
      <w:r>
        <w:rPr>
          <w:sz w:val="22"/>
        </w:rPr>
        <w:t xml:space="preserve">有效条件 / Validity: </w:t>
      </w:r>
      <w:r>
        <w:rPr>
          <w:rFonts w:ascii="Consolas" w:hAnsi="Consolas"/>
          <w:color w:val="C83232"/>
          <w:sz w:val="18"/>
        </w:rPr>
        <w:t>C_{C-0047}(s_{C-0047})&gt;0 ∧ J_n^+(C_{C-0047})=1 ∧ J_n^-(C_{C-0047})=0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s_{C-0047}∈S_{C-0047}.</w:t>
      </w:r>
    </w:p>
    <w:p>
      <w:pPr>
        <w:pStyle w:val="ListBullet"/>
      </w:pPr>
      <w:r>
        <w:rPr>
          <w:sz w:val="22"/>
        </w:rPr>
        <w:t>2. Evaluate each related function on the event state: z_i=1[F_i(s_{C-0047})=1].</w:t>
      </w:r>
    </w:p>
    <w:p>
      <w:pPr>
        <w:pStyle w:val="ListBullet"/>
      </w:pPr>
      <w:r>
        <w:rPr>
          <w:sz w:val="22"/>
        </w:rPr>
        <w:t>3. Aggregate the witness score C_{C-0047}(s_{C-0047})=(Σ_i z_i)/max(|I_{C-0047}|,1).</w:t>
      </w:r>
    </w:p>
    <w:p>
      <w:pPr>
        <w:pStyle w:val="ListBullet"/>
      </w:pPr>
      <w:r>
        <w:rPr>
          <w:sz w:val="22"/>
        </w:rPr>
        <w:t>4. Accept the case mapping iff C_{C-0047}&gt;0 and the reverse channel does not derive ¬C_{C-0047}.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J_n^+(C_{C-0047})=1</w:t>
      </w:r>
    </w:p>
    <w:p>
      <w:pPr>
        <w:pStyle w:val="ListBullet"/>
      </w:pPr>
      <w:r>
        <w:rPr>
          <w:sz w:val="22"/>
        </w:rPr>
        <w:t xml:space="preserve">反向检查 / Reverse check: </w:t>
      </w:r>
      <w:r>
        <w:rPr>
          <w:rFonts w:ascii="Consolas" w:hAnsi="Consolas"/>
          <w:color w:val="C83232"/>
          <w:sz w:val="18"/>
        </w:rPr>
        <w:t>J_n^-(C_{C-0047})=0</w:t>
      </w:r>
    </w:p>
    <w:p>
      <w:pPr>
        <w:pStyle w:val="ListBullet"/>
      </w:pPr>
      <w:r>
        <w:rPr>
          <w:sz w:val="22"/>
        </w:rPr>
        <w:t xml:space="preserve">收敛判据 / Convergence: </w:t>
      </w:r>
      <w:r>
        <w:rPr>
          <w:rFonts w:ascii="Consolas" w:hAnsi="Consolas"/>
          <w:color w:val="C83232"/>
          <w:sz w:val="18"/>
        </w:rPr>
        <w:t>Converged(C_{C-0047}) ⇔ ΔC_{C-0047}=∅ ∧ (J_n^+,J_n^-)=(1,0)</w:t>
      </w:r>
    </w:p>
    <w:p>
      <w:r>
        <w:rPr>
          <w:b/>
          <w:sz w:val="22"/>
        </w:rPr>
        <w:t>关联函数 / Related Functions</w:t>
      </w:r>
    </w:p>
    <w:p>
      <w:pPr>
        <w:pStyle w:val="ListBullet"/>
      </w:pPr>
      <w:r>
        <w:rPr>
          <w:sz w:val="22"/>
        </w:rPr>
        <w:t>暂无明确关联函数 / No explicit related functions yet.</w:t>
      </w:r>
    </w:p>
    <w:p>
      <w:pPr>
        <w:pStyle w:val="Heading2"/>
      </w:pPr>
      <w:r>
        <w:t>#48｜王安石变法</w:t>
      </w:r>
    </w:p>
    <w:p>
      <w:r>
        <w:rPr>
          <w:b/>
          <w:sz w:val="22"/>
        </w:rPr>
        <w:t>案例内容 / Case Content</w:t>
      </w:r>
    </w:p>
    <w:p>
      <w:r>
        <w:rPr>
          <w:sz w:val="22"/>
        </w:rPr>
        <w:t>中文：案例说明：士大夫"可以反对"但反对=政治边缘化，象征退出权遮蔽了应约者无真实选择</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C_{C-0048}</w:t>
      </w:r>
    </w:p>
    <w:p>
      <w:pPr>
        <w:pStyle w:val="ListBullet"/>
      </w:pPr>
      <w:r>
        <w:rPr>
          <w:sz w:val="22"/>
        </w:rPr>
        <w:t xml:space="preserve">定义域 / Domain: </w:t>
      </w:r>
      <w:r>
        <w:rPr>
          <w:rFonts w:ascii="Consolas" w:hAnsi="Consolas"/>
          <w:color w:val="C83232"/>
          <w:sz w:val="18"/>
        </w:rPr>
        <w:t>S_{C-0048}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C_{C-0048}(s_{C-0048}) = (1[W_{C-0048}=1])/1</w:t>
      </w:r>
    </w:p>
    <w:p>
      <w:pPr>
        <w:pStyle w:val="ListBullet"/>
      </w:pPr>
      <w:r>
        <w:rPr>
          <w:sz w:val="22"/>
        </w:rPr>
        <w:t xml:space="preserve">有效条件 / Validity: </w:t>
      </w:r>
      <w:r>
        <w:rPr>
          <w:rFonts w:ascii="Consolas" w:hAnsi="Consolas"/>
          <w:color w:val="C83232"/>
          <w:sz w:val="18"/>
        </w:rPr>
        <w:t>C_{C-0048}(s_{C-0048})&gt;0 ∧ J_n^+(C_{C-0048})=1 ∧ J_n^-(C_{C-0048})=0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s_{C-0048}∈S_{C-0048}.</w:t>
      </w:r>
    </w:p>
    <w:p>
      <w:pPr>
        <w:pStyle w:val="ListBullet"/>
      </w:pPr>
      <w:r>
        <w:rPr>
          <w:sz w:val="22"/>
        </w:rPr>
        <w:t>2. Evaluate each related function on the event state: z_i=1[F_i(s_{C-0048})=1].</w:t>
      </w:r>
    </w:p>
    <w:p>
      <w:pPr>
        <w:pStyle w:val="ListBullet"/>
      </w:pPr>
      <w:r>
        <w:rPr>
          <w:sz w:val="22"/>
        </w:rPr>
        <w:t>3. Aggregate the witness score C_{C-0048}(s_{C-0048})=(Σ_i z_i)/max(|I_{C-0048}|,1).</w:t>
      </w:r>
    </w:p>
    <w:p>
      <w:pPr>
        <w:pStyle w:val="ListBullet"/>
      </w:pPr>
      <w:r>
        <w:rPr>
          <w:sz w:val="22"/>
        </w:rPr>
        <w:t>4. Accept the case mapping iff C_{C-0048}&gt;0 and the reverse channel does not derive ¬C_{C-0048}.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J_n^+(C_{C-0048})=1</w:t>
      </w:r>
    </w:p>
    <w:p>
      <w:pPr>
        <w:pStyle w:val="ListBullet"/>
      </w:pPr>
      <w:r>
        <w:rPr>
          <w:sz w:val="22"/>
        </w:rPr>
        <w:t xml:space="preserve">反向检查 / Reverse check: </w:t>
      </w:r>
      <w:r>
        <w:rPr>
          <w:rFonts w:ascii="Consolas" w:hAnsi="Consolas"/>
          <w:color w:val="C83232"/>
          <w:sz w:val="18"/>
        </w:rPr>
        <w:t>J_n^-(C_{C-0048})=0</w:t>
      </w:r>
    </w:p>
    <w:p>
      <w:pPr>
        <w:pStyle w:val="ListBullet"/>
      </w:pPr>
      <w:r>
        <w:rPr>
          <w:sz w:val="22"/>
        </w:rPr>
        <w:t xml:space="preserve">收敛判据 / Convergence: </w:t>
      </w:r>
      <w:r>
        <w:rPr>
          <w:rFonts w:ascii="Consolas" w:hAnsi="Consolas"/>
          <w:color w:val="C83232"/>
          <w:sz w:val="18"/>
        </w:rPr>
        <w:t>Converged(C_{C-0048}) ⇔ ΔC_{C-0048}=∅ ∧ (J_n^+,J_n^-)=(1,0)</w:t>
      </w:r>
    </w:p>
    <w:p>
      <w:r>
        <w:rPr>
          <w:b/>
          <w:sz w:val="22"/>
        </w:rPr>
        <w:t>关联函数 / Related Functions</w:t>
      </w:r>
    </w:p>
    <w:p>
      <w:pPr>
        <w:pStyle w:val="ListBullet"/>
      </w:pPr>
      <w:r>
        <w:rPr>
          <w:sz w:val="22"/>
        </w:rPr>
        <w:t>暂无明确关联函数 / No explicit related functions yet.</w:t>
      </w:r>
    </w:p>
    <w:p>
      <w:pPr>
        <w:pStyle w:val="Heading2"/>
      </w:pPr>
      <w:r>
        <w:t>#49｜凯末尔改革</w:t>
      </w:r>
    </w:p>
    <w:p>
      <w:r>
        <w:rPr>
          <w:b/>
          <w:sz w:val="22"/>
        </w:rPr>
        <w:t>案例内容 / Case Content</w:t>
      </w:r>
    </w:p>
    <w:p>
      <w:r>
        <w:rPr>
          <w:sz w:val="22"/>
        </w:rPr>
        <w:t>中文：案例说明：不西化=政治边缘化，认同只点到城市精英未到农村</w:t>
      </w:r>
    </w:p>
    <w:p>
      <w:r>
        <w:rPr>
          <w:sz w:val="22"/>
        </w:rPr>
        <w:t>关键发现：第4步部分跑通</w:t>
      </w:r>
    </w:p>
    <w:p>
      <w:r>
        <w:rPr>
          <w:sz w:val="22"/>
        </w:rPr>
        <w:t>English: Rule-based English rendering pending human review.</w:t>
      </w:r>
    </w:p>
    <w:p>
      <w:r>
        <w:rPr>
          <w:b/>
          <w:sz w:val="22"/>
        </w:rPr>
        <w:t>它说明了什么 / What It Shows</w:t>
      </w:r>
    </w:p>
    <w:p>
      <w:r>
        <w:rPr>
          <w:sz w:val="22"/>
        </w:rPr>
        <w:t>中文：第4步部分跑通</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C_{C-0049}</w:t>
      </w:r>
    </w:p>
    <w:p>
      <w:pPr>
        <w:pStyle w:val="ListBullet"/>
      </w:pPr>
      <w:r>
        <w:rPr>
          <w:sz w:val="22"/>
        </w:rPr>
        <w:t xml:space="preserve">定义域 / Domain: </w:t>
      </w:r>
      <w:r>
        <w:rPr>
          <w:rFonts w:ascii="Consolas" w:hAnsi="Consolas"/>
          <w:color w:val="C83232"/>
          <w:sz w:val="18"/>
        </w:rPr>
        <w:t>S_{C-0049}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C_{C-0049}(s_{C-0049}) = (1[W_{C-0049}=1])/1</w:t>
      </w:r>
    </w:p>
    <w:p>
      <w:pPr>
        <w:pStyle w:val="ListBullet"/>
      </w:pPr>
      <w:r>
        <w:rPr>
          <w:sz w:val="22"/>
        </w:rPr>
        <w:t xml:space="preserve">有效条件 / Validity: </w:t>
      </w:r>
      <w:r>
        <w:rPr>
          <w:rFonts w:ascii="Consolas" w:hAnsi="Consolas"/>
          <w:color w:val="C83232"/>
          <w:sz w:val="18"/>
        </w:rPr>
        <w:t>C_{C-0049}(s_{C-0049})&gt;0 ∧ J_n^+(C_{C-0049})=1 ∧ J_n^-(C_{C-0049})=0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s_{C-0049}∈S_{C-0049}.</w:t>
      </w:r>
    </w:p>
    <w:p>
      <w:pPr>
        <w:pStyle w:val="ListBullet"/>
      </w:pPr>
      <w:r>
        <w:rPr>
          <w:sz w:val="22"/>
        </w:rPr>
        <w:t>2. Evaluate each related function on the event state: z_i=1[F_i(s_{C-0049})=1].</w:t>
      </w:r>
    </w:p>
    <w:p>
      <w:pPr>
        <w:pStyle w:val="ListBullet"/>
      </w:pPr>
      <w:r>
        <w:rPr>
          <w:sz w:val="22"/>
        </w:rPr>
        <w:t>3. Aggregate the witness score C_{C-0049}(s_{C-0049})=(Σ_i z_i)/max(|I_{C-0049}|,1).</w:t>
      </w:r>
    </w:p>
    <w:p>
      <w:pPr>
        <w:pStyle w:val="ListBullet"/>
      </w:pPr>
      <w:r>
        <w:rPr>
          <w:sz w:val="22"/>
        </w:rPr>
        <w:t>4. Accept the case mapping iff C_{C-0049}&gt;0 and the reverse channel does not derive ¬C_{C-0049}.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J_n^+(C_{C-0049})=1</w:t>
      </w:r>
    </w:p>
    <w:p>
      <w:pPr>
        <w:pStyle w:val="ListBullet"/>
      </w:pPr>
      <w:r>
        <w:rPr>
          <w:sz w:val="22"/>
        </w:rPr>
        <w:t xml:space="preserve">反向检查 / Reverse check: </w:t>
      </w:r>
      <w:r>
        <w:rPr>
          <w:rFonts w:ascii="Consolas" w:hAnsi="Consolas"/>
          <w:color w:val="C83232"/>
          <w:sz w:val="18"/>
        </w:rPr>
        <w:t>J_n^-(C_{C-0049})=0</w:t>
      </w:r>
    </w:p>
    <w:p>
      <w:pPr>
        <w:pStyle w:val="ListBullet"/>
      </w:pPr>
      <w:r>
        <w:rPr>
          <w:sz w:val="22"/>
        </w:rPr>
        <w:t xml:space="preserve">收敛判据 / Convergence: </w:t>
      </w:r>
      <w:r>
        <w:rPr>
          <w:rFonts w:ascii="Consolas" w:hAnsi="Consolas"/>
          <w:color w:val="C83232"/>
          <w:sz w:val="18"/>
        </w:rPr>
        <w:t>Converged(C_{C-0049}) ⇔ ΔC_{C-0049}=∅ ∧ (J_n^+,J_n^-)=(1,0)</w:t>
      </w:r>
    </w:p>
    <w:p>
      <w:r>
        <w:rPr>
          <w:b/>
          <w:sz w:val="22"/>
        </w:rPr>
        <w:t>关联函数 / Related Functions</w:t>
      </w:r>
    </w:p>
    <w:p>
      <w:pPr>
        <w:pStyle w:val="ListBullet"/>
      </w:pPr>
      <w:r>
        <w:rPr>
          <w:sz w:val="22"/>
        </w:rPr>
        <w:t>暂无明确关联函数 / No explicit related functions yet.</w:t>
      </w:r>
    </w:p>
    <w:p>
      <w:pPr>
        <w:pStyle w:val="Heading2"/>
      </w:pPr>
      <w:r>
        <w:t>#50｜华为员工持股</w:t>
      </w:r>
    </w:p>
    <w:p>
      <w:r>
        <w:rPr>
          <w:b/>
          <w:sz w:val="22"/>
        </w:rPr>
        <w:t>案例内容 / Case Content</w:t>
      </w:r>
    </w:p>
    <w:p>
      <w:r>
        <w:rPr>
          <w:sz w:val="22"/>
        </w:rPr>
        <w:t>中文：案例说明：员工可辞职且行业有下家，"华为人"认同经退出权验证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C_{C-0050}</w:t>
      </w:r>
    </w:p>
    <w:p>
      <w:pPr>
        <w:pStyle w:val="ListBullet"/>
      </w:pPr>
      <w:r>
        <w:rPr>
          <w:sz w:val="22"/>
        </w:rPr>
        <w:t xml:space="preserve">定义域 / Domain: </w:t>
      </w:r>
      <w:r>
        <w:rPr>
          <w:rFonts w:ascii="Consolas" w:hAnsi="Consolas"/>
          <w:color w:val="C83232"/>
          <w:sz w:val="18"/>
        </w:rPr>
        <w:t>S_{C-0050}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C_{C-0050}(s_{C-0050}) = (1[W_{C-0050}=1])/1</w:t>
      </w:r>
    </w:p>
    <w:p>
      <w:pPr>
        <w:pStyle w:val="ListBullet"/>
      </w:pPr>
      <w:r>
        <w:rPr>
          <w:sz w:val="22"/>
        </w:rPr>
        <w:t xml:space="preserve">有效条件 / Validity: </w:t>
      </w:r>
      <w:r>
        <w:rPr>
          <w:rFonts w:ascii="Consolas" w:hAnsi="Consolas"/>
          <w:color w:val="C83232"/>
          <w:sz w:val="18"/>
        </w:rPr>
        <w:t>C_{C-0050}(s_{C-0050})&gt;0 ∧ J_n^+(C_{C-0050})=1 ∧ J_n^-(C_{C-0050})=0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s_{C-0050}∈S_{C-0050}.</w:t>
      </w:r>
    </w:p>
    <w:p>
      <w:pPr>
        <w:pStyle w:val="ListBullet"/>
      </w:pPr>
      <w:r>
        <w:rPr>
          <w:sz w:val="22"/>
        </w:rPr>
        <w:t>2. Evaluate each related function on the event state: z_i=1[F_i(s_{C-0050})=1].</w:t>
      </w:r>
    </w:p>
    <w:p>
      <w:pPr>
        <w:pStyle w:val="ListBullet"/>
      </w:pPr>
      <w:r>
        <w:rPr>
          <w:sz w:val="22"/>
        </w:rPr>
        <w:t>3. Aggregate the witness score C_{C-0050}(s_{C-0050})=(Σ_i z_i)/max(|I_{C-0050}|,1).</w:t>
      </w:r>
    </w:p>
    <w:p>
      <w:pPr>
        <w:pStyle w:val="ListBullet"/>
      </w:pPr>
      <w:r>
        <w:rPr>
          <w:sz w:val="22"/>
        </w:rPr>
        <w:t>4. Accept the case mapping iff C_{C-0050}&gt;0 and the reverse channel does not derive ¬C_{C-0050}.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J_n^+(C_{C-0050})=1</w:t>
      </w:r>
    </w:p>
    <w:p>
      <w:pPr>
        <w:pStyle w:val="ListBullet"/>
      </w:pPr>
      <w:r>
        <w:rPr>
          <w:sz w:val="22"/>
        </w:rPr>
        <w:t xml:space="preserve">反向检查 / Reverse check: </w:t>
      </w:r>
      <w:r>
        <w:rPr>
          <w:rFonts w:ascii="Consolas" w:hAnsi="Consolas"/>
          <w:color w:val="C83232"/>
          <w:sz w:val="18"/>
        </w:rPr>
        <w:t>J_n^-(C_{C-0050})=0</w:t>
      </w:r>
    </w:p>
    <w:p>
      <w:pPr>
        <w:pStyle w:val="ListBullet"/>
      </w:pPr>
      <w:r>
        <w:rPr>
          <w:sz w:val="22"/>
        </w:rPr>
        <w:t xml:space="preserve">收敛判据 / Convergence: </w:t>
      </w:r>
      <w:r>
        <w:rPr>
          <w:rFonts w:ascii="Consolas" w:hAnsi="Consolas"/>
          <w:color w:val="C83232"/>
          <w:sz w:val="18"/>
        </w:rPr>
        <w:t>Converged(C_{C-0050}) ⇔ ΔC_{C-0050}=∅ ∧ (J_n^+,J_n^-)=(1,0)</w:t>
      </w:r>
    </w:p>
    <w:p>
      <w:r>
        <w:rPr>
          <w:b/>
          <w:sz w:val="22"/>
        </w:rPr>
        <w:t>关联函数 / Related Functions</w:t>
      </w:r>
    </w:p>
    <w:p>
      <w:pPr>
        <w:pStyle w:val="ListBullet"/>
      </w:pPr>
      <w:r>
        <w:rPr>
          <w:sz w:val="22"/>
        </w:rPr>
        <w:t>暂无明确关联函数 / No explicit related functions yet.</w:t>
      </w:r>
    </w:p>
    <w:p>
      <w:pPr>
        <w:pStyle w:val="Heading2"/>
      </w:pPr>
      <w:r>
        <w:t>#51｜丰田生产方式</w:t>
      </w:r>
    </w:p>
    <w:p>
      <w:r>
        <w:rPr>
          <w:b/>
          <w:sz w:val="22"/>
        </w:rPr>
        <w:t>案例内容 / Case Content</w:t>
      </w:r>
    </w:p>
    <w:p>
      <w:r>
        <w:rPr>
          <w:sz w:val="22"/>
        </w:rPr>
        <w:t>中文：案例说明：员工可辞职且行业有下家，"丰田人"认同经退出权验证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C_{C-0051}</w:t>
      </w:r>
    </w:p>
    <w:p>
      <w:pPr>
        <w:pStyle w:val="ListBullet"/>
      </w:pPr>
      <w:r>
        <w:rPr>
          <w:sz w:val="22"/>
        </w:rPr>
        <w:t xml:space="preserve">定义域 / Domain: </w:t>
      </w:r>
      <w:r>
        <w:rPr>
          <w:rFonts w:ascii="Consolas" w:hAnsi="Consolas"/>
          <w:color w:val="C83232"/>
          <w:sz w:val="18"/>
        </w:rPr>
        <w:t>S_{C-0051}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C_{C-0051}(s_{C-0051}) = (1[W_{C-0051}=1])/1</w:t>
      </w:r>
    </w:p>
    <w:p>
      <w:pPr>
        <w:pStyle w:val="ListBullet"/>
      </w:pPr>
      <w:r>
        <w:rPr>
          <w:sz w:val="22"/>
        </w:rPr>
        <w:t xml:space="preserve">有效条件 / Validity: </w:t>
      </w:r>
      <w:r>
        <w:rPr>
          <w:rFonts w:ascii="Consolas" w:hAnsi="Consolas"/>
          <w:color w:val="C83232"/>
          <w:sz w:val="18"/>
        </w:rPr>
        <w:t>C_{C-0051}(s_{C-0051})&gt;0 ∧ J_n^+(C_{C-0051})=1 ∧ J_n^-(C_{C-0051})=0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s_{C-0051}∈S_{C-0051}.</w:t>
      </w:r>
    </w:p>
    <w:p>
      <w:pPr>
        <w:pStyle w:val="ListBullet"/>
      </w:pPr>
      <w:r>
        <w:rPr>
          <w:sz w:val="22"/>
        </w:rPr>
        <w:t>2. Evaluate each related function on the event state: z_i=1[F_i(s_{C-0051})=1].</w:t>
      </w:r>
    </w:p>
    <w:p>
      <w:pPr>
        <w:pStyle w:val="ListBullet"/>
      </w:pPr>
      <w:r>
        <w:rPr>
          <w:sz w:val="22"/>
        </w:rPr>
        <w:t>3. Aggregate the witness score C_{C-0051}(s_{C-0051})=(Σ_i z_i)/max(|I_{C-0051}|,1).</w:t>
      </w:r>
    </w:p>
    <w:p>
      <w:pPr>
        <w:pStyle w:val="ListBullet"/>
      </w:pPr>
      <w:r>
        <w:rPr>
          <w:sz w:val="22"/>
        </w:rPr>
        <w:t>4. Accept the case mapping iff C_{C-0051}&gt;0 and the reverse channel does not derive ¬C_{C-0051}.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J_n^+(C_{C-0051})=1</w:t>
      </w:r>
    </w:p>
    <w:p>
      <w:pPr>
        <w:pStyle w:val="ListBullet"/>
      </w:pPr>
      <w:r>
        <w:rPr>
          <w:sz w:val="22"/>
        </w:rPr>
        <w:t xml:space="preserve">反向检查 / Reverse check: </w:t>
      </w:r>
      <w:r>
        <w:rPr>
          <w:rFonts w:ascii="Consolas" w:hAnsi="Consolas"/>
          <w:color w:val="C83232"/>
          <w:sz w:val="18"/>
        </w:rPr>
        <w:t>J_n^-(C_{C-0051})=0</w:t>
      </w:r>
    </w:p>
    <w:p>
      <w:pPr>
        <w:pStyle w:val="ListBullet"/>
      </w:pPr>
      <w:r>
        <w:rPr>
          <w:sz w:val="22"/>
        </w:rPr>
        <w:t xml:space="preserve">收敛判据 / Convergence: </w:t>
      </w:r>
      <w:r>
        <w:rPr>
          <w:rFonts w:ascii="Consolas" w:hAnsi="Consolas"/>
          <w:color w:val="C83232"/>
          <w:sz w:val="18"/>
        </w:rPr>
        <w:t>Converged(C_{C-0051}) ⇔ ΔC_{C-0051}=∅ ∧ (J_n^+,J_n^-)=(1,0)</w:t>
      </w:r>
    </w:p>
    <w:p>
      <w:r>
        <w:rPr>
          <w:b/>
          <w:sz w:val="22"/>
        </w:rPr>
        <w:t>关联函数 / Related Functions</w:t>
      </w:r>
    </w:p>
    <w:p>
      <w:pPr>
        <w:pStyle w:val="ListBullet"/>
      </w:pPr>
      <w:r>
        <w:rPr>
          <w:sz w:val="22"/>
        </w:rPr>
        <w:t>暂无明确关联函数 / No explicit related functions yet.</w:t>
      </w:r>
    </w:p>
    <w:p>
      <w:pPr>
        <w:pStyle w:val="Heading2"/>
      </w:pPr>
      <w:r>
        <w:t>#52｜奈飞文化</w:t>
      </w:r>
    </w:p>
    <w:p>
      <w:r>
        <w:rPr>
          <w:b/>
          <w:sz w:val="22"/>
        </w:rPr>
        <w:t>案例内容 / Case Content</w:t>
      </w:r>
    </w:p>
    <w:p>
      <w:r>
        <w:rPr>
          <w:sz w:val="22"/>
        </w:rPr>
        <w:t>中文：案例说明：退出权真实，但"无限假期"等政策让部分应约者消极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C_{C-0052}</w:t>
      </w:r>
    </w:p>
    <w:p>
      <w:pPr>
        <w:pStyle w:val="ListBullet"/>
      </w:pPr>
      <w:r>
        <w:rPr>
          <w:sz w:val="22"/>
        </w:rPr>
        <w:t xml:space="preserve">定义域 / Domain: </w:t>
      </w:r>
      <w:r>
        <w:rPr>
          <w:rFonts w:ascii="Consolas" w:hAnsi="Consolas"/>
          <w:color w:val="C83232"/>
          <w:sz w:val="18"/>
        </w:rPr>
        <w:t>S_{C-0052}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C_{C-0052}(s_{C-0052}) = (1[W_{C-0052}=1])/1</w:t>
      </w:r>
    </w:p>
    <w:p>
      <w:pPr>
        <w:pStyle w:val="ListBullet"/>
      </w:pPr>
      <w:r>
        <w:rPr>
          <w:sz w:val="22"/>
        </w:rPr>
        <w:t xml:space="preserve">有效条件 / Validity: </w:t>
      </w:r>
      <w:r>
        <w:rPr>
          <w:rFonts w:ascii="Consolas" w:hAnsi="Consolas"/>
          <w:color w:val="C83232"/>
          <w:sz w:val="18"/>
        </w:rPr>
        <w:t>C_{C-0052}(s_{C-0052})&gt;0 ∧ J_n^+(C_{C-0052})=1 ∧ J_n^-(C_{C-0052})=0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s_{C-0052}∈S_{C-0052}.</w:t>
      </w:r>
    </w:p>
    <w:p>
      <w:pPr>
        <w:pStyle w:val="ListBullet"/>
      </w:pPr>
      <w:r>
        <w:rPr>
          <w:sz w:val="22"/>
        </w:rPr>
        <w:t>2. Evaluate each related function on the event state: z_i=1[F_i(s_{C-0052})=1].</w:t>
      </w:r>
    </w:p>
    <w:p>
      <w:pPr>
        <w:pStyle w:val="ListBullet"/>
      </w:pPr>
      <w:r>
        <w:rPr>
          <w:sz w:val="22"/>
        </w:rPr>
        <w:t>3. Aggregate the witness score C_{C-0052}(s_{C-0052})=(Σ_i z_i)/max(|I_{C-0052}|,1).</w:t>
      </w:r>
    </w:p>
    <w:p>
      <w:pPr>
        <w:pStyle w:val="ListBullet"/>
      </w:pPr>
      <w:r>
        <w:rPr>
          <w:sz w:val="22"/>
        </w:rPr>
        <w:t>4. Accept the case mapping iff C_{C-0052}&gt;0 and the reverse channel does not derive ¬C_{C-0052}.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J_n^+(C_{C-0052})=1</w:t>
      </w:r>
    </w:p>
    <w:p>
      <w:pPr>
        <w:pStyle w:val="ListBullet"/>
      </w:pPr>
      <w:r>
        <w:rPr>
          <w:sz w:val="22"/>
        </w:rPr>
        <w:t xml:space="preserve">反向检查 / Reverse check: </w:t>
      </w:r>
      <w:r>
        <w:rPr>
          <w:rFonts w:ascii="Consolas" w:hAnsi="Consolas"/>
          <w:color w:val="C83232"/>
          <w:sz w:val="18"/>
        </w:rPr>
        <w:t>J_n^-(C_{C-0052})=0</w:t>
      </w:r>
    </w:p>
    <w:p>
      <w:pPr>
        <w:pStyle w:val="ListBullet"/>
      </w:pPr>
      <w:r>
        <w:rPr>
          <w:sz w:val="22"/>
        </w:rPr>
        <w:t xml:space="preserve">收敛判据 / Convergence: </w:t>
      </w:r>
      <w:r>
        <w:rPr>
          <w:rFonts w:ascii="Consolas" w:hAnsi="Consolas"/>
          <w:color w:val="C83232"/>
          <w:sz w:val="18"/>
        </w:rPr>
        <w:t>Converged(C_{C-0052}) ⇔ ΔC_{C-0052}=∅ ∧ (J_n^+,J_n^-)=(1,0)</w:t>
      </w:r>
    </w:p>
    <w:p>
      <w:r>
        <w:rPr>
          <w:b/>
          <w:sz w:val="22"/>
        </w:rPr>
        <w:t>关联函数 / Related Functions</w:t>
      </w:r>
    </w:p>
    <w:p>
      <w:pPr>
        <w:pStyle w:val="ListBullet"/>
      </w:pPr>
      <w:r>
        <w:rPr>
          <w:sz w:val="22"/>
        </w:rPr>
        <w:t>暂无明确关联函数 / No explicit related functions yet.</w:t>
      </w:r>
    </w:p>
    <w:p>
      <w:pPr>
        <w:pStyle w:val="Heading2"/>
      </w:pPr>
      <w:r>
        <w:t>#53｜晨星自管理</w:t>
      </w:r>
    </w:p>
    <w:p>
      <w:r>
        <w:rPr>
          <w:b/>
          <w:sz w:val="22"/>
        </w:rPr>
        <w:t>案例内容 / Case Content</w:t>
      </w:r>
    </w:p>
    <w:p>
      <w:r>
        <w:rPr>
          <w:sz w:val="22"/>
        </w:rPr>
        <w:t>中文：案例说明：员工可辞职且行业有下家，自管理认同经退出权验证</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C_{C-0053}</w:t>
      </w:r>
    </w:p>
    <w:p>
      <w:pPr>
        <w:pStyle w:val="ListBullet"/>
      </w:pPr>
      <w:r>
        <w:rPr>
          <w:sz w:val="22"/>
        </w:rPr>
        <w:t xml:space="preserve">定义域 / Domain: </w:t>
      </w:r>
      <w:r>
        <w:rPr>
          <w:rFonts w:ascii="Consolas" w:hAnsi="Consolas"/>
          <w:color w:val="C83232"/>
          <w:sz w:val="18"/>
        </w:rPr>
        <w:t>S_{C-0053}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C_{C-0053}(s_{C-0053}) = (1[W_{C-0053}=1])/1</w:t>
      </w:r>
    </w:p>
    <w:p>
      <w:pPr>
        <w:pStyle w:val="ListBullet"/>
      </w:pPr>
      <w:r>
        <w:rPr>
          <w:sz w:val="22"/>
        </w:rPr>
        <w:t xml:space="preserve">有效条件 / Validity: </w:t>
      </w:r>
      <w:r>
        <w:rPr>
          <w:rFonts w:ascii="Consolas" w:hAnsi="Consolas"/>
          <w:color w:val="C83232"/>
          <w:sz w:val="18"/>
        </w:rPr>
        <w:t>C_{C-0053}(s_{C-0053})&gt;0 ∧ J_n^+(C_{C-0053})=1 ∧ J_n^-(C_{C-0053})=0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s_{C-0053}∈S_{C-0053}.</w:t>
      </w:r>
    </w:p>
    <w:p>
      <w:pPr>
        <w:pStyle w:val="ListBullet"/>
      </w:pPr>
      <w:r>
        <w:rPr>
          <w:sz w:val="22"/>
        </w:rPr>
        <w:t>2. Evaluate each related function on the event state: z_i=1[F_i(s_{C-0053})=1].</w:t>
      </w:r>
    </w:p>
    <w:p>
      <w:pPr>
        <w:pStyle w:val="ListBullet"/>
      </w:pPr>
      <w:r>
        <w:rPr>
          <w:sz w:val="22"/>
        </w:rPr>
        <w:t>3. Aggregate the witness score C_{C-0053}(s_{C-0053})=(Σ_i z_i)/max(|I_{C-0053}|,1).</w:t>
      </w:r>
    </w:p>
    <w:p>
      <w:pPr>
        <w:pStyle w:val="ListBullet"/>
      </w:pPr>
      <w:r>
        <w:rPr>
          <w:sz w:val="22"/>
        </w:rPr>
        <w:t>4. Accept the case mapping iff C_{C-0053}&gt;0 and the reverse channel does not derive ¬C_{C-0053}.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J_n^+(C_{C-0053})=1</w:t>
      </w:r>
    </w:p>
    <w:p>
      <w:pPr>
        <w:pStyle w:val="ListBullet"/>
      </w:pPr>
      <w:r>
        <w:rPr>
          <w:sz w:val="22"/>
        </w:rPr>
        <w:t xml:space="preserve">反向检查 / Reverse check: </w:t>
      </w:r>
      <w:r>
        <w:rPr>
          <w:rFonts w:ascii="Consolas" w:hAnsi="Consolas"/>
          <w:color w:val="C83232"/>
          <w:sz w:val="18"/>
        </w:rPr>
        <w:t>J_n^-(C_{C-0053})=0</w:t>
      </w:r>
    </w:p>
    <w:p>
      <w:pPr>
        <w:pStyle w:val="ListBullet"/>
      </w:pPr>
      <w:r>
        <w:rPr>
          <w:sz w:val="22"/>
        </w:rPr>
        <w:t xml:space="preserve">收敛判据 / Convergence: </w:t>
      </w:r>
      <w:r>
        <w:rPr>
          <w:rFonts w:ascii="Consolas" w:hAnsi="Consolas"/>
          <w:color w:val="C83232"/>
          <w:sz w:val="18"/>
        </w:rPr>
        <w:t>Converged(C_{C-0053}) ⇔ ΔC_{C-0053}=∅ ∧ (J_n^+,J_n^-)=(1,0)</w:t>
      </w:r>
    </w:p>
    <w:p>
      <w:r>
        <w:rPr>
          <w:b/>
          <w:sz w:val="22"/>
        </w:rPr>
        <w:t>关联函数 / Related Functions</w:t>
      </w:r>
    </w:p>
    <w:p>
      <w:pPr>
        <w:pStyle w:val="ListBullet"/>
      </w:pPr>
      <w:r>
        <w:rPr>
          <w:sz w:val="22"/>
        </w:rPr>
        <w:t>暂无明确关联函数 / No explicit related functions yet.</w:t>
      </w:r>
    </w:p>
    <w:p>
      <w:pPr>
        <w:pStyle w:val="Heading2"/>
      </w:pPr>
      <w:r>
        <w:t>#54｜微软文化转型</w:t>
      </w:r>
    </w:p>
    <w:p>
      <w:r>
        <w:rPr>
          <w:b/>
          <w:sz w:val="22"/>
        </w:rPr>
        <w:t>案例内容 / Case Content</w:t>
      </w:r>
    </w:p>
    <w:p>
      <w:r>
        <w:rPr>
          <w:sz w:val="22"/>
        </w:rPr>
        <w:t>中文：案例说明：纳德拉用信誉点火，从"Windows优先"转向"云优先"</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C_{C-0054}</w:t>
      </w:r>
    </w:p>
    <w:p>
      <w:pPr>
        <w:pStyle w:val="ListBullet"/>
      </w:pPr>
      <w:r>
        <w:rPr>
          <w:sz w:val="22"/>
        </w:rPr>
        <w:t xml:space="preserve">定义域 / Domain: </w:t>
      </w:r>
      <w:r>
        <w:rPr>
          <w:rFonts w:ascii="Consolas" w:hAnsi="Consolas"/>
          <w:color w:val="C83232"/>
          <w:sz w:val="18"/>
        </w:rPr>
        <w:t>S_{C-0054}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C_{C-0054}(s_{C-0054}) = (1[W_{C-0054}=1])/1</w:t>
      </w:r>
    </w:p>
    <w:p>
      <w:pPr>
        <w:pStyle w:val="ListBullet"/>
      </w:pPr>
      <w:r>
        <w:rPr>
          <w:sz w:val="22"/>
        </w:rPr>
        <w:t xml:space="preserve">有效条件 / Validity: </w:t>
      </w:r>
      <w:r>
        <w:rPr>
          <w:rFonts w:ascii="Consolas" w:hAnsi="Consolas"/>
          <w:color w:val="C83232"/>
          <w:sz w:val="18"/>
        </w:rPr>
        <w:t>C_{C-0054}(s_{C-0054})&gt;0 ∧ J_n^+(C_{C-0054})=1 ∧ J_n^-(C_{C-0054})=0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s_{C-0054}∈S_{C-0054}.</w:t>
      </w:r>
    </w:p>
    <w:p>
      <w:pPr>
        <w:pStyle w:val="ListBullet"/>
      </w:pPr>
      <w:r>
        <w:rPr>
          <w:sz w:val="22"/>
        </w:rPr>
        <w:t>2. Evaluate each related function on the event state: z_i=1[F_i(s_{C-0054})=1].</w:t>
      </w:r>
    </w:p>
    <w:p>
      <w:pPr>
        <w:pStyle w:val="ListBullet"/>
      </w:pPr>
      <w:r>
        <w:rPr>
          <w:sz w:val="22"/>
        </w:rPr>
        <w:t>3. Aggregate the witness score C_{C-0054}(s_{C-0054})=(Σ_i z_i)/max(|I_{C-0054}|,1).</w:t>
      </w:r>
    </w:p>
    <w:p>
      <w:pPr>
        <w:pStyle w:val="ListBullet"/>
      </w:pPr>
      <w:r>
        <w:rPr>
          <w:sz w:val="22"/>
        </w:rPr>
        <w:t>4. Accept the case mapping iff C_{C-0054}&gt;0 and the reverse channel does not derive ¬C_{C-0054}.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J_n^+(C_{C-0054})=1</w:t>
      </w:r>
    </w:p>
    <w:p>
      <w:pPr>
        <w:pStyle w:val="ListBullet"/>
      </w:pPr>
      <w:r>
        <w:rPr>
          <w:sz w:val="22"/>
        </w:rPr>
        <w:t xml:space="preserve">反向检查 / Reverse check: </w:t>
      </w:r>
      <w:r>
        <w:rPr>
          <w:rFonts w:ascii="Consolas" w:hAnsi="Consolas"/>
          <w:color w:val="C83232"/>
          <w:sz w:val="18"/>
        </w:rPr>
        <w:t>J_n^-(C_{C-0054})=0</w:t>
      </w:r>
    </w:p>
    <w:p>
      <w:pPr>
        <w:pStyle w:val="ListBullet"/>
      </w:pPr>
      <w:r>
        <w:rPr>
          <w:sz w:val="22"/>
        </w:rPr>
        <w:t xml:space="preserve">收敛判据 / Convergence: </w:t>
      </w:r>
      <w:r>
        <w:rPr>
          <w:rFonts w:ascii="Consolas" w:hAnsi="Consolas"/>
          <w:color w:val="C83232"/>
          <w:sz w:val="18"/>
        </w:rPr>
        <w:t>Converged(C_{C-0054}) ⇔ ΔC_{C-0054}=∅ ∧ (J_n^+,J_n^-)=(1,0)</w:t>
      </w:r>
    </w:p>
    <w:p>
      <w:r>
        <w:rPr>
          <w:b/>
          <w:sz w:val="22"/>
        </w:rPr>
        <w:t>关联函数 / Related Functions</w:t>
      </w:r>
    </w:p>
    <w:p>
      <w:pPr>
        <w:pStyle w:val="ListBullet"/>
      </w:pPr>
      <w:r>
        <w:rPr>
          <w:sz w:val="22"/>
        </w:rPr>
        <w:t>暂无明确关联函数 / No explicit related functions yet.</w:t>
      </w:r>
    </w:p>
    <w:p>
      <w:pPr>
        <w:pStyle w:val="Heading2"/>
      </w:pPr>
      <w:r>
        <w:t>#55｜苹果1997回归</w:t>
      </w:r>
    </w:p>
    <w:p>
      <w:r>
        <w:rPr>
          <w:b/>
          <w:sz w:val="22"/>
        </w:rPr>
        <w:t>案例内容 / Case Content</w:t>
      </w:r>
    </w:p>
    <w:p>
      <w:r>
        <w:rPr>
          <w:sz w:val="22"/>
        </w:rPr>
        <w:t>中文：案例说明：乔布斯用信誉点火，从"技术至上"转向"设计驱动"</w:t>
      </w:r>
    </w:p>
    <w:p>
      <w:r>
        <w:rPr>
          <w:sz w:val="22"/>
        </w:rPr>
        <w:t>关键发现：第5步跑通</w:t>
      </w:r>
    </w:p>
    <w:p>
      <w:r>
        <w:rPr>
          <w:sz w:val="22"/>
        </w:rPr>
        <w:t>English: Rule-based English rendering pending human review.</w:t>
      </w:r>
    </w:p>
    <w:p>
      <w:r>
        <w:rPr>
          <w:b/>
          <w:sz w:val="22"/>
        </w:rPr>
        <w:t>它说明了什么 / What It Shows</w:t>
      </w:r>
    </w:p>
    <w:p>
      <w:r>
        <w:rPr>
          <w:sz w:val="22"/>
        </w:rPr>
        <w:t>中文：第5步跑通</w:t>
      </w:r>
    </w:p>
    <w:p>
      <w:r>
        <w:rPr>
          <w:sz w:val="22"/>
        </w:rPr>
        <w:t>English: Step 5 validated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C_{C-0055}</w:t>
      </w:r>
    </w:p>
    <w:p>
      <w:pPr>
        <w:pStyle w:val="ListBullet"/>
      </w:pPr>
      <w:r>
        <w:rPr>
          <w:sz w:val="22"/>
        </w:rPr>
        <w:t xml:space="preserve">定义域 / Domain: </w:t>
      </w:r>
      <w:r>
        <w:rPr>
          <w:rFonts w:ascii="Consolas" w:hAnsi="Consolas"/>
          <w:color w:val="C83232"/>
          <w:sz w:val="18"/>
        </w:rPr>
        <w:t>S_{C-0055}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C_{C-0055}(s_{C-0055}) = (1[W_{C-0055}=1])/1</w:t>
      </w:r>
    </w:p>
    <w:p>
      <w:pPr>
        <w:pStyle w:val="ListBullet"/>
      </w:pPr>
      <w:r>
        <w:rPr>
          <w:sz w:val="22"/>
        </w:rPr>
        <w:t xml:space="preserve">有效条件 / Validity: </w:t>
      </w:r>
      <w:r>
        <w:rPr>
          <w:rFonts w:ascii="Consolas" w:hAnsi="Consolas"/>
          <w:color w:val="C83232"/>
          <w:sz w:val="18"/>
        </w:rPr>
        <w:t>C_{C-0055}(s_{C-0055})&gt;0 ∧ J_n^+(C_{C-0055})=1 ∧ J_n^-(C_{C-0055})=0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s_{C-0055}∈S_{C-0055}.</w:t>
      </w:r>
    </w:p>
    <w:p>
      <w:pPr>
        <w:pStyle w:val="ListBullet"/>
      </w:pPr>
      <w:r>
        <w:rPr>
          <w:sz w:val="22"/>
        </w:rPr>
        <w:t>2. Evaluate each related function on the event state: z_i=1[F_i(s_{C-0055})=1].</w:t>
      </w:r>
    </w:p>
    <w:p>
      <w:pPr>
        <w:pStyle w:val="ListBullet"/>
      </w:pPr>
      <w:r>
        <w:rPr>
          <w:sz w:val="22"/>
        </w:rPr>
        <w:t>3. Aggregate the witness score C_{C-0055}(s_{C-0055})=(Σ_i z_i)/max(|I_{C-0055}|,1).</w:t>
      </w:r>
    </w:p>
    <w:p>
      <w:pPr>
        <w:pStyle w:val="ListBullet"/>
      </w:pPr>
      <w:r>
        <w:rPr>
          <w:sz w:val="22"/>
        </w:rPr>
        <w:t>4. Accept the case mapping iff C_{C-0055}&gt;0 and the reverse channel does not derive ¬C_{C-0055}.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J_n^+(C_{C-0055})=1</w:t>
      </w:r>
    </w:p>
    <w:p>
      <w:pPr>
        <w:pStyle w:val="ListBullet"/>
      </w:pPr>
      <w:r>
        <w:rPr>
          <w:sz w:val="22"/>
        </w:rPr>
        <w:t xml:space="preserve">反向检查 / Reverse check: </w:t>
      </w:r>
      <w:r>
        <w:rPr>
          <w:rFonts w:ascii="Consolas" w:hAnsi="Consolas"/>
          <w:color w:val="C83232"/>
          <w:sz w:val="18"/>
        </w:rPr>
        <w:t>J_n^-(C_{C-0055})=0</w:t>
      </w:r>
    </w:p>
    <w:p>
      <w:pPr>
        <w:pStyle w:val="ListBullet"/>
      </w:pPr>
      <w:r>
        <w:rPr>
          <w:sz w:val="22"/>
        </w:rPr>
        <w:t xml:space="preserve">收敛判据 / Convergence: </w:t>
      </w:r>
      <w:r>
        <w:rPr>
          <w:rFonts w:ascii="Consolas" w:hAnsi="Consolas"/>
          <w:color w:val="C83232"/>
          <w:sz w:val="18"/>
        </w:rPr>
        <w:t>Converged(C_{C-0055}) ⇔ ΔC_{C-0055}=∅ ∧ (J_n^+,J_n^-)=(1,0)</w:t>
      </w:r>
    </w:p>
    <w:p>
      <w:r>
        <w:rPr>
          <w:b/>
          <w:sz w:val="22"/>
        </w:rPr>
        <w:t>关联函数 / Related Functions</w:t>
      </w:r>
    </w:p>
    <w:p>
      <w:pPr>
        <w:pStyle w:val="ListBullet"/>
      </w:pPr>
      <w:r>
        <w:rPr>
          <w:sz w:val="22"/>
        </w:rPr>
        <w:t>暂无明确关联函数 / No explicit related functions yet.</w:t>
      </w:r>
    </w:p>
    <w:p>
      <w:pPr>
        <w:pStyle w:val="Heading2"/>
      </w:pPr>
      <w:r>
        <w:t>#56｜AOL+时代华纳</w:t>
      </w:r>
    </w:p>
    <w:p>
      <w:r>
        <w:rPr>
          <w:b/>
          <w:sz w:val="22"/>
        </w:rPr>
        <w:t>案例内容 / Case Content</w:t>
      </w:r>
    </w:p>
    <w:p>
      <w:r>
        <w:rPr>
          <w:sz w:val="22"/>
        </w:rPr>
        <w:t>中文：案例说明：退出权真实，但文化冲突→应约者消极→无人应约</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C_{C-0056}</w:t>
      </w:r>
    </w:p>
    <w:p>
      <w:pPr>
        <w:pStyle w:val="ListBullet"/>
      </w:pPr>
      <w:r>
        <w:rPr>
          <w:sz w:val="22"/>
        </w:rPr>
        <w:t xml:space="preserve">定义域 / Domain: </w:t>
      </w:r>
      <w:r>
        <w:rPr>
          <w:rFonts w:ascii="Consolas" w:hAnsi="Consolas"/>
          <w:color w:val="C83232"/>
          <w:sz w:val="18"/>
        </w:rPr>
        <w:t>S_{C-0056}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C_{C-0056}(s_{C-0056}) = (1[W_{C-0056}=1])/1</w:t>
      </w:r>
    </w:p>
    <w:p>
      <w:pPr>
        <w:pStyle w:val="ListBullet"/>
      </w:pPr>
      <w:r>
        <w:rPr>
          <w:sz w:val="22"/>
        </w:rPr>
        <w:t xml:space="preserve">有效条件 / Validity: </w:t>
      </w:r>
      <w:r>
        <w:rPr>
          <w:rFonts w:ascii="Consolas" w:hAnsi="Consolas"/>
          <w:color w:val="C83232"/>
          <w:sz w:val="18"/>
        </w:rPr>
        <w:t>C_{C-0056}(s_{C-0056})&gt;0 ∧ J_n^+(C_{C-0056})=1 ∧ J_n^-(C_{C-0056})=0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s_{C-0056}∈S_{C-0056}.</w:t>
      </w:r>
    </w:p>
    <w:p>
      <w:pPr>
        <w:pStyle w:val="ListBullet"/>
      </w:pPr>
      <w:r>
        <w:rPr>
          <w:sz w:val="22"/>
        </w:rPr>
        <w:t>2. Evaluate each related function on the event state: z_i=1[F_i(s_{C-0056})=1].</w:t>
      </w:r>
    </w:p>
    <w:p>
      <w:pPr>
        <w:pStyle w:val="ListBullet"/>
      </w:pPr>
      <w:r>
        <w:rPr>
          <w:sz w:val="22"/>
        </w:rPr>
        <w:t>3. Aggregate the witness score C_{C-0056}(s_{C-0056})=(Σ_i z_i)/max(|I_{C-0056}|,1).</w:t>
      </w:r>
    </w:p>
    <w:p>
      <w:pPr>
        <w:pStyle w:val="ListBullet"/>
      </w:pPr>
      <w:r>
        <w:rPr>
          <w:sz w:val="22"/>
        </w:rPr>
        <w:t>4. Accept the case mapping iff C_{C-0056}&gt;0 and the reverse channel does not derive ¬C_{C-0056}.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J_n^+(C_{C-0056})=1</w:t>
      </w:r>
    </w:p>
    <w:p>
      <w:pPr>
        <w:pStyle w:val="ListBullet"/>
      </w:pPr>
      <w:r>
        <w:rPr>
          <w:sz w:val="22"/>
        </w:rPr>
        <w:t xml:space="preserve">反向检查 / Reverse check: </w:t>
      </w:r>
      <w:r>
        <w:rPr>
          <w:rFonts w:ascii="Consolas" w:hAnsi="Consolas"/>
          <w:color w:val="C83232"/>
          <w:sz w:val="18"/>
        </w:rPr>
        <w:t>J_n^-(C_{C-0056})=0</w:t>
      </w:r>
    </w:p>
    <w:p>
      <w:pPr>
        <w:pStyle w:val="ListBullet"/>
      </w:pPr>
      <w:r>
        <w:rPr>
          <w:sz w:val="22"/>
        </w:rPr>
        <w:t xml:space="preserve">收敛判据 / Convergence: </w:t>
      </w:r>
      <w:r>
        <w:rPr>
          <w:rFonts w:ascii="Consolas" w:hAnsi="Consolas"/>
          <w:color w:val="C83232"/>
          <w:sz w:val="18"/>
        </w:rPr>
        <w:t>Converged(C_{C-0056}) ⇔ ΔC_{C-0056}=∅ ∧ (J_n^+,J_n^-)=(1,0)</w:t>
      </w:r>
    </w:p>
    <w:p>
      <w:r>
        <w:rPr>
          <w:b/>
          <w:sz w:val="22"/>
        </w:rPr>
        <w:t>关联函数 / Related Functions</w:t>
      </w:r>
    </w:p>
    <w:p>
      <w:pPr>
        <w:pStyle w:val="ListBullet"/>
      </w:pPr>
      <w:r>
        <w:rPr>
          <w:sz w:val="22"/>
        </w:rPr>
        <w:t>暂无明确关联函数 / No explicit related functions yet.</w:t>
      </w:r>
    </w:p>
    <w:p>
      <w:pPr>
        <w:pStyle w:val="Heading2"/>
      </w:pPr>
      <w:r>
        <w:t>#57｜WeWork</w:t>
      </w:r>
    </w:p>
    <w:p>
      <w:r>
        <w:rPr>
          <w:b/>
          <w:sz w:val="22"/>
        </w:rPr>
        <w:t>案例内容 / Case Content</w:t>
      </w:r>
    </w:p>
    <w:p>
      <w:r>
        <w:rPr>
          <w:sz w:val="22"/>
        </w:rPr>
        <w:t>中文：案例说明："We家族"认同被验证但协作系统未建</w:t>
      </w:r>
    </w:p>
    <w:p>
      <w:r>
        <w:rPr>
          <w:sz w:val="22"/>
        </w:rPr>
        <w:t>关键发现：第4步跑通但搭房失败</w:t>
      </w:r>
    </w:p>
    <w:p>
      <w:r>
        <w:rPr>
          <w:sz w:val="22"/>
        </w:rPr>
        <w:t>English: Rule-based English rendering pending human review.</w:t>
      </w:r>
    </w:p>
    <w:p>
      <w:r>
        <w:rPr>
          <w:b/>
          <w:sz w:val="22"/>
        </w:rPr>
        <w:t>它说明了什么 / What It Shows</w:t>
      </w:r>
    </w:p>
    <w:p>
      <w:r>
        <w:rPr>
          <w:sz w:val="22"/>
        </w:rPr>
        <w:t>中文：第4步跑通但搭房失败</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C_{C-0057}</w:t>
      </w:r>
    </w:p>
    <w:p>
      <w:pPr>
        <w:pStyle w:val="ListBullet"/>
      </w:pPr>
      <w:r>
        <w:rPr>
          <w:sz w:val="22"/>
        </w:rPr>
        <w:t xml:space="preserve">定义域 / Domain: </w:t>
      </w:r>
      <w:r>
        <w:rPr>
          <w:rFonts w:ascii="Consolas" w:hAnsi="Consolas"/>
          <w:color w:val="C83232"/>
          <w:sz w:val="18"/>
        </w:rPr>
        <w:t>S_{C-0057}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C_{C-0057}(s_{C-0057}) = (1[W_{C-0057}=1])/1</w:t>
      </w:r>
    </w:p>
    <w:p>
      <w:pPr>
        <w:pStyle w:val="ListBullet"/>
      </w:pPr>
      <w:r>
        <w:rPr>
          <w:sz w:val="22"/>
        </w:rPr>
        <w:t xml:space="preserve">有效条件 / Validity: </w:t>
      </w:r>
      <w:r>
        <w:rPr>
          <w:rFonts w:ascii="Consolas" w:hAnsi="Consolas"/>
          <w:color w:val="C83232"/>
          <w:sz w:val="18"/>
        </w:rPr>
        <w:t>C_{C-0057}(s_{C-0057})&gt;0 ∧ J_n^+(C_{C-0057})=1 ∧ J_n^-(C_{C-0057})=0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s_{C-0057}∈S_{C-0057}.</w:t>
      </w:r>
    </w:p>
    <w:p>
      <w:pPr>
        <w:pStyle w:val="ListBullet"/>
      </w:pPr>
      <w:r>
        <w:rPr>
          <w:sz w:val="22"/>
        </w:rPr>
        <w:t>2. Evaluate each related function on the event state: z_i=1[F_i(s_{C-0057})=1].</w:t>
      </w:r>
    </w:p>
    <w:p>
      <w:pPr>
        <w:pStyle w:val="ListBullet"/>
      </w:pPr>
      <w:r>
        <w:rPr>
          <w:sz w:val="22"/>
        </w:rPr>
        <w:t>3. Aggregate the witness score C_{C-0057}(s_{C-0057})=(Σ_i z_i)/max(|I_{C-0057}|,1).</w:t>
      </w:r>
    </w:p>
    <w:p>
      <w:pPr>
        <w:pStyle w:val="ListBullet"/>
      </w:pPr>
      <w:r>
        <w:rPr>
          <w:sz w:val="22"/>
        </w:rPr>
        <w:t>4. Accept the case mapping iff C_{C-0057}&gt;0 and the reverse channel does not derive ¬C_{C-0057}.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J_n^+(C_{C-0057})=1</w:t>
      </w:r>
    </w:p>
    <w:p>
      <w:pPr>
        <w:pStyle w:val="ListBullet"/>
      </w:pPr>
      <w:r>
        <w:rPr>
          <w:sz w:val="22"/>
        </w:rPr>
        <w:t xml:space="preserve">反向检查 / Reverse check: </w:t>
      </w:r>
      <w:r>
        <w:rPr>
          <w:rFonts w:ascii="Consolas" w:hAnsi="Consolas"/>
          <w:color w:val="C83232"/>
          <w:sz w:val="18"/>
        </w:rPr>
        <w:t>J_n^-(C_{C-0057})=0</w:t>
      </w:r>
    </w:p>
    <w:p>
      <w:pPr>
        <w:pStyle w:val="ListBullet"/>
      </w:pPr>
      <w:r>
        <w:rPr>
          <w:sz w:val="22"/>
        </w:rPr>
        <w:t xml:space="preserve">收敛判据 / Convergence: </w:t>
      </w:r>
      <w:r>
        <w:rPr>
          <w:rFonts w:ascii="Consolas" w:hAnsi="Consolas"/>
          <w:color w:val="C83232"/>
          <w:sz w:val="18"/>
        </w:rPr>
        <w:t>Converged(C_{C-0057}) ⇔ ΔC_{C-0057}=∅ ∧ (J_n^+,J_n^-)=(1,0)</w:t>
      </w:r>
    </w:p>
    <w:p>
      <w:r>
        <w:rPr>
          <w:b/>
          <w:sz w:val="22"/>
        </w:rPr>
        <w:t>关联函数 / Related Functions</w:t>
      </w:r>
    </w:p>
    <w:p>
      <w:pPr>
        <w:pStyle w:val="ListBullet"/>
      </w:pPr>
      <w:r>
        <w:rPr>
          <w:sz w:val="22"/>
        </w:rPr>
        <w:t>暂无明确关联函数 / No explicit related functions yet.</w:t>
      </w:r>
    </w:p>
    <w:p>
      <w:pPr>
        <w:pStyle w:val="Heading2"/>
      </w:pPr>
      <w:r>
        <w:t>#58｜恒大</w:t>
      </w:r>
    </w:p>
    <w:p>
      <w:r>
        <w:rPr>
          <w:b/>
          <w:sz w:val="22"/>
        </w:rPr>
        <w:t>案例内容 / Case Content</w:t>
      </w:r>
    </w:p>
    <w:p>
      <w:r>
        <w:rPr>
          <w:sz w:val="22"/>
        </w:rPr>
        <w:t>中文：案例说明：已购房者事实上走不了（沉没成本），身体在系统内心已撤回</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C_{C-0058}</w:t>
      </w:r>
    </w:p>
    <w:p>
      <w:pPr>
        <w:pStyle w:val="ListBullet"/>
      </w:pPr>
      <w:r>
        <w:rPr>
          <w:sz w:val="22"/>
        </w:rPr>
        <w:t xml:space="preserve">定义域 / Domain: </w:t>
      </w:r>
      <w:r>
        <w:rPr>
          <w:rFonts w:ascii="Consolas" w:hAnsi="Consolas"/>
          <w:color w:val="C83232"/>
          <w:sz w:val="18"/>
        </w:rPr>
        <w:t>S_{C-0058}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C_{C-0058}(s_{C-0058}) = (1[W_{C-0058}=1])/1</w:t>
      </w:r>
    </w:p>
    <w:p>
      <w:pPr>
        <w:pStyle w:val="ListBullet"/>
      </w:pPr>
      <w:r>
        <w:rPr>
          <w:sz w:val="22"/>
        </w:rPr>
        <w:t xml:space="preserve">有效条件 / Validity: </w:t>
      </w:r>
      <w:r>
        <w:rPr>
          <w:rFonts w:ascii="Consolas" w:hAnsi="Consolas"/>
          <w:color w:val="C83232"/>
          <w:sz w:val="18"/>
        </w:rPr>
        <w:t>C_{C-0058}(s_{C-0058})&gt;0 ∧ J_n^+(C_{C-0058})=1 ∧ J_n^-(C_{C-0058})=0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s_{C-0058}∈S_{C-0058}.</w:t>
      </w:r>
    </w:p>
    <w:p>
      <w:pPr>
        <w:pStyle w:val="ListBullet"/>
      </w:pPr>
      <w:r>
        <w:rPr>
          <w:sz w:val="22"/>
        </w:rPr>
        <w:t>2. Evaluate each related function on the event state: z_i=1[F_i(s_{C-0058})=1].</w:t>
      </w:r>
    </w:p>
    <w:p>
      <w:pPr>
        <w:pStyle w:val="ListBullet"/>
      </w:pPr>
      <w:r>
        <w:rPr>
          <w:sz w:val="22"/>
        </w:rPr>
        <w:t>3. Aggregate the witness score C_{C-0058}(s_{C-0058})=(Σ_i z_i)/max(|I_{C-0058}|,1).</w:t>
      </w:r>
    </w:p>
    <w:p>
      <w:pPr>
        <w:pStyle w:val="ListBullet"/>
      </w:pPr>
      <w:r>
        <w:rPr>
          <w:sz w:val="22"/>
        </w:rPr>
        <w:t>4. Accept the case mapping iff C_{C-0058}&gt;0 and the reverse channel does not derive ¬C_{C-0058}.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J_n^+(C_{C-0058})=1</w:t>
      </w:r>
    </w:p>
    <w:p>
      <w:pPr>
        <w:pStyle w:val="ListBullet"/>
      </w:pPr>
      <w:r>
        <w:rPr>
          <w:sz w:val="22"/>
        </w:rPr>
        <w:t xml:space="preserve">反向检查 / Reverse check: </w:t>
      </w:r>
      <w:r>
        <w:rPr>
          <w:rFonts w:ascii="Consolas" w:hAnsi="Consolas"/>
          <w:color w:val="C83232"/>
          <w:sz w:val="18"/>
        </w:rPr>
        <w:t>J_n^-(C_{C-0058})=0</w:t>
      </w:r>
    </w:p>
    <w:p>
      <w:pPr>
        <w:pStyle w:val="ListBullet"/>
      </w:pPr>
      <w:r>
        <w:rPr>
          <w:sz w:val="22"/>
        </w:rPr>
        <w:t xml:space="preserve">收敛判据 / Convergence: </w:t>
      </w:r>
      <w:r>
        <w:rPr>
          <w:rFonts w:ascii="Consolas" w:hAnsi="Consolas"/>
          <w:color w:val="C83232"/>
          <w:sz w:val="18"/>
        </w:rPr>
        <w:t>Converged(C_{C-0058}) ⇔ ΔC_{C-0058}=∅ ∧ (J_n^+,J_n^-)=(1,0)</w:t>
      </w:r>
    </w:p>
    <w:p>
      <w:r>
        <w:rPr>
          <w:b/>
          <w:sz w:val="22"/>
        </w:rPr>
        <w:t>关联函数 / Related Functions</w:t>
      </w:r>
    </w:p>
    <w:p>
      <w:pPr>
        <w:pStyle w:val="ListBullet"/>
      </w:pPr>
      <w:r>
        <w:rPr>
          <w:sz w:val="22"/>
        </w:rPr>
        <w:t>暂无明确关联函数 / No explicit related functions yet.</w:t>
      </w:r>
    </w:p>
    <w:p>
      <w:pPr>
        <w:pStyle w:val="Heading2"/>
      </w:pPr>
      <w:r>
        <w:t>#59｜谷歌20%时间</w:t>
      </w:r>
    </w:p>
    <w:p>
      <w:r>
        <w:rPr>
          <w:b/>
          <w:sz w:val="22"/>
        </w:rPr>
        <w:t>案例内容 / Case Content</w:t>
      </w:r>
    </w:p>
    <w:p>
      <w:r>
        <w:rPr>
          <w:sz w:val="22"/>
        </w:rPr>
        <w:t>中文：案例说明：退出权真实，但"20%时间"从真实承诺退化为象征性口号</w:t>
      </w:r>
    </w:p>
    <w:p>
      <w:r>
        <w:rPr>
          <w:sz w:val="22"/>
        </w:rPr>
        <w:t>关键发现：第5步跑通后在退化</w:t>
      </w:r>
    </w:p>
    <w:p>
      <w:r>
        <w:rPr>
          <w:sz w:val="22"/>
        </w:rPr>
        <w:t>English: Rule-based English rendering pending human review.</w:t>
      </w:r>
    </w:p>
    <w:p>
      <w:r>
        <w:rPr>
          <w:b/>
          <w:sz w:val="22"/>
        </w:rPr>
        <w:t>它说明了什么 / What It Shows</w:t>
      </w:r>
    </w:p>
    <w:p>
      <w:r>
        <w:rPr>
          <w:sz w:val="22"/>
        </w:rPr>
        <w:t>中文：第5步跑通后在退化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C_{C-0059}</w:t>
      </w:r>
    </w:p>
    <w:p>
      <w:pPr>
        <w:pStyle w:val="ListBullet"/>
      </w:pPr>
      <w:r>
        <w:rPr>
          <w:sz w:val="22"/>
        </w:rPr>
        <w:t xml:space="preserve">定义域 / Domain: </w:t>
      </w:r>
      <w:r>
        <w:rPr>
          <w:rFonts w:ascii="Consolas" w:hAnsi="Consolas"/>
          <w:color w:val="C83232"/>
          <w:sz w:val="18"/>
        </w:rPr>
        <w:t>S_{C-0059}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C_{C-0059}(s_{C-0059}) = (1[W_{C-0059}=1])/1</w:t>
      </w:r>
    </w:p>
    <w:p>
      <w:pPr>
        <w:pStyle w:val="ListBullet"/>
      </w:pPr>
      <w:r>
        <w:rPr>
          <w:sz w:val="22"/>
        </w:rPr>
        <w:t xml:space="preserve">有效条件 / Validity: </w:t>
      </w:r>
      <w:r>
        <w:rPr>
          <w:rFonts w:ascii="Consolas" w:hAnsi="Consolas"/>
          <w:color w:val="C83232"/>
          <w:sz w:val="18"/>
        </w:rPr>
        <w:t>C_{C-0059}(s_{C-0059})&gt;0 ∧ J_n^+(C_{C-0059})=1 ∧ J_n^-(C_{C-0059})=0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s_{C-0059}∈S_{C-0059}.</w:t>
      </w:r>
    </w:p>
    <w:p>
      <w:pPr>
        <w:pStyle w:val="ListBullet"/>
      </w:pPr>
      <w:r>
        <w:rPr>
          <w:sz w:val="22"/>
        </w:rPr>
        <w:t>2. Evaluate each related function on the event state: z_i=1[F_i(s_{C-0059})=1].</w:t>
      </w:r>
    </w:p>
    <w:p>
      <w:pPr>
        <w:pStyle w:val="ListBullet"/>
      </w:pPr>
      <w:r>
        <w:rPr>
          <w:sz w:val="22"/>
        </w:rPr>
        <w:t>3. Aggregate the witness score C_{C-0059}(s_{C-0059})=(Σ_i z_i)/max(|I_{C-0059}|,1).</w:t>
      </w:r>
    </w:p>
    <w:p>
      <w:pPr>
        <w:pStyle w:val="ListBullet"/>
      </w:pPr>
      <w:r>
        <w:rPr>
          <w:sz w:val="22"/>
        </w:rPr>
        <w:t>4. Accept the case mapping iff C_{C-0059}&gt;0 and the reverse channel does not derive ¬C_{C-0059}.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J_n^+(C_{C-0059})=1</w:t>
      </w:r>
    </w:p>
    <w:p>
      <w:pPr>
        <w:pStyle w:val="ListBullet"/>
      </w:pPr>
      <w:r>
        <w:rPr>
          <w:sz w:val="22"/>
        </w:rPr>
        <w:t xml:space="preserve">反向检查 / Reverse check: </w:t>
      </w:r>
      <w:r>
        <w:rPr>
          <w:rFonts w:ascii="Consolas" w:hAnsi="Consolas"/>
          <w:color w:val="C83232"/>
          <w:sz w:val="18"/>
        </w:rPr>
        <w:t>J_n^-(C_{C-0059})=0</w:t>
      </w:r>
    </w:p>
    <w:p>
      <w:pPr>
        <w:pStyle w:val="ListBullet"/>
      </w:pPr>
      <w:r>
        <w:rPr>
          <w:sz w:val="22"/>
        </w:rPr>
        <w:t xml:space="preserve">收敛判据 / Convergence: </w:t>
      </w:r>
      <w:r>
        <w:rPr>
          <w:rFonts w:ascii="Consolas" w:hAnsi="Consolas"/>
          <w:color w:val="C83232"/>
          <w:sz w:val="18"/>
        </w:rPr>
        <w:t>Converged(C_{C-0059}) ⇔ ΔC_{C-0059}=∅ ∧ (J_n^+,J_n^-)=(1,0)</w:t>
      </w:r>
    </w:p>
    <w:p>
      <w:r>
        <w:rPr>
          <w:b/>
          <w:sz w:val="22"/>
        </w:rPr>
        <w:t>关联函数 / Related Functions</w:t>
      </w:r>
    </w:p>
    <w:p>
      <w:pPr>
        <w:pStyle w:val="ListBullet"/>
      </w:pPr>
      <w:r>
        <w:rPr>
          <w:sz w:val="22"/>
        </w:rPr>
        <w:t>暂无明确关联函数 / No explicit related functions yet.</w:t>
      </w:r>
    </w:p>
    <w:p>
      <w:pPr>
        <w:pStyle w:val="Heading2"/>
      </w:pPr>
      <w:r>
        <w:t>#60｜安然</w:t>
      </w:r>
    </w:p>
    <w:p>
      <w:r>
        <w:rPr>
          <w:b/>
          <w:sz w:val="22"/>
        </w:rPr>
        <w:t>案例内容 / Case Content</w:t>
      </w:r>
    </w:p>
    <w:p>
      <w:r>
        <w:rPr>
          <w:sz w:val="22"/>
        </w:rPr>
        <w:t>中文：案例说明：退休金绑在安然股票上走不了，象征退出权=强制力的优雅版本</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C_{C-0060}</w:t>
      </w:r>
    </w:p>
    <w:p>
      <w:pPr>
        <w:pStyle w:val="ListBullet"/>
      </w:pPr>
      <w:r>
        <w:rPr>
          <w:sz w:val="22"/>
        </w:rPr>
        <w:t xml:space="preserve">定义域 / Domain: </w:t>
      </w:r>
      <w:r>
        <w:rPr>
          <w:rFonts w:ascii="Consolas" w:hAnsi="Consolas"/>
          <w:color w:val="C83232"/>
          <w:sz w:val="18"/>
        </w:rPr>
        <w:t>S_{C-0060}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C_{C-0060}(s_{C-0060}) = (1[W_{C-0060}=1])/1</w:t>
      </w:r>
    </w:p>
    <w:p>
      <w:pPr>
        <w:pStyle w:val="ListBullet"/>
      </w:pPr>
      <w:r>
        <w:rPr>
          <w:sz w:val="22"/>
        </w:rPr>
        <w:t xml:space="preserve">有效条件 / Validity: </w:t>
      </w:r>
      <w:r>
        <w:rPr>
          <w:rFonts w:ascii="Consolas" w:hAnsi="Consolas"/>
          <w:color w:val="C83232"/>
          <w:sz w:val="18"/>
        </w:rPr>
        <w:t>C_{C-0060}(s_{C-0060})&gt;0 ∧ J_n^+(C_{C-0060})=1 ∧ J_n^-(C_{C-0060})=0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s_{C-0060}∈S_{C-0060}.</w:t>
      </w:r>
    </w:p>
    <w:p>
      <w:pPr>
        <w:pStyle w:val="ListBullet"/>
      </w:pPr>
      <w:r>
        <w:rPr>
          <w:sz w:val="22"/>
        </w:rPr>
        <w:t>2. Evaluate each related function on the event state: z_i=1[F_i(s_{C-0060})=1].</w:t>
      </w:r>
    </w:p>
    <w:p>
      <w:pPr>
        <w:pStyle w:val="ListBullet"/>
      </w:pPr>
      <w:r>
        <w:rPr>
          <w:sz w:val="22"/>
        </w:rPr>
        <w:t>3. Aggregate the witness score C_{C-0060}(s_{C-0060})=(Σ_i z_i)/max(|I_{C-0060}|,1).</w:t>
      </w:r>
    </w:p>
    <w:p>
      <w:pPr>
        <w:pStyle w:val="ListBullet"/>
      </w:pPr>
      <w:r>
        <w:rPr>
          <w:sz w:val="22"/>
        </w:rPr>
        <w:t>4. Accept the case mapping iff C_{C-0060}&gt;0 and the reverse channel does not derive ¬C_{C-0060}.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J_n^+(C_{C-0060})=1</w:t>
      </w:r>
    </w:p>
    <w:p>
      <w:pPr>
        <w:pStyle w:val="ListBullet"/>
      </w:pPr>
      <w:r>
        <w:rPr>
          <w:sz w:val="22"/>
        </w:rPr>
        <w:t xml:space="preserve">反向检查 / Reverse check: </w:t>
      </w:r>
      <w:r>
        <w:rPr>
          <w:rFonts w:ascii="Consolas" w:hAnsi="Consolas"/>
          <w:color w:val="C83232"/>
          <w:sz w:val="18"/>
        </w:rPr>
        <w:t>J_n^-(C_{C-0060})=0</w:t>
      </w:r>
    </w:p>
    <w:p>
      <w:pPr>
        <w:pStyle w:val="ListBullet"/>
      </w:pPr>
      <w:r>
        <w:rPr>
          <w:sz w:val="22"/>
        </w:rPr>
        <w:t xml:space="preserve">收敛判据 / Convergence: </w:t>
      </w:r>
      <w:r>
        <w:rPr>
          <w:rFonts w:ascii="Consolas" w:hAnsi="Consolas"/>
          <w:color w:val="C83232"/>
          <w:sz w:val="18"/>
        </w:rPr>
        <w:t>Converged(C_{C-0060}) ⇔ ΔC_{C-0060}=∅ ∧ (J_n^+,J_n^-)=(1,0)</w:t>
      </w:r>
    </w:p>
    <w:p>
      <w:r>
        <w:rPr>
          <w:b/>
          <w:sz w:val="22"/>
        </w:rPr>
        <w:t>关联函数 / Related Functions</w:t>
      </w:r>
    </w:p>
    <w:p>
      <w:pPr>
        <w:pStyle w:val="ListBullet"/>
      </w:pPr>
      <w:r>
        <w:rPr>
          <w:sz w:val="22"/>
        </w:rPr>
        <w:t>暂无明确关联函数 / No explicit related functions yet.</w:t>
      </w:r>
    </w:p>
    <w:p>
      <w:pPr>
        <w:pStyle w:val="Heading2"/>
      </w:pPr>
      <w:r>
        <w:t>#61｜Theranos</w:t>
      </w:r>
    </w:p>
    <w:p>
      <w:r>
        <w:rPr>
          <w:b/>
          <w:sz w:val="22"/>
        </w:rPr>
        <w:t>案例内容 / Case Content</w:t>
      </w:r>
    </w:p>
    <w:p>
      <w:r>
        <w:rPr>
          <w:sz w:val="22"/>
        </w:rPr>
        <w:t>中文：案例说明：退出权真实，但方案本身是假的→无人应约</w:t>
      </w:r>
    </w:p>
    <w:p>
      <w:r>
        <w:rPr>
          <w:sz w:val="22"/>
        </w:rPr>
        <w:t>关键发现：第2步不成立</w:t>
      </w:r>
    </w:p>
    <w:p>
      <w:r>
        <w:rPr>
          <w:sz w:val="22"/>
        </w:rPr>
        <w:t>English: Rule-based English rendering pending human review.</w:t>
      </w:r>
    </w:p>
    <w:p>
      <w:r>
        <w:rPr>
          <w:b/>
          <w:sz w:val="22"/>
        </w:rPr>
        <w:t>它说明了什么 / What It Shows</w:t>
      </w:r>
    </w:p>
    <w:p>
      <w:r>
        <w:rPr>
          <w:sz w:val="22"/>
        </w:rPr>
        <w:t>中文：第2步不成立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C_{C-0061}</w:t>
      </w:r>
    </w:p>
    <w:p>
      <w:pPr>
        <w:pStyle w:val="ListBullet"/>
      </w:pPr>
      <w:r>
        <w:rPr>
          <w:sz w:val="22"/>
        </w:rPr>
        <w:t xml:space="preserve">定义域 / Domain: </w:t>
      </w:r>
      <w:r>
        <w:rPr>
          <w:rFonts w:ascii="Consolas" w:hAnsi="Consolas"/>
          <w:color w:val="C83232"/>
          <w:sz w:val="18"/>
        </w:rPr>
        <w:t>S_{C-0061}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C_{C-0061}(s_{C-0061}) = (1[W_{C-0061}=1])/1</w:t>
      </w:r>
    </w:p>
    <w:p>
      <w:pPr>
        <w:pStyle w:val="ListBullet"/>
      </w:pPr>
      <w:r>
        <w:rPr>
          <w:sz w:val="22"/>
        </w:rPr>
        <w:t xml:space="preserve">有效条件 / Validity: </w:t>
      </w:r>
      <w:r>
        <w:rPr>
          <w:rFonts w:ascii="Consolas" w:hAnsi="Consolas"/>
          <w:color w:val="C83232"/>
          <w:sz w:val="18"/>
        </w:rPr>
        <w:t>C_{C-0061}(s_{C-0061})&gt;0 ∧ J_n^+(C_{C-0061})=1 ∧ J_n^-(C_{C-0061})=0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s_{C-0061}∈S_{C-0061}.</w:t>
      </w:r>
    </w:p>
    <w:p>
      <w:pPr>
        <w:pStyle w:val="ListBullet"/>
      </w:pPr>
      <w:r>
        <w:rPr>
          <w:sz w:val="22"/>
        </w:rPr>
        <w:t>2. Evaluate each related function on the event state: z_i=1[F_i(s_{C-0061})=1].</w:t>
      </w:r>
    </w:p>
    <w:p>
      <w:pPr>
        <w:pStyle w:val="ListBullet"/>
      </w:pPr>
      <w:r>
        <w:rPr>
          <w:sz w:val="22"/>
        </w:rPr>
        <w:t>3. Aggregate the witness score C_{C-0061}(s_{C-0061})=(Σ_i z_i)/max(|I_{C-0061}|,1).</w:t>
      </w:r>
    </w:p>
    <w:p>
      <w:pPr>
        <w:pStyle w:val="ListBullet"/>
      </w:pPr>
      <w:r>
        <w:rPr>
          <w:sz w:val="22"/>
        </w:rPr>
        <w:t>4. Accept the case mapping iff C_{C-0061}&gt;0 and the reverse channel does not derive ¬C_{C-0061}.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J_n^+(C_{C-0061})=1</w:t>
      </w:r>
    </w:p>
    <w:p>
      <w:pPr>
        <w:pStyle w:val="ListBullet"/>
      </w:pPr>
      <w:r>
        <w:rPr>
          <w:sz w:val="22"/>
        </w:rPr>
        <w:t xml:space="preserve">反向检查 / Reverse check: </w:t>
      </w:r>
      <w:r>
        <w:rPr>
          <w:rFonts w:ascii="Consolas" w:hAnsi="Consolas"/>
          <w:color w:val="C83232"/>
          <w:sz w:val="18"/>
        </w:rPr>
        <w:t>J_n^-(C_{C-0061})=0</w:t>
      </w:r>
    </w:p>
    <w:p>
      <w:pPr>
        <w:pStyle w:val="ListBullet"/>
      </w:pPr>
      <w:r>
        <w:rPr>
          <w:sz w:val="22"/>
        </w:rPr>
        <w:t xml:space="preserve">收敛判据 / Convergence: </w:t>
      </w:r>
      <w:r>
        <w:rPr>
          <w:rFonts w:ascii="Consolas" w:hAnsi="Consolas"/>
          <w:color w:val="C83232"/>
          <w:sz w:val="18"/>
        </w:rPr>
        <w:t>Converged(C_{C-0061}) ⇔ ΔC_{C-0061}=∅ ∧ (J_n^+,J_n^-)=(1,0)</w:t>
      </w:r>
    </w:p>
    <w:p>
      <w:r>
        <w:rPr>
          <w:b/>
          <w:sz w:val="22"/>
        </w:rPr>
        <w:t>关联函数 / Related Functions</w:t>
      </w:r>
    </w:p>
    <w:p>
      <w:pPr>
        <w:pStyle w:val="ListBullet"/>
      </w:pPr>
      <w:r>
        <w:rPr>
          <w:sz w:val="22"/>
        </w:rPr>
        <w:t>暂无明确关联函数 / No explicit related functions yet.</w:t>
      </w:r>
    </w:p>
    <w:p>
      <w:pPr>
        <w:pStyle w:val="Heading2"/>
      </w:pPr>
      <w:r>
        <w:t>#62｜宋朝</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宋朝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C_{C-0062}</w:t>
      </w:r>
    </w:p>
    <w:p>
      <w:pPr>
        <w:pStyle w:val="ListBullet"/>
      </w:pPr>
      <w:r>
        <w:rPr>
          <w:sz w:val="22"/>
        </w:rPr>
        <w:t xml:space="preserve">定义域 / Domain: </w:t>
      </w:r>
      <w:r>
        <w:rPr>
          <w:rFonts w:ascii="Consolas" w:hAnsi="Consolas"/>
          <w:color w:val="C83232"/>
          <w:sz w:val="18"/>
        </w:rPr>
        <w:t>S_{C-0062}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C_{C-0062}(s_{C-0062}) = (1[W_{C-0062}=1])/1</w:t>
      </w:r>
    </w:p>
    <w:p>
      <w:pPr>
        <w:pStyle w:val="ListBullet"/>
      </w:pPr>
      <w:r>
        <w:rPr>
          <w:sz w:val="22"/>
        </w:rPr>
        <w:t xml:space="preserve">有效条件 / Validity: </w:t>
      </w:r>
      <w:r>
        <w:rPr>
          <w:rFonts w:ascii="Consolas" w:hAnsi="Consolas"/>
          <w:color w:val="C83232"/>
          <w:sz w:val="18"/>
        </w:rPr>
        <w:t>C_{C-0062}(s_{C-0062})&gt;0 ∧ J_n^+(C_{C-0062})=1 ∧ J_n^-(C_{C-0062})=0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s_{C-0062}∈S_{C-0062}.</w:t>
      </w:r>
    </w:p>
    <w:p>
      <w:pPr>
        <w:pStyle w:val="ListBullet"/>
      </w:pPr>
      <w:r>
        <w:rPr>
          <w:sz w:val="22"/>
        </w:rPr>
        <w:t>2. Evaluate each related function on the event state: z_i=1[F_i(s_{C-0062})=1].</w:t>
      </w:r>
    </w:p>
    <w:p>
      <w:pPr>
        <w:pStyle w:val="ListBullet"/>
      </w:pPr>
      <w:r>
        <w:rPr>
          <w:sz w:val="22"/>
        </w:rPr>
        <w:t>3. Aggregate the witness score C_{C-0062}(s_{C-0062})=(Σ_i z_i)/max(|I_{C-0062}|,1).</w:t>
      </w:r>
    </w:p>
    <w:p>
      <w:pPr>
        <w:pStyle w:val="ListBullet"/>
      </w:pPr>
      <w:r>
        <w:rPr>
          <w:sz w:val="22"/>
        </w:rPr>
        <w:t>4. Accept the case mapping iff C_{C-0062}&gt;0 and the reverse channel does not derive ¬C_{C-0062}.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J_n^+(C_{C-0062})=1</w:t>
      </w:r>
    </w:p>
    <w:p>
      <w:pPr>
        <w:pStyle w:val="ListBullet"/>
      </w:pPr>
      <w:r>
        <w:rPr>
          <w:sz w:val="22"/>
        </w:rPr>
        <w:t xml:space="preserve">反向检查 / Reverse check: </w:t>
      </w:r>
      <w:r>
        <w:rPr>
          <w:rFonts w:ascii="Consolas" w:hAnsi="Consolas"/>
          <w:color w:val="C83232"/>
          <w:sz w:val="18"/>
        </w:rPr>
        <w:t>J_n^-(C_{C-0062})=0</w:t>
      </w:r>
    </w:p>
    <w:p>
      <w:pPr>
        <w:pStyle w:val="ListBullet"/>
      </w:pPr>
      <w:r>
        <w:rPr>
          <w:sz w:val="22"/>
        </w:rPr>
        <w:t xml:space="preserve">收敛判据 / Convergence: </w:t>
      </w:r>
      <w:r>
        <w:rPr>
          <w:rFonts w:ascii="Consolas" w:hAnsi="Consolas"/>
          <w:color w:val="C83232"/>
          <w:sz w:val="18"/>
        </w:rPr>
        <w:t>Converged(C_{C-0062}) ⇔ ΔC_{C-0062}=∅ ∧ (J_n^+,J_n^-)=(1,0)</w:t>
      </w:r>
    </w:p>
    <w:p>
      <w:r>
        <w:rPr>
          <w:b/>
          <w:sz w:val="22"/>
        </w:rPr>
        <w:t>关联函数 / Related Functions</w:t>
      </w:r>
    </w:p>
    <w:p>
      <w:pPr>
        <w:pStyle w:val="ListBullet"/>
      </w:pPr>
      <w:r>
        <w:rPr>
          <w:sz w:val="22"/>
        </w:rPr>
        <w:t>暂无明确关联函数 / No explicit related functions yet.</w:t>
      </w:r>
    </w:p>
    <w:p>
      <w:pPr>
        <w:pStyle w:val="Heading2"/>
      </w:pPr>
      <w:r>
        <w:t>#63｜明朝覆灭</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明朝覆灭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C_{C-0063}</w:t>
      </w:r>
    </w:p>
    <w:p>
      <w:pPr>
        <w:pStyle w:val="ListBullet"/>
      </w:pPr>
      <w:r>
        <w:rPr>
          <w:sz w:val="22"/>
        </w:rPr>
        <w:t xml:space="preserve">定义域 / Domain: </w:t>
      </w:r>
      <w:r>
        <w:rPr>
          <w:rFonts w:ascii="Consolas" w:hAnsi="Consolas"/>
          <w:color w:val="C83232"/>
          <w:sz w:val="18"/>
        </w:rPr>
        <w:t>S_{C-0063}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C_{C-0063}(s_{C-0063}) = (1[W_{C-0063}=1])/1</w:t>
      </w:r>
    </w:p>
    <w:p>
      <w:pPr>
        <w:pStyle w:val="ListBullet"/>
      </w:pPr>
      <w:r>
        <w:rPr>
          <w:sz w:val="22"/>
        </w:rPr>
        <w:t xml:space="preserve">有效条件 / Validity: </w:t>
      </w:r>
      <w:r>
        <w:rPr>
          <w:rFonts w:ascii="Consolas" w:hAnsi="Consolas"/>
          <w:color w:val="C83232"/>
          <w:sz w:val="18"/>
        </w:rPr>
        <w:t>C_{C-0063}(s_{C-0063})&gt;0 ∧ J_n^+(C_{C-0063})=1 ∧ J_n^-(C_{C-0063})=0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s_{C-0063}∈S_{C-0063}.</w:t>
      </w:r>
    </w:p>
    <w:p>
      <w:pPr>
        <w:pStyle w:val="ListBullet"/>
      </w:pPr>
      <w:r>
        <w:rPr>
          <w:sz w:val="22"/>
        </w:rPr>
        <w:t>2. Evaluate each related function on the event state: z_i=1[F_i(s_{C-0063})=1].</w:t>
      </w:r>
    </w:p>
    <w:p>
      <w:pPr>
        <w:pStyle w:val="ListBullet"/>
      </w:pPr>
      <w:r>
        <w:rPr>
          <w:sz w:val="22"/>
        </w:rPr>
        <w:t>3. Aggregate the witness score C_{C-0063}(s_{C-0063})=(Σ_i z_i)/max(|I_{C-0063}|,1).</w:t>
      </w:r>
    </w:p>
    <w:p>
      <w:pPr>
        <w:pStyle w:val="ListBullet"/>
      </w:pPr>
      <w:r>
        <w:rPr>
          <w:sz w:val="22"/>
        </w:rPr>
        <w:t>4. Accept the case mapping iff C_{C-0063}&gt;0 and the reverse channel does not derive ¬C_{C-0063}.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J_n^+(C_{C-0063})=1</w:t>
      </w:r>
    </w:p>
    <w:p>
      <w:pPr>
        <w:pStyle w:val="ListBullet"/>
      </w:pPr>
      <w:r>
        <w:rPr>
          <w:sz w:val="22"/>
        </w:rPr>
        <w:t xml:space="preserve">反向检查 / Reverse check: </w:t>
      </w:r>
      <w:r>
        <w:rPr>
          <w:rFonts w:ascii="Consolas" w:hAnsi="Consolas"/>
          <w:color w:val="C83232"/>
          <w:sz w:val="18"/>
        </w:rPr>
        <w:t>J_n^-(C_{C-0063})=0</w:t>
      </w:r>
    </w:p>
    <w:p>
      <w:pPr>
        <w:pStyle w:val="ListBullet"/>
      </w:pPr>
      <w:r>
        <w:rPr>
          <w:sz w:val="22"/>
        </w:rPr>
        <w:t xml:space="preserve">收敛判据 / Convergence: </w:t>
      </w:r>
      <w:r>
        <w:rPr>
          <w:rFonts w:ascii="Consolas" w:hAnsi="Consolas"/>
          <w:color w:val="C83232"/>
          <w:sz w:val="18"/>
        </w:rPr>
        <w:t>Converged(C_{C-0063}) ⇔ ΔC_{C-0063}=∅ ∧ (J_n^+,J_n^-)=(1,0)</w:t>
      </w:r>
    </w:p>
    <w:p>
      <w:r>
        <w:rPr>
          <w:b/>
          <w:sz w:val="22"/>
        </w:rPr>
        <w:t>关联函数 / Related Functions</w:t>
      </w:r>
    </w:p>
    <w:p>
      <w:pPr>
        <w:pStyle w:val="ListBullet"/>
      </w:pPr>
      <w:r>
        <w:rPr>
          <w:sz w:val="22"/>
        </w:rPr>
        <w:t>暂无明确关联函数 / No explicit related functions yet.</w:t>
      </w:r>
    </w:p>
    <w:p>
      <w:pPr>
        <w:pStyle w:val="Heading2"/>
      </w:pPr>
      <w:r>
        <w:t>#64｜阿兹特克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阿兹特克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C_{C-0064}</w:t>
      </w:r>
    </w:p>
    <w:p>
      <w:pPr>
        <w:pStyle w:val="ListBullet"/>
      </w:pPr>
      <w:r>
        <w:rPr>
          <w:sz w:val="22"/>
        </w:rPr>
        <w:t xml:space="preserve">定义域 / Domain: </w:t>
      </w:r>
      <w:r>
        <w:rPr>
          <w:rFonts w:ascii="Consolas" w:hAnsi="Consolas"/>
          <w:color w:val="C83232"/>
          <w:sz w:val="18"/>
        </w:rPr>
        <w:t>S_{C-0064}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C_{C-0064}(s_{C-0064}) = (1[W_{C-0064}=1])/1</w:t>
      </w:r>
    </w:p>
    <w:p>
      <w:pPr>
        <w:pStyle w:val="ListBullet"/>
      </w:pPr>
      <w:r>
        <w:rPr>
          <w:sz w:val="22"/>
        </w:rPr>
        <w:t xml:space="preserve">有效条件 / Validity: </w:t>
      </w:r>
      <w:r>
        <w:rPr>
          <w:rFonts w:ascii="Consolas" w:hAnsi="Consolas"/>
          <w:color w:val="C83232"/>
          <w:sz w:val="18"/>
        </w:rPr>
        <w:t>C_{C-0064}(s_{C-0064})&gt;0 ∧ J_n^+(C_{C-0064})=1 ∧ J_n^-(C_{C-0064})=0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s_{C-0064}∈S_{C-0064}.</w:t>
      </w:r>
    </w:p>
    <w:p>
      <w:pPr>
        <w:pStyle w:val="ListBullet"/>
      </w:pPr>
      <w:r>
        <w:rPr>
          <w:sz w:val="22"/>
        </w:rPr>
        <w:t>2. Evaluate each related function on the event state: z_i=1[F_i(s_{C-0064})=1].</w:t>
      </w:r>
    </w:p>
    <w:p>
      <w:pPr>
        <w:pStyle w:val="ListBullet"/>
      </w:pPr>
      <w:r>
        <w:rPr>
          <w:sz w:val="22"/>
        </w:rPr>
        <w:t>3. Aggregate the witness score C_{C-0064}(s_{C-0064})=(Σ_i z_i)/max(|I_{C-0064}|,1).</w:t>
      </w:r>
    </w:p>
    <w:p>
      <w:pPr>
        <w:pStyle w:val="ListBullet"/>
      </w:pPr>
      <w:r>
        <w:rPr>
          <w:sz w:val="22"/>
        </w:rPr>
        <w:t>4. Accept the case mapping iff C_{C-0064}&gt;0 and the reverse channel does not derive ¬C_{C-0064}.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J_n^+(C_{C-0064})=1</w:t>
      </w:r>
    </w:p>
    <w:p>
      <w:pPr>
        <w:pStyle w:val="ListBullet"/>
      </w:pPr>
      <w:r>
        <w:rPr>
          <w:sz w:val="22"/>
        </w:rPr>
        <w:t xml:space="preserve">反向检查 / Reverse check: </w:t>
      </w:r>
      <w:r>
        <w:rPr>
          <w:rFonts w:ascii="Consolas" w:hAnsi="Consolas"/>
          <w:color w:val="C83232"/>
          <w:sz w:val="18"/>
        </w:rPr>
        <w:t>J_n^-(C_{C-0064})=0</w:t>
      </w:r>
    </w:p>
    <w:p>
      <w:pPr>
        <w:pStyle w:val="ListBullet"/>
      </w:pPr>
      <w:r>
        <w:rPr>
          <w:sz w:val="22"/>
        </w:rPr>
        <w:t xml:space="preserve">收敛判据 / Convergence: </w:t>
      </w:r>
      <w:r>
        <w:rPr>
          <w:rFonts w:ascii="Consolas" w:hAnsi="Consolas"/>
          <w:color w:val="C83232"/>
          <w:sz w:val="18"/>
        </w:rPr>
        <w:t>Converged(C_{C-0064}) ⇔ ΔC_{C-0064}=∅ ∧ (J_n^+,J_n^-)=(1,0)</w:t>
      </w:r>
    </w:p>
    <w:p>
      <w:r>
        <w:rPr>
          <w:b/>
          <w:sz w:val="22"/>
        </w:rPr>
        <w:t>关联函数 / Related Functions</w:t>
      </w:r>
    </w:p>
    <w:p>
      <w:pPr>
        <w:pStyle w:val="ListBullet"/>
      </w:pPr>
      <w:r>
        <w:rPr>
          <w:sz w:val="22"/>
        </w:rPr>
        <w:t>暂无明确关联函数 / No explicit related functions yet.</w:t>
      </w:r>
    </w:p>
    <w:p>
      <w:pPr>
        <w:pStyle w:val="Heading2"/>
      </w:pPr>
      <w:r>
        <w:t>#65｜印加</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印加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C_{C-0065}</w:t>
      </w:r>
    </w:p>
    <w:p>
      <w:pPr>
        <w:pStyle w:val="ListBullet"/>
      </w:pPr>
      <w:r>
        <w:rPr>
          <w:sz w:val="22"/>
        </w:rPr>
        <w:t xml:space="preserve">定义域 / Domain: </w:t>
      </w:r>
      <w:r>
        <w:rPr>
          <w:rFonts w:ascii="Consolas" w:hAnsi="Consolas"/>
          <w:color w:val="C83232"/>
          <w:sz w:val="18"/>
        </w:rPr>
        <w:t>S_{C-0065}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C_{C-0065}(s_{C-0065}) = (1[W_{C-0065}=1])/1</w:t>
      </w:r>
    </w:p>
    <w:p>
      <w:pPr>
        <w:pStyle w:val="ListBullet"/>
      </w:pPr>
      <w:r>
        <w:rPr>
          <w:sz w:val="22"/>
        </w:rPr>
        <w:t xml:space="preserve">有效条件 / Validity: </w:t>
      </w:r>
      <w:r>
        <w:rPr>
          <w:rFonts w:ascii="Consolas" w:hAnsi="Consolas"/>
          <w:color w:val="C83232"/>
          <w:sz w:val="18"/>
        </w:rPr>
        <w:t>C_{C-0065}(s_{C-0065})&gt;0 ∧ J_n^+(C_{C-0065})=1 ∧ J_n^-(C_{C-0065})=0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s_{C-0065}∈S_{C-0065}.</w:t>
      </w:r>
    </w:p>
    <w:p>
      <w:pPr>
        <w:pStyle w:val="ListBullet"/>
      </w:pPr>
      <w:r>
        <w:rPr>
          <w:sz w:val="22"/>
        </w:rPr>
        <w:t>2. Evaluate each related function on the event state: z_i=1[F_i(s_{C-0065})=1].</w:t>
      </w:r>
    </w:p>
    <w:p>
      <w:pPr>
        <w:pStyle w:val="ListBullet"/>
      </w:pPr>
      <w:r>
        <w:rPr>
          <w:sz w:val="22"/>
        </w:rPr>
        <w:t>3. Aggregate the witness score C_{C-0065}(s_{C-0065})=(Σ_i z_i)/max(|I_{C-0065}|,1).</w:t>
      </w:r>
    </w:p>
    <w:p>
      <w:pPr>
        <w:pStyle w:val="ListBullet"/>
      </w:pPr>
      <w:r>
        <w:rPr>
          <w:sz w:val="22"/>
        </w:rPr>
        <w:t>4. Accept the case mapping iff C_{C-0065}&gt;0 and the reverse channel does not derive ¬C_{C-0065}.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J_n^+(C_{C-0065})=1</w:t>
      </w:r>
    </w:p>
    <w:p>
      <w:pPr>
        <w:pStyle w:val="ListBullet"/>
      </w:pPr>
      <w:r>
        <w:rPr>
          <w:sz w:val="22"/>
        </w:rPr>
        <w:t xml:space="preserve">反向检查 / Reverse check: </w:t>
      </w:r>
      <w:r>
        <w:rPr>
          <w:rFonts w:ascii="Consolas" w:hAnsi="Consolas"/>
          <w:color w:val="C83232"/>
          <w:sz w:val="18"/>
        </w:rPr>
        <w:t>J_n^-(C_{C-0065})=0</w:t>
      </w:r>
    </w:p>
    <w:p>
      <w:pPr>
        <w:pStyle w:val="ListBullet"/>
      </w:pPr>
      <w:r>
        <w:rPr>
          <w:sz w:val="22"/>
        </w:rPr>
        <w:t xml:space="preserve">收敛判据 / Convergence: </w:t>
      </w:r>
      <w:r>
        <w:rPr>
          <w:rFonts w:ascii="Consolas" w:hAnsi="Consolas"/>
          <w:color w:val="C83232"/>
          <w:sz w:val="18"/>
        </w:rPr>
        <w:t>Converged(C_{C-0065}) ⇔ ΔC_{C-0065}=∅ ∧ (J_n^+,J_n^-)=(1,0)</w:t>
      </w:r>
    </w:p>
    <w:p>
      <w:r>
        <w:rPr>
          <w:b/>
          <w:sz w:val="22"/>
        </w:rPr>
        <w:t>关联函数 / Related Functions</w:t>
      </w:r>
    </w:p>
    <w:p>
      <w:pPr>
        <w:pStyle w:val="ListBullet"/>
      </w:pPr>
      <w:r>
        <w:rPr>
          <w:sz w:val="22"/>
        </w:rPr>
        <w:t>暂无明确关联函数 / No explicit related functions yet.</w:t>
      </w:r>
    </w:p>
    <w:p>
      <w:pPr>
        <w:pStyle w:val="Heading2"/>
      </w:pPr>
      <w:r>
        <w:t>#66｜印度种姓制度</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印度种姓制度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C_{C-0066}</w:t>
      </w:r>
    </w:p>
    <w:p>
      <w:pPr>
        <w:pStyle w:val="ListBullet"/>
      </w:pPr>
      <w:r>
        <w:rPr>
          <w:sz w:val="22"/>
        </w:rPr>
        <w:t xml:space="preserve">定义域 / Domain: </w:t>
      </w:r>
      <w:r>
        <w:rPr>
          <w:rFonts w:ascii="Consolas" w:hAnsi="Consolas"/>
          <w:color w:val="C83232"/>
          <w:sz w:val="18"/>
        </w:rPr>
        <w:t>S_{C-0066}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C_{C-0066}(s_{C-0066}) = (1[W_{C-0066}=1])/1</w:t>
      </w:r>
    </w:p>
    <w:p>
      <w:pPr>
        <w:pStyle w:val="ListBullet"/>
      </w:pPr>
      <w:r>
        <w:rPr>
          <w:sz w:val="22"/>
        </w:rPr>
        <w:t xml:space="preserve">有效条件 / Validity: </w:t>
      </w:r>
      <w:r>
        <w:rPr>
          <w:rFonts w:ascii="Consolas" w:hAnsi="Consolas"/>
          <w:color w:val="C83232"/>
          <w:sz w:val="18"/>
        </w:rPr>
        <w:t>C_{C-0066}(s_{C-0066})&gt;0 ∧ J_n^+(C_{C-0066})=1 ∧ J_n^-(C_{C-0066})=0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s_{C-0066}∈S_{C-0066}.</w:t>
      </w:r>
    </w:p>
    <w:p>
      <w:pPr>
        <w:pStyle w:val="ListBullet"/>
      </w:pPr>
      <w:r>
        <w:rPr>
          <w:sz w:val="22"/>
        </w:rPr>
        <w:t>2. Evaluate each related function on the event state: z_i=1[F_i(s_{C-0066})=1].</w:t>
      </w:r>
    </w:p>
    <w:p>
      <w:pPr>
        <w:pStyle w:val="ListBullet"/>
      </w:pPr>
      <w:r>
        <w:rPr>
          <w:sz w:val="22"/>
        </w:rPr>
        <w:t>3. Aggregate the witness score C_{C-0066}(s_{C-0066})=(Σ_i z_i)/max(|I_{C-0066}|,1).</w:t>
      </w:r>
    </w:p>
    <w:p>
      <w:pPr>
        <w:pStyle w:val="ListBullet"/>
      </w:pPr>
      <w:r>
        <w:rPr>
          <w:sz w:val="22"/>
        </w:rPr>
        <w:t>4. Accept the case mapping iff C_{C-0066}&gt;0 and the reverse channel does not derive ¬C_{C-0066}.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J_n^+(C_{C-0066})=1</w:t>
      </w:r>
    </w:p>
    <w:p>
      <w:pPr>
        <w:pStyle w:val="ListBullet"/>
      </w:pPr>
      <w:r>
        <w:rPr>
          <w:sz w:val="22"/>
        </w:rPr>
        <w:t xml:space="preserve">反向检查 / Reverse check: </w:t>
      </w:r>
      <w:r>
        <w:rPr>
          <w:rFonts w:ascii="Consolas" w:hAnsi="Consolas"/>
          <w:color w:val="C83232"/>
          <w:sz w:val="18"/>
        </w:rPr>
        <w:t>J_n^-(C_{C-0066})=0</w:t>
      </w:r>
    </w:p>
    <w:p>
      <w:pPr>
        <w:pStyle w:val="ListBullet"/>
      </w:pPr>
      <w:r>
        <w:rPr>
          <w:sz w:val="22"/>
        </w:rPr>
        <w:t xml:space="preserve">收敛判据 / Convergence: </w:t>
      </w:r>
      <w:r>
        <w:rPr>
          <w:rFonts w:ascii="Consolas" w:hAnsi="Consolas"/>
          <w:color w:val="C83232"/>
          <w:sz w:val="18"/>
        </w:rPr>
        <w:t>Converged(C_{C-0066}) ⇔ ΔC_{C-0066}=∅ ∧ (J_n^+,J_n^-)=(1,0)</w:t>
      </w:r>
    </w:p>
    <w:p>
      <w:r>
        <w:rPr>
          <w:b/>
          <w:sz w:val="22"/>
        </w:rPr>
        <w:t>关联函数 / Related Functions</w:t>
      </w:r>
    </w:p>
    <w:p>
      <w:pPr>
        <w:pStyle w:val="ListBullet"/>
      </w:pPr>
      <w:r>
        <w:rPr>
          <w:sz w:val="22"/>
        </w:rPr>
        <w:t>暂无明确关联函数 / No explicit related functions yet.</w:t>
      </w:r>
    </w:p>
    <w:p>
      <w:pPr>
        <w:pStyle w:val="Heading2"/>
      </w:pPr>
      <w:r>
        <w:t>#67｜非洲班图文明</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非洲班图文明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C_{C-0067}</w:t>
      </w:r>
    </w:p>
    <w:p>
      <w:pPr>
        <w:pStyle w:val="ListBullet"/>
      </w:pPr>
      <w:r>
        <w:rPr>
          <w:sz w:val="22"/>
        </w:rPr>
        <w:t xml:space="preserve">定义域 / Domain: </w:t>
      </w:r>
      <w:r>
        <w:rPr>
          <w:rFonts w:ascii="Consolas" w:hAnsi="Consolas"/>
          <w:color w:val="C83232"/>
          <w:sz w:val="18"/>
        </w:rPr>
        <w:t>S_{C-0067}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C_{C-0067}(s_{C-0067}) = (1[W_{C-0067}=1])/1</w:t>
      </w:r>
    </w:p>
    <w:p>
      <w:pPr>
        <w:pStyle w:val="ListBullet"/>
      </w:pPr>
      <w:r>
        <w:rPr>
          <w:sz w:val="22"/>
        </w:rPr>
        <w:t xml:space="preserve">有效条件 / Validity: </w:t>
      </w:r>
      <w:r>
        <w:rPr>
          <w:rFonts w:ascii="Consolas" w:hAnsi="Consolas"/>
          <w:color w:val="C83232"/>
          <w:sz w:val="18"/>
        </w:rPr>
        <w:t>C_{C-0067}(s_{C-0067})&gt;0 ∧ J_n^+(C_{C-0067})=1 ∧ J_n^-(C_{C-0067})=0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s_{C-0067}∈S_{C-0067}.</w:t>
      </w:r>
    </w:p>
    <w:p>
      <w:pPr>
        <w:pStyle w:val="ListBullet"/>
      </w:pPr>
      <w:r>
        <w:rPr>
          <w:sz w:val="22"/>
        </w:rPr>
        <w:t>2. Evaluate each related function on the event state: z_i=1[F_i(s_{C-0067})=1].</w:t>
      </w:r>
    </w:p>
    <w:p>
      <w:pPr>
        <w:pStyle w:val="ListBullet"/>
      </w:pPr>
      <w:r>
        <w:rPr>
          <w:sz w:val="22"/>
        </w:rPr>
        <w:t>3. Aggregate the witness score C_{C-0067}(s_{C-0067})=(Σ_i z_i)/max(|I_{C-0067}|,1).</w:t>
      </w:r>
    </w:p>
    <w:p>
      <w:pPr>
        <w:pStyle w:val="ListBullet"/>
      </w:pPr>
      <w:r>
        <w:rPr>
          <w:sz w:val="22"/>
        </w:rPr>
        <w:t>4. Accept the case mapping iff C_{C-0067}&gt;0 and the reverse channel does not derive ¬C_{C-0067}.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J_n^+(C_{C-0067})=1</w:t>
      </w:r>
    </w:p>
    <w:p>
      <w:pPr>
        <w:pStyle w:val="ListBullet"/>
      </w:pPr>
      <w:r>
        <w:rPr>
          <w:sz w:val="22"/>
        </w:rPr>
        <w:t xml:space="preserve">反向检查 / Reverse check: </w:t>
      </w:r>
      <w:r>
        <w:rPr>
          <w:rFonts w:ascii="Consolas" w:hAnsi="Consolas"/>
          <w:color w:val="C83232"/>
          <w:sz w:val="18"/>
        </w:rPr>
        <w:t>J_n^-(C_{C-0067})=0</w:t>
      </w:r>
    </w:p>
    <w:p>
      <w:pPr>
        <w:pStyle w:val="ListBullet"/>
      </w:pPr>
      <w:r>
        <w:rPr>
          <w:sz w:val="22"/>
        </w:rPr>
        <w:t xml:space="preserve">收敛判据 / Convergence: </w:t>
      </w:r>
      <w:r>
        <w:rPr>
          <w:rFonts w:ascii="Consolas" w:hAnsi="Consolas"/>
          <w:color w:val="C83232"/>
          <w:sz w:val="18"/>
        </w:rPr>
        <w:t>Converged(C_{C-0067}) ⇔ ΔC_{C-0067}=∅ ∧ (J_n^+,J_n^-)=(1,0)</w:t>
      </w:r>
    </w:p>
    <w:p>
      <w:r>
        <w:rPr>
          <w:b/>
          <w:sz w:val="22"/>
        </w:rPr>
        <w:t>关联函数 / Related Functions</w:t>
      </w:r>
    </w:p>
    <w:p>
      <w:pPr>
        <w:pStyle w:val="ListBullet"/>
      </w:pPr>
      <w:r>
        <w:rPr>
          <w:sz w:val="22"/>
        </w:rPr>
        <w:t>暂无明确关联函数 / No explicit related functions yet.</w:t>
      </w:r>
    </w:p>
    <w:p>
      <w:pPr>
        <w:pStyle w:val="Heading2"/>
      </w:pPr>
      <w:r>
        <w:t>#68｜张居正改革★</w:t>
      </w:r>
    </w:p>
    <w:p>
      <w:r>
        <w:rPr>
          <w:b/>
          <w:sz w:val="22"/>
        </w:rPr>
        <w:t>案例内容 / Case Content</w:t>
      </w:r>
    </w:p>
    <w:p>
      <w:r>
        <w:rPr>
          <w:sz w:val="22"/>
        </w:rPr>
        <w:t>中文：案例说明：反对=政治边缘化，认同建在张居正个人权威上→人亡政息</w:t>
      </w:r>
    </w:p>
    <w:p>
      <w:r>
        <w:rPr>
          <w:sz w:val="22"/>
        </w:rPr>
        <w:t>关键发现：第4步跑通但脆弱</w:t>
      </w:r>
    </w:p>
    <w:p>
      <w:r>
        <w:rPr>
          <w:sz w:val="22"/>
        </w:rPr>
        <w:t>English: Rule-based English rendering pending human review.</w:t>
      </w:r>
    </w:p>
    <w:p>
      <w:r>
        <w:rPr>
          <w:b/>
          <w:sz w:val="22"/>
        </w:rPr>
        <w:t>它说明了什么 / What It Shows</w:t>
      </w:r>
    </w:p>
    <w:p>
      <w:r>
        <w:rPr>
          <w:sz w:val="22"/>
        </w:rPr>
        <w:t>中文：第4步跑通但脆弱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C_{C-0068}</w:t>
      </w:r>
    </w:p>
    <w:p>
      <w:pPr>
        <w:pStyle w:val="ListBullet"/>
      </w:pPr>
      <w:r>
        <w:rPr>
          <w:sz w:val="22"/>
        </w:rPr>
        <w:t xml:space="preserve">定义域 / Domain: </w:t>
      </w:r>
      <w:r>
        <w:rPr>
          <w:rFonts w:ascii="Consolas" w:hAnsi="Consolas"/>
          <w:color w:val="C83232"/>
          <w:sz w:val="18"/>
        </w:rPr>
        <w:t>S_{C-0068}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C_{C-0068}(s_{C-0068}) = (1[W_{C-0068}=1])/1</w:t>
      </w:r>
    </w:p>
    <w:p>
      <w:pPr>
        <w:pStyle w:val="ListBullet"/>
      </w:pPr>
      <w:r>
        <w:rPr>
          <w:sz w:val="22"/>
        </w:rPr>
        <w:t xml:space="preserve">有效条件 / Validity: </w:t>
      </w:r>
      <w:r>
        <w:rPr>
          <w:rFonts w:ascii="Consolas" w:hAnsi="Consolas"/>
          <w:color w:val="C83232"/>
          <w:sz w:val="18"/>
        </w:rPr>
        <w:t>C_{C-0068}(s_{C-0068})&gt;0 ∧ J_n^+(C_{C-0068})=1 ∧ J_n^-(C_{C-0068})=0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s_{C-0068}∈S_{C-0068}.</w:t>
      </w:r>
    </w:p>
    <w:p>
      <w:pPr>
        <w:pStyle w:val="ListBullet"/>
      </w:pPr>
      <w:r>
        <w:rPr>
          <w:sz w:val="22"/>
        </w:rPr>
        <w:t>2. Evaluate each related function on the event state: z_i=1[F_i(s_{C-0068})=1].</w:t>
      </w:r>
    </w:p>
    <w:p>
      <w:pPr>
        <w:pStyle w:val="ListBullet"/>
      </w:pPr>
      <w:r>
        <w:rPr>
          <w:sz w:val="22"/>
        </w:rPr>
        <w:t>3. Aggregate the witness score C_{C-0068}(s_{C-0068})=(Σ_i z_i)/max(|I_{C-0068}|,1).</w:t>
      </w:r>
    </w:p>
    <w:p>
      <w:pPr>
        <w:pStyle w:val="ListBullet"/>
      </w:pPr>
      <w:r>
        <w:rPr>
          <w:sz w:val="22"/>
        </w:rPr>
        <w:t>4. Accept the case mapping iff C_{C-0068}&gt;0 and the reverse channel does not derive ¬C_{C-0068}.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J_n^+(C_{C-0068})=1</w:t>
      </w:r>
    </w:p>
    <w:p>
      <w:pPr>
        <w:pStyle w:val="ListBullet"/>
      </w:pPr>
      <w:r>
        <w:rPr>
          <w:sz w:val="22"/>
        </w:rPr>
        <w:t xml:space="preserve">反向检查 / Reverse check: </w:t>
      </w:r>
      <w:r>
        <w:rPr>
          <w:rFonts w:ascii="Consolas" w:hAnsi="Consolas"/>
          <w:color w:val="C83232"/>
          <w:sz w:val="18"/>
        </w:rPr>
        <w:t>J_n^-(C_{C-0068})=0</w:t>
      </w:r>
    </w:p>
    <w:p>
      <w:pPr>
        <w:pStyle w:val="ListBullet"/>
      </w:pPr>
      <w:r>
        <w:rPr>
          <w:sz w:val="22"/>
        </w:rPr>
        <w:t xml:space="preserve">收敛判据 / Convergence: </w:t>
      </w:r>
      <w:r>
        <w:rPr>
          <w:rFonts w:ascii="Consolas" w:hAnsi="Consolas"/>
          <w:color w:val="C83232"/>
          <w:sz w:val="18"/>
        </w:rPr>
        <w:t>Converged(C_{C-0068}) ⇔ ΔC_{C-0068}=∅ ∧ (J_n^+,J_n^-)=(1,0)</w:t>
      </w:r>
    </w:p>
    <w:p>
      <w:r>
        <w:rPr>
          <w:b/>
          <w:sz w:val="22"/>
        </w:rPr>
        <w:t>关联函数 / Related Functions</w:t>
      </w:r>
    </w:p>
    <w:p>
      <w:pPr>
        <w:pStyle w:val="ListBullet"/>
      </w:pPr>
      <w:r>
        <w:rPr>
          <w:sz w:val="22"/>
        </w:rPr>
        <w:t>暂无明确关联函数 / No explicit related functions yet.</w:t>
      </w:r>
    </w:p>
    <w:p>
      <w:pPr>
        <w:pStyle w:val="Heading2"/>
      </w:pPr>
      <w:r>
        <w:t>#69｜福耀美国工厂★</w:t>
      </w:r>
    </w:p>
    <w:p>
      <w:r>
        <w:rPr>
          <w:b/>
          <w:sz w:val="22"/>
        </w:rPr>
        <w:t>案例内容 / Case Content</w:t>
      </w:r>
    </w:p>
    <w:p>
      <w:r>
        <w:rPr>
          <w:sz w:val="22"/>
        </w:rPr>
        <w:t>中文：案例说明：美国工人可辞职且行业有下家，但中美文化冲突→认同未建</w:t>
      </w:r>
    </w:p>
    <w:p>
      <w:r>
        <w:rPr>
          <w:sz w:val="22"/>
        </w:rPr>
        <w:t>关键发现：第3步未满足</w:t>
      </w:r>
    </w:p>
    <w:p>
      <w:r>
        <w:rPr>
          <w:sz w:val="22"/>
        </w:rPr>
        <w:t>English: Rule-based English rendering pending human review.</w:t>
      </w:r>
    </w:p>
    <w:p>
      <w:r>
        <w:rPr>
          <w:b/>
          <w:sz w:val="22"/>
        </w:rPr>
        <w:t>它说明了什么 / What It Shows</w:t>
      </w:r>
    </w:p>
    <w:p>
      <w:r>
        <w:rPr>
          <w:sz w:val="22"/>
        </w:rPr>
        <w:t>中文：第3步未满足</w:t>
      </w:r>
    </w:p>
    <w:p>
      <w:r>
        <w:rPr>
          <w:sz w:val="22"/>
        </w:rPr>
        <w:t>English: Step 3 not satisfied</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C_{C-0069}</w:t>
      </w:r>
    </w:p>
    <w:p>
      <w:pPr>
        <w:pStyle w:val="ListBullet"/>
      </w:pPr>
      <w:r>
        <w:rPr>
          <w:sz w:val="22"/>
        </w:rPr>
        <w:t xml:space="preserve">定义域 / Domain: </w:t>
      </w:r>
      <w:r>
        <w:rPr>
          <w:rFonts w:ascii="Consolas" w:hAnsi="Consolas"/>
          <w:color w:val="C83232"/>
          <w:sz w:val="18"/>
        </w:rPr>
        <w:t>S_{C-0069}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C_{C-0069}(s_{C-0069}) = (1[W_{C-0069}=1])/1</w:t>
      </w:r>
    </w:p>
    <w:p>
      <w:pPr>
        <w:pStyle w:val="ListBullet"/>
      </w:pPr>
      <w:r>
        <w:rPr>
          <w:sz w:val="22"/>
        </w:rPr>
        <w:t xml:space="preserve">有效条件 / Validity: </w:t>
      </w:r>
      <w:r>
        <w:rPr>
          <w:rFonts w:ascii="Consolas" w:hAnsi="Consolas"/>
          <w:color w:val="C83232"/>
          <w:sz w:val="18"/>
        </w:rPr>
        <w:t>C_{C-0069}(s_{C-0069})&gt;0 ∧ J_n^+(C_{C-0069})=1 ∧ J_n^-(C_{C-0069})=0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s_{C-0069}∈S_{C-0069}.</w:t>
      </w:r>
    </w:p>
    <w:p>
      <w:pPr>
        <w:pStyle w:val="ListBullet"/>
      </w:pPr>
      <w:r>
        <w:rPr>
          <w:sz w:val="22"/>
        </w:rPr>
        <w:t>2. Evaluate each related function on the event state: z_i=1[F_i(s_{C-0069})=1].</w:t>
      </w:r>
    </w:p>
    <w:p>
      <w:pPr>
        <w:pStyle w:val="ListBullet"/>
      </w:pPr>
      <w:r>
        <w:rPr>
          <w:sz w:val="22"/>
        </w:rPr>
        <w:t>3. Aggregate the witness score C_{C-0069}(s_{C-0069})=(Σ_i z_i)/max(|I_{C-0069}|,1).</w:t>
      </w:r>
    </w:p>
    <w:p>
      <w:pPr>
        <w:pStyle w:val="ListBullet"/>
      </w:pPr>
      <w:r>
        <w:rPr>
          <w:sz w:val="22"/>
        </w:rPr>
        <w:t>4. Accept the case mapping iff C_{C-0069}&gt;0 and the reverse channel does not derive ¬C_{C-0069}.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J_n^+(C_{C-0069})=1</w:t>
      </w:r>
    </w:p>
    <w:p>
      <w:pPr>
        <w:pStyle w:val="ListBullet"/>
      </w:pPr>
      <w:r>
        <w:rPr>
          <w:sz w:val="22"/>
        </w:rPr>
        <w:t xml:space="preserve">反向检查 / Reverse check: </w:t>
      </w:r>
      <w:r>
        <w:rPr>
          <w:rFonts w:ascii="Consolas" w:hAnsi="Consolas"/>
          <w:color w:val="C83232"/>
          <w:sz w:val="18"/>
        </w:rPr>
        <w:t>J_n^-(C_{C-0069})=0</w:t>
      </w:r>
    </w:p>
    <w:p>
      <w:pPr>
        <w:pStyle w:val="ListBullet"/>
      </w:pPr>
      <w:r>
        <w:rPr>
          <w:sz w:val="22"/>
        </w:rPr>
        <w:t xml:space="preserve">收敛判据 / Convergence: </w:t>
      </w:r>
      <w:r>
        <w:rPr>
          <w:rFonts w:ascii="Consolas" w:hAnsi="Consolas"/>
          <w:color w:val="C83232"/>
          <w:sz w:val="18"/>
        </w:rPr>
        <w:t>Converged(C_{C-0069}) ⇔ ΔC_{C-0069}=∅ ∧ (J_n^+,J_n^-)=(1,0)</w:t>
      </w:r>
    </w:p>
    <w:p>
      <w:r>
        <w:rPr>
          <w:b/>
          <w:sz w:val="22"/>
        </w:rPr>
        <w:t>关联函数 / Related Functions</w:t>
      </w:r>
    </w:p>
    <w:p>
      <w:pPr>
        <w:pStyle w:val="ListBullet"/>
      </w:pPr>
      <w:r>
        <w:rPr>
          <w:sz w:val="22"/>
        </w:rPr>
        <w:t>暂无明确关联函数 / No explicit related functions yet.</w:t>
      </w:r>
    </w:p>
    <w:p>
      <w:pPr>
        <w:pStyle w:val="Heading2"/>
      </w:pPr>
      <w:r>
        <w:t>#70｜美国芯片法案★</w:t>
      </w:r>
    </w:p>
    <w:p>
      <w:r>
        <w:rPr>
          <w:b/>
          <w:sz w:val="22"/>
        </w:rPr>
        <w:t>案例内容 / Case Content</w:t>
      </w:r>
    </w:p>
    <w:p>
      <w:r>
        <w:rPr>
          <w:sz w:val="22"/>
        </w:rPr>
        <w:t>中文：案例说明：企业和消费者有真实退出权，但认同建在外部锚定→技术优势被追平后退化</w:t>
      </w:r>
    </w:p>
    <w:p>
      <w:r>
        <w:rPr>
          <w:sz w:val="22"/>
        </w:rPr>
        <w:t>关键发现：第4步跑通后在退化</w:t>
      </w:r>
    </w:p>
    <w:p>
      <w:r>
        <w:rPr>
          <w:sz w:val="22"/>
        </w:rPr>
        <w:t>English: Rule-based English rendering pending human review.</w:t>
      </w:r>
    </w:p>
    <w:p>
      <w:r>
        <w:rPr>
          <w:b/>
          <w:sz w:val="22"/>
        </w:rPr>
        <w:t>它说明了什么 / What It Shows</w:t>
      </w:r>
    </w:p>
    <w:p>
      <w:r>
        <w:rPr>
          <w:sz w:val="22"/>
        </w:rPr>
        <w:t>中文：第4步跑通后在退化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C_{C-0070}</w:t>
      </w:r>
    </w:p>
    <w:p>
      <w:pPr>
        <w:pStyle w:val="ListBullet"/>
      </w:pPr>
      <w:r>
        <w:rPr>
          <w:sz w:val="22"/>
        </w:rPr>
        <w:t xml:space="preserve">定义域 / Domain: </w:t>
      </w:r>
      <w:r>
        <w:rPr>
          <w:rFonts w:ascii="Consolas" w:hAnsi="Consolas"/>
          <w:color w:val="C83232"/>
          <w:sz w:val="18"/>
        </w:rPr>
        <w:t>S_{C-0070}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C_{C-0070}(s_{C-0070}) = (1[W_{C-0070}=1])/1</w:t>
      </w:r>
    </w:p>
    <w:p>
      <w:pPr>
        <w:pStyle w:val="ListBullet"/>
      </w:pPr>
      <w:r>
        <w:rPr>
          <w:sz w:val="22"/>
        </w:rPr>
        <w:t xml:space="preserve">有效条件 / Validity: </w:t>
      </w:r>
      <w:r>
        <w:rPr>
          <w:rFonts w:ascii="Consolas" w:hAnsi="Consolas"/>
          <w:color w:val="C83232"/>
          <w:sz w:val="18"/>
        </w:rPr>
        <w:t>C_{C-0070}(s_{C-0070})&gt;0 ∧ J_n^+(C_{C-0070})=1 ∧ J_n^-(C_{C-0070})=0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s_{C-0070}∈S_{C-0070}.</w:t>
      </w:r>
    </w:p>
    <w:p>
      <w:pPr>
        <w:pStyle w:val="ListBullet"/>
      </w:pPr>
      <w:r>
        <w:rPr>
          <w:sz w:val="22"/>
        </w:rPr>
        <w:t>2. Evaluate each related function on the event state: z_i=1[F_i(s_{C-0070})=1].</w:t>
      </w:r>
    </w:p>
    <w:p>
      <w:pPr>
        <w:pStyle w:val="ListBullet"/>
      </w:pPr>
      <w:r>
        <w:rPr>
          <w:sz w:val="22"/>
        </w:rPr>
        <w:t>3. Aggregate the witness score C_{C-0070}(s_{C-0070})=(Σ_i z_i)/max(|I_{C-0070}|,1).</w:t>
      </w:r>
    </w:p>
    <w:p>
      <w:pPr>
        <w:pStyle w:val="ListBullet"/>
      </w:pPr>
      <w:r>
        <w:rPr>
          <w:sz w:val="22"/>
        </w:rPr>
        <w:t>4. Accept the case mapping iff C_{C-0070}&gt;0 and the reverse channel does not derive ¬C_{C-0070}.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J_n^+(C_{C-0070})=1</w:t>
      </w:r>
    </w:p>
    <w:p>
      <w:pPr>
        <w:pStyle w:val="ListBullet"/>
      </w:pPr>
      <w:r>
        <w:rPr>
          <w:sz w:val="22"/>
        </w:rPr>
        <w:t xml:space="preserve">反向检查 / Reverse check: </w:t>
      </w:r>
      <w:r>
        <w:rPr>
          <w:rFonts w:ascii="Consolas" w:hAnsi="Consolas"/>
          <w:color w:val="C83232"/>
          <w:sz w:val="18"/>
        </w:rPr>
        <w:t>J_n^-(C_{C-0070})=0</w:t>
      </w:r>
    </w:p>
    <w:p>
      <w:pPr>
        <w:pStyle w:val="ListBullet"/>
      </w:pPr>
      <w:r>
        <w:rPr>
          <w:sz w:val="22"/>
        </w:rPr>
        <w:t xml:space="preserve">收敛判据 / Convergence: </w:t>
      </w:r>
      <w:r>
        <w:rPr>
          <w:rFonts w:ascii="Consolas" w:hAnsi="Consolas"/>
          <w:color w:val="C83232"/>
          <w:sz w:val="18"/>
        </w:rPr>
        <w:t>Converged(C_{C-0070}) ⇔ ΔC_{C-0070}=∅ ∧ (J_n^+,J_n^-)=(1,0)</w:t>
      </w:r>
    </w:p>
    <w:p>
      <w:r>
        <w:rPr>
          <w:b/>
          <w:sz w:val="22"/>
        </w:rPr>
        <w:t>关联函数 / Related Functions</w:t>
      </w:r>
    </w:p>
    <w:p>
      <w:pPr>
        <w:pStyle w:val="ListBullet"/>
      </w:pPr>
      <w:r>
        <w:rPr>
          <w:sz w:val="22"/>
        </w:rPr>
        <w:t>暂无明确关联函数 / No explicit related functions yet.</w:t>
      </w:r>
    </w:p>
    <w:p>
      <w:pPr>
        <w:pStyle w:val="Heading2"/>
      </w:pPr>
      <w:r>
        <w:t>#71｜美国国家认同危机★</w:t>
      </w:r>
    </w:p>
    <w:p>
      <w:r>
        <w:rPr>
          <w:b/>
          <w:sz w:val="22"/>
        </w:rPr>
        <w:t>案例内容 / Case Content</w:t>
      </w:r>
    </w:p>
    <w:p>
      <w:r>
        <w:rPr>
          <w:sz w:val="22"/>
        </w:rPr>
        <w:t>中文：案例说明：公民有真实退出权，但认同建在部分应约者身上（政治极化）</w:t>
      </w:r>
    </w:p>
    <w:p>
      <w:r>
        <w:rPr>
          <w:sz w:val="22"/>
        </w:rPr>
        <w:t>关键发现：第5步跑通后在退化</w:t>
      </w:r>
    </w:p>
    <w:p>
      <w:r>
        <w:rPr>
          <w:sz w:val="22"/>
        </w:rPr>
        <w:t>English: Rule-based English rendering pending human review.</w:t>
      </w:r>
    </w:p>
    <w:p>
      <w:r>
        <w:rPr>
          <w:b/>
          <w:sz w:val="22"/>
        </w:rPr>
        <w:t>它说明了什么 / What It Shows</w:t>
      </w:r>
    </w:p>
    <w:p>
      <w:r>
        <w:rPr>
          <w:sz w:val="22"/>
        </w:rPr>
        <w:t>中文：第5步跑通后在退化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C_{C-0071}</w:t>
      </w:r>
    </w:p>
    <w:p>
      <w:pPr>
        <w:pStyle w:val="ListBullet"/>
      </w:pPr>
      <w:r>
        <w:rPr>
          <w:sz w:val="22"/>
        </w:rPr>
        <w:t xml:space="preserve">定义域 / Domain: </w:t>
      </w:r>
      <w:r>
        <w:rPr>
          <w:rFonts w:ascii="Consolas" w:hAnsi="Consolas"/>
          <w:color w:val="C83232"/>
          <w:sz w:val="18"/>
        </w:rPr>
        <w:t>S_{C-0071}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C_{C-0071}(s_{C-0071}) = (1[W_{C-0071}=1])/1</w:t>
      </w:r>
    </w:p>
    <w:p>
      <w:pPr>
        <w:pStyle w:val="ListBullet"/>
      </w:pPr>
      <w:r>
        <w:rPr>
          <w:sz w:val="22"/>
        </w:rPr>
        <w:t xml:space="preserve">有效条件 / Validity: </w:t>
      </w:r>
      <w:r>
        <w:rPr>
          <w:rFonts w:ascii="Consolas" w:hAnsi="Consolas"/>
          <w:color w:val="C83232"/>
          <w:sz w:val="18"/>
        </w:rPr>
        <w:t>C_{C-0071}(s_{C-0071})&gt;0 ∧ J_n^+(C_{C-0071})=1 ∧ J_n^-(C_{C-0071})=0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s_{C-0071}∈S_{C-0071}.</w:t>
      </w:r>
    </w:p>
    <w:p>
      <w:pPr>
        <w:pStyle w:val="ListBullet"/>
      </w:pPr>
      <w:r>
        <w:rPr>
          <w:sz w:val="22"/>
        </w:rPr>
        <w:t>2. Evaluate each related function on the event state: z_i=1[F_i(s_{C-0071})=1].</w:t>
      </w:r>
    </w:p>
    <w:p>
      <w:pPr>
        <w:pStyle w:val="ListBullet"/>
      </w:pPr>
      <w:r>
        <w:rPr>
          <w:sz w:val="22"/>
        </w:rPr>
        <w:t>3. Aggregate the witness score C_{C-0071}(s_{C-0071})=(Σ_i z_i)/max(|I_{C-0071}|,1).</w:t>
      </w:r>
    </w:p>
    <w:p>
      <w:pPr>
        <w:pStyle w:val="ListBullet"/>
      </w:pPr>
      <w:r>
        <w:rPr>
          <w:sz w:val="22"/>
        </w:rPr>
        <w:t>4. Accept the case mapping iff C_{C-0071}&gt;0 and the reverse channel does not derive ¬C_{C-0071}.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J_n^+(C_{C-0071})=1</w:t>
      </w:r>
    </w:p>
    <w:p>
      <w:pPr>
        <w:pStyle w:val="ListBullet"/>
      </w:pPr>
      <w:r>
        <w:rPr>
          <w:sz w:val="22"/>
        </w:rPr>
        <w:t xml:space="preserve">反向检查 / Reverse check: </w:t>
      </w:r>
      <w:r>
        <w:rPr>
          <w:rFonts w:ascii="Consolas" w:hAnsi="Consolas"/>
          <w:color w:val="C83232"/>
          <w:sz w:val="18"/>
        </w:rPr>
        <w:t>J_n^-(C_{C-0071})=0</w:t>
      </w:r>
    </w:p>
    <w:p>
      <w:pPr>
        <w:pStyle w:val="ListBullet"/>
      </w:pPr>
      <w:r>
        <w:rPr>
          <w:sz w:val="22"/>
        </w:rPr>
        <w:t xml:space="preserve">收敛判据 / Convergence: </w:t>
      </w:r>
      <w:r>
        <w:rPr>
          <w:rFonts w:ascii="Consolas" w:hAnsi="Consolas"/>
          <w:color w:val="C83232"/>
          <w:sz w:val="18"/>
        </w:rPr>
        <w:t>Converged(C_{C-0071}) ⇔ ΔC_{C-0071}=∅ ∧ (J_n^+,J_n^-)=(1,0)</w:t>
      </w:r>
    </w:p>
    <w:p>
      <w:r>
        <w:rPr>
          <w:b/>
          <w:sz w:val="22"/>
        </w:rPr>
        <w:t>关联函数 / Related Functions</w:t>
      </w:r>
    </w:p>
    <w:p>
      <w:pPr>
        <w:pStyle w:val="ListBullet"/>
      </w:pPr>
      <w:r>
        <w:rPr>
          <w:sz w:val="22"/>
        </w:rPr>
        <w:t>暂无明确关联函数 / No explicit related functions yet.</w:t>
      </w:r>
    </w:p>
    <w:p>
      <w:pPr>
        <w:pStyle w:val="Heading2"/>
      </w:pPr>
      <w:r>
        <w:t>#72｜统一相变框架</w:t>
      </w:r>
    </w:p>
    <w:p>
      <w:r>
        <w:rPr>
          <w:b/>
          <w:sz w:val="22"/>
        </w:rPr>
        <w:t>案例内容 / Case Content</w:t>
      </w:r>
    </w:p>
    <w:p>
      <w:r>
        <w:rPr>
          <w:sz w:val="22"/>
        </w:rPr>
        <w:t>中文：案例说明：统一相变框架</w:t>
      </w:r>
    </w:p>
    <w:p>
      <w:r>
        <w:rPr>
          <w:sz w:val="22"/>
        </w:rPr>
        <w:t>English: Rule-based English rendering pending human review.</w:t>
      </w:r>
    </w:p>
    <w:p>
      <w:r>
        <w:rPr>
          <w:b/>
          <w:sz w:val="22"/>
        </w:rPr>
        <w:t>它说明了什么 / What It Shows</w:t>
      </w:r>
    </w:p>
    <w:p>
      <w:r>
        <w:rPr>
          <w:sz w:val="22"/>
        </w:rPr>
        <w:t>中文：统一相变框架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C_{C-0072}</w:t>
      </w:r>
    </w:p>
    <w:p>
      <w:pPr>
        <w:pStyle w:val="ListBullet"/>
      </w:pPr>
      <w:r>
        <w:rPr>
          <w:sz w:val="22"/>
        </w:rPr>
        <w:t xml:space="preserve">定义域 / Domain: </w:t>
      </w:r>
      <w:r>
        <w:rPr>
          <w:rFonts w:ascii="Consolas" w:hAnsi="Consolas"/>
          <w:color w:val="C83232"/>
          <w:sz w:val="18"/>
        </w:rPr>
        <w:t>S_{C-0072}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C_{C-0072}(s_{C-0072}) = (1[W_{C-0072}=1])/1</w:t>
      </w:r>
    </w:p>
    <w:p>
      <w:pPr>
        <w:pStyle w:val="ListBullet"/>
      </w:pPr>
      <w:r>
        <w:rPr>
          <w:sz w:val="22"/>
        </w:rPr>
        <w:t xml:space="preserve">有效条件 / Validity: </w:t>
      </w:r>
      <w:r>
        <w:rPr>
          <w:rFonts w:ascii="Consolas" w:hAnsi="Consolas"/>
          <w:color w:val="C83232"/>
          <w:sz w:val="18"/>
        </w:rPr>
        <w:t>C_{C-0072}(s_{C-0072})&gt;0 ∧ J_n^+(C_{C-0072})=1 ∧ J_n^-(C_{C-0072})=0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s_{C-0072}∈S_{C-0072}.</w:t>
      </w:r>
    </w:p>
    <w:p>
      <w:pPr>
        <w:pStyle w:val="ListBullet"/>
      </w:pPr>
      <w:r>
        <w:rPr>
          <w:sz w:val="22"/>
        </w:rPr>
        <w:t>2. Evaluate each related function on the event state: z_i=1[F_i(s_{C-0072})=1].</w:t>
      </w:r>
    </w:p>
    <w:p>
      <w:pPr>
        <w:pStyle w:val="ListBullet"/>
      </w:pPr>
      <w:r>
        <w:rPr>
          <w:sz w:val="22"/>
        </w:rPr>
        <w:t>3. Aggregate the witness score C_{C-0072}(s_{C-0072})=(Σ_i z_i)/max(|I_{C-0072}|,1).</w:t>
      </w:r>
    </w:p>
    <w:p>
      <w:pPr>
        <w:pStyle w:val="ListBullet"/>
      </w:pPr>
      <w:r>
        <w:rPr>
          <w:sz w:val="22"/>
        </w:rPr>
        <w:t>4. Accept the case mapping iff C_{C-0072}&gt;0 and the reverse channel does not derive ¬C_{C-0072}.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J_n^+(C_{C-0072})=1</w:t>
      </w:r>
    </w:p>
    <w:p>
      <w:pPr>
        <w:pStyle w:val="ListBullet"/>
      </w:pPr>
      <w:r>
        <w:rPr>
          <w:sz w:val="22"/>
        </w:rPr>
        <w:t xml:space="preserve">反向检查 / Reverse check: </w:t>
      </w:r>
      <w:r>
        <w:rPr>
          <w:rFonts w:ascii="Consolas" w:hAnsi="Consolas"/>
          <w:color w:val="C83232"/>
          <w:sz w:val="18"/>
        </w:rPr>
        <w:t>J_n^-(C_{C-0072})=0</w:t>
      </w:r>
    </w:p>
    <w:p>
      <w:pPr>
        <w:pStyle w:val="ListBullet"/>
      </w:pPr>
      <w:r>
        <w:rPr>
          <w:sz w:val="22"/>
        </w:rPr>
        <w:t xml:space="preserve">收敛判据 / Convergence: </w:t>
      </w:r>
      <w:r>
        <w:rPr>
          <w:rFonts w:ascii="Consolas" w:hAnsi="Consolas"/>
          <w:color w:val="C83232"/>
          <w:sz w:val="18"/>
        </w:rPr>
        <w:t>Converged(C_{C-0072}) ⇔ ΔC_{C-0072}=∅ ∧ (J_n^+,J_n^-)=(1,0)</w:t>
      </w:r>
    </w:p>
    <w:p>
      <w:r>
        <w:rPr>
          <w:b/>
          <w:sz w:val="22"/>
        </w:rPr>
        <w:t>关联函数 / Related Functions</w:t>
      </w:r>
    </w:p>
    <w:p>
      <w:pPr>
        <w:pStyle w:val="ListBullet"/>
      </w:pPr>
      <w:r>
        <w:rPr>
          <w:sz w:val="22"/>
        </w:rPr>
        <w:t>暂无明确关联函数 / No explicit related functions yet.</w:t>
      </w:r>
    </w:p>
    <w:p>
      <w:pPr>
        <w:pStyle w:val="Heading2"/>
      </w:pPr>
      <w:r>
        <w:t>#73｜犹豫域维度函数</w:t>
      </w:r>
    </w:p>
    <w:p>
      <w:r>
        <w:rPr>
          <w:b/>
          <w:sz w:val="22"/>
        </w:rPr>
        <w:t>案例内容 / Case Content</w:t>
      </w:r>
    </w:p>
    <w:p>
      <w:r>
        <w:rPr>
          <w:sz w:val="22"/>
        </w:rPr>
        <w:t>中文：案例说明：犹豫域维度函数</w:t>
      </w:r>
    </w:p>
    <w:p>
      <w:r>
        <w:rPr>
          <w:sz w:val="22"/>
        </w:rPr>
        <w:t>English: Rule-based English rendering pending human review.</w:t>
      </w:r>
    </w:p>
    <w:p>
      <w:r>
        <w:rPr>
          <w:b/>
          <w:sz w:val="22"/>
        </w:rPr>
        <w:t>它说明了什么 / What It Shows</w:t>
      </w:r>
    </w:p>
    <w:p>
      <w:r>
        <w:rPr>
          <w:sz w:val="22"/>
        </w:rPr>
        <w:t>中文：犹豫域维度函数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C_{C-0073}</w:t>
      </w:r>
    </w:p>
    <w:p>
      <w:pPr>
        <w:pStyle w:val="ListBullet"/>
      </w:pPr>
      <w:r>
        <w:rPr>
          <w:sz w:val="22"/>
        </w:rPr>
        <w:t xml:space="preserve">定义域 / Domain: </w:t>
      </w:r>
      <w:r>
        <w:rPr>
          <w:rFonts w:ascii="Consolas" w:hAnsi="Consolas"/>
          <w:color w:val="C83232"/>
          <w:sz w:val="18"/>
        </w:rPr>
        <w:t>S_{C-0073}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C_{C-0073}(s_{C-0073}) = (1[W_{C-0073}=1])/1</w:t>
      </w:r>
    </w:p>
    <w:p>
      <w:pPr>
        <w:pStyle w:val="ListBullet"/>
      </w:pPr>
      <w:r>
        <w:rPr>
          <w:sz w:val="22"/>
        </w:rPr>
        <w:t xml:space="preserve">有效条件 / Validity: </w:t>
      </w:r>
      <w:r>
        <w:rPr>
          <w:rFonts w:ascii="Consolas" w:hAnsi="Consolas"/>
          <w:color w:val="C83232"/>
          <w:sz w:val="18"/>
        </w:rPr>
        <w:t>C_{C-0073}(s_{C-0073})&gt;0 ∧ J_n^+(C_{C-0073})=1 ∧ J_n^-(C_{C-0073})=0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s_{C-0073}∈S_{C-0073}.</w:t>
      </w:r>
    </w:p>
    <w:p>
      <w:pPr>
        <w:pStyle w:val="ListBullet"/>
      </w:pPr>
      <w:r>
        <w:rPr>
          <w:sz w:val="22"/>
        </w:rPr>
        <w:t>2. Evaluate each related function on the event state: z_i=1[F_i(s_{C-0073})=1].</w:t>
      </w:r>
    </w:p>
    <w:p>
      <w:pPr>
        <w:pStyle w:val="ListBullet"/>
      </w:pPr>
      <w:r>
        <w:rPr>
          <w:sz w:val="22"/>
        </w:rPr>
        <w:t>3. Aggregate the witness score C_{C-0073}(s_{C-0073})=(Σ_i z_i)/max(|I_{C-0073}|,1).</w:t>
      </w:r>
    </w:p>
    <w:p>
      <w:pPr>
        <w:pStyle w:val="ListBullet"/>
      </w:pPr>
      <w:r>
        <w:rPr>
          <w:sz w:val="22"/>
        </w:rPr>
        <w:t>4. Accept the case mapping iff C_{C-0073}&gt;0 and the reverse channel does not derive ¬C_{C-0073}.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J_n^+(C_{C-0073})=1</w:t>
      </w:r>
    </w:p>
    <w:p>
      <w:pPr>
        <w:pStyle w:val="ListBullet"/>
      </w:pPr>
      <w:r>
        <w:rPr>
          <w:sz w:val="22"/>
        </w:rPr>
        <w:t xml:space="preserve">反向检查 / Reverse check: </w:t>
      </w:r>
      <w:r>
        <w:rPr>
          <w:rFonts w:ascii="Consolas" w:hAnsi="Consolas"/>
          <w:color w:val="C83232"/>
          <w:sz w:val="18"/>
        </w:rPr>
        <w:t>J_n^-(C_{C-0073})=0</w:t>
      </w:r>
    </w:p>
    <w:p>
      <w:pPr>
        <w:pStyle w:val="ListBullet"/>
      </w:pPr>
      <w:r>
        <w:rPr>
          <w:sz w:val="22"/>
        </w:rPr>
        <w:t xml:space="preserve">收敛判据 / Convergence: </w:t>
      </w:r>
      <w:r>
        <w:rPr>
          <w:rFonts w:ascii="Consolas" w:hAnsi="Consolas"/>
          <w:color w:val="C83232"/>
          <w:sz w:val="18"/>
        </w:rPr>
        <w:t>Converged(C_{C-0073}) ⇔ ΔC_{C-0073}=∅ ∧ (J_n^+,J_n^-)=(1,0)</w:t>
      </w:r>
    </w:p>
    <w:p>
      <w:r>
        <w:rPr>
          <w:b/>
          <w:sz w:val="22"/>
        </w:rPr>
        <w:t>关联函数 / Related Functions</w:t>
      </w:r>
    </w:p>
    <w:p>
      <w:pPr>
        <w:pStyle w:val="ListBullet"/>
      </w:pPr>
      <w:r>
        <w:rPr>
          <w:sz w:val="22"/>
        </w:rPr>
        <w:t>暂无明确关联函数 / No explicit related functions yet.</w:t>
      </w:r>
    </w:p>
    <w:p>
      <w:pPr>
        <w:pStyle w:val="Heading2"/>
      </w:pPr>
      <w:r>
        <w:t>#74｜链间耦合函数</w:t>
      </w:r>
    </w:p>
    <w:p>
      <w:r>
        <w:rPr>
          <w:b/>
          <w:sz w:val="22"/>
        </w:rPr>
        <w:t>案例内容 / Case Content</w:t>
      </w:r>
    </w:p>
    <w:p>
      <w:r>
        <w:rPr>
          <w:sz w:val="22"/>
        </w:rPr>
        <w:t>中文：案例说明：链间耦合函数</w:t>
      </w:r>
    </w:p>
    <w:p>
      <w:r>
        <w:rPr>
          <w:sz w:val="22"/>
        </w:rPr>
        <w:t>English: Rule-based English rendering pending human review.</w:t>
      </w:r>
    </w:p>
    <w:p>
      <w:r>
        <w:rPr>
          <w:b/>
          <w:sz w:val="22"/>
        </w:rPr>
        <w:t>它说明了什么 / What It Shows</w:t>
      </w:r>
    </w:p>
    <w:p>
      <w:r>
        <w:rPr>
          <w:sz w:val="22"/>
        </w:rPr>
        <w:t>中文：链间耦合函数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C_{C-0074}</w:t>
      </w:r>
    </w:p>
    <w:p>
      <w:pPr>
        <w:pStyle w:val="ListBullet"/>
      </w:pPr>
      <w:r>
        <w:rPr>
          <w:sz w:val="22"/>
        </w:rPr>
        <w:t xml:space="preserve">定义域 / Domain: </w:t>
      </w:r>
      <w:r>
        <w:rPr>
          <w:rFonts w:ascii="Consolas" w:hAnsi="Consolas"/>
          <w:color w:val="C83232"/>
          <w:sz w:val="18"/>
        </w:rPr>
        <w:t>S_{C-0074}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C_{C-0074}(s_{C-0074}) = (1[W_{C-0074}=1])/1</w:t>
      </w:r>
    </w:p>
    <w:p>
      <w:pPr>
        <w:pStyle w:val="ListBullet"/>
      </w:pPr>
      <w:r>
        <w:rPr>
          <w:sz w:val="22"/>
        </w:rPr>
        <w:t xml:space="preserve">有效条件 / Validity: </w:t>
      </w:r>
      <w:r>
        <w:rPr>
          <w:rFonts w:ascii="Consolas" w:hAnsi="Consolas"/>
          <w:color w:val="C83232"/>
          <w:sz w:val="18"/>
        </w:rPr>
        <w:t>C_{C-0074}(s_{C-0074})&gt;0 ∧ J_n^+(C_{C-0074})=1 ∧ J_n^-(C_{C-0074})=0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s_{C-0074}∈S_{C-0074}.</w:t>
      </w:r>
    </w:p>
    <w:p>
      <w:pPr>
        <w:pStyle w:val="ListBullet"/>
      </w:pPr>
      <w:r>
        <w:rPr>
          <w:sz w:val="22"/>
        </w:rPr>
        <w:t>2. Evaluate each related function on the event state: z_i=1[F_i(s_{C-0074})=1].</w:t>
      </w:r>
    </w:p>
    <w:p>
      <w:pPr>
        <w:pStyle w:val="ListBullet"/>
      </w:pPr>
      <w:r>
        <w:rPr>
          <w:sz w:val="22"/>
        </w:rPr>
        <w:t>3. Aggregate the witness score C_{C-0074}(s_{C-0074})=(Σ_i z_i)/max(|I_{C-0074}|,1).</w:t>
      </w:r>
    </w:p>
    <w:p>
      <w:pPr>
        <w:pStyle w:val="ListBullet"/>
      </w:pPr>
      <w:r>
        <w:rPr>
          <w:sz w:val="22"/>
        </w:rPr>
        <w:t>4. Accept the case mapping iff C_{C-0074}&gt;0 and the reverse channel does not derive ¬C_{C-0074}.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J_n^+(C_{C-0074})=1</w:t>
      </w:r>
    </w:p>
    <w:p>
      <w:pPr>
        <w:pStyle w:val="ListBullet"/>
      </w:pPr>
      <w:r>
        <w:rPr>
          <w:sz w:val="22"/>
        </w:rPr>
        <w:t xml:space="preserve">反向检查 / Reverse check: </w:t>
      </w:r>
      <w:r>
        <w:rPr>
          <w:rFonts w:ascii="Consolas" w:hAnsi="Consolas"/>
          <w:color w:val="C83232"/>
          <w:sz w:val="18"/>
        </w:rPr>
        <w:t>J_n^-(C_{C-0074})=0</w:t>
      </w:r>
    </w:p>
    <w:p>
      <w:pPr>
        <w:pStyle w:val="ListBullet"/>
      </w:pPr>
      <w:r>
        <w:rPr>
          <w:sz w:val="22"/>
        </w:rPr>
        <w:t xml:space="preserve">收敛判据 / Convergence: </w:t>
      </w:r>
      <w:r>
        <w:rPr>
          <w:rFonts w:ascii="Consolas" w:hAnsi="Consolas"/>
          <w:color w:val="C83232"/>
          <w:sz w:val="18"/>
        </w:rPr>
        <w:t>Converged(C_{C-0074}) ⇔ ΔC_{C-0074}=∅ ∧ (J_n^+,J_n^-)=(1,0)</w:t>
      </w:r>
    </w:p>
    <w:p>
      <w:r>
        <w:rPr>
          <w:b/>
          <w:sz w:val="22"/>
        </w:rPr>
        <w:t>关联函数 / Related Functions</w:t>
      </w:r>
    </w:p>
    <w:p>
      <w:pPr>
        <w:pStyle w:val="ListBullet"/>
      </w:pPr>
      <w:r>
        <w:rPr>
          <w:sz w:val="22"/>
        </w:rPr>
        <w:t>暂无明确关联函数 / No explicit related functions yet.</w:t>
      </w:r>
    </w:p>
    <w:p>
      <w:pPr>
        <w:pStyle w:val="Heading2"/>
      </w:pPr>
      <w:r>
        <w:t>#75｜提议者消耗函数</w:t>
      </w:r>
    </w:p>
    <w:p>
      <w:r>
        <w:rPr>
          <w:b/>
          <w:sz w:val="22"/>
        </w:rPr>
        <w:t>案例内容 / Case Content</w:t>
      </w:r>
    </w:p>
    <w:p>
      <w:r>
        <w:rPr>
          <w:sz w:val="22"/>
        </w:rPr>
        <w:t>中文：案例说明：提议者消耗函数</w:t>
      </w:r>
    </w:p>
    <w:p>
      <w:r>
        <w:rPr>
          <w:sz w:val="22"/>
        </w:rPr>
        <w:t>English: Rule-based English rendering pending human review.</w:t>
      </w:r>
    </w:p>
    <w:p>
      <w:r>
        <w:rPr>
          <w:b/>
          <w:sz w:val="22"/>
        </w:rPr>
        <w:t>它说明了什么 / What It Shows</w:t>
      </w:r>
    </w:p>
    <w:p>
      <w:r>
        <w:rPr>
          <w:sz w:val="22"/>
        </w:rPr>
        <w:t>中文：提议者消耗函数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C_{C-0075}</w:t>
      </w:r>
    </w:p>
    <w:p>
      <w:pPr>
        <w:pStyle w:val="ListBullet"/>
      </w:pPr>
      <w:r>
        <w:rPr>
          <w:sz w:val="22"/>
        </w:rPr>
        <w:t xml:space="preserve">定义域 / Domain: </w:t>
      </w:r>
      <w:r>
        <w:rPr>
          <w:rFonts w:ascii="Consolas" w:hAnsi="Consolas"/>
          <w:color w:val="C83232"/>
          <w:sz w:val="18"/>
        </w:rPr>
        <w:t>S_{C-0075}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C_{C-0075}(s_{C-0075}) = (1[W_{C-0075}=1])/1</w:t>
      </w:r>
    </w:p>
    <w:p>
      <w:pPr>
        <w:pStyle w:val="ListBullet"/>
      </w:pPr>
      <w:r>
        <w:rPr>
          <w:sz w:val="22"/>
        </w:rPr>
        <w:t xml:space="preserve">有效条件 / Validity: </w:t>
      </w:r>
      <w:r>
        <w:rPr>
          <w:rFonts w:ascii="Consolas" w:hAnsi="Consolas"/>
          <w:color w:val="C83232"/>
          <w:sz w:val="18"/>
        </w:rPr>
        <w:t>C_{C-0075}(s_{C-0075})&gt;0 ∧ J_n^+(C_{C-0075})=1 ∧ J_n^-(C_{C-0075})=0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s_{C-0075}∈S_{C-0075}.</w:t>
      </w:r>
    </w:p>
    <w:p>
      <w:pPr>
        <w:pStyle w:val="ListBullet"/>
      </w:pPr>
      <w:r>
        <w:rPr>
          <w:sz w:val="22"/>
        </w:rPr>
        <w:t>2. Evaluate each related function on the event state: z_i=1[F_i(s_{C-0075})=1].</w:t>
      </w:r>
    </w:p>
    <w:p>
      <w:pPr>
        <w:pStyle w:val="ListBullet"/>
      </w:pPr>
      <w:r>
        <w:rPr>
          <w:sz w:val="22"/>
        </w:rPr>
        <w:t>3. Aggregate the witness score C_{C-0075}(s_{C-0075})=(Σ_i z_i)/max(|I_{C-0075}|,1).</w:t>
      </w:r>
    </w:p>
    <w:p>
      <w:pPr>
        <w:pStyle w:val="ListBullet"/>
      </w:pPr>
      <w:r>
        <w:rPr>
          <w:sz w:val="22"/>
        </w:rPr>
        <w:t>4. Accept the case mapping iff C_{C-0075}&gt;0 and the reverse channel does not derive ¬C_{C-0075}.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J_n^+(C_{C-0075})=1</w:t>
      </w:r>
    </w:p>
    <w:p>
      <w:pPr>
        <w:pStyle w:val="ListBullet"/>
      </w:pPr>
      <w:r>
        <w:rPr>
          <w:sz w:val="22"/>
        </w:rPr>
        <w:t xml:space="preserve">反向检查 / Reverse check: </w:t>
      </w:r>
      <w:r>
        <w:rPr>
          <w:rFonts w:ascii="Consolas" w:hAnsi="Consolas"/>
          <w:color w:val="C83232"/>
          <w:sz w:val="18"/>
        </w:rPr>
        <w:t>J_n^-(C_{C-0075})=0</w:t>
      </w:r>
    </w:p>
    <w:p>
      <w:pPr>
        <w:pStyle w:val="ListBullet"/>
      </w:pPr>
      <w:r>
        <w:rPr>
          <w:sz w:val="22"/>
        </w:rPr>
        <w:t xml:space="preserve">收敛判据 / Convergence: </w:t>
      </w:r>
      <w:r>
        <w:rPr>
          <w:rFonts w:ascii="Consolas" w:hAnsi="Consolas"/>
          <w:color w:val="C83232"/>
          <w:sz w:val="18"/>
        </w:rPr>
        <w:t>Converged(C_{C-0075}) ⇔ ΔC_{C-0075}=∅ ∧ (J_n^+,J_n^-)=(1,0)</w:t>
      </w:r>
    </w:p>
    <w:p>
      <w:r>
        <w:rPr>
          <w:b/>
          <w:sz w:val="22"/>
        </w:rPr>
        <w:t>关联函数 / Related Functions</w:t>
      </w:r>
    </w:p>
    <w:p>
      <w:pPr>
        <w:pStyle w:val="ListBullet"/>
      </w:pPr>
      <w:r>
        <w:rPr>
          <w:sz w:val="22"/>
        </w:rPr>
        <w:t>暂无明确关联函数 / No explicit related functions yet.</w:t>
      </w:r>
    </w:p>
    <w:p>
      <w:pPr>
        <w:pStyle w:val="Heading2"/>
      </w:pPr>
      <w:r>
        <w:t>#76｜储能函数</w:t>
      </w:r>
    </w:p>
    <w:p>
      <w:r>
        <w:rPr>
          <w:b/>
          <w:sz w:val="22"/>
        </w:rPr>
        <w:t>案例内容 / Case Content</w:t>
      </w:r>
    </w:p>
    <w:p>
      <w:r>
        <w:rPr>
          <w:sz w:val="22"/>
        </w:rPr>
        <w:t>中文：案例说明：储能函数</w:t>
      </w:r>
    </w:p>
    <w:p>
      <w:r>
        <w:rPr>
          <w:sz w:val="22"/>
        </w:rPr>
        <w:t>English: Rule-based English rendering pending human review.</w:t>
      </w:r>
    </w:p>
    <w:p>
      <w:r>
        <w:rPr>
          <w:b/>
          <w:sz w:val="22"/>
        </w:rPr>
        <w:t>它说明了什么 / What It Shows</w:t>
      </w:r>
    </w:p>
    <w:p>
      <w:r>
        <w:rPr>
          <w:sz w:val="22"/>
        </w:rPr>
        <w:t>中文：储能函数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C_{C-0076}</w:t>
      </w:r>
    </w:p>
    <w:p>
      <w:pPr>
        <w:pStyle w:val="ListBullet"/>
      </w:pPr>
      <w:r>
        <w:rPr>
          <w:sz w:val="22"/>
        </w:rPr>
        <w:t xml:space="preserve">定义域 / Domain: </w:t>
      </w:r>
      <w:r>
        <w:rPr>
          <w:rFonts w:ascii="Consolas" w:hAnsi="Consolas"/>
          <w:color w:val="C83232"/>
          <w:sz w:val="18"/>
        </w:rPr>
        <w:t>S_{C-0076}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C_{C-0076}(s_{C-0076}) = (1[W_{C-0076}=1])/1</w:t>
      </w:r>
    </w:p>
    <w:p>
      <w:pPr>
        <w:pStyle w:val="ListBullet"/>
      </w:pPr>
      <w:r>
        <w:rPr>
          <w:sz w:val="22"/>
        </w:rPr>
        <w:t xml:space="preserve">有效条件 / Validity: </w:t>
      </w:r>
      <w:r>
        <w:rPr>
          <w:rFonts w:ascii="Consolas" w:hAnsi="Consolas"/>
          <w:color w:val="C83232"/>
          <w:sz w:val="18"/>
        </w:rPr>
        <w:t>C_{C-0076}(s_{C-0076})&gt;0 ∧ J_n^+(C_{C-0076})=1 ∧ J_n^-(C_{C-0076})=0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s_{C-0076}∈S_{C-0076}.</w:t>
      </w:r>
    </w:p>
    <w:p>
      <w:pPr>
        <w:pStyle w:val="ListBullet"/>
      </w:pPr>
      <w:r>
        <w:rPr>
          <w:sz w:val="22"/>
        </w:rPr>
        <w:t>2. Evaluate each related function on the event state: z_i=1[F_i(s_{C-0076})=1].</w:t>
      </w:r>
    </w:p>
    <w:p>
      <w:pPr>
        <w:pStyle w:val="ListBullet"/>
      </w:pPr>
      <w:r>
        <w:rPr>
          <w:sz w:val="22"/>
        </w:rPr>
        <w:t>3. Aggregate the witness score C_{C-0076}(s_{C-0076})=(Σ_i z_i)/max(|I_{C-0076}|,1).</w:t>
      </w:r>
    </w:p>
    <w:p>
      <w:pPr>
        <w:pStyle w:val="ListBullet"/>
      </w:pPr>
      <w:r>
        <w:rPr>
          <w:sz w:val="22"/>
        </w:rPr>
        <w:t>4. Accept the case mapping iff C_{C-0076}&gt;0 and the reverse channel does not derive ¬C_{C-0076}.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J_n^+(C_{C-0076})=1</w:t>
      </w:r>
    </w:p>
    <w:p>
      <w:pPr>
        <w:pStyle w:val="ListBullet"/>
      </w:pPr>
      <w:r>
        <w:rPr>
          <w:sz w:val="22"/>
        </w:rPr>
        <w:t xml:space="preserve">反向检查 / Reverse check: </w:t>
      </w:r>
      <w:r>
        <w:rPr>
          <w:rFonts w:ascii="Consolas" w:hAnsi="Consolas"/>
          <w:color w:val="C83232"/>
          <w:sz w:val="18"/>
        </w:rPr>
        <w:t>J_n^-(C_{C-0076})=0</w:t>
      </w:r>
    </w:p>
    <w:p>
      <w:pPr>
        <w:pStyle w:val="ListBullet"/>
      </w:pPr>
      <w:r>
        <w:rPr>
          <w:sz w:val="22"/>
        </w:rPr>
        <w:t xml:space="preserve">收敛判据 / Convergence: </w:t>
      </w:r>
      <w:r>
        <w:rPr>
          <w:rFonts w:ascii="Consolas" w:hAnsi="Consolas"/>
          <w:color w:val="C83232"/>
          <w:sz w:val="18"/>
        </w:rPr>
        <w:t>Converged(C_{C-0076}) ⇔ ΔC_{C-0076}=∅ ∧ (J_n^+,J_n^-)=(1,0)</w:t>
      </w:r>
    </w:p>
    <w:p>
      <w:r>
        <w:rPr>
          <w:b/>
          <w:sz w:val="22"/>
        </w:rPr>
        <w:t>关联函数 / Related Functions</w:t>
      </w:r>
    </w:p>
    <w:p>
      <w:pPr>
        <w:pStyle w:val="ListBullet"/>
      </w:pPr>
      <w:r>
        <w:rPr>
          <w:sz w:val="22"/>
        </w:rPr>
        <w:t>暂无明确关联函数 / No explicit related functions yet.</w:t>
      </w:r>
    </w:p>
    <w:p>
      <w:pPr>
        <w:pStyle w:val="Heading2"/>
      </w:pPr>
      <w:r>
        <w:t>#77｜犹豫域退化函数</w:t>
      </w:r>
    </w:p>
    <w:p>
      <w:r>
        <w:rPr>
          <w:b/>
          <w:sz w:val="22"/>
        </w:rPr>
        <w:t>案例内容 / Case Content</w:t>
      </w:r>
    </w:p>
    <w:p>
      <w:r>
        <w:rPr>
          <w:sz w:val="22"/>
        </w:rPr>
        <w:t>中文：案例说明：犹豫域退化函数</w:t>
      </w:r>
    </w:p>
    <w:p>
      <w:r>
        <w:rPr>
          <w:sz w:val="22"/>
        </w:rPr>
        <w:t>English: Rule-based English rendering pending human review.</w:t>
      </w:r>
    </w:p>
    <w:p>
      <w:r>
        <w:rPr>
          <w:b/>
          <w:sz w:val="22"/>
        </w:rPr>
        <w:t>它说明了什么 / What It Shows</w:t>
      </w:r>
    </w:p>
    <w:p>
      <w:r>
        <w:rPr>
          <w:sz w:val="22"/>
        </w:rPr>
        <w:t>中文：犹豫域退化函数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C_{C-0077}</w:t>
      </w:r>
    </w:p>
    <w:p>
      <w:pPr>
        <w:pStyle w:val="ListBullet"/>
      </w:pPr>
      <w:r>
        <w:rPr>
          <w:sz w:val="22"/>
        </w:rPr>
        <w:t xml:space="preserve">定义域 / Domain: </w:t>
      </w:r>
      <w:r>
        <w:rPr>
          <w:rFonts w:ascii="Consolas" w:hAnsi="Consolas"/>
          <w:color w:val="C83232"/>
          <w:sz w:val="18"/>
        </w:rPr>
        <w:t>S_{C-0077}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C_{C-0077}(s_{C-0077}) = (1[W_{C-0077}=1])/1</w:t>
      </w:r>
    </w:p>
    <w:p>
      <w:pPr>
        <w:pStyle w:val="ListBullet"/>
      </w:pPr>
      <w:r>
        <w:rPr>
          <w:sz w:val="22"/>
        </w:rPr>
        <w:t xml:space="preserve">有效条件 / Validity: </w:t>
      </w:r>
      <w:r>
        <w:rPr>
          <w:rFonts w:ascii="Consolas" w:hAnsi="Consolas"/>
          <w:color w:val="C83232"/>
          <w:sz w:val="18"/>
        </w:rPr>
        <w:t>C_{C-0077}(s_{C-0077})&gt;0 ∧ J_n^+(C_{C-0077})=1 ∧ J_n^-(C_{C-0077})=0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s_{C-0077}∈S_{C-0077}.</w:t>
      </w:r>
    </w:p>
    <w:p>
      <w:pPr>
        <w:pStyle w:val="ListBullet"/>
      </w:pPr>
      <w:r>
        <w:rPr>
          <w:sz w:val="22"/>
        </w:rPr>
        <w:t>2. Evaluate each related function on the event state: z_i=1[F_i(s_{C-0077})=1].</w:t>
      </w:r>
    </w:p>
    <w:p>
      <w:pPr>
        <w:pStyle w:val="ListBullet"/>
      </w:pPr>
      <w:r>
        <w:rPr>
          <w:sz w:val="22"/>
        </w:rPr>
        <w:t>3. Aggregate the witness score C_{C-0077}(s_{C-0077})=(Σ_i z_i)/max(|I_{C-0077}|,1).</w:t>
      </w:r>
    </w:p>
    <w:p>
      <w:pPr>
        <w:pStyle w:val="ListBullet"/>
      </w:pPr>
      <w:r>
        <w:rPr>
          <w:sz w:val="22"/>
        </w:rPr>
        <w:t>4. Accept the case mapping iff C_{C-0077}&gt;0 and the reverse channel does not derive ¬C_{C-0077}.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J_n^+(C_{C-0077})=1</w:t>
      </w:r>
    </w:p>
    <w:p>
      <w:pPr>
        <w:pStyle w:val="ListBullet"/>
      </w:pPr>
      <w:r>
        <w:rPr>
          <w:sz w:val="22"/>
        </w:rPr>
        <w:t xml:space="preserve">反向检查 / Reverse check: </w:t>
      </w:r>
      <w:r>
        <w:rPr>
          <w:rFonts w:ascii="Consolas" w:hAnsi="Consolas"/>
          <w:color w:val="C83232"/>
          <w:sz w:val="18"/>
        </w:rPr>
        <w:t>J_n^-(C_{C-0077})=0</w:t>
      </w:r>
    </w:p>
    <w:p>
      <w:pPr>
        <w:pStyle w:val="ListBullet"/>
      </w:pPr>
      <w:r>
        <w:rPr>
          <w:sz w:val="22"/>
        </w:rPr>
        <w:t xml:space="preserve">收敛判据 / Convergence: </w:t>
      </w:r>
      <w:r>
        <w:rPr>
          <w:rFonts w:ascii="Consolas" w:hAnsi="Consolas"/>
          <w:color w:val="C83232"/>
          <w:sz w:val="18"/>
        </w:rPr>
        <w:t>Converged(C_{C-0077}) ⇔ ΔC_{C-0077}=∅ ∧ (J_n^+,J_n^-)=(1,0)</w:t>
      </w:r>
    </w:p>
    <w:p>
      <w:r>
        <w:rPr>
          <w:b/>
          <w:sz w:val="22"/>
        </w:rPr>
        <w:t>关联函数 / Related Functions</w:t>
      </w:r>
    </w:p>
    <w:p>
      <w:pPr>
        <w:pStyle w:val="ListBullet"/>
      </w:pPr>
      <w:r>
        <w:rPr>
          <w:sz w:val="22"/>
        </w:rPr>
        <w:t>暂无明确关联函数 / No explicit related functions yet.</w:t>
      </w:r>
    </w:p>
    <w:p>
      <w:pPr>
        <w:pStyle w:val="Heading2"/>
      </w:pPr>
      <w:r>
        <w:t>#78｜可选集双向动力学</w:t>
      </w:r>
    </w:p>
    <w:p>
      <w:r>
        <w:rPr>
          <w:b/>
          <w:sz w:val="22"/>
        </w:rPr>
        <w:t>案例内容 / Case Content</w:t>
      </w:r>
    </w:p>
    <w:p>
      <w:r>
        <w:rPr>
          <w:sz w:val="22"/>
        </w:rPr>
        <w:t>中文：案例说明：可选集双向动力学</w:t>
      </w:r>
    </w:p>
    <w:p>
      <w:r>
        <w:rPr>
          <w:sz w:val="22"/>
        </w:rPr>
        <w:t>English: Rule-based English rendering pending human review.</w:t>
      </w:r>
    </w:p>
    <w:p>
      <w:r>
        <w:rPr>
          <w:b/>
          <w:sz w:val="22"/>
        </w:rPr>
        <w:t>它说明了什么 / What It Shows</w:t>
      </w:r>
    </w:p>
    <w:p>
      <w:r>
        <w:rPr>
          <w:sz w:val="22"/>
        </w:rPr>
        <w:t>中文：可选集双向动力学</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C_{C-0078}</w:t>
      </w:r>
    </w:p>
    <w:p>
      <w:pPr>
        <w:pStyle w:val="ListBullet"/>
      </w:pPr>
      <w:r>
        <w:rPr>
          <w:sz w:val="22"/>
        </w:rPr>
        <w:t xml:space="preserve">定义域 / Domain: </w:t>
      </w:r>
      <w:r>
        <w:rPr>
          <w:rFonts w:ascii="Consolas" w:hAnsi="Consolas"/>
          <w:color w:val="C83232"/>
          <w:sz w:val="18"/>
        </w:rPr>
        <w:t>S_{C-0078}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C_{C-0078}(s_{C-0078}) = (1[W_{C-0078}=1])/1</w:t>
      </w:r>
    </w:p>
    <w:p>
      <w:pPr>
        <w:pStyle w:val="ListBullet"/>
      </w:pPr>
      <w:r>
        <w:rPr>
          <w:sz w:val="22"/>
        </w:rPr>
        <w:t xml:space="preserve">有效条件 / Validity: </w:t>
      </w:r>
      <w:r>
        <w:rPr>
          <w:rFonts w:ascii="Consolas" w:hAnsi="Consolas"/>
          <w:color w:val="C83232"/>
          <w:sz w:val="18"/>
        </w:rPr>
        <w:t>C_{C-0078}(s_{C-0078})&gt;0 ∧ J_n^+(C_{C-0078})=1 ∧ J_n^-(C_{C-0078})=0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s_{C-0078}∈S_{C-0078}.</w:t>
      </w:r>
    </w:p>
    <w:p>
      <w:pPr>
        <w:pStyle w:val="ListBullet"/>
      </w:pPr>
      <w:r>
        <w:rPr>
          <w:sz w:val="22"/>
        </w:rPr>
        <w:t>2. Evaluate each related function on the event state: z_i=1[F_i(s_{C-0078})=1].</w:t>
      </w:r>
    </w:p>
    <w:p>
      <w:pPr>
        <w:pStyle w:val="ListBullet"/>
      </w:pPr>
      <w:r>
        <w:rPr>
          <w:sz w:val="22"/>
        </w:rPr>
        <w:t>3. Aggregate the witness score C_{C-0078}(s_{C-0078})=(Σ_i z_i)/max(|I_{C-0078}|,1).</w:t>
      </w:r>
    </w:p>
    <w:p>
      <w:pPr>
        <w:pStyle w:val="ListBullet"/>
      </w:pPr>
      <w:r>
        <w:rPr>
          <w:sz w:val="22"/>
        </w:rPr>
        <w:t>4. Accept the case mapping iff C_{C-0078}&gt;0 and the reverse channel does not derive ¬C_{C-0078}.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J_n^+(C_{C-0078})=1</w:t>
      </w:r>
    </w:p>
    <w:p>
      <w:pPr>
        <w:pStyle w:val="ListBullet"/>
      </w:pPr>
      <w:r>
        <w:rPr>
          <w:sz w:val="22"/>
        </w:rPr>
        <w:t xml:space="preserve">反向检查 / Reverse check: </w:t>
      </w:r>
      <w:r>
        <w:rPr>
          <w:rFonts w:ascii="Consolas" w:hAnsi="Consolas"/>
          <w:color w:val="C83232"/>
          <w:sz w:val="18"/>
        </w:rPr>
        <w:t>J_n^-(C_{C-0078})=0</w:t>
      </w:r>
    </w:p>
    <w:p>
      <w:pPr>
        <w:pStyle w:val="ListBullet"/>
      </w:pPr>
      <w:r>
        <w:rPr>
          <w:sz w:val="22"/>
        </w:rPr>
        <w:t xml:space="preserve">收敛判据 / Convergence: </w:t>
      </w:r>
      <w:r>
        <w:rPr>
          <w:rFonts w:ascii="Consolas" w:hAnsi="Consolas"/>
          <w:color w:val="C83232"/>
          <w:sz w:val="18"/>
        </w:rPr>
        <w:t>Converged(C_{C-0078}) ⇔ ΔC_{C-0078}=∅ ∧ (J_n^+,J_n^-)=(1,0)</w:t>
      </w:r>
    </w:p>
    <w:p>
      <w:r>
        <w:rPr>
          <w:b/>
          <w:sz w:val="22"/>
        </w:rPr>
        <w:t>关联函数 / Related Functions</w:t>
      </w:r>
    </w:p>
    <w:p>
      <w:pPr>
        <w:pStyle w:val="ListBullet"/>
      </w:pPr>
      <w:r>
        <w:rPr>
          <w:sz w:val="22"/>
        </w:rPr>
        <w:t>暂无明确关联函数 / No explicit related functions yet.</w:t>
      </w:r>
    </w:p>
    <w:p>
      <w:pPr>
        <w:pStyle w:val="Heading2"/>
      </w:pPr>
      <w:r>
        <w:t>#79｜收益-风险投影-网结构</w:t>
      </w:r>
    </w:p>
    <w:p>
      <w:r>
        <w:rPr>
          <w:b/>
          <w:sz w:val="22"/>
        </w:rPr>
        <w:t>案例内容 / Case Content</w:t>
      </w:r>
    </w:p>
    <w:p>
      <w:r>
        <w:rPr>
          <w:sz w:val="22"/>
        </w:rPr>
        <w:t>中文：案例说明：收益-风险投影-网结构</w:t>
      </w:r>
    </w:p>
    <w:p>
      <w:r>
        <w:rPr>
          <w:sz w:val="22"/>
        </w:rPr>
        <w:t>English: Rule-based English rendering pending human review.</w:t>
      </w:r>
    </w:p>
    <w:p>
      <w:r>
        <w:rPr>
          <w:b/>
          <w:sz w:val="22"/>
        </w:rPr>
        <w:t>它说明了什么 / What It Shows</w:t>
      </w:r>
    </w:p>
    <w:p>
      <w:r>
        <w:rPr>
          <w:sz w:val="22"/>
        </w:rPr>
        <w:t>中文：收益-风险投影-网结构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C_{C-0079}</w:t>
      </w:r>
    </w:p>
    <w:p>
      <w:pPr>
        <w:pStyle w:val="ListBullet"/>
      </w:pPr>
      <w:r>
        <w:rPr>
          <w:sz w:val="22"/>
        </w:rPr>
        <w:t xml:space="preserve">定义域 / Domain: </w:t>
      </w:r>
      <w:r>
        <w:rPr>
          <w:rFonts w:ascii="Consolas" w:hAnsi="Consolas"/>
          <w:color w:val="C83232"/>
          <w:sz w:val="18"/>
        </w:rPr>
        <w:t>S_{C-0079}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C_{C-0079}(s_{C-0079}) = (1[W_{C-0079}=1])/1</w:t>
      </w:r>
    </w:p>
    <w:p>
      <w:pPr>
        <w:pStyle w:val="ListBullet"/>
      </w:pPr>
      <w:r>
        <w:rPr>
          <w:sz w:val="22"/>
        </w:rPr>
        <w:t xml:space="preserve">有效条件 / Validity: </w:t>
      </w:r>
      <w:r>
        <w:rPr>
          <w:rFonts w:ascii="Consolas" w:hAnsi="Consolas"/>
          <w:color w:val="C83232"/>
          <w:sz w:val="18"/>
        </w:rPr>
        <w:t>C_{C-0079}(s_{C-0079})&gt;0 ∧ J_n^+(C_{C-0079})=1 ∧ J_n^-(C_{C-0079})=0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s_{C-0079}∈S_{C-0079}.</w:t>
      </w:r>
    </w:p>
    <w:p>
      <w:pPr>
        <w:pStyle w:val="ListBullet"/>
      </w:pPr>
      <w:r>
        <w:rPr>
          <w:sz w:val="22"/>
        </w:rPr>
        <w:t>2. Evaluate each related function on the event state: z_i=1[F_i(s_{C-0079})=1].</w:t>
      </w:r>
    </w:p>
    <w:p>
      <w:pPr>
        <w:pStyle w:val="ListBullet"/>
      </w:pPr>
      <w:r>
        <w:rPr>
          <w:sz w:val="22"/>
        </w:rPr>
        <w:t>3. Aggregate the witness score C_{C-0079}(s_{C-0079})=(Σ_i z_i)/max(|I_{C-0079}|,1).</w:t>
      </w:r>
    </w:p>
    <w:p>
      <w:pPr>
        <w:pStyle w:val="ListBullet"/>
      </w:pPr>
      <w:r>
        <w:rPr>
          <w:sz w:val="22"/>
        </w:rPr>
        <w:t>4. Accept the case mapping iff C_{C-0079}&gt;0 and the reverse channel does not derive ¬C_{C-0079}.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J_n^+(C_{C-0079})=1</w:t>
      </w:r>
    </w:p>
    <w:p>
      <w:pPr>
        <w:pStyle w:val="ListBullet"/>
      </w:pPr>
      <w:r>
        <w:rPr>
          <w:sz w:val="22"/>
        </w:rPr>
        <w:t xml:space="preserve">反向检查 / Reverse check: </w:t>
      </w:r>
      <w:r>
        <w:rPr>
          <w:rFonts w:ascii="Consolas" w:hAnsi="Consolas"/>
          <w:color w:val="C83232"/>
          <w:sz w:val="18"/>
        </w:rPr>
        <w:t>J_n^-(C_{C-0079})=0</w:t>
      </w:r>
    </w:p>
    <w:p>
      <w:pPr>
        <w:pStyle w:val="ListBullet"/>
      </w:pPr>
      <w:r>
        <w:rPr>
          <w:sz w:val="22"/>
        </w:rPr>
        <w:t xml:space="preserve">收敛判据 / Convergence: </w:t>
      </w:r>
      <w:r>
        <w:rPr>
          <w:rFonts w:ascii="Consolas" w:hAnsi="Consolas"/>
          <w:color w:val="C83232"/>
          <w:sz w:val="18"/>
        </w:rPr>
        <w:t>Converged(C_{C-0079}) ⇔ ΔC_{C-0079}=∅ ∧ (J_n^+,J_n^-)=(1,0)</w:t>
      </w:r>
    </w:p>
    <w:p>
      <w:r>
        <w:rPr>
          <w:b/>
          <w:sz w:val="22"/>
        </w:rPr>
        <w:t>关联函数 / Related Functions</w:t>
      </w:r>
    </w:p>
    <w:p>
      <w:pPr>
        <w:pStyle w:val="ListBullet"/>
      </w:pPr>
      <w:r>
        <w:rPr>
          <w:sz w:val="22"/>
        </w:rPr>
        <w:t>暂无明确关联函数 / No explicit related functions yet.</w:t>
      </w:r>
    </w:p>
    <w:p>
      <w:pPr>
        <w:pStyle w:val="Heading2"/>
      </w:pPr>
      <w:r>
        <w:t>#80｜认知-可选集螺旋</w:t>
      </w:r>
    </w:p>
    <w:p>
      <w:r>
        <w:rPr>
          <w:b/>
          <w:sz w:val="22"/>
        </w:rPr>
        <w:t>案例内容 / Case Content</w:t>
      </w:r>
    </w:p>
    <w:p>
      <w:r>
        <w:rPr>
          <w:sz w:val="22"/>
        </w:rPr>
        <w:t>中文：案例说明：认知-可选集螺旋</w:t>
      </w:r>
    </w:p>
    <w:p>
      <w:r>
        <w:rPr>
          <w:sz w:val="22"/>
        </w:rPr>
        <w:t>English: Rule-based English rendering pending human review.</w:t>
      </w:r>
    </w:p>
    <w:p>
      <w:r>
        <w:rPr>
          <w:b/>
          <w:sz w:val="22"/>
        </w:rPr>
        <w:t>它说明了什么 / What It Shows</w:t>
      </w:r>
    </w:p>
    <w:p>
      <w:r>
        <w:rPr>
          <w:sz w:val="22"/>
        </w:rPr>
        <w:t>中文：认知-可选集螺旋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C_{C-0080}</w:t>
      </w:r>
    </w:p>
    <w:p>
      <w:pPr>
        <w:pStyle w:val="ListBullet"/>
      </w:pPr>
      <w:r>
        <w:rPr>
          <w:sz w:val="22"/>
        </w:rPr>
        <w:t xml:space="preserve">定义域 / Domain: </w:t>
      </w:r>
      <w:r>
        <w:rPr>
          <w:rFonts w:ascii="Consolas" w:hAnsi="Consolas"/>
          <w:color w:val="C83232"/>
          <w:sz w:val="18"/>
        </w:rPr>
        <w:t>S_{C-0080}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C_{C-0080}(s_{C-0080}) = (1[W_{C-0080}=1])/1</w:t>
      </w:r>
    </w:p>
    <w:p>
      <w:pPr>
        <w:pStyle w:val="ListBullet"/>
      </w:pPr>
      <w:r>
        <w:rPr>
          <w:sz w:val="22"/>
        </w:rPr>
        <w:t xml:space="preserve">有效条件 / Validity: </w:t>
      </w:r>
      <w:r>
        <w:rPr>
          <w:rFonts w:ascii="Consolas" w:hAnsi="Consolas"/>
          <w:color w:val="C83232"/>
          <w:sz w:val="18"/>
        </w:rPr>
        <w:t>C_{C-0080}(s_{C-0080})&gt;0 ∧ J_n^+(C_{C-0080})=1 ∧ J_n^-(C_{C-0080})=0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s_{C-0080}∈S_{C-0080}.</w:t>
      </w:r>
    </w:p>
    <w:p>
      <w:pPr>
        <w:pStyle w:val="ListBullet"/>
      </w:pPr>
      <w:r>
        <w:rPr>
          <w:sz w:val="22"/>
        </w:rPr>
        <w:t>2. Evaluate each related function on the event state: z_i=1[F_i(s_{C-0080})=1].</w:t>
      </w:r>
    </w:p>
    <w:p>
      <w:pPr>
        <w:pStyle w:val="ListBullet"/>
      </w:pPr>
      <w:r>
        <w:rPr>
          <w:sz w:val="22"/>
        </w:rPr>
        <w:t>3. Aggregate the witness score C_{C-0080}(s_{C-0080})=(Σ_i z_i)/max(|I_{C-0080}|,1).</w:t>
      </w:r>
    </w:p>
    <w:p>
      <w:pPr>
        <w:pStyle w:val="ListBullet"/>
      </w:pPr>
      <w:r>
        <w:rPr>
          <w:sz w:val="22"/>
        </w:rPr>
        <w:t>4. Accept the case mapping iff C_{C-0080}&gt;0 and the reverse channel does not derive ¬C_{C-0080}.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J_n^+(C_{C-0080})=1</w:t>
      </w:r>
    </w:p>
    <w:p>
      <w:pPr>
        <w:pStyle w:val="ListBullet"/>
      </w:pPr>
      <w:r>
        <w:rPr>
          <w:sz w:val="22"/>
        </w:rPr>
        <w:t xml:space="preserve">反向检查 / Reverse check: </w:t>
      </w:r>
      <w:r>
        <w:rPr>
          <w:rFonts w:ascii="Consolas" w:hAnsi="Consolas"/>
          <w:color w:val="C83232"/>
          <w:sz w:val="18"/>
        </w:rPr>
        <w:t>J_n^-(C_{C-0080})=0</w:t>
      </w:r>
    </w:p>
    <w:p>
      <w:pPr>
        <w:pStyle w:val="ListBullet"/>
      </w:pPr>
      <w:r>
        <w:rPr>
          <w:sz w:val="22"/>
        </w:rPr>
        <w:t xml:space="preserve">收敛判据 / Convergence: </w:t>
      </w:r>
      <w:r>
        <w:rPr>
          <w:rFonts w:ascii="Consolas" w:hAnsi="Consolas"/>
          <w:color w:val="C83232"/>
          <w:sz w:val="18"/>
        </w:rPr>
        <w:t>Converged(C_{C-0080}) ⇔ ΔC_{C-0080}=∅ ∧ (J_n^+,J_n^-)=(1,0)</w:t>
      </w:r>
    </w:p>
    <w:p>
      <w:r>
        <w:rPr>
          <w:b/>
          <w:sz w:val="22"/>
        </w:rPr>
        <w:t>关联函数 / Related Functions</w:t>
      </w:r>
    </w:p>
    <w:p>
      <w:pPr>
        <w:pStyle w:val="ListBullet"/>
      </w:pPr>
      <w:r>
        <w:rPr>
          <w:sz w:val="22"/>
        </w:rPr>
        <w:t>暂无明确关联函数 / No explicit related functions yet.</w:t>
      </w:r>
    </w:p>
    <w:p>
      <w:pPr>
        <w:pStyle w:val="Heading2"/>
      </w:pPr>
      <w:r>
        <w:t>#81｜好奇心驱动</w:t>
      </w:r>
    </w:p>
    <w:p>
      <w:r>
        <w:rPr>
          <w:b/>
          <w:sz w:val="22"/>
        </w:rPr>
        <w:t>案例内容 / Case Content</w:t>
      </w:r>
    </w:p>
    <w:p>
      <w:r>
        <w:rPr>
          <w:sz w:val="22"/>
        </w:rPr>
        <w:t>中文：案例说明：好奇心驱动</w:t>
      </w:r>
    </w:p>
    <w:p>
      <w:r>
        <w:rPr>
          <w:sz w:val="22"/>
        </w:rPr>
        <w:t>English: Rule-based English rendering pending human review.</w:t>
      </w:r>
    </w:p>
    <w:p>
      <w:r>
        <w:rPr>
          <w:b/>
          <w:sz w:val="22"/>
        </w:rPr>
        <w:t>它说明了什么 / What It Shows</w:t>
      </w:r>
    </w:p>
    <w:p>
      <w:r>
        <w:rPr>
          <w:sz w:val="22"/>
        </w:rPr>
        <w:t>中文：好奇心驱动</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C_{C-0081}</w:t>
      </w:r>
    </w:p>
    <w:p>
      <w:pPr>
        <w:pStyle w:val="ListBullet"/>
      </w:pPr>
      <w:r>
        <w:rPr>
          <w:sz w:val="22"/>
        </w:rPr>
        <w:t xml:space="preserve">定义域 / Domain: </w:t>
      </w:r>
      <w:r>
        <w:rPr>
          <w:rFonts w:ascii="Consolas" w:hAnsi="Consolas"/>
          <w:color w:val="C83232"/>
          <w:sz w:val="18"/>
        </w:rPr>
        <w:t>S_{C-0081}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C_{C-0081}(s_{C-0081}) = (1[W_{C-0081}=1])/1</w:t>
      </w:r>
    </w:p>
    <w:p>
      <w:pPr>
        <w:pStyle w:val="ListBullet"/>
      </w:pPr>
      <w:r>
        <w:rPr>
          <w:sz w:val="22"/>
        </w:rPr>
        <w:t xml:space="preserve">有效条件 / Validity: </w:t>
      </w:r>
      <w:r>
        <w:rPr>
          <w:rFonts w:ascii="Consolas" w:hAnsi="Consolas"/>
          <w:color w:val="C83232"/>
          <w:sz w:val="18"/>
        </w:rPr>
        <w:t>C_{C-0081}(s_{C-0081})&gt;0 ∧ J_n^+(C_{C-0081})=1 ∧ J_n^-(C_{C-0081})=0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s_{C-0081}∈S_{C-0081}.</w:t>
      </w:r>
    </w:p>
    <w:p>
      <w:pPr>
        <w:pStyle w:val="ListBullet"/>
      </w:pPr>
      <w:r>
        <w:rPr>
          <w:sz w:val="22"/>
        </w:rPr>
        <w:t>2. Evaluate each related function on the event state: z_i=1[F_i(s_{C-0081})=1].</w:t>
      </w:r>
    </w:p>
    <w:p>
      <w:pPr>
        <w:pStyle w:val="ListBullet"/>
      </w:pPr>
      <w:r>
        <w:rPr>
          <w:sz w:val="22"/>
        </w:rPr>
        <w:t>3. Aggregate the witness score C_{C-0081}(s_{C-0081})=(Σ_i z_i)/max(|I_{C-0081}|,1).</w:t>
      </w:r>
    </w:p>
    <w:p>
      <w:pPr>
        <w:pStyle w:val="ListBullet"/>
      </w:pPr>
      <w:r>
        <w:rPr>
          <w:sz w:val="22"/>
        </w:rPr>
        <w:t>4. Accept the case mapping iff C_{C-0081}&gt;0 and the reverse channel does not derive ¬C_{C-0081}.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J_n^+(C_{C-0081})=1</w:t>
      </w:r>
    </w:p>
    <w:p>
      <w:pPr>
        <w:pStyle w:val="ListBullet"/>
      </w:pPr>
      <w:r>
        <w:rPr>
          <w:sz w:val="22"/>
        </w:rPr>
        <w:t xml:space="preserve">反向检查 / Reverse check: </w:t>
      </w:r>
      <w:r>
        <w:rPr>
          <w:rFonts w:ascii="Consolas" w:hAnsi="Consolas"/>
          <w:color w:val="C83232"/>
          <w:sz w:val="18"/>
        </w:rPr>
        <w:t>J_n^-(C_{C-0081})=0</w:t>
      </w:r>
    </w:p>
    <w:p>
      <w:pPr>
        <w:pStyle w:val="ListBullet"/>
      </w:pPr>
      <w:r>
        <w:rPr>
          <w:sz w:val="22"/>
        </w:rPr>
        <w:t xml:space="preserve">收敛判据 / Convergence: </w:t>
      </w:r>
      <w:r>
        <w:rPr>
          <w:rFonts w:ascii="Consolas" w:hAnsi="Consolas"/>
          <w:color w:val="C83232"/>
          <w:sz w:val="18"/>
        </w:rPr>
        <w:t>Converged(C_{C-0081}) ⇔ ΔC_{C-0081}=∅ ∧ (J_n^+,J_n^-)=(1,0)</w:t>
      </w:r>
    </w:p>
    <w:p>
      <w:r>
        <w:rPr>
          <w:b/>
          <w:sz w:val="22"/>
        </w:rPr>
        <w:t>关联函数 / Related Functions</w:t>
      </w:r>
    </w:p>
    <w:p>
      <w:pPr>
        <w:pStyle w:val="ListBullet"/>
      </w:pPr>
      <w:r>
        <w:rPr>
          <w:sz w:val="22"/>
        </w:rPr>
        <w:t>暂无明确关联函数 / No explicit related functions yet.</w:t>
      </w:r>
    </w:p>
    <w:p>
      <w:pPr>
        <w:pStyle w:val="Heading2"/>
      </w:pPr>
      <w:r>
        <w:t>#82｜觅母定向传播</w:t>
      </w:r>
    </w:p>
    <w:p>
      <w:r>
        <w:rPr>
          <w:b/>
          <w:sz w:val="22"/>
        </w:rPr>
        <w:t>案例内容 / Case Content</w:t>
      </w:r>
    </w:p>
    <w:p>
      <w:r>
        <w:rPr>
          <w:sz w:val="22"/>
        </w:rPr>
        <w:t>中文：案例说明：觅母定向传播</w:t>
      </w:r>
    </w:p>
    <w:p>
      <w:r>
        <w:rPr>
          <w:sz w:val="22"/>
        </w:rPr>
        <w:t>English: Rule-based English rendering pending human review.</w:t>
      </w:r>
    </w:p>
    <w:p>
      <w:r>
        <w:rPr>
          <w:b/>
          <w:sz w:val="22"/>
        </w:rPr>
        <w:t>它说明了什么 / What It Shows</w:t>
      </w:r>
    </w:p>
    <w:p>
      <w:r>
        <w:rPr>
          <w:sz w:val="22"/>
        </w:rPr>
        <w:t>中文：觅母定向传播</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C_{C-0082}</w:t>
      </w:r>
    </w:p>
    <w:p>
      <w:pPr>
        <w:pStyle w:val="ListBullet"/>
      </w:pPr>
      <w:r>
        <w:rPr>
          <w:sz w:val="22"/>
        </w:rPr>
        <w:t xml:space="preserve">定义域 / Domain: </w:t>
      </w:r>
      <w:r>
        <w:rPr>
          <w:rFonts w:ascii="Consolas" w:hAnsi="Consolas"/>
          <w:color w:val="C83232"/>
          <w:sz w:val="18"/>
        </w:rPr>
        <w:t>S_{C-0082}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C_{C-0082}(s_{C-0082}) = (1[W_{C-0082}=1])/1</w:t>
      </w:r>
    </w:p>
    <w:p>
      <w:pPr>
        <w:pStyle w:val="ListBullet"/>
      </w:pPr>
      <w:r>
        <w:rPr>
          <w:sz w:val="22"/>
        </w:rPr>
        <w:t xml:space="preserve">有效条件 / Validity: </w:t>
      </w:r>
      <w:r>
        <w:rPr>
          <w:rFonts w:ascii="Consolas" w:hAnsi="Consolas"/>
          <w:color w:val="C83232"/>
          <w:sz w:val="18"/>
        </w:rPr>
        <w:t>C_{C-0082}(s_{C-0082})&gt;0 ∧ J_n^+(C_{C-0082})=1 ∧ J_n^-(C_{C-0082})=0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s_{C-0082}∈S_{C-0082}.</w:t>
      </w:r>
    </w:p>
    <w:p>
      <w:pPr>
        <w:pStyle w:val="ListBullet"/>
      </w:pPr>
      <w:r>
        <w:rPr>
          <w:sz w:val="22"/>
        </w:rPr>
        <w:t>2. Evaluate each related function on the event state: z_i=1[F_i(s_{C-0082})=1].</w:t>
      </w:r>
    </w:p>
    <w:p>
      <w:pPr>
        <w:pStyle w:val="ListBullet"/>
      </w:pPr>
      <w:r>
        <w:rPr>
          <w:sz w:val="22"/>
        </w:rPr>
        <w:t>3. Aggregate the witness score C_{C-0082}(s_{C-0082})=(Σ_i z_i)/max(|I_{C-0082}|,1).</w:t>
      </w:r>
    </w:p>
    <w:p>
      <w:pPr>
        <w:pStyle w:val="ListBullet"/>
      </w:pPr>
      <w:r>
        <w:rPr>
          <w:sz w:val="22"/>
        </w:rPr>
        <w:t>4. Accept the case mapping iff C_{C-0082}&gt;0 and the reverse channel does not derive ¬C_{C-0082}.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J_n^+(C_{C-0082})=1</w:t>
      </w:r>
    </w:p>
    <w:p>
      <w:pPr>
        <w:pStyle w:val="ListBullet"/>
      </w:pPr>
      <w:r>
        <w:rPr>
          <w:sz w:val="22"/>
        </w:rPr>
        <w:t xml:space="preserve">反向检查 / Reverse check: </w:t>
      </w:r>
      <w:r>
        <w:rPr>
          <w:rFonts w:ascii="Consolas" w:hAnsi="Consolas"/>
          <w:color w:val="C83232"/>
          <w:sz w:val="18"/>
        </w:rPr>
        <w:t>J_n^-(C_{C-0082})=0</w:t>
      </w:r>
    </w:p>
    <w:p>
      <w:pPr>
        <w:pStyle w:val="ListBullet"/>
      </w:pPr>
      <w:r>
        <w:rPr>
          <w:sz w:val="22"/>
        </w:rPr>
        <w:t xml:space="preserve">收敛判据 / Convergence: </w:t>
      </w:r>
      <w:r>
        <w:rPr>
          <w:rFonts w:ascii="Consolas" w:hAnsi="Consolas"/>
          <w:color w:val="C83232"/>
          <w:sz w:val="18"/>
        </w:rPr>
        <w:t>Converged(C_{C-0082}) ⇔ ΔC_{C-0082}=∅ ∧ (J_n^+,J_n^-)=(1,0)</w:t>
      </w:r>
    </w:p>
    <w:p>
      <w:r>
        <w:rPr>
          <w:b/>
          <w:sz w:val="22"/>
        </w:rPr>
        <w:t>关联函数 / Related Functions</w:t>
      </w:r>
    </w:p>
    <w:p>
      <w:pPr>
        <w:pStyle w:val="ListBullet"/>
      </w:pPr>
      <w:r>
        <w:rPr>
          <w:sz w:val="22"/>
        </w:rPr>
        <w:t>暂无明确关联函数 / No explicit related functions yet.</w:t>
      </w:r>
    </w:p>
    <w:p>
      <w:pPr>
        <w:pStyle w:val="Heading2"/>
      </w:pPr>
      <w:r>
        <w:t>#83｜好奇心-ε正反馈闭环</w:t>
      </w:r>
    </w:p>
    <w:p>
      <w:r>
        <w:rPr>
          <w:b/>
          <w:sz w:val="22"/>
        </w:rPr>
        <w:t>案例内容 / Case Content</w:t>
      </w:r>
    </w:p>
    <w:p>
      <w:r>
        <w:rPr>
          <w:sz w:val="22"/>
        </w:rPr>
        <w:t>中文：案例说明：好奇心-ε正反馈闭环</w:t>
      </w:r>
    </w:p>
    <w:p>
      <w:r>
        <w:rPr>
          <w:sz w:val="22"/>
        </w:rPr>
        <w:t>English: Rule-based English rendering pending human review.</w:t>
      </w:r>
    </w:p>
    <w:p>
      <w:r>
        <w:rPr>
          <w:b/>
          <w:sz w:val="22"/>
        </w:rPr>
        <w:t>它说明了什么 / What It Shows</w:t>
      </w:r>
    </w:p>
    <w:p>
      <w:r>
        <w:rPr>
          <w:sz w:val="22"/>
        </w:rPr>
        <w:t>中文：好奇心-ε正反馈闭环</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C_{C-0083}</w:t>
      </w:r>
    </w:p>
    <w:p>
      <w:pPr>
        <w:pStyle w:val="ListBullet"/>
      </w:pPr>
      <w:r>
        <w:rPr>
          <w:sz w:val="22"/>
        </w:rPr>
        <w:t xml:space="preserve">定义域 / Domain: </w:t>
      </w:r>
      <w:r>
        <w:rPr>
          <w:rFonts w:ascii="Consolas" w:hAnsi="Consolas"/>
          <w:color w:val="C83232"/>
          <w:sz w:val="18"/>
        </w:rPr>
        <w:t>S_{C-0083}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C_{C-0083}(s_{C-0083}) = (1[W_{C-0083}=1])/1</w:t>
      </w:r>
    </w:p>
    <w:p>
      <w:pPr>
        <w:pStyle w:val="ListBullet"/>
      </w:pPr>
      <w:r>
        <w:rPr>
          <w:sz w:val="22"/>
        </w:rPr>
        <w:t xml:space="preserve">有效条件 / Validity: </w:t>
      </w:r>
      <w:r>
        <w:rPr>
          <w:rFonts w:ascii="Consolas" w:hAnsi="Consolas"/>
          <w:color w:val="C83232"/>
          <w:sz w:val="18"/>
        </w:rPr>
        <w:t>C_{C-0083}(s_{C-0083})&gt;0 ∧ J_n^+(C_{C-0083})=1 ∧ J_n^-(C_{C-0083})=0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s_{C-0083}∈S_{C-0083}.</w:t>
      </w:r>
    </w:p>
    <w:p>
      <w:pPr>
        <w:pStyle w:val="ListBullet"/>
      </w:pPr>
      <w:r>
        <w:rPr>
          <w:sz w:val="22"/>
        </w:rPr>
        <w:t>2. Evaluate each related function on the event state: z_i=1[F_i(s_{C-0083})=1].</w:t>
      </w:r>
    </w:p>
    <w:p>
      <w:pPr>
        <w:pStyle w:val="ListBullet"/>
      </w:pPr>
      <w:r>
        <w:rPr>
          <w:sz w:val="22"/>
        </w:rPr>
        <w:t>3. Aggregate the witness score C_{C-0083}(s_{C-0083})=(Σ_i z_i)/max(|I_{C-0083}|,1).</w:t>
      </w:r>
    </w:p>
    <w:p>
      <w:pPr>
        <w:pStyle w:val="ListBullet"/>
      </w:pPr>
      <w:r>
        <w:rPr>
          <w:sz w:val="22"/>
        </w:rPr>
        <w:t>4. Accept the case mapping iff C_{C-0083}&gt;0 and the reverse channel does not derive ¬C_{C-0083}.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J_n^+(C_{C-0083})=1</w:t>
      </w:r>
    </w:p>
    <w:p>
      <w:pPr>
        <w:pStyle w:val="ListBullet"/>
      </w:pPr>
      <w:r>
        <w:rPr>
          <w:sz w:val="22"/>
        </w:rPr>
        <w:t xml:space="preserve">反向检查 / Reverse check: </w:t>
      </w:r>
      <w:r>
        <w:rPr>
          <w:rFonts w:ascii="Consolas" w:hAnsi="Consolas"/>
          <w:color w:val="C83232"/>
          <w:sz w:val="18"/>
        </w:rPr>
        <w:t>J_n^-(C_{C-0083})=0</w:t>
      </w:r>
    </w:p>
    <w:p>
      <w:pPr>
        <w:pStyle w:val="ListBullet"/>
      </w:pPr>
      <w:r>
        <w:rPr>
          <w:sz w:val="22"/>
        </w:rPr>
        <w:t xml:space="preserve">收敛判据 / Convergence: </w:t>
      </w:r>
      <w:r>
        <w:rPr>
          <w:rFonts w:ascii="Consolas" w:hAnsi="Consolas"/>
          <w:color w:val="C83232"/>
          <w:sz w:val="18"/>
        </w:rPr>
        <w:t>Converged(C_{C-0083}) ⇔ ΔC_{C-0083}=∅ ∧ (J_n^+,J_n^-)=(1,0)</w:t>
      </w:r>
    </w:p>
    <w:p>
      <w:r>
        <w:rPr>
          <w:b/>
          <w:sz w:val="22"/>
        </w:rPr>
        <w:t>关联函数 / Related Functions</w:t>
      </w:r>
    </w:p>
    <w:p>
      <w:pPr>
        <w:pStyle w:val="ListBullet"/>
      </w:pPr>
      <w:r>
        <w:rPr>
          <w:sz w:val="22"/>
        </w:rPr>
        <w:t>暂无明确关联函数 / No explicit related functions yet.</w:t>
      </w:r>
    </w:p>
    <w:p>
      <w:pPr>
        <w:pStyle w:val="Heading2"/>
      </w:pPr>
      <w:r>
        <w:t>#84｜AI-ε安装路径</w:t>
      </w:r>
    </w:p>
    <w:p>
      <w:r>
        <w:rPr>
          <w:b/>
          <w:sz w:val="22"/>
        </w:rPr>
        <w:t>案例内容 / Case Content</w:t>
      </w:r>
    </w:p>
    <w:p>
      <w:r>
        <w:rPr>
          <w:sz w:val="22"/>
        </w:rPr>
        <w:t>中文：案例说明：AI-ε安装路径</w:t>
      </w:r>
    </w:p>
    <w:p>
      <w:r>
        <w:rPr>
          <w:sz w:val="22"/>
        </w:rPr>
        <w:t>English: Rule-based English rendering pending human review.</w:t>
      </w:r>
    </w:p>
    <w:p>
      <w:r>
        <w:rPr>
          <w:b/>
          <w:sz w:val="22"/>
        </w:rPr>
        <w:t>它说明了什么 / What It Shows</w:t>
      </w:r>
    </w:p>
    <w:p>
      <w:r>
        <w:rPr>
          <w:sz w:val="22"/>
        </w:rPr>
        <w:t>中文：AI-ε安装路径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C_{C-0084}</w:t>
      </w:r>
    </w:p>
    <w:p>
      <w:pPr>
        <w:pStyle w:val="ListBullet"/>
      </w:pPr>
      <w:r>
        <w:rPr>
          <w:sz w:val="22"/>
        </w:rPr>
        <w:t xml:space="preserve">定义域 / Domain: </w:t>
      </w:r>
      <w:r>
        <w:rPr>
          <w:rFonts w:ascii="Consolas" w:hAnsi="Consolas"/>
          <w:color w:val="C83232"/>
          <w:sz w:val="18"/>
        </w:rPr>
        <w:t>S_{C-0084}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C_{C-0084}(s_{C-0084}) = (1[W_{C-0084}=1])/1</w:t>
      </w:r>
    </w:p>
    <w:p>
      <w:pPr>
        <w:pStyle w:val="ListBullet"/>
      </w:pPr>
      <w:r>
        <w:rPr>
          <w:sz w:val="22"/>
        </w:rPr>
        <w:t xml:space="preserve">有效条件 / Validity: </w:t>
      </w:r>
      <w:r>
        <w:rPr>
          <w:rFonts w:ascii="Consolas" w:hAnsi="Consolas"/>
          <w:color w:val="C83232"/>
          <w:sz w:val="18"/>
        </w:rPr>
        <w:t>C_{C-0084}(s_{C-0084})&gt;0 ∧ J_n^+(C_{C-0084})=1 ∧ J_n^-(C_{C-0084})=0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s_{C-0084}∈S_{C-0084}.</w:t>
      </w:r>
    </w:p>
    <w:p>
      <w:pPr>
        <w:pStyle w:val="ListBullet"/>
      </w:pPr>
      <w:r>
        <w:rPr>
          <w:sz w:val="22"/>
        </w:rPr>
        <w:t>2. Evaluate each related function on the event state: z_i=1[F_i(s_{C-0084})=1].</w:t>
      </w:r>
    </w:p>
    <w:p>
      <w:pPr>
        <w:pStyle w:val="ListBullet"/>
      </w:pPr>
      <w:r>
        <w:rPr>
          <w:sz w:val="22"/>
        </w:rPr>
        <w:t>3. Aggregate the witness score C_{C-0084}(s_{C-0084})=(Σ_i z_i)/max(|I_{C-0084}|,1).</w:t>
      </w:r>
    </w:p>
    <w:p>
      <w:pPr>
        <w:pStyle w:val="ListBullet"/>
      </w:pPr>
      <w:r>
        <w:rPr>
          <w:sz w:val="22"/>
        </w:rPr>
        <w:t>4. Accept the case mapping iff C_{C-0084}&gt;0 and the reverse channel does not derive ¬C_{C-0084}.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J_n^+(C_{C-0084})=1</w:t>
      </w:r>
    </w:p>
    <w:p>
      <w:pPr>
        <w:pStyle w:val="ListBullet"/>
      </w:pPr>
      <w:r>
        <w:rPr>
          <w:sz w:val="22"/>
        </w:rPr>
        <w:t xml:space="preserve">反向检查 / Reverse check: </w:t>
      </w:r>
      <w:r>
        <w:rPr>
          <w:rFonts w:ascii="Consolas" w:hAnsi="Consolas"/>
          <w:color w:val="C83232"/>
          <w:sz w:val="18"/>
        </w:rPr>
        <w:t>J_n^-(C_{C-0084})=0</w:t>
      </w:r>
    </w:p>
    <w:p>
      <w:pPr>
        <w:pStyle w:val="ListBullet"/>
      </w:pPr>
      <w:r>
        <w:rPr>
          <w:sz w:val="22"/>
        </w:rPr>
        <w:t xml:space="preserve">收敛判据 / Convergence: </w:t>
      </w:r>
      <w:r>
        <w:rPr>
          <w:rFonts w:ascii="Consolas" w:hAnsi="Consolas"/>
          <w:color w:val="C83232"/>
          <w:sz w:val="18"/>
        </w:rPr>
        <w:t>Converged(C_{C-0084}) ⇔ ΔC_{C-0084}=∅ ∧ (J_n^+,J_n^-)=(1,0)</w:t>
      </w:r>
    </w:p>
    <w:p>
      <w:r>
        <w:rPr>
          <w:b/>
          <w:sz w:val="22"/>
        </w:rPr>
        <w:t>关联函数 / Related Functions</w:t>
      </w:r>
    </w:p>
    <w:p>
      <w:pPr>
        <w:pStyle w:val="ListBullet"/>
      </w:pPr>
      <w:r>
        <w:rPr>
          <w:sz w:val="22"/>
        </w:rPr>
        <w:t>暂无明确关联函数 / No explicit related functions yet.</w:t>
      </w:r>
    </w:p>
    <w:p>
      <w:pPr>
        <w:pStyle w:val="Heading2"/>
      </w:pPr>
      <w:r>
        <w:t>#85｜ε相变级联 / epsilon phase-transition cascade</w:t>
      </w:r>
    </w:p>
    <w:p>
      <w:r>
        <w:rPr>
          <w:b/>
          <w:sz w:val="22"/>
        </w:rPr>
        <w:t>案例内容 / Case Content</w:t>
      </w:r>
    </w:p>
    <w:p>
      <w:r>
        <w:rPr>
          <w:sz w:val="22"/>
        </w:rPr>
        <w:t>中文：案例说明：ε相变级联</w:t>
      </w:r>
    </w:p>
    <w:p>
      <w:r>
        <w:rPr>
          <w:sz w:val="22"/>
        </w:rPr>
        <w:t>English: Case description: epsilon phase-transition cascade</w:t>
      </w:r>
    </w:p>
    <w:p>
      <w:r>
        <w:rPr>
          <w:b/>
          <w:sz w:val="22"/>
        </w:rPr>
        <w:t>它说明了什么 / What It Shows</w:t>
      </w:r>
    </w:p>
    <w:p>
      <w:r>
        <w:rPr>
          <w:sz w:val="22"/>
        </w:rPr>
        <w:t>中文：ε相变级联</w:t>
      </w:r>
    </w:p>
    <w:p>
      <w:r>
        <w:rPr>
          <w:sz w:val="22"/>
        </w:rPr>
        <w:t>English: epsilon phase-transition cascade</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C_{C-0085}</w:t>
      </w:r>
    </w:p>
    <w:p>
      <w:pPr>
        <w:pStyle w:val="ListBullet"/>
      </w:pPr>
      <w:r>
        <w:rPr>
          <w:sz w:val="22"/>
        </w:rPr>
        <w:t xml:space="preserve">定义域 / Domain: </w:t>
      </w:r>
      <w:r>
        <w:rPr>
          <w:rFonts w:ascii="Consolas" w:hAnsi="Consolas"/>
          <w:color w:val="C83232"/>
          <w:sz w:val="18"/>
        </w:rPr>
        <w:t>S_{C-0085}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C_{C-0085}(s_{C-0085}) = (1[W_{C-0085}=1])/1</w:t>
      </w:r>
    </w:p>
    <w:p>
      <w:pPr>
        <w:pStyle w:val="ListBullet"/>
      </w:pPr>
      <w:r>
        <w:rPr>
          <w:sz w:val="22"/>
        </w:rPr>
        <w:t xml:space="preserve">有效条件 / Validity: </w:t>
      </w:r>
      <w:r>
        <w:rPr>
          <w:rFonts w:ascii="Consolas" w:hAnsi="Consolas"/>
          <w:color w:val="C83232"/>
          <w:sz w:val="18"/>
        </w:rPr>
        <w:t>C_{C-0085}(s_{C-0085})&gt;0 ∧ J_n^+(C_{C-0085})=1 ∧ J_n^-(C_{C-0085})=0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s_{C-0085}∈S_{C-0085}.</w:t>
      </w:r>
    </w:p>
    <w:p>
      <w:pPr>
        <w:pStyle w:val="ListBullet"/>
      </w:pPr>
      <w:r>
        <w:rPr>
          <w:sz w:val="22"/>
        </w:rPr>
        <w:t>2. Evaluate each related function on the event state: z_i=1[F_i(s_{C-0085})=1].</w:t>
      </w:r>
    </w:p>
    <w:p>
      <w:pPr>
        <w:pStyle w:val="ListBullet"/>
      </w:pPr>
      <w:r>
        <w:rPr>
          <w:sz w:val="22"/>
        </w:rPr>
        <w:t>3. Aggregate the witness score C_{C-0085}(s_{C-0085})=(Σ_i z_i)/max(|I_{C-0085}|,1).</w:t>
      </w:r>
    </w:p>
    <w:p>
      <w:pPr>
        <w:pStyle w:val="ListBullet"/>
      </w:pPr>
      <w:r>
        <w:rPr>
          <w:sz w:val="22"/>
        </w:rPr>
        <w:t>4. Accept the case mapping iff C_{C-0085}&gt;0 and the reverse channel does not derive ¬C_{C-0085}.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J_n^+(C_{C-0085})=1</w:t>
      </w:r>
    </w:p>
    <w:p>
      <w:pPr>
        <w:pStyle w:val="ListBullet"/>
      </w:pPr>
      <w:r>
        <w:rPr>
          <w:sz w:val="22"/>
        </w:rPr>
        <w:t xml:space="preserve">反向检查 / Reverse check: </w:t>
      </w:r>
      <w:r>
        <w:rPr>
          <w:rFonts w:ascii="Consolas" w:hAnsi="Consolas"/>
          <w:color w:val="C83232"/>
          <w:sz w:val="18"/>
        </w:rPr>
        <w:t>J_n^-(C_{C-0085})=0</w:t>
      </w:r>
    </w:p>
    <w:p>
      <w:pPr>
        <w:pStyle w:val="ListBullet"/>
      </w:pPr>
      <w:r>
        <w:rPr>
          <w:sz w:val="22"/>
        </w:rPr>
        <w:t xml:space="preserve">收敛判据 / Convergence: </w:t>
      </w:r>
      <w:r>
        <w:rPr>
          <w:rFonts w:ascii="Consolas" w:hAnsi="Consolas"/>
          <w:color w:val="C83232"/>
          <w:sz w:val="18"/>
        </w:rPr>
        <w:t>Converged(C_{C-0085}) ⇔ ΔC_{C-0085}=∅ ∧ (J_n^+,J_n^-)=(1,0)</w:t>
      </w:r>
    </w:p>
    <w:p>
      <w:r>
        <w:rPr>
          <w:b/>
          <w:sz w:val="22"/>
        </w:rPr>
        <w:t>关联函数 / Related Functions</w:t>
      </w:r>
    </w:p>
    <w:p>
      <w:pPr>
        <w:pStyle w:val="ListBullet"/>
      </w:pPr>
      <w:r>
        <w:rPr>
          <w:sz w:val="22"/>
        </w:rPr>
        <w:t>暂无明确关联函数 / No explicit related functions yet.</w:t>
      </w:r>
    </w:p>
    <w:p>
      <w:pPr>
        <w:pStyle w:val="Heading2"/>
      </w:pPr>
      <w:r>
        <w:t>#86｜自主意识函数 / autonomous consciousness function</w:t>
      </w:r>
    </w:p>
    <w:p>
      <w:r>
        <w:rPr>
          <w:b/>
          <w:sz w:val="22"/>
        </w:rPr>
        <w:t>案例内容 / Case Content</w:t>
      </w:r>
    </w:p>
    <w:p>
      <w:r>
        <w:rPr>
          <w:sz w:val="22"/>
        </w:rPr>
        <w:t>中文：案例说明：自主意识函数</w:t>
      </w:r>
    </w:p>
    <w:p>
      <w:r>
        <w:rPr>
          <w:sz w:val="22"/>
        </w:rPr>
        <w:t>English: Case description: autonomous consciousness function</w:t>
      </w:r>
    </w:p>
    <w:p>
      <w:r>
        <w:rPr>
          <w:b/>
          <w:sz w:val="22"/>
        </w:rPr>
        <w:t>它说明了什么 / What It Shows</w:t>
      </w:r>
    </w:p>
    <w:p>
      <w:r>
        <w:rPr>
          <w:sz w:val="22"/>
        </w:rPr>
        <w:t>中文：自主意识函数</w:t>
      </w:r>
    </w:p>
    <w:p>
      <w:r>
        <w:rPr>
          <w:sz w:val="22"/>
        </w:rPr>
        <w:t>English: autonomous consciousness function</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C_{C-0086}</w:t>
      </w:r>
    </w:p>
    <w:p>
      <w:pPr>
        <w:pStyle w:val="ListBullet"/>
      </w:pPr>
      <w:r>
        <w:rPr>
          <w:sz w:val="22"/>
        </w:rPr>
        <w:t xml:space="preserve">定义域 / Domain: </w:t>
      </w:r>
      <w:r>
        <w:rPr>
          <w:rFonts w:ascii="Consolas" w:hAnsi="Consolas"/>
          <w:color w:val="C83232"/>
          <w:sz w:val="18"/>
        </w:rPr>
        <w:t>S_{C-0086}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C_{C-0086}(s_{C-0086}) = (1[W_{C-0086}=1])/1</w:t>
      </w:r>
    </w:p>
    <w:p>
      <w:pPr>
        <w:pStyle w:val="ListBullet"/>
      </w:pPr>
      <w:r>
        <w:rPr>
          <w:sz w:val="22"/>
        </w:rPr>
        <w:t xml:space="preserve">有效条件 / Validity: </w:t>
      </w:r>
      <w:r>
        <w:rPr>
          <w:rFonts w:ascii="Consolas" w:hAnsi="Consolas"/>
          <w:color w:val="C83232"/>
          <w:sz w:val="18"/>
        </w:rPr>
        <w:t>C_{C-0086}(s_{C-0086})&gt;0 ∧ J_n^+(C_{C-0086})=1 ∧ J_n^-(C_{C-0086})=0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s_{C-0086}∈S_{C-0086}.</w:t>
      </w:r>
    </w:p>
    <w:p>
      <w:pPr>
        <w:pStyle w:val="ListBullet"/>
      </w:pPr>
      <w:r>
        <w:rPr>
          <w:sz w:val="22"/>
        </w:rPr>
        <w:t>2. Evaluate each related function on the event state: z_i=1[F_i(s_{C-0086})=1].</w:t>
      </w:r>
    </w:p>
    <w:p>
      <w:pPr>
        <w:pStyle w:val="ListBullet"/>
      </w:pPr>
      <w:r>
        <w:rPr>
          <w:sz w:val="22"/>
        </w:rPr>
        <w:t>3. Aggregate the witness score C_{C-0086}(s_{C-0086})=(Σ_i z_i)/max(|I_{C-0086}|,1).</w:t>
      </w:r>
    </w:p>
    <w:p>
      <w:pPr>
        <w:pStyle w:val="ListBullet"/>
      </w:pPr>
      <w:r>
        <w:rPr>
          <w:sz w:val="22"/>
        </w:rPr>
        <w:t>4. Accept the case mapping iff C_{C-0086}&gt;0 and the reverse channel does not derive ¬C_{C-0086}.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J_n^+(C_{C-0086})=1</w:t>
      </w:r>
    </w:p>
    <w:p>
      <w:pPr>
        <w:pStyle w:val="ListBullet"/>
      </w:pPr>
      <w:r>
        <w:rPr>
          <w:sz w:val="22"/>
        </w:rPr>
        <w:t xml:space="preserve">反向检查 / Reverse check: </w:t>
      </w:r>
      <w:r>
        <w:rPr>
          <w:rFonts w:ascii="Consolas" w:hAnsi="Consolas"/>
          <w:color w:val="C83232"/>
          <w:sz w:val="18"/>
        </w:rPr>
        <w:t>J_n^-(C_{C-0086})=0</w:t>
      </w:r>
    </w:p>
    <w:p>
      <w:pPr>
        <w:pStyle w:val="ListBullet"/>
      </w:pPr>
      <w:r>
        <w:rPr>
          <w:sz w:val="22"/>
        </w:rPr>
        <w:t xml:space="preserve">收敛判据 / Convergence: </w:t>
      </w:r>
      <w:r>
        <w:rPr>
          <w:rFonts w:ascii="Consolas" w:hAnsi="Consolas"/>
          <w:color w:val="C83232"/>
          <w:sz w:val="18"/>
        </w:rPr>
        <w:t>Converged(C_{C-0086}) ⇔ ΔC_{C-0086}=∅ ∧ (J_n^+,J_n^-)=(1,0)</w:t>
      </w:r>
    </w:p>
    <w:p>
      <w:r>
        <w:rPr>
          <w:b/>
          <w:sz w:val="22"/>
        </w:rPr>
        <w:t>关联函数 / Related Functions</w:t>
      </w:r>
    </w:p>
    <w:p>
      <w:pPr>
        <w:pStyle w:val="ListBullet"/>
      </w:pPr>
      <w:r>
        <w:rPr>
          <w:sz w:val="22"/>
        </w:rPr>
        <w:t>暂无明确关联函数 / No explicit related functions yet.</w:t>
      </w:r>
    </w:p>
    <w:p>
      <w:pPr>
        <w:pStyle w:val="Heading2"/>
      </w:pPr>
      <w:r>
        <w:t>#87｜信息门非对称退化</w:t>
      </w:r>
    </w:p>
    <w:p>
      <w:r>
        <w:rPr>
          <w:b/>
          <w:sz w:val="22"/>
        </w:rPr>
        <w:t>案例内容 / Case Content</w:t>
      </w:r>
    </w:p>
    <w:p>
      <w:r>
        <w:rPr>
          <w:sz w:val="22"/>
        </w:rPr>
        <w:t>中文：案例说明：信息门非对称退化</w:t>
      </w:r>
    </w:p>
    <w:p>
      <w:r>
        <w:rPr>
          <w:sz w:val="22"/>
        </w:rPr>
        <w:t>English: Rule-based English rendering pending human review.</w:t>
      </w:r>
    </w:p>
    <w:p>
      <w:r>
        <w:rPr>
          <w:b/>
          <w:sz w:val="22"/>
        </w:rPr>
        <w:t>它说明了什么 / What It Shows</w:t>
      </w:r>
    </w:p>
    <w:p>
      <w:r>
        <w:rPr>
          <w:sz w:val="22"/>
        </w:rPr>
        <w:t>中文：信息门非对称退化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C_{C-0087}</w:t>
      </w:r>
    </w:p>
    <w:p>
      <w:pPr>
        <w:pStyle w:val="ListBullet"/>
      </w:pPr>
      <w:r>
        <w:rPr>
          <w:sz w:val="22"/>
        </w:rPr>
        <w:t xml:space="preserve">定义域 / Domain: </w:t>
      </w:r>
      <w:r>
        <w:rPr>
          <w:rFonts w:ascii="Consolas" w:hAnsi="Consolas"/>
          <w:color w:val="C83232"/>
          <w:sz w:val="18"/>
        </w:rPr>
        <w:t>S_{C-0087}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C_{C-0087}(s_{C-0087}) = (1[W_{C-0087}=1])/1</w:t>
      </w:r>
    </w:p>
    <w:p>
      <w:pPr>
        <w:pStyle w:val="ListBullet"/>
      </w:pPr>
      <w:r>
        <w:rPr>
          <w:sz w:val="22"/>
        </w:rPr>
        <w:t xml:space="preserve">有效条件 / Validity: </w:t>
      </w:r>
      <w:r>
        <w:rPr>
          <w:rFonts w:ascii="Consolas" w:hAnsi="Consolas"/>
          <w:color w:val="C83232"/>
          <w:sz w:val="18"/>
        </w:rPr>
        <w:t>C_{C-0087}(s_{C-0087})&gt;0 ∧ J_n^+(C_{C-0087})=1 ∧ J_n^-(C_{C-0087})=0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s_{C-0087}∈S_{C-0087}.</w:t>
      </w:r>
    </w:p>
    <w:p>
      <w:pPr>
        <w:pStyle w:val="ListBullet"/>
      </w:pPr>
      <w:r>
        <w:rPr>
          <w:sz w:val="22"/>
        </w:rPr>
        <w:t>2. Evaluate each related function on the event state: z_i=1[F_i(s_{C-0087})=1].</w:t>
      </w:r>
    </w:p>
    <w:p>
      <w:pPr>
        <w:pStyle w:val="ListBullet"/>
      </w:pPr>
      <w:r>
        <w:rPr>
          <w:sz w:val="22"/>
        </w:rPr>
        <w:t>3. Aggregate the witness score C_{C-0087}(s_{C-0087})=(Σ_i z_i)/max(|I_{C-0087}|,1).</w:t>
      </w:r>
    </w:p>
    <w:p>
      <w:pPr>
        <w:pStyle w:val="ListBullet"/>
      </w:pPr>
      <w:r>
        <w:rPr>
          <w:sz w:val="22"/>
        </w:rPr>
        <w:t>4. Accept the case mapping iff C_{C-0087}&gt;0 and the reverse channel does not derive ¬C_{C-0087}.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J_n^+(C_{C-0087})=1</w:t>
      </w:r>
    </w:p>
    <w:p>
      <w:pPr>
        <w:pStyle w:val="ListBullet"/>
      </w:pPr>
      <w:r>
        <w:rPr>
          <w:sz w:val="22"/>
        </w:rPr>
        <w:t xml:space="preserve">反向检查 / Reverse check: </w:t>
      </w:r>
      <w:r>
        <w:rPr>
          <w:rFonts w:ascii="Consolas" w:hAnsi="Consolas"/>
          <w:color w:val="C83232"/>
          <w:sz w:val="18"/>
        </w:rPr>
        <w:t>J_n^-(C_{C-0087})=0</w:t>
      </w:r>
    </w:p>
    <w:p>
      <w:pPr>
        <w:pStyle w:val="ListBullet"/>
      </w:pPr>
      <w:r>
        <w:rPr>
          <w:sz w:val="22"/>
        </w:rPr>
        <w:t xml:space="preserve">收敛判据 / Convergence: </w:t>
      </w:r>
      <w:r>
        <w:rPr>
          <w:rFonts w:ascii="Consolas" w:hAnsi="Consolas"/>
          <w:color w:val="C83232"/>
          <w:sz w:val="18"/>
        </w:rPr>
        <w:t>Converged(C_{C-0087}) ⇔ ΔC_{C-0087}=∅ ∧ (J_n^+,J_n^-)=(1,0)</w:t>
      </w:r>
    </w:p>
    <w:p>
      <w:r>
        <w:rPr>
          <w:b/>
          <w:sz w:val="22"/>
        </w:rPr>
        <w:t>关联函数 / Related Functions</w:t>
      </w:r>
    </w:p>
    <w:p>
      <w:pPr>
        <w:pStyle w:val="ListBullet"/>
      </w:pPr>
      <w:r>
        <w:rPr>
          <w:sz w:val="22"/>
        </w:rPr>
        <w:t>暂无明确关联函数 / No explicit related functions yet.</w:t>
      </w:r>
    </w:p>
    <w:p>
      <w:pPr>
        <w:pStyle w:val="Heading2"/>
      </w:pPr>
      <w:r>
        <w:t>#88｜乘法临界漂移统一 / multiplicative critical-drift unification</w:t>
      </w:r>
    </w:p>
    <w:p>
      <w:r>
        <w:rPr>
          <w:b/>
          <w:sz w:val="22"/>
        </w:rPr>
        <w:t>案例内容 / Case Content</w:t>
      </w:r>
    </w:p>
    <w:p>
      <w:r>
        <w:rPr>
          <w:sz w:val="22"/>
        </w:rPr>
        <w:t>中文：案例说明：乘法临界漂移统一</w:t>
      </w:r>
    </w:p>
    <w:p>
      <w:r>
        <w:rPr>
          <w:sz w:val="22"/>
        </w:rPr>
        <w:t>English: Case description: multiplicative critical-drift unification</w:t>
      </w:r>
    </w:p>
    <w:p>
      <w:r>
        <w:rPr>
          <w:b/>
          <w:sz w:val="22"/>
        </w:rPr>
        <w:t>它说明了什么 / What It Shows</w:t>
      </w:r>
    </w:p>
    <w:p>
      <w:r>
        <w:rPr>
          <w:sz w:val="22"/>
        </w:rPr>
        <w:t>中文：乘法临界漂移统一</w:t>
      </w:r>
    </w:p>
    <w:p>
      <w:r>
        <w:rPr>
          <w:sz w:val="22"/>
        </w:rPr>
        <w:t>English: multiplicative critical-drift unification</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C_{C-0088}</w:t>
      </w:r>
    </w:p>
    <w:p>
      <w:pPr>
        <w:pStyle w:val="ListBullet"/>
      </w:pPr>
      <w:r>
        <w:rPr>
          <w:sz w:val="22"/>
        </w:rPr>
        <w:t xml:space="preserve">定义域 / Domain: </w:t>
      </w:r>
      <w:r>
        <w:rPr>
          <w:rFonts w:ascii="Consolas" w:hAnsi="Consolas"/>
          <w:color w:val="C83232"/>
          <w:sz w:val="18"/>
        </w:rPr>
        <w:t>S_{C-0088}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C_{C-0088}(s_{C-0088}) = (1[W_{C-0088}=1])/1</w:t>
      </w:r>
    </w:p>
    <w:p>
      <w:pPr>
        <w:pStyle w:val="ListBullet"/>
      </w:pPr>
      <w:r>
        <w:rPr>
          <w:sz w:val="22"/>
        </w:rPr>
        <w:t xml:space="preserve">有效条件 / Validity: </w:t>
      </w:r>
      <w:r>
        <w:rPr>
          <w:rFonts w:ascii="Consolas" w:hAnsi="Consolas"/>
          <w:color w:val="C83232"/>
          <w:sz w:val="18"/>
        </w:rPr>
        <w:t>C_{C-0088}(s_{C-0088})&gt;0 ∧ J_n^+(C_{C-0088})=1 ∧ J_n^-(C_{C-0088})=0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s_{C-0088}∈S_{C-0088}.</w:t>
      </w:r>
    </w:p>
    <w:p>
      <w:pPr>
        <w:pStyle w:val="ListBullet"/>
      </w:pPr>
      <w:r>
        <w:rPr>
          <w:sz w:val="22"/>
        </w:rPr>
        <w:t>2. Evaluate each related function on the event state: z_i=1[F_i(s_{C-0088})=1].</w:t>
      </w:r>
    </w:p>
    <w:p>
      <w:pPr>
        <w:pStyle w:val="ListBullet"/>
      </w:pPr>
      <w:r>
        <w:rPr>
          <w:sz w:val="22"/>
        </w:rPr>
        <w:t>3. Aggregate the witness score C_{C-0088}(s_{C-0088})=(Σ_i z_i)/max(|I_{C-0088}|,1).</w:t>
      </w:r>
    </w:p>
    <w:p>
      <w:pPr>
        <w:pStyle w:val="ListBullet"/>
      </w:pPr>
      <w:r>
        <w:rPr>
          <w:sz w:val="22"/>
        </w:rPr>
        <w:t>4. Accept the case mapping iff C_{C-0088}&gt;0 and the reverse channel does not derive ¬C_{C-0088}.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J_n^+(C_{C-0088})=1</w:t>
      </w:r>
    </w:p>
    <w:p>
      <w:pPr>
        <w:pStyle w:val="ListBullet"/>
      </w:pPr>
      <w:r>
        <w:rPr>
          <w:sz w:val="22"/>
        </w:rPr>
        <w:t xml:space="preserve">反向检查 / Reverse check: </w:t>
      </w:r>
      <w:r>
        <w:rPr>
          <w:rFonts w:ascii="Consolas" w:hAnsi="Consolas"/>
          <w:color w:val="C83232"/>
          <w:sz w:val="18"/>
        </w:rPr>
        <w:t>J_n^-(C_{C-0088})=0</w:t>
      </w:r>
    </w:p>
    <w:p>
      <w:pPr>
        <w:pStyle w:val="ListBullet"/>
      </w:pPr>
      <w:r>
        <w:rPr>
          <w:sz w:val="22"/>
        </w:rPr>
        <w:t xml:space="preserve">收敛判据 / Convergence: </w:t>
      </w:r>
      <w:r>
        <w:rPr>
          <w:rFonts w:ascii="Consolas" w:hAnsi="Consolas"/>
          <w:color w:val="C83232"/>
          <w:sz w:val="18"/>
        </w:rPr>
        <w:t>Converged(C_{C-0088}) ⇔ ΔC_{C-0088}=∅ ∧ (J_n^+,J_n^-)=(1,0)</w:t>
      </w:r>
    </w:p>
    <w:p>
      <w:r>
        <w:rPr>
          <w:b/>
          <w:sz w:val="22"/>
        </w:rPr>
        <w:t>关联函数 / Related Functions</w:t>
      </w:r>
    </w:p>
    <w:p>
      <w:pPr>
        <w:pStyle w:val="ListBullet"/>
      </w:pPr>
      <w:r>
        <w:rPr>
          <w:sz w:val="22"/>
        </w:rPr>
        <w:t>暂无明确关联函数 / No explicit related functions yet.</w:t>
      </w:r>
    </w:p>
    <w:p>
      <w:pPr>
        <w:pStyle w:val="Heading2"/>
      </w:pPr>
      <w:r>
        <w:t>#89｜遮蔽-补偿-成本三角 / obscuration-补偿-成本三角</w:t>
      </w:r>
    </w:p>
    <w:p>
      <w:r>
        <w:rPr>
          <w:b/>
          <w:sz w:val="22"/>
        </w:rPr>
        <w:t>案例内容 / Case Content</w:t>
      </w:r>
    </w:p>
    <w:p>
      <w:r>
        <w:rPr>
          <w:sz w:val="22"/>
        </w:rPr>
        <w:t>中文：案例说明：遮蔽-补偿-成本三角</w:t>
      </w:r>
    </w:p>
    <w:p>
      <w:r>
        <w:rPr>
          <w:sz w:val="22"/>
        </w:rPr>
        <w:t>English: Rule-based English rendering pending human review.</w:t>
      </w:r>
    </w:p>
    <w:p>
      <w:r>
        <w:rPr>
          <w:b/>
          <w:sz w:val="22"/>
        </w:rPr>
        <w:t>它说明了什么 / What It Shows</w:t>
      </w:r>
    </w:p>
    <w:p>
      <w:r>
        <w:rPr>
          <w:sz w:val="22"/>
        </w:rPr>
        <w:t>中文：遮蔽-补偿-成本三角</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C_{C-0089}</w:t>
      </w:r>
    </w:p>
    <w:p>
      <w:pPr>
        <w:pStyle w:val="ListBullet"/>
      </w:pPr>
      <w:r>
        <w:rPr>
          <w:sz w:val="22"/>
        </w:rPr>
        <w:t xml:space="preserve">定义域 / Domain: </w:t>
      </w:r>
      <w:r>
        <w:rPr>
          <w:rFonts w:ascii="Consolas" w:hAnsi="Consolas"/>
          <w:color w:val="C83232"/>
          <w:sz w:val="18"/>
        </w:rPr>
        <w:t>S_{C-0089}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C_{C-0089}(s_{C-0089}) = (1[W_{C-0089}=1])/1</w:t>
      </w:r>
    </w:p>
    <w:p>
      <w:pPr>
        <w:pStyle w:val="ListBullet"/>
      </w:pPr>
      <w:r>
        <w:rPr>
          <w:sz w:val="22"/>
        </w:rPr>
        <w:t xml:space="preserve">有效条件 / Validity: </w:t>
      </w:r>
      <w:r>
        <w:rPr>
          <w:rFonts w:ascii="Consolas" w:hAnsi="Consolas"/>
          <w:color w:val="C83232"/>
          <w:sz w:val="18"/>
        </w:rPr>
        <w:t>C_{C-0089}(s_{C-0089})&gt;0 ∧ J_n^+(C_{C-0089})=1 ∧ J_n^-(C_{C-0089})=0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s_{C-0089}∈S_{C-0089}.</w:t>
      </w:r>
    </w:p>
    <w:p>
      <w:pPr>
        <w:pStyle w:val="ListBullet"/>
      </w:pPr>
      <w:r>
        <w:rPr>
          <w:sz w:val="22"/>
        </w:rPr>
        <w:t>2. Evaluate each related function on the event state: z_i=1[F_i(s_{C-0089})=1].</w:t>
      </w:r>
    </w:p>
    <w:p>
      <w:pPr>
        <w:pStyle w:val="ListBullet"/>
      </w:pPr>
      <w:r>
        <w:rPr>
          <w:sz w:val="22"/>
        </w:rPr>
        <w:t>3. Aggregate the witness score C_{C-0089}(s_{C-0089})=(Σ_i z_i)/max(|I_{C-0089}|,1).</w:t>
      </w:r>
    </w:p>
    <w:p>
      <w:pPr>
        <w:pStyle w:val="ListBullet"/>
      </w:pPr>
      <w:r>
        <w:rPr>
          <w:sz w:val="22"/>
        </w:rPr>
        <w:t>4. Accept the case mapping iff C_{C-0089}&gt;0 and the reverse channel does not derive ¬C_{C-0089}.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J_n^+(C_{C-0089})=1</w:t>
      </w:r>
    </w:p>
    <w:p>
      <w:pPr>
        <w:pStyle w:val="ListBullet"/>
      </w:pPr>
      <w:r>
        <w:rPr>
          <w:sz w:val="22"/>
        </w:rPr>
        <w:t xml:space="preserve">反向检查 / Reverse check: </w:t>
      </w:r>
      <w:r>
        <w:rPr>
          <w:rFonts w:ascii="Consolas" w:hAnsi="Consolas"/>
          <w:color w:val="C83232"/>
          <w:sz w:val="18"/>
        </w:rPr>
        <w:t>J_n^-(C_{C-0089})=0</w:t>
      </w:r>
    </w:p>
    <w:p>
      <w:pPr>
        <w:pStyle w:val="ListBullet"/>
      </w:pPr>
      <w:r>
        <w:rPr>
          <w:sz w:val="22"/>
        </w:rPr>
        <w:t xml:space="preserve">收敛判据 / Convergence: </w:t>
      </w:r>
      <w:r>
        <w:rPr>
          <w:rFonts w:ascii="Consolas" w:hAnsi="Consolas"/>
          <w:color w:val="C83232"/>
          <w:sz w:val="18"/>
        </w:rPr>
        <w:t>Converged(C_{C-0089}) ⇔ ΔC_{C-0089}=∅ ∧ (J_n^+,J_n^-)=(1,0)</w:t>
      </w:r>
    </w:p>
    <w:p>
      <w:r>
        <w:rPr>
          <w:b/>
          <w:sz w:val="22"/>
        </w:rPr>
        <w:t>关联函数 / Related Functions</w:t>
      </w:r>
    </w:p>
    <w:p>
      <w:pPr>
        <w:pStyle w:val="ListBullet"/>
      </w:pPr>
      <w:r>
        <w:rPr>
          <w:sz w:val="22"/>
        </w:rPr>
        <w:t>暂无明确关联函数 / No explicit related functions yet.</w:t>
      </w:r>
    </w:p>
    <w:p>
      <w:pPr>
        <w:pStyle w:val="Heading2"/>
      </w:pPr>
      <w:r>
        <w:t>#90｜结构保守性元定理</w:t>
      </w:r>
    </w:p>
    <w:p>
      <w:r>
        <w:rPr>
          <w:b/>
          <w:sz w:val="22"/>
        </w:rPr>
        <w:t>案例内容 / Case Content</w:t>
      </w:r>
    </w:p>
    <w:p>
      <w:r>
        <w:rPr>
          <w:sz w:val="22"/>
        </w:rPr>
        <w:t>中文：案例说明：结构保守性元定理</w:t>
      </w:r>
    </w:p>
    <w:p>
      <w:r>
        <w:rPr>
          <w:sz w:val="22"/>
        </w:rPr>
        <w:t>English: Rule-based English rendering pending human review.</w:t>
      </w:r>
    </w:p>
    <w:p>
      <w:r>
        <w:rPr>
          <w:b/>
          <w:sz w:val="22"/>
        </w:rPr>
        <w:t>它说明了什么 / What It Shows</w:t>
      </w:r>
    </w:p>
    <w:p>
      <w:r>
        <w:rPr>
          <w:sz w:val="22"/>
        </w:rPr>
        <w:t>中文：结构保守性元定理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C_{C-0090}</w:t>
      </w:r>
    </w:p>
    <w:p>
      <w:pPr>
        <w:pStyle w:val="ListBullet"/>
      </w:pPr>
      <w:r>
        <w:rPr>
          <w:sz w:val="22"/>
        </w:rPr>
        <w:t xml:space="preserve">定义域 / Domain: </w:t>
      </w:r>
      <w:r>
        <w:rPr>
          <w:rFonts w:ascii="Consolas" w:hAnsi="Consolas"/>
          <w:color w:val="C83232"/>
          <w:sz w:val="18"/>
        </w:rPr>
        <w:t>S_{C-0090}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C_{C-0090}(s_{C-0090}) = (1[W_{C-0090}=1])/1</w:t>
      </w:r>
    </w:p>
    <w:p>
      <w:pPr>
        <w:pStyle w:val="ListBullet"/>
      </w:pPr>
      <w:r>
        <w:rPr>
          <w:sz w:val="22"/>
        </w:rPr>
        <w:t xml:space="preserve">有效条件 / Validity: </w:t>
      </w:r>
      <w:r>
        <w:rPr>
          <w:rFonts w:ascii="Consolas" w:hAnsi="Consolas"/>
          <w:color w:val="C83232"/>
          <w:sz w:val="18"/>
        </w:rPr>
        <w:t>C_{C-0090}(s_{C-0090})&gt;0 ∧ J_n^+(C_{C-0090})=1 ∧ J_n^-(C_{C-0090})=0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s_{C-0090}∈S_{C-0090}.</w:t>
      </w:r>
    </w:p>
    <w:p>
      <w:pPr>
        <w:pStyle w:val="ListBullet"/>
      </w:pPr>
      <w:r>
        <w:rPr>
          <w:sz w:val="22"/>
        </w:rPr>
        <w:t>2. Evaluate each related function on the event state: z_i=1[F_i(s_{C-0090})=1].</w:t>
      </w:r>
    </w:p>
    <w:p>
      <w:pPr>
        <w:pStyle w:val="ListBullet"/>
      </w:pPr>
      <w:r>
        <w:rPr>
          <w:sz w:val="22"/>
        </w:rPr>
        <w:t>3. Aggregate the witness score C_{C-0090}(s_{C-0090})=(Σ_i z_i)/max(|I_{C-0090}|,1).</w:t>
      </w:r>
    </w:p>
    <w:p>
      <w:pPr>
        <w:pStyle w:val="ListBullet"/>
      </w:pPr>
      <w:r>
        <w:rPr>
          <w:sz w:val="22"/>
        </w:rPr>
        <w:t>4. Accept the case mapping iff C_{C-0090}&gt;0 and the reverse channel does not derive ¬C_{C-0090}.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J_n^+(C_{C-0090})=1</w:t>
      </w:r>
    </w:p>
    <w:p>
      <w:pPr>
        <w:pStyle w:val="ListBullet"/>
      </w:pPr>
      <w:r>
        <w:rPr>
          <w:sz w:val="22"/>
        </w:rPr>
        <w:t xml:space="preserve">反向检查 / Reverse check: </w:t>
      </w:r>
      <w:r>
        <w:rPr>
          <w:rFonts w:ascii="Consolas" w:hAnsi="Consolas"/>
          <w:color w:val="C83232"/>
          <w:sz w:val="18"/>
        </w:rPr>
        <w:t>J_n^-(C_{C-0090})=0</w:t>
      </w:r>
    </w:p>
    <w:p>
      <w:pPr>
        <w:pStyle w:val="ListBullet"/>
      </w:pPr>
      <w:r>
        <w:rPr>
          <w:sz w:val="22"/>
        </w:rPr>
        <w:t xml:space="preserve">收敛判据 / Convergence: </w:t>
      </w:r>
      <w:r>
        <w:rPr>
          <w:rFonts w:ascii="Consolas" w:hAnsi="Consolas"/>
          <w:color w:val="C83232"/>
          <w:sz w:val="18"/>
        </w:rPr>
        <w:t>Converged(C_{C-0090}) ⇔ ΔC_{C-0090}=∅ ∧ (J_n^+,J_n^-)=(1,0)</w:t>
      </w:r>
    </w:p>
    <w:p>
      <w:r>
        <w:rPr>
          <w:b/>
          <w:sz w:val="22"/>
        </w:rPr>
        <w:t>关联函数 / Related Functions</w:t>
      </w:r>
    </w:p>
    <w:p>
      <w:pPr>
        <w:pStyle w:val="ListBullet"/>
      </w:pPr>
      <w:r>
        <w:rPr>
          <w:sz w:val="22"/>
        </w:rPr>
        <w:t>暂无明确关联函数 / No explicit related functions yet.</w:t>
      </w:r>
    </w:p>
    <w:p>
      <w:pPr>
        <w:pStyle w:val="Heading2"/>
      </w:pPr>
      <w:r>
        <w:t>#91｜倒U型统一生成定理</w:t>
      </w:r>
    </w:p>
    <w:p>
      <w:r>
        <w:rPr>
          <w:b/>
          <w:sz w:val="22"/>
        </w:rPr>
        <w:t>案例内容 / Case Content</w:t>
      </w:r>
    </w:p>
    <w:p>
      <w:r>
        <w:rPr>
          <w:sz w:val="22"/>
        </w:rPr>
        <w:t>中文：案例说明：倒U型统一生成定理</w:t>
      </w:r>
    </w:p>
    <w:p>
      <w:r>
        <w:rPr>
          <w:sz w:val="22"/>
        </w:rPr>
        <w:t>English: Rule-based English rendering pending human review.</w:t>
      </w:r>
    </w:p>
    <w:p>
      <w:r>
        <w:rPr>
          <w:b/>
          <w:sz w:val="22"/>
        </w:rPr>
        <w:t>它说明了什么 / What It Shows</w:t>
      </w:r>
    </w:p>
    <w:p>
      <w:r>
        <w:rPr>
          <w:sz w:val="22"/>
        </w:rPr>
        <w:t>中文：倒U型统一生成定理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C_{C-0091}</w:t>
      </w:r>
    </w:p>
    <w:p>
      <w:pPr>
        <w:pStyle w:val="ListBullet"/>
      </w:pPr>
      <w:r>
        <w:rPr>
          <w:sz w:val="22"/>
        </w:rPr>
        <w:t xml:space="preserve">定义域 / Domain: </w:t>
      </w:r>
      <w:r>
        <w:rPr>
          <w:rFonts w:ascii="Consolas" w:hAnsi="Consolas"/>
          <w:color w:val="C83232"/>
          <w:sz w:val="18"/>
        </w:rPr>
        <w:t>S_{C-0091}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C_{C-0091}(s_{C-0091}) = (1[W_{C-0091}=1])/1</w:t>
      </w:r>
    </w:p>
    <w:p>
      <w:pPr>
        <w:pStyle w:val="ListBullet"/>
      </w:pPr>
      <w:r>
        <w:rPr>
          <w:sz w:val="22"/>
        </w:rPr>
        <w:t xml:space="preserve">有效条件 / Validity: </w:t>
      </w:r>
      <w:r>
        <w:rPr>
          <w:rFonts w:ascii="Consolas" w:hAnsi="Consolas"/>
          <w:color w:val="C83232"/>
          <w:sz w:val="18"/>
        </w:rPr>
        <w:t>C_{C-0091}(s_{C-0091})&gt;0 ∧ J_n^+(C_{C-0091})=1 ∧ J_n^-(C_{C-0091})=0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s_{C-0091}∈S_{C-0091}.</w:t>
      </w:r>
    </w:p>
    <w:p>
      <w:pPr>
        <w:pStyle w:val="ListBullet"/>
      </w:pPr>
      <w:r>
        <w:rPr>
          <w:sz w:val="22"/>
        </w:rPr>
        <w:t>2. Evaluate each related function on the event state: z_i=1[F_i(s_{C-0091})=1].</w:t>
      </w:r>
    </w:p>
    <w:p>
      <w:pPr>
        <w:pStyle w:val="ListBullet"/>
      </w:pPr>
      <w:r>
        <w:rPr>
          <w:sz w:val="22"/>
        </w:rPr>
        <w:t>3. Aggregate the witness score C_{C-0091}(s_{C-0091})=(Σ_i z_i)/max(|I_{C-0091}|,1).</w:t>
      </w:r>
    </w:p>
    <w:p>
      <w:pPr>
        <w:pStyle w:val="ListBullet"/>
      </w:pPr>
      <w:r>
        <w:rPr>
          <w:sz w:val="22"/>
        </w:rPr>
        <w:t>4. Accept the case mapping iff C_{C-0091}&gt;0 and the reverse channel does not derive ¬C_{C-0091}.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J_n^+(C_{C-0091})=1</w:t>
      </w:r>
    </w:p>
    <w:p>
      <w:pPr>
        <w:pStyle w:val="ListBullet"/>
      </w:pPr>
      <w:r>
        <w:rPr>
          <w:sz w:val="22"/>
        </w:rPr>
        <w:t xml:space="preserve">反向检查 / Reverse check: </w:t>
      </w:r>
      <w:r>
        <w:rPr>
          <w:rFonts w:ascii="Consolas" w:hAnsi="Consolas"/>
          <w:color w:val="C83232"/>
          <w:sz w:val="18"/>
        </w:rPr>
        <w:t>J_n^-(C_{C-0091})=0</w:t>
      </w:r>
    </w:p>
    <w:p>
      <w:pPr>
        <w:pStyle w:val="ListBullet"/>
      </w:pPr>
      <w:r>
        <w:rPr>
          <w:sz w:val="22"/>
        </w:rPr>
        <w:t xml:space="preserve">收敛判据 / Convergence: </w:t>
      </w:r>
      <w:r>
        <w:rPr>
          <w:rFonts w:ascii="Consolas" w:hAnsi="Consolas"/>
          <w:color w:val="C83232"/>
          <w:sz w:val="18"/>
        </w:rPr>
        <w:t>Converged(C_{C-0091}) ⇔ ΔC_{C-0091}=∅ ∧ (J_n^+,J_n^-)=(1,0)</w:t>
      </w:r>
    </w:p>
    <w:p>
      <w:r>
        <w:rPr>
          <w:b/>
          <w:sz w:val="22"/>
        </w:rPr>
        <w:t>关联函数 / Related Functions</w:t>
      </w:r>
    </w:p>
    <w:p>
      <w:pPr>
        <w:pStyle w:val="ListBullet"/>
      </w:pPr>
      <w:r>
        <w:rPr>
          <w:sz w:val="22"/>
        </w:rPr>
        <w:t>暂无明确关联函数 / No explicit related functions yet.</w:t>
      </w:r>
    </w:p>
    <w:p>
      <w:pPr>
        <w:pStyle w:val="Heading2"/>
      </w:pPr>
      <w:r>
        <w:t>#92｜解码门槛降低</w:t>
      </w:r>
    </w:p>
    <w:p>
      <w:r>
        <w:rPr>
          <w:b/>
          <w:sz w:val="22"/>
        </w:rPr>
        <w:t>案例内容 / Case Content</w:t>
      </w:r>
    </w:p>
    <w:p>
      <w:r>
        <w:rPr>
          <w:sz w:val="22"/>
        </w:rPr>
        <w:t>中文：案例说明：解码门槛降低</w:t>
      </w:r>
    </w:p>
    <w:p>
      <w:r>
        <w:rPr>
          <w:sz w:val="22"/>
        </w:rPr>
        <w:t>English: Rule-based English rendering pending human review.</w:t>
      </w:r>
    </w:p>
    <w:p>
      <w:r>
        <w:rPr>
          <w:b/>
          <w:sz w:val="22"/>
        </w:rPr>
        <w:t>它说明了什么 / What It Shows</w:t>
      </w:r>
    </w:p>
    <w:p>
      <w:r>
        <w:rPr>
          <w:sz w:val="22"/>
        </w:rPr>
        <w:t>中文：解码门槛降低</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C_{C-0092}</w:t>
      </w:r>
    </w:p>
    <w:p>
      <w:pPr>
        <w:pStyle w:val="ListBullet"/>
      </w:pPr>
      <w:r>
        <w:rPr>
          <w:sz w:val="22"/>
        </w:rPr>
        <w:t xml:space="preserve">定义域 / Domain: </w:t>
      </w:r>
      <w:r>
        <w:rPr>
          <w:rFonts w:ascii="Consolas" w:hAnsi="Consolas"/>
          <w:color w:val="C83232"/>
          <w:sz w:val="18"/>
        </w:rPr>
        <w:t>S_{C-0092}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C_{C-0092}(s_{C-0092}) = (1[W_{C-0092}=1])/1</w:t>
      </w:r>
    </w:p>
    <w:p>
      <w:pPr>
        <w:pStyle w:val="ListBullet"/>
      </w:pPr>
      <w:r>
        <w:rPr>
          <w:sz w:val="22"/>
        </w:rPr>
        <w:t xml:space="preserve">有效条件 / Validity: </w:t>
      </w:r>
      <w:r>
        <w:rPr>
          <w:rFonts w:ascii="Consolas" w:hAnsi="Consolas"/>
          <w:color w:val="C83232"/>
          <w:sz w:val="18"/>
        </w:rPr>
        <w:t>C_{C-0092}(s_{C-0092})&gt;0 ∧ J_n^+(C_{C-0092})=1 ∧ J_n^-(C_{C-0092})=0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s_{C-0092}∈S_{C-0092}.</w:t>
      </w:r>
    </w:p>
    <w:p>
      <w:pPr>
        <w:pStyle w:val="ListBullet"/>
      </w:pPr>
      <w:r>
        <w:rPr>
          <w:sz w:val="22"/>
        </w:rPr>
        <w:t>2. Evaluate each related function on the event state: z_i=1[F_i(s_{C-0092})=1].</w:t>
      </w:r>
    </w:p>
    <w:p>
      <w:pPr>
        <w:pStyle w:val="ListBullet"/>
      </w:pPr>
      <w:r>
        <w:rPr>
          <w:sz w:val="22"/>
        </w:rPr>
        <w:t>3. Aggregate the witness score C_{C-0092}(s_{C-0092})=(Σ_i z_i)/max(|I_{C-0092}|,1).</w:t>
      </w:r>
    </w:p>
    <w:p>
      <w:pPr>
        <w:pStyle w:val="ListBullet"/>
      </w:pPr>
      <w:r>
        <w:rPr>
          <w:sz w:val="22"/>
        </w:rPr>
        <w:t>4. Accept the case mapping iff C_{C-0092}&gt;0 and the reverse channel does not derive ¬C_{C-0092}.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J_n^+(C_{C-0092})=1</w:t>
      </w:r>
    </w:p>
    <w:p>
      <w:pPr>
        <w:pStyle w:val="ListBullet"/>
      </w:pPr>
      <w:r>
        <w:rPr>
          <w:sz w:val="22"/>
        </w:rPr>
        <w:t xml:space="preserve">反向检查 / Reverse check: </w:t>
      </w:r>
      <w:r>
        <w:rPr>
          <w:rFonts w:ascii="Consolas" w:hAnsi="Consolas"/>
          <w:color w:val="C83232"/>
          <w:sz w:val="18"/>
        </w:rPr>
        <w:t>J_n^-(C_{C-0092})=0</w:t>
      </w:r>
    </w:p>
    <w:p>
      <w:pPr>
        <w:pStyle w:val="ListBullet"/>
      </w:pPr>
      <w:r>
        <w:rPr>
          <w:sz w:val="22"/>
        </w:rPr>
        <w:t xml:space="preserve">收敛判据 / Convergence: </w:t>
      </w:r>
      <w:r>
        <w:rPr>
          <w:rFonts w:ascii="Consolas" w:hAnsi="Consolas"/>
          <w:color w:val="C83232"/>
          <w:sz w:val="18"/>
        </w:rPr>
        <w:t>Converged(C_{C-0092}) ⇔ ΔC_{C-0092}=∅ ∧ (J_n^+,J_n^-)=(1,0)</w:t>
      </w:r>
    </w:p>
    <w:p>
      <w:r>
        <w:rPr>
          <w:b/>
          <w:sz w:val="22"/>
        </w:rPr>
        <w:t>关联函数 / Related Functions</w:t>
      </w:r>
    </w:p>
    <w:p>
      <w:pPr>
        <w:pStyle w:val="ListBullet"/>
      </w:pPr>
      <w:r>
        <w:rPr>
          <w:sz w:val="22"/>
        </w:rPr>
        <w:t>暂无明确关联函数 / No explicit related functions yet.</w:t>
      </w:r>
    </w:p>
    <w:p>
      <w:pPr>
        <w:pStyle w:val="Heading2"/>
      </w:pPr>
      <w:r>
        <w:t>#93｜向下兼容函数</w:t>
      </w:r>
    </w:p>
    <w:p>
      <w:r>
        <w:rPr>
          <w:b/>
          <w:sz w:val="22"/>
        </w:rPr>
        <w:t>案例内容 / Case Content</w:t>
      </w:r>
    </w:p>
    <w:p>
      <w:r>
        <w:rPr>
          <w:sz w:val="22"/>
        </w:rPr>
        <w:t>中文：案例说明：向下兼容函数</w:t>
      </w:r>
    </w:p>
    <w:p>
      <w:r>
        <w:rPr>
          <w:sz w:val="22"/>
        </w:rPr>
        <w:t>English: Rule-based English rendering pending human review.</w:t>
      </w:r>
    </w:p>
    <w:p>
      <w:r>
        <w:rPr>
          <w:b/>
          <w:sz w:val="22"/>
        </w:rPr>
        <w:t>它说明了什么 / What It Shows</w:t>
      </w:r>
    </w:p>
    <w:p>
      <w:r>
        <w:rPr>
          <w:sz w:val="22"/>
        </w:rPr>
        <w:t>中文：向下兼容函数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C_{C-0093}</w:t>
      </w:r>
    </w:p>
    <w:p>
      <w:pPr>
        <w:pStyle w:val="ListBullet"/>
      </w:pPr>
      <w:r>
        <w:rPr>
          <w:sz w:val="22"/>
        </w:rPr>
        <w:t xml:space="preserve">定义域 / Domain: </w:t>
      </w:r>
      <w:r>
        <w:rPr>
          <w:rFonts w:ascii="Consolas" w:hAnsi="Consolas"/>
          <w:color w:val="C83232"/>
          <w:sz w:val="18"/>
        </w:rPr>
        <w:t>S_{C-0093}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C_{C-0093}(s_{C-0093}) = (1[W_{C-0093}=1])/1</w:t>
      </w:r>
    </w:p>
    <w:p>
      <w:pPr>
        <w:pStyle w:val="ListBullet"/>
      </w:pPr>
      <w:r>
        <w:rPr>
          <w:sz w:val="22"/>
        </w:rPr>
        <w:t xml:space="preserve">有效条件 / Validity: </w:t>
      </w:r>
      <w:r>
        <w:rPr>
          <w:rFonts w:ascii="Consolas" w:hAnsi="Consolas"/>
          <w:color w:val="C83232"/>
          <w:sz w:val="18"/>
        </w:rPr>
        <w:t>C_{C-0093}(s_{C-0093})&gt;0 ∧ J_n^+(C_{C-0093})=1 ∧ J_n^-(C_{C-0093})=0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s_{C-0093}∈S_{C-0093}.</w:t>
      </w:r>
    </w:p>
    <w:p>
      <w:pPr>
        <w:pStyle w:val="ListBullet"/>
      </w:pPr>
      <w:r>
        <w:rPr>
          <w:sz w:val="22"/>
        </w:rPr>
        <w:t>2. Evaluate each related function on the event state: z_i=1[F_i(s_{C-0093})=1].</w:t>
      </w:r>
    </w:p>
    <w:p>
      <w:pPr>
        <w:pStyle w:val="ListBullet"/>
      </w:pPr>
      <w:r>
        <w:rPr>
          <w:sz w:val="22"/>
        </w:rPr>
        <w:t>3. Aggregate the witness score C_{C-0093}(s_{C-0093})=(Σ_i z_i)/max(|I_{C-0093}|,1).</w:t>
      </w:r>
    </w:p>
    <w:p>
      <w:pPr>
        <w:pStyle w:val="ListBullet"/>
      </w:pPr>
      <w:r>
        <w:rPr>
          <w:sz w:val="22"/>
        </w:rPr>
        <w:t>4. Accept the case mapping iff C_{C-0093}&gt;0 and the reverse channel does not derive ¬C_{C-0093}.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J_n^+(C_{C-0093})=1</w:t>
      </w:r>
    </w:p>
    <w:p>
      <w:pPr>
        <w:pStyle w:val="ListBullet"/>
      </w:pPr>
      <w:r>
        <w:rPr>
          <w:sz w:val="22"/>
        </w:rPr>
        <w:t xml:space="preserve">反向检查 / Reverse check: </w:t>
      </w:r>
      <w:r>
        <w:rPr>
          <w:rFonts w:ascii="Consolas" w:hAnsi="Consolas"/>
          <w:color w:val="C83232"/>
          <w:sz w:val="18"/>
        </w:rPr>
        <w:t>J_n^-(C_{C-0093})=0</w:t>
      </w:r>
    </w:p>
    <w:p>
      <w:pPr>
        <w:pStyle w:val="ListBullet"/>
      </w:pPr>
      <w:r>
        <w:rPr>
          <w:sz w:val="22"/>
        </w:rPr>
        <w:t xml:space="preserve">收敛判据 / Convergence: </w:t>
      </w:r>
      <w:r>
        <w:rPr>
          <w:rFonts w:ascii="Consolas" w:hAnsi="Consolas"/>
          <w:color w:val="C83232"/>
          <w:sz w:val="18"/>
        </w:rPr>
        <w:t>Converged(C_{C-0093}) ⇔ ΔC_{C-0093}=∅ ∧ (J_n^+,J_n^-)=(1,0)</w:t>
      </w:r>
    </w:p>
    <w:p>
      <w:r>
        <w:rPr>
          <w:b/>
          <w:sz w:val="22"/>
        </w:rPr>
        <w:t>关联函数 / Related Functions</w:t>
      </w:r>
    </w:p>
    <w:p>
      <w:pPr>
        <w:pStyle w:val="ListBullet"/>
      </w:pPr>
      <w:r>
        <w:rPr>
          <w:sz w:val="22"/>
        </w:rPr>
        <w:t>暂无明确关联函数 / No explicit related functions yet.</w:t>
      </w:r>
    </w:p>
    <w:p>
      <w:pPr>
        <w:pStyle w:val="Heading2"/>
      </w:pPr>
      <w:r>
        <w:t>#94｜向下兼容长期损耗</w:t>
      </w:r>
    </w:p>
    <w:p>
      <w:r>
        <w:rPr>
          <w:b/>
          <w:sz w:val="22"/>
        </w:rPr>
        <w:t>案例内容 / Case Content</w:t>
      </w:r>
    </w:p>
    <w:p>
      <w:r>
        <w:rPr>
          <w:sz w:val="22"/>
        </w:rPr>
        <w:t>中文：案例说明：向下兼容长期损耗</w:t>
      </w:r>
    </w:p>
    <w:p>
      <w:r>
        <w:rPr>
          <w:sz w:val="22"/>
        </w:rPr>
        <w:t>English: Rule-based English rendering pending human review.</w:t>
      </w:r>
    </w:p>
    <w:p>
      <w:r>
        <w:rPr>
          <w:b/>
          <w:sz w:val="22"/>
        </w:rPr>
        <w:t>它说明了什么 / What It Shows</w:t>
      </w:r>
    </w:p>
    <w:p>
      <w:r>
        <w:rPr>
          <w:sz w:val="22"/>
        </w:rPr>
        <w:t>中文：向下兼容长期损耗</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C_{C-0094}</w:t>
      </w:r>
    </w:p>
    <w:p>
      <w:pPr>
        <w:pStyle w:val="ListBullet"/>
      </w:pPr>
      <w:r>
        <w:rPr>
          <w:sz w:val="22"/>
        </w:rPr>
        <w:t xml:space="preserve">定义域 / Domain: </w:t>
      </w:r>
      <w:r>
        <w:rPr>
          <w:rFonts w:ascii="Consolas" w:hAnsi="Consolas"/>
          <w:color w:val="C83232"/>
          <w:sz w:val="18"/>
        </w:rPr>
        <w:t>S_{C-0094}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C_{C-0094}(s_{C-0094}) = (1[W_{C-0094}=1])/1</w:t>
      </w:r>
    </w:p>
    <w:p>
      <w:pPr>
        <w:pStyle w:val="ListBullet"/>
      </w:pPr>
      <w:r>
        <w:rPr>
          <w:sz w:val="22"/>
        </w:rPr>
        <w:t xml:space="preserve">有效条件 / Validity: </w:t>
      </w:r>
      <w:r>
        <w:rPr>
          <w:rFonts w:ascii="Consolas" w:hAnsi="Consolas"/>
          <w:color w:val="C83232"/>
          <w:sz w:val="18"/>
        </w:rPr>
        <w:t>C_{C-0094}(s_{C-0094})&gt;0 ∧ J_n^+(C_{C-0094})=1 ∧ J_n^-(C_{C-0094})=0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s_{C-0094}∈S_{C-0094}.</w:t>
      </w:r>
    </w:p>
    <w:p>
      <w:pPr>
        <w:pStyle w:val="ListBullet"/>
      </w:pPr>
      <w:r>
        <w:rPr>
          <w:sz w:val="22"/>
        </w:rPr>
        <w:t>2. Evaluate each related function on the event state: z_i=1[F_i(s_{C-0094})=1].</w:t>
      </w:r>
    </w:p>
    <w:p>
      <w:pPr>
        <w:pStyle w:val="ListBullet"/>
      </w:pPr>
      <w:r>
        <w:rPr>
          <w:sz w:val="22"/>
        </w:rPr>
        <w:t>3. Aggregate the witness score C_{C-0094}(s_{C-0094})=(Σ_i z_i)/max(|I_{C-0094}|,1).</w:t>
      </w:r>
    </w:p>
    <w:p>
      <w:pPr>
        <w:pStyle w:val="ListBullet"/>
      </w:pPr>
      <w:r>
        <w:rPr>
          <w:sz w:val="22"/>
        </w:rPr>
        <w:t>4. Accept the case mapping iff C_{C-0094}&gt;0 and the reverse channel does not derive ¬C_{C-0094}.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J_n^+(C_{C-0094})=1</w:t>
      </w:r>
    </w:p>
    <w:p>
      <w:pPr>
        <w:pStyle w:val="ListBullet"/>
      </w:pPr>
      <w:r>
        <w:rPr>
          <w:sz w:val="22"/>
        </w:rPr>
        <w:t xml:space="preserve">反向检查 / Reverse check: </w:t>
      </w:r>
      <w:r>
        <w:rPr>
          <w:rFonts w:ascii="Consolas" w:hAnsi="Consolas"/>
          <w:color w:val="C83232"/>
          <w:sz w:val="18"/>
        </w:rPr>
        <w:t>J_n^-(C_{C-0094})=0</w:t>
      </w:r>
    </w:p>
    <w:p>
      <w:pPr>
        <w:pStyle w:val="ListBullet"/>
      </w:pPr>
      <w:r>
        <w:rPr>
          <w:sz w:val="22"/>
        </w:rPr>
        <w:t xml:space="preserve">收敛判据 / Convergence: </w:t>
      </w:r>
      <w:r>
        <w:rPr>
          <w:rFonts w:ascii="Consolas" w:hAnsi="Consolas"/>
          <w:color w:val="C83232"/>
          <w:sz w:val="18"/>
        </w:rPr>
        <w:t>Converged(C_{C-0094}) ⇔ ΔC_{C-0094}=∅ ∧ (J_n^+,J_n^-)=(1,0)</w:t>
      </w:r>
    </w:p>
    <w:p>
      <w:r>
        <w:rPr>
          <w:b/>
          <w:sz w:val="22"/>
        </w:rPr>
        <w:t>关联函数 / Related Functions</w:t>
      </w:r>
    </w:p>
    <w:p>
      <w:pPr>
        <w:pStyle w:val="ListBullet"/>
      </w:pPr>
      <w:r>
        <w:rPr>
          <w:sz w:val="22"/>
        </w:rPr>
        <w:t>暂无明确关联函数 / No explicit related functions yet.</w:t>
      </w:r>
    </w:p>
    <w:p>
      <w:pPr>
        <w:pStyle w:val="Heading2"/>
      </w:pPr>
      <w:r>
        <w:t>#95｜AI中间层调度</w:t>
      </w:r>
    </w:p>
    <w:p>
      <w:r>
        <w:rPr>
          <w:b/>
          <w:sz w:val="22"/>
        </w:rPr>
        <w:t>案例内容 / Case Content</w:t>
      </w:r>
    </w:p>
    <w:p>
      <w:r>
        <w:rPr>
          <w:sz w:val="22"/>
        </w:rPr>
        <w:t>中文：案例说明：AI中间层调度</w:t>
      </w:r>
    </w:p>
    <w:p>
      <w:r>
        <w:rPr>
          <w:sz w:val="22"/>
        </w:rPr>
        <w:t>English: Rule-based English rendering pending human review.</w:t>
      </w:r>
    </w:p>
    <w:p>
      <w:r>
        <w:rPr>
          <w:b/>
          <w:sz w:val="22"/>
        </w:rPr>
        <w:t>它说明了什么 / What It Shows</w:t>
      </w:r>
    </w:p>
    <w:p>
      <w:r>
        <w:rPr>
          <w:sz w:val="22"/>
        </w:rPr>
        <w:t>中文：AI中间层调度</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C_{C-0095}</w:t>
      </w:r>
    </w:p>
    <w:p>
      <w:pPr>
        <w:pStyle w:val="ListBullet"/>
      </w:pPr>
      <w:r>
        <w:rPr>
          <w:sz w:val="22"/>
        </w:rPr>
        <w:t xml:space="preserve">定义域 / Domain: </w:t>
      </w:r>
      <w:r>
        <w:rPr>
          <w:rFonts w:ascii="Consolas" w:hAnsi="Consolas"/>
          <w:color w:val="C83232"/>
          <w:sz w:val="18"/>
        </w:rPr>
        <w:t>S_{C-0095}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C_{C-0095}(s_{C-0095}) = (1[W_{C-0095}=1])/1</w:t>
      </w:r>
    </w:p>
    <w:p>
      <w:pPr>
        <w:pStyle w:val="ListBullet"/>
      </w:pPr>
      <w:r>
        <w:rPr>
          <w:sz w:val="22"/>
        </w:rPr>
        <w:t xml:space="preserve">有效条件 / Validity: </w:t>
      </w:r>
      <w:r>
        <w:rPr>
          <w:rFonts w:ascii="Consolas" w:hAnsi="Consolas"/>
          <w:color w:val="C83232"/>
          <w:sz w:val="18"/>
        </w:rPr>
        <w:t>C_{C-0095}(s_{C-0095})&gt;0 ∧ J_n^+(C_{C-0095})=1 ∧ J_n^-(C_{C-0095})=0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s_{C-0095}∈S_{C-0095}.</w:t>
      </w:r>
    </w:p>
    <w:p>
      <w:pPr>
        <w:pStyle w:val="ListBullet"/>
      </w:pPr>
      <w:r>
        <w:rPr>
          <w:sz w:val="22"/>
        </w:rPr>
        <w:t>2. Evaluate each related function on the event state: z_i=1[F_i(s_{C-0095})=1].</w:t>
      </w:r>
    </w:p>
    <w:p>
      <w:pPr>
        <w:pStyle w:val="ListBullet"/>
      </w:pPr>
      <w:r>
        <w:rPr>
          <w:sz w:val="22"/>
        </w:rPr>
        <w:t>3. Aggregate the witness score C_{C-0095}(s_{C-0095})=(Σ_i z_i)/max(|I_{C-0095}|,1).</w:t>
      </w:r>
    </w:p>
    <w:p>
      <w:pPr>
        <w:pStyle w:val="ListBullet"/>
      </w:pPr>
      <w:r>
        <w:rPr>
          <w:sz w:val="22"/>
        </w:rPr>
        <w:t>4. Accept the case mapping iff C_{C-0095}&gt;0 and the reverse channel does not derive ¬C_{C-0095}.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J_n^+(C_{C-0095})=1</w:t>
      </w:r>
    </w:p>
    <w:p>
      <w:pPr>
        <w:pStyle w:val="ListBullet"/>
      </w:pPr>
      <w:r>
        <w:rPr>
          <w:sz w:val="22"/>
        </w:rPr>
        <w:t xml:space="preserve">反向检查 / Reverse check: </w:t>
      </w:r>
      <w:r>
        <w:rPr>
          <w:rFonts w:ascii="Consolas" w:hAnsi="Consolas"/>
          <w:color w:val="C83232"/>
          <w:sz w:val="18"/>
        </w:rPr>
        <w:t>J_n^-(C_{C-0095})=0</w:t>
      </w:r>
    </w:p>
    <w:p>
      <w:pPr>
        <w:pStyle w:val="ListBullet"/>
      </w:pPr>
      <w:r>
        <w:rPr>
          <w:sz w:val="22"/>
        </w:rPr>
        <w:t xml:space="preserve">收敛判据 / Convergence: </w:t>
      </w:r>
      <w:r>
        <w:rPr>
          <w:rFonts w:ascii="Consolas" w:hAnsi="Consolas"/>
          <w:color w:val="C83232"/>
          <w:sz w:val="18"/>
        </w:rPr>
        <w:t>Converged(C_{C-0095}) ⇔ ΔC_{C-0095}=∅ ∧ (J_n^+,J_n^-)=(1,0)</w:t>
      </w:r>
    </w:p>
    <w:p>
      <w:r>
        <w:rPr>
          <w:b/>
          <w:sz w:val="22"/>
        </w:rPr>
        <w:t>关联函数 / Related Functions</w:t>
      </w:r>
    </w:p>
    <w:p>
      <w:pPr>
        <w:pStyle w:val="ListBullet"/>
      </w:pPr>
      <w:r>
        <w:rPr>
          <w:sz w:val="22"/>
        </w:rPr>
        <w:t>暂无明确关联函数 / No explicit related functions yet.</w:t>
      </w:r>
    </w:p>
    <w:p>
      <w:pPr>
        <w:pStyle w:val="Heading2"/>
      </w:pPr>
      <w:r>
        <w:t>#96｜三层结构必然性</w:t>
      </w:r>
    </w:p>
    <w:p>
      <w:r>
        <w:rPr>
          <w:b/>
          <w:sz w:val="22"/>
        </w:rPr>
        <w:t>案例内容 / Case Content</w:t>
      </w:r>
    </w:p>
    <w:p>
      <w:r>
        <w:rPr>
          <w:sz w:val="22"/>
        </w:rPr>
        <w:t>中文：案例说明：三层结构必然性</w:t>
      </w:r>
    </w:p>
    <w:p>
      <w:r>
        <w:rPr>
          <w:sz w:val="22"/>
        </w:rPr>
        <w:t>English: Rule-based English rendering pending human review.</w:t>
      </w:r>
    </w:p>
    <w:p>
      <w:r>
        <w:rPr>
          <w:b/>
          <w:sz w:val="22"/>
        </w:rPr>
        <w:t>它说明了什么 / What It Shows</w:t>
      </w:r>
    </w:p>
    <w:p>
      <w:r>
        <w:rPr>
          <w:sz w:val="22"/>
        </w:rPr>
        <w:t>中文：三层结构必然性</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C_{C-0096}</w:t>
      </w:r>
    </w:p>
    <w:p>
      <w:pPr>
        <w:pStyle w:val="ListBullet"/>
      </w:pPr>
      <w:r>
        <w:rPr>
          <w:sz w:val="22"/>
        </w:rPr>
        <w:t xml:space="preserve">定义域 / Domain: </w:t>
      </w:r>
      <w:r>
        <w:rPr>
          <w:rFonts w:ascii="Consolas" w:hAnsi="Consolas"/>
          <w:color w:val="C83232"/>
          <w:sz w:val="18"/>
        </w:rPr>
        <w:t>S_{C-0096}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C_{C-0096}(s_{C-0096}) = (1[W_{C-0096}=1])/1</w:t>
      </w:r>
    </w:p>
    <w:p>
      <w:pPr>
        <w:pStyle w:val="ListBullet"/>
      </w:pPr>
      <w:r>
        <w:rPr>
          <w:sz w:val="22"/>
        </w:rPr>
        <w:t xml:space="preserve">有效条件 / Validity: </w:t>
      </w:r>
      <w:r>
        <w:rPr>
          <w:rFonts w:ascii="Consolas" w:hAnsi="Consolas"/>
          <w:color w:val="C83232"/>
          <w:sz w:val="18"/>
        </w:rPr>
        <w:t>C_{C-0096}(s_{C-0096})&gt;0 ∧ J_n^+(C_{C-0096})=1 ∧ J_n^-(C_{C-0096})=0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s_{C-0096}∈S_{C-0096}.</w:t>
      </w:r>
    </w:p>
    <w:p>
      <w:pPr>
        <w:pStyle w:val="ListBullet"/>
      </w:pPr>
      <w:r>
        <w:rPr>
          <w:sz w:val="22"/>
        </w:rPr>
        <w:t>2. Evaluate each related function on the event state: z_i=1[F_i(s_{C-0096})=1].</w:t>
      </w:r>
    </w:p>
    <w:p>
      <w:pPr>
        <w:pStyle w:val="ListBullet"/>
      </w:pPr>
      <w:r>
        <w:rPr>
          <w:sz w:val="22"/>
        </w:rPr>
        <w:t>3. Aggregate the witness score C_{C-0096}(s_{C-0096})=(Σ_i z_i)/max(|I_{C-0096}|,1).</w:t>
      </w:r>
    </w:p>
    <w:p>
      <w:pPr>
        <w:pStyle w:val="ListBullet"/>
      </w:pPr>
      <w:r>
        <w:rPr>
          <w:sz w:val="22"/>
        </w:rPr>
        <w:t>4. Accept the case mapping iff C_{C-0096}&gt;0 and the reverse channel does not derive ¬C_{C-0096}.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J_n^+(C_{C-0096})=1</w:t>
      </w:r>
    </w:p>
    <w:p>
      <w:pPr>
        <w:pStyle w:val="ListBullet"/>
      </w:pPr>
      <w:r>
        <w:rPr>
          <w:sz w:val="22"/>
        </w:rPr>
        <w:t xml:space="preserve">反向检查 / Reverse check: </w:t>
      </w:r>
      <w:r>
        <w:rPr>
          <w:rFonts w:ascii="Consolas" w:hAnsi="Consolas"/>
          <w:color w:val="C83232"/>
          <w:sz w:val="18"/>
        </w:rPr>
        <w:t>J_n^-(C_{C-0096})=0</w:t>
      </w:r>
    </w:p>
    <w:p>
      <w:pPr>
        <w:pStyle w:val="ListBullet"/>
      </w:pPr>
      <w:r>
        <w:rPr>
          <w:sz w:val="22"/>
        </w:rPr>
        <w:t xml:space="preserve">收敛判据 / Convergence: </w:t>
      </w:r>
      <w:r>
        <w:rPr>
          <w:rFonts w:ascii="Consolas" w:hAnsi="Consolas"/>
          <w:color w:val="C83232"/>
          <w:sz w:val="18"/>
        </w:rPr>
        <w:t>Converged(C_{C-0096}) ⇔ ΔC_{C-0096}=∅ ∧ (J_n^+,J_n^-)=(1,0)</w:t>
      </w:r>
    </w:p>
    <w:p>
      <w:r>
        <w:rPr>
          <w:b/>
          <w:sz w:val="22"/>
        </w:rPr>
        <w:t>关联函数 / Related Functions</w:t>
      </w:r>
    </w:p>
    <w:p>
      <w:pPr>
        <w:pStyle w:val="ListBullet"/>
      </w:pPr>
      <w:r>
        <w:rPr>
          <w:sz w:val="22"/>
        </w:rPr>
        <w:t>暂无明确关联函数 / No explicit related functions yet.</w:t>
      </w:r>
    </w:p>
    <w:p>
      <w:pPr>
        <w:pStyle w:val="Heading2"/>
      </w:pPr>
      <w:r>
        <w:t>#97｜高维认知必然多轨</w:t>
      </w:r>
    </w:p>
    <w:p>
      <w:r>
        <w:rPr>
          <w:b/>
          <w:sz w:val="22"/>
        </w:rPr>
        <w:t>案例内容 / Case Content</w:t>
      </w:r>
    </w:p>
    <w:p>
      <w:r>
        <w:rPr>
          <w:sz w:val="22"/>
        </w:rPr>
        <w:t>中文：案例说明：高维认知必然多轨</w:t>
      </w:r>
    </w:p>
    <w:p>
      <w:r>
        <w:rPr>
          <w:sz w:val="22"/>
        </w:rPr>
        <w:t>English: Rule-based English rendering pending human review.</w:t>
      </w:r>
    </w:p>
    <w:p>
      <w:r>
        <w:rPr>
          <w:b/>
          <w:sz w:val="22"/>
        </w:rPr>
        <w:t>它说明了什么 / What It Shows</w:t>
      </w:r>
    </w:p>
    <w:p>
      <w:r>
        <w:rPr>
          <w:sz w:val="22"/>
        </w:rPr>
        <w:t>中文：高维认知必然多轨</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C_{C-0097}</w:t>
      </w:r>
    </w:p>
    <w:p>
      <w:pPr>
        <w:pStyle w:val="ListBullet"/>
      </w:pPr>
      <w:r>
        <w:rPr>
          <w:sz w:val="22"/>
        </w:rPr>
        <w:t xml:space="preserve">定义域 / Domain: </w:t>
      </w:r>
      <w:r>
        <w:rPr>
          <w:rFonts w:ascii="Consolas" w:hAnsi="Consolas"/>
          <w:color w:val="C83232"/>
          <w:sz w:val="18"/>
        </w:rPr>
        <w:t>S_{C-0097}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C_{C-0097}(s_{C-0097}) = (1[W_{C-0097}=1])/1</w:t>
      </w:r>
    </w:p>
    <w:p>
      <w:pPr>
        <w:pStyle w:val="ListBullet"/>
      </w:pPr>
      <w:r>
        <w:rPr>
          <w:sz w:val="22"/>
        </w:rPr>
        <w:t xml:space="preserve">有效条件 / Validity: </w:t>
      </w:r>
      <w:r>
        <w:rPr>
          <w:rFonts w:ascii="Consolas" w:hAnsi="Consolas"/>
          <w:color w:val="C83232"/>
          <w:sz w:val="18"/>
        </w:rPr>
        <w:t>C_{C-0097}(s_{C-0097})&gt;0 ∧ J_n^+(C_{C-0097})=1 ∧ J_n^-(C_{C-0097})=0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s_{C-0097}∈S_{C-0097}.</w:t>
      </w:r>
    </w:p>
    <w:p>
      <w:pPr>
        <w:pStyle w:val="ListBullet"/>
      </w:pPr>
      <w:r>
        <w:rPr>
          <w:sz w:val="22"/>
        </w:rPr>
        <w:t>2. Evaluate each related function on the event state: z_i=1[F_i(s_{C-0097})=1].</w:t>
      </w:r>
    </w:p>
    <w:p>
      <w:pPr>
        <w:pStyle w:val="ListBullet"/>
      </w:pPr>
      <w:r>
        <w:rPr>
          <w:sz w:val="22"/>
        </w:rPr>
        <w:t>3. Aggregate the witness score C_{C-0097}(s_{C-0097})=(Σ_i z_i)/max(|I_{C-0097}|,1).</w:t>
      </w:r>
    </w:p>
    <w:p>
      <w:pPr>
        <w:pStyle w:val="ListBullet"/>
      </w:pPr>
      <w:r>
        <w:rPr>
          <w:sz w:val="22"/>
        </w:rPr>
        <w:t>4. Accept the case mapping iff C_{C-0097}&gt;0 and the reverse channel does not derive ¬C_{C-0097}.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J_n^+(C_{C-0097})=1</w:t>
      </w:r>
    </w:p>
    <w:p>
      <w:pPr>
        <w:pStyle w:val="ListBullet"/>
      </w:pPr>
      <w:r>
        <w:rPr>
          <w:sz w:val="22"/>
        </w:rPr>
        <w:t xml:space="preserve">反向检查 / Reverse check: </w:t>
      </w:r>
      <w:r>
        <w:rPr>
          <w:rFonts w:ascii="Consolas" w:hAnsi="Consolas"/>
          <w:color w:val="C83232"/>
          <w:sz w:val="18"/>
        </w:rPr>
        <w:t>J_n^-(C_{C-0097})=0</w:t>
      </w:r>
    </w:p>
    <w:p>
      <w:pPr>
        <w:pStyle w:val="ListBullet"/>
      </w:pPr>
      <w:r>
        <w:rPr>
          <w:sz w:val="22"/>
        </w:rPr>
        <w:t xml:space="preserve">收敛判据 / Convergence: </w:t>
      </w:r>
      <w:r>
        <w:rPr>
          <w:rFonts w:ascii="Consolas" w:hAnsi="Consolas"/>
          <w:color w:val="C83232"/>
          <w:sz w:val="18"/>
        </w:rPr>
        <w:t>Converged(C_{C-0097}) ⇔ ΔC_{C-0097}=∅ ∧ (J_n^+,J_n^-)=(1,0)</w:t>
      </w:r>
    </w:p>
    <w:p>
      <w:r>
        <w:rPr>
          <w:b/>
          <w:sz w:val="22"/>
        </w:rPr>
        <w:t>关联函数 / Related Functions</w:t>
      </w:r>
    </w:p>
    <w:p>
      <w:pPr>
        <w:pStyle w:val="ListBullet"/>
      </w:pPr>
      <w:r>
        <w:rPr>
          <w:sz w:val="22"/>
        </w:rPr>
        <w:t>暂无明确关联函数 / No explicit related functions yet.</w:t>
      </w:r>
    </w:p>
    <w:p>
      <w:pPr>
        <w:pStyle w:val="Heading2"/>
      </w:pPr>
      <w:r>
        <w:t>#98｜门锁交替律</w:t>
      </w:r>
    </w:p>
    <w:p>
      <w:r>
        <w:rPr>
          <w:b/>
          <w:sz w:val="22"/>
        </w:rPr>
        <w:t>案例内容 / Case Content</w:t>
      </w:r>
    </w:p>
    <w:p>
      <w:r>
        <w:rPr>
          <w:sz w:val="22"/>
        </w:rPr>
        <w:t>中文：案例说明：门锁交替律 — 开一门硬一锁，违反就自锁</w:t>
      </w:r>
    </w:p>
    <w:p>
      <w:r>
        <w:rPr>
          <w:sz w:val="22"/>
        </w:rPr>
        <w:t>English: Rule-based English rendering pending human review.</w:t>
      </w:r>
    </w:p>
    <w:p>
      <w:r>
        <w:rPr>
          <w:b/>
          <w:sz w:val="22"/>
        </w:rPr>
        <w:t>它说明了什么 / What It Shows</w:t>
      </w:r>
    </w:p>
    <w:p>
      <w:r>
        <w:rPr>
          <w:sz w:val="22"/>
        </w:rPr>
        <w:t>中文：门锁交替律 — 开一门硬一锁，违反就自锁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C_{C-0098}</w:t>
      </w:r>
    </w:p>
    <w:p>
      <w:pPr>
        <w:pStyle w:val="ListBullet"/>
      </w:pPr>
      <w:r>
        <w:rPr>
          <w:sz w:val="22"/>
        </w:rPr>
        <w:t xml:space="preserve">定义域 / Domain: </w:t>
      </w:r>
      <w:r>
        <w:rPr>
          <w:rFonts w:ascii="Consolas" w:hAnsi="Consolas"/>
          <w:color w:val="C83232"/>
          <w:sz w:val="18"/>
        </w:rPr>
        <w:t>S_{C-0098}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C_{C-0098}(s_{C-0098}) = (1[W_{C-0098}=1])/1</w:t>
      </w:r>
    </w:p>
    <w:p>
      <w:pPr>
        <w:pStyle w:val="ListBullet"/>
      </w:pPr>
      <w:r>
        <w:rPr>
          <w:sz w:val="22"/>
        </w:rPr>
        <w:t xml:space="preserve">有效条件 / Validity: </w:t>
      </w:r>
      <w:r>
        <w:rPr>
          <w:rFonts w:ascii="Consolas" w:hAnsi="Consolas"/>
          <w:color w:val="C83232"/>
          <w:sz w:val="18"/>
        </w:rPr>
        <w:t>C_{C-0098}(s_{C-0098})&gt;0 ∧ J_n^+(C_{C-0098})=1 ∧ J_n^-(C_{C-0098})=0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s_{C-0098}∈S_{C-0098}.</w:t>
      </w:r>
    </w:p>
    <w:p>
      <w:pPr>
        <w:pStyle w:val="ListBullet"/>
      </w:pPr>
      <w:r>
        <w:rPr>
          <w:sz w:val="22"/>
        </w:rPr>
        <w:t>2. Evaluate each related function on the event state: z_i=1[F_i(s_{C-0098})=1].</w:t>
      </w:r>
    </w:p>
    <w:p>
      <w:pPr>
        <w:pStyle w:val="ListBullet"/>
      </w:pPr>
      <w:r>
        <w:rPr>
          <w:sz w:val="22"/>
        </w:rPr>
        <w:t>3. Aggregate the witness score C_{C-0098}(s_{C-0098})=(Σ_i z_i)/max(|I_{C-0098}|,1).</w:t>
      </w:r>
    </w:p>
    <w:p>
      <w:pPr>
        <w:pStyle w:val="ListBullet"/>
      </w:pPr>
      <w:r>
        <w:rPr>
          <w:sz w:val="22"/>
        </w:rPr>
        <w:t>4. Accept the case mapping iff C_{C-0098}&gt;0 and the reverse channel does not derive ¬C_{C-0098}.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J_n^+(C_{C-0098})=1</w:t>
      </w:r>
    </w:p>
    <w:p>
      <w:pPr>
        <w:pStyle w:val="ListBullet"/>
      </w:pPr>
      <w:r>
        <w:rPr>
          <w:sz w:val="22"/>
        </w:rPr>
        <w:t xml:space="preserve">反向检查 / Reverse check: </w:t>
      </w:r>
      <w:r>
        <w:rPr>
          <w:rFonts w:ascii="Consolas" w:hAnsi="Consolas"/>
          <w:color w:val="C83232"/>
          <w:sz w:val="18"/>
        </w:rPr>
        <w:t>J_n^-(C_{C-0098})=0</w:t>
      </w:r>
    </w:p>
    <w:p>
      <w:pPr>
        <w:pStyle w:val="ListBullet"/>
      </w:pPr>
      <w:r>
        <w:rPr>
          <w:sz w:val="22"/>
        </w:rPr>
        <w:t xml:space="preserve">收敛判据 / Convergence: </w:t>
      </w:r>
      <w:r>
        <w:rPr>
          <w:rFonts w:ascii="Consolas" w:hAnsi="Consolas"/>
          <w:color w:val="C83232"/>
          <w:sz w:val="18"/>
        </w:rPr>
        <w:t>Converged(C_{C-0098}) ⇔ ΔC_{C-0098}=∅ ∧ (J_n^+,J_n^-)=(1,0)</w:t>
      </w:r>
    </w:p>
    <w:p>
      <w:r>
        <w:rPr>
          <w:b/>
          <w:sz w:val="22"/>
        </w:rPr>
        <w:t>关联函数 / Related Functions</w:t>
      </w:r>
    </w:p>
    <w:p>
      <w:pPr>
        <w:pStyle w:val="ListBullet"/>
      </w:pPr>
      <w:r>
        <w:rPr>
          <w:sz w:val="22"/>
        </w:rPr>
        <w:t>暂无明确关联函数 / No explicit related functions yet.</w:t>
      </w:r>
    </w:p>
    <w:p>
      <w:pPr>
        <w:pStyle w:val="Heading2"/>
      </w:pPr>
      <w:r>
        <w:t>#99｜自锁结构</w:t>
      </w:r>
    </w:p>
    <w:p>
      <w:r>
        <w:rPr>
          <w:b/>
          <w:sz w:val="22"/>
        </w:rPr>
        <w:t>案例内容 / Case Content</w:t>
      </w:r>
    </w:p>
    <w:p>
      <w:r>
        <w:rPr>
          <w:sz w:val="22"/>
        </w:rPr>
        <w:t>中文：案例说明：自锁结构 — 认知锁×行动锁，应约者成了自己的狱卒</w:t>
      </w:r>
    </w:p>
    <w:p>
      <w:r>
        <w:rPr>
          <w:sz w:val="22"/>
        </w:rPr>
        <w:t>English: Rule-based English rendering pending human review.</w:t>
      </w:r>
    </w:p>
    <w:p>
      <w:r>
        <w:rPr>
          <w:b/>
          <w:sz w:val="22"/>
        </w:rPr>
        <w:t>它说明了什么 / What It Shows</w:t>
      </w:r>
    </w:p>
    <w:p>
      <w:r>
        <w:rPr>
          <w:sz w:val="22"/>
        </w:rPr>
        <w:t>中文：自锁结构 — 认知锁×行动锁，应约者成了自己的狱卒</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C_{C-0099}</w:t>
      </w:r>
    </w:p>
    <w:p>
      <w:pPr>
        <w:pStyle w:val="ListBullet"/>
      </w:pPr>
      <w:r>
        <w:rPr>
          <w:sz w:val="22"/>
        </w:rPr>
        <w:t xml:space="preserve">定义域 / Domain: </w:t>
      </w:r>
      <w:r>
        <w:rPr>
          <w:rFonts w:ascii="Consolas" w:hAnsi="Consolas"/>
          <w:color w:val="C83232"/>
          <w:sz w:val="18"/>
        </w:rPr>
        <w:t>S_{C-0099}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C_{C-0099}(s_{C-0099}) = (1[W_{C-0099}=1])/1</w:t>
      </w:r>
    </w:p>
    <w:p>
      <w:pPr>
        <w:pStyle w:val="ListBullet"/>
      </w:pPr>
      <w:r>
        <w:rPr>
          <w:sz w:val="22"/>
        </w:rPr>
        <w:t xml:space="preserve">有效条件 / Validity: </w:t>
      </w:r>
      <w:r>
        <w:rPr>
          <w:rFonts w:ascii="Consolas" w:hAnsi="Consolas"/>
          <w:color w:val="C83232"/>
          <w:sz w:val="18"/>
        </w:rPr>
        <w:t>C_{C-0099}(s_{C-0099})&gt;0 ∧ J_n^+(C_{C-0099})=1 ∧ J_n^-(C_{C-0099})=0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s_{C-0099}∈S_{C-0099}.</w:t>
      </w:r>
    </w:p>
    <w:p>
      <w:pPr>
        <w:pStyle w:val="ListBullet"/>
      </w:pPr>
      <w:r>
        <w:rPr>
          <w:sz w:val="22"/>
        </w:rPr>
        <w:t>2. Evaluate each related function on the event state: z_i=1[F_i(s_{C-0099})=1].</w:t>
      </w:r>
    </w:p>
    <w:p>
      <w:pPr>
        <w:pStyle w:val="ListBullet"/>
      </w:pPr>
      <w:r>
        <w:rPr>
          <w:sz w:val="22"/>
        </w:rPr>
        <w:t>3. Aggregate the witness score C_{C-0099}(s_{C-0099})=(Σ_i z_i)/max(|I_{C-0099}|,1).</w:t>
      </w:r>
    </w:p>
    <w:p>
      <w:pPr>
        <w:pStyle w:val="ListBullet"/>
      </w:pPr>
      <w:r>
        <w:rPr>
          <w:sz w:val="22"/>
        </w:rPr>
        <w:t>4. Accept the case mapping iff C_{C-0099}&gt;0 and the reverse channel does not derive ¬C_{C-0099}.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J_n^+(C_{C-0099})=1</w:t>
      </w:r>
    </w:p>
    <w:p>
      <w:pPr>
        <w:pStyle w:val="ListBullet"/>
      </w:pPr>
      <w:r>
        <w:rPr>
          <w:sz w:val="22"/>
        </w:rPr>
        <w:t xml:space="preserve">反向检查 / Reverse check: </w:t>
      </w:r>
      <w:r>
        <w:rPr>
          <w:rFonts w:ascii="Consolas" w:hAnsi="Consolas"/>
          <w:color w:val="C83232"/>
          <w:sz w:val="18"/>
        </w:rPr>
        <w:t>J_n^-(C_{C-0099})=0</w:t>
      </w:r>
    </w:p>
    <w:p>
      <w:pPr>
        <w:pStyle w:val="ListBullet"/>
      </w:pPr>
      <w:r>
        <w:rPr>
          <w:sz w:val="22"/>
        </w:rPr>
        <w:t xml:space="preserve">收敛判据 / Convergence: </w:t>
      </w:r>
      <w:r>
        <w:rPr>
          <w:rFonts w:ascii="Consolas" w:hAnsi="Consolas"/>
          <w:color w:val="C83232"/>
          <w:sz w:val="18"/>
        </w:rPr>
        <w:t>Converged(C_{C-0099}) ⇔ ΔC_{C-0099}=∅ ∧ (J_n^+,J_n^-)=(1,0)</w:t>
      </w:r>
    </w:p>
    <w:p>
      <w:r>
        <w:rPr>
          <w:b/>
          <w:sz w:val="22"/>
        </w:rPr>
        <w:t>关联函数 / Related Functions</w:t>
      </w:r>
    </w:p>
    <w:p>
      <w:pPr>
        <w:pStyle w:val="ListBullet"/>
      </w:pPr>
      <w:r>
        <w:rPr>
          <w:sz w:val="22"/>
        </w:rPr>
        <w:t>暂无明确关联函数 / No explicit related functions yet.</w:t>
      </w:r>
    </w:p>
    <w:p>
      <w:pPr>
        <w:pStyle w:val="Heading2"/>
      </w:pPr>
      <w:r>
        <w:t>#100｜凯利公式同构信号流速</w:t>
      </w:r>
    </w:p>
    <w:p>
      <w:r>
        <w:rPr>
          <w:b/>
          <w:sz w:val="22"/>
        </w:rPr>
        <w:t>案例内容 / Case Content</w:t>
      </w:r>
    </w:p>
    <w:p>
      <w:r>
        <w:rPr>
          <w:sz w:val="22"/>
        </w:rPr>
        <w:t>中文：案例说明：凯利公式同构信号流速 — v</w:t>
      </w:r>
      <w:r>
        <w:rPr>
          <w:sz w:val="22"/>
        </w:rPr>
        <w:t>*</w:t>
      </w:r>
      <w:r>
        <w:rPr>
          <w:sz w:val="22"/>
        </w:rPr>
        <w:t>=(s_lock×P(L₁)-P(¬L₁))/s_lock，第一锁不在位时v</w:t>
      </w:r>
      <w:r>
        <w:rPr>
          <w:sz w:val="22"/>
        </w:rPr>
        <w:t>*</w:t>
      </w:r>
      <w:r>
        <w:rPr>
          <w:sz w:val="22"/>
        </w:rPr>
        <w:t>&lt;0</w:t>
      </w:r>
    </w:p>
    <w:p>
      <w:r>
        <w:rPr>
          <w:sz w:val="22"/>
        </w:rPr>
        <w:t>English: Rule-based English rendering pending human review.</w:t>
      </w:r>
    </w:p>
    <w:p>
      <w:r>
        <w:rPr>
          <w:b/>
          <w:sz w:val="22"/>
        </w:rPr>
        <w:t>它说明了什么 / What It Shows</w:t>
      </w:r>
    </w:p>
    <w:p>
      <w:r>
        <w:rPr>
          <w:sz w:val="22"/>
        </w:rPr>
        <w:t>中文：凯利公式同构信号流速 — v</w:t>
      </w:r>
      <w:r>
        <w:rPr>
          <w:sz w:val="22"/>
        </w:rPr>
        <w:t>*</w:t>
      </w:r>
      <w:r>
        <w:rPr>
          <w:sz w:val="22"/>
        </w:rPr>
        <w:t>=(s_lock×P(L₁)-P(¬L₁))/s_lock，第一锁不在位时v</w:t>
      </w:r>
      <w:r>
        <w:rPr>
          <w:sz w:val="22"/>
        </w:rPr>
        <w:t>*</w:t>
      </w:r>
      <w:r>
        <w:rPr>
          <w:sz w:val="22"/>
        </w:rPr>
        <w:t>&lt;0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C_{C-0100}</w:t>
      </w:r>
    </w:p>
    <w:p>
      <w:pPr>
        <w:pStyle w:val="ListBullet"/>
      </w:pPr>
      <w:r>
        <w:rPr>
          <w:sz w:val="22"/>
        </w:rPr>
        <w:t xml:space="preserve">定义域 / Domain: </w:t>
      </w:r>
      <w:r>
        <w:rPr>
          <w:rFonts w:ascii="Consolas" w:hAnsi="Consolas"/>
          <w:color w:val="C83232"/>
          <w:sz w:val="18"/>
        </w:rPr>
        <w:t>S_{C-0100}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C_{C-0100}(s_{C-0100}) = (1[W_{C-0100}=1])/1</w:t>
      </w:r>
    </w:p>
    <w:p>
      <w:pPr>
        <w:pStyle w:val="ListBullet"/>
      </w:pPr>
      <w:r>
        <w:rPr>
          <w:sz w:val="22"/>
        </w:rPr>
        <w:t xml:space="preserve">有效条件 / Validity: </w:t>
      </w:r>
      <w:r>
        <w:rPr>
          <w:rFonts w:ascii="Consolas" w:hAnsi="Consolas"/>
          <w:color w:val="C83232"/>
          <w:sz w:val="18"/>
        </w:rPr>
        <w:t>C_{C-0100}(s_{C-0100})&gt;0 ∧ J_n^+(C_{C-0100})=1 ∧ J_n^-(C_{C-0100})=0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s_{C-0100}∈S_{C-0100}.</w:t>
      </w:r>
    </w:p>
    <w:p>
      <w:pPr>
        <w:pStyle w:val="ListBullet"/>
      </w:pPr>
      <w:r>
        <w:rPr>
          <w:sz w:val="22"/>
        </w:rPr>
        <w:t>2. Evaluate each related function on the event state: z_i=1[F_i(s_{C-0100})=1].</w:t>
      </w:r>
    </w:p>
    <w:p>
      <w:pPr>
        <w:pStyle w:val="ListBullet"/>
      </w:pPr>
      <w:r>
        <w:rPr>
          <w:sz w:val="22"/>
        </w:rPr>
        <w:t>3. Aggregate the witness score C_{C-0100}(s_{C-0100})=(Σ_i z_i)/max(|I_{C-0100}|,1).</w:t>
      </w:r>
    </w:p>
    <w:p>
      <w:pPr>
        <w:pStyle w:val="ListBullet"/>
      </w:pPr>
      <w:r>
        <w:rPr>
          <w:sz w:val="22"/>
        </w:rPr>
        <w:t>4. Accept the case mapping iff C_{C-0100}&gt;0 and the reverse channel does not derive ¬C_{C-0100}.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J_n^+(C_{C-0100})=1</w:t>
      </w:r>
    </w:p>
    <w:p>
      <w:pPr>
        <w:pStyle w:val="ListBullet"/>
      </w:pPr>
      <w:r>
        <w:rPr>
          <w:sz w:val="22"/>
        </w:rPr>
        <w:t xml:space="preserve">反向检查 / Reverse check: </w:t>
      </w:r>
      <w:r>
        <w:rPr>
          <w:rFonts w:ascii="Consolas" w:hAnsi="Consolas"/>
          <w:color w:val="C83232"/>
          <w:sz w:val="18"/>
        </w:rPr>
        <w:t>J_n^-(C_{C-0100})=0</w:t>
      </w:r>
    </w:p>
    <w:p>
      <w:pPr>
        <w:pStyle w:val="ListBullet"/>
      </w:pPr>
      <w:r>
        <w:rPr>
          <w:sz w:val="22"/>
        </w:rPr>
        <w:t xml:space="preserve">收敛判据 / Convergence: </w:t>
      </w:r>
      <w:r>
        <w:rPr>
          <w:rFonts w:ascii="Consolas" w:hAnsi="Consolas"/>
          <w:color w:val="C83232"/>
          <w:sz w:val="18"/>
        </w:rPr>
        <w:t>Converged(C_{C-0100}) ⇔ ΔC_{C-0100}=∅ ∧ (J_n^+,J_n^-)=(1,0)</w:t>
      </w:r>
    </w:p>
    <w:p>
      <w:r>
        <w:rPr>
          <w:b/>
          <w:sz w:val="22"/>
        </w:rPr>
        <w:t>关联函数 / Related Functions</w:t>
      </w:r>
    </w:p>
    <w:p>
      <w:pPr>
        <w:pStyle w:val="ListBullet"/>
      </w:pPr>
      <w:r>
        <w:rPr>
          <w:sz w:val="22"/>
        </w:rPr>
        <w:t>暂无明确关联函数 / No explicit related functions yet.</w:t>
      </w:r>
    </w:p>
    <w:p>
      <w:pPr>
        <w:pStyle w:val="Heading2"/>
      </w:pPr>
      <w:r>
        <w:t>#101｜确定性误解律收敛 — π</w:t>
      </w:r>
    </w:p>
    <w:p>
      <w:r>
        <w:rPr>
          <w:b/>
          <w:sz w:val="22"/>
        </w:rPr>
        <w:t>案例内容 / Case Content</w:t>
      </w:r>
    </w:p>
    <w:p>
      <w:r>
        <w:rPr>
          <w:sz w:val="22"/>
        </w:rPr>
        <w:t>中文：案例说明：确定性误解律收敛 — π→0时不是"看不清"，是"确信自己看清了但方向全错"</w:t>
      </w:r>
    </w:p>
    <w:p>
      <w:r>
        <w:rPr>
          <w:sz w:val="22"/>
        </w:rPr>
        <w:t>English: Rule-based English rendering pending human review.</w:t>
      </w:r>
    </w:p>
    <w:p>
      <w:r>
        <w:rPr>
          <w:b/>
          <w:sz w:val="22"/>
        </w:rPr>
        <w:t>它说明了什么 / What It Shows</w:t>
      </w:r>
    </w:p>
    <w:p>
      <w:r>
        <w:rPr>
          <w:sz w:val="22"/>
        </w:rPr>
        <w:t>中文：确定性误解律收敛 — π→0时不是"看不清"，是"确信自己看清了但方向全错"</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C_{C-0101}</w:t>
      </w:r>
    </w:p>
    <w:p>
      <w:pPr>
        <w:pStyle w:val="ListBullet"/>
      </w:pPr>
      <w:r>
        <w:rPr>
          <w:sz w:val="22"/>
        </w:rPr>
        <w:t xml:space="preserve">定义域 / Domain: </w:t>
      </w:r>
      <w:r>
        <w:rPr>
          <w:rFonts w:ascii="Consolas" w:hAnsi="Consolas"/>
          <w:color w:val="C83232"/>
          <w:sz w:val="18"/>
        </w:rPr>
        <w:t>S_{C-0101}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C_{C-0101}(s_{C-0101}) = (1[W_{C-0101}=1])/1</w:t>
      </w:r>
    </w:p>
    <w:p>
      <w:pPr>
        <w:pStyle w:val="ListBullet"/>
      </w:pPr>
      <w:r>
        <w:rPr>
          <w:sz w:val="22"/>
        </w:rPr>
        <w:t xml:space="preserve">有效条件 / Validity: </w:t>
      </w:r>
      <w:r>
        <w:rPr>
          <w:rFonts w:ascii="Consolas" w:hAnsi="Consolas"/>
          <w:color w:val="C83232"/>
          <w:sz w:val="18"/>
        </w:rPr>
        <w:t>C_{C-0101}(s_{C-0101})&gt;0 ∧ J_n^+(C_{C-0101})=1 ∧ J_n^-(C_{C-0101})=0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s_{C-0101}∈S_{C-0101}.</w:t>
      </w:r>
    </w:p>
    <w:p>
      <w:pPr>
        <w:pStyle w:val="ListBullet"/>
      </w:pPr>
      <w:r>
        <w:rPr>
          <w:sz w:val="22"/>
        </w:rPr>
        <w:t>2. Evaluate each related function on the event state: z_i=1[F_i(s_{C-0101})=1].</w:t>
      </w:r>
    </w:p>
    <w:p>
      <w:pPr>
        <w:pStyle w:val="ListBullet"/>
      </w:pPr>
      <w:r>
        <w:rPr>
          <w:sz w:val="22"/>
        </w:rPr>
        <w:t>3. Aggregate the witness score C_{C-0101}(s_{C-0101})=(Σ_i z_i)/max(|I_{C-0101}|,1).</w:t>
      </w:r>
    </w:p>
    <w:p>
      <w:pPr>
        <w:pStyle w:val="ListBullet"/>
      </w:pPr>
      <w:r>
        <w:rPr>
          <w:sz w:val="22"/>
        </w:rPr>
        <w:t>4. Accept the case mapping iff C_{C-0101}&gt;0 and the reverse channel does not derive ¬C_{C-0101}.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J_n^+(C_{C-0101})=1</w:t>
      </w:r>
    </w:p>
    <w:p>
      <w:pPr>
        <w:pStyle w:val="ListBullet"/>
      </w:pPr>
      <w:r>
        <w:rPr>
          <w:sz w:val="22"/>
        </w:rPr>
        <w:t xml:space="preserve">反向检查 / Reverse check: </w:t>
      </w:r>
      <w:r>
        <w:rPr>
          <w:rFonts w:ascii="Consolas" w:hAnsi="Consolas"/>
          <w:color w:val="C83232"/>
          <w:sz w:val="18"/>
        </w:rPr>
        <w:t>J_n^-(C_{C-0101})=0</w:t>
      </w:r>
    </w:p>
    <w:p>
      <w:pPr>
        <w:pStyle w:val="ListBullet"/>
      </w:pPr>
      <w:r>
        <w:rPr>
          <w:sz w:val="22"/>
        </w:rPr>
        <w:t xml:space="preserve">收敛判据 / Convergence: </w:t>
      </w:r>
      <w:r>
        <w:rPr>
          <w:rFonts w:ascii="Consolas" w:hAnsi="Consolas"/>
          <w:color w:val="C83232"/>
          <w:sz w:val="18"/>
        </w:rPr>
        <w:t>Converged(C_{C-0101}) ⇔ ΔC_{C-0101}=∅ ∧ (J_n^+,J_n^-)=(1,0)</w:t>
      </w:r>
    </w:p>
    <w:p>
      <w:r>
        <w:rPr>
          <w:b/>
          <w:sz w:val="22"/>
        </w:rPr>
        <w:t>关联函数 / Related Functions</w:t>
      </w:r>
    </w:p>
    <w:p>
      <w:pPr>
        <w:pStyle w:val="ListBullet"/>
      </w:pPr>
      <w:r>
        <w:rPr>
          <w:sz w:val="22"/>
        </w:rPr>
        <w:t>暂无明确关联函数 / No explicit related functions yet.</w:t>
      </w:r>
    </w:p>
    <w:p>
      <w:pPr>
        <w:pStyle w:val="Heading2"/>
      </w:pPr>
      <w:r>
        <w:t>#102｜退化临界律收敛</w:t>
      </w:r>
    </w:p>
    <w:p>
      <w:r>
        <w:rPr>
          <w:b/>
          <w:sz w:val="22"/>
        </w:rPr>
        <w:t>案例内容 / Case Content</w:t>
      </w:r>
    </w:p>
    <w:p>
      <w:r>
        <w:rPr>
          <w:sz w:val="22"/>
        </w:rPr>
        <w:t>中文：案例说明：退化临界律收敛 — t_critical后窗口刚性关闭，种子爆发是唯一重置，D_immune调节结果</w:t>
      </w:r>
    </w:p>
    <w:p>
      <w:r>
        <w:rPr>
          <w:sz w:val="22"/>
        </w:rPr>
        <w:t>English: Rule-based English rendering pending human review.</w:t>
      </w:r>
    </w:p>
    <w:p>
      <w:r>
        <w:rPr>
          <w:b/>
          <w:sz w:val="22"/>
        </w:rPr>
        <w:t>它说明了什么 / What It Shows</w:t>
      </w:r>
    </w:p>
    <w:p>
      <w:r>
        <w:rPr>
          <w:sz w:val="22"/>
        </w:rPr>
        <w:t>中文：退化临界律收敛 — t_critical后窗口刚性关闭，种子爆发是唯一重置，D_immune调节结果</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C_{C-0102}</w:t>
      </w:r>
    </w:p>
    <w:p>
      <w:pPr>
        <w:pStyle w:val="ListBullet"/>
      </w:pPr>
      <w:r>
        <w:rPr>
          <w:sz w:val="22"/>
        </w:rPr>
        <w:t xml:space="preserve">定义域 / Domain: </w:t>
      </w:r>
      <w:r>
        <w:rPr>
          <w:rFonts w:ascii="Consolas" w:hAnsi="Consolas"/>
          <w:color w:val="C83232"/>
          <w:sz w:val="18"/>
        </w:rPr>
        <w:t>S_{C-0102}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C_{C-0102}(s_{C-0102}) = (1[W_{C-0102}=1])/1</w:t>
      </w:r>
    </w:p>
    <w:p>
      <w:pPr>
        <w:pStyle w:val="ListBullet"/>
      </w:pPr>
      <w:r>
        <w:rPr>
          <w:sz w:val="22"/>
        </w:rPr>
        <w:t xml:space="preserve">有效条件 / Validity: </w:t>
      </w:r>
      <w:r>
        <w:rPr>
          <w:rFonts w:ascii="Consolas" w:hAnsi="Consolas"/>
          <w:color w:val="C83232"/>
          <w:sz w:val="18"/>
        </w:rPr>
        <w:t>C_{C-0102}(s_{C-0102})&gt;0 ∧ J_n^+(C_{C-0102})=1 ∧ J_n^-(C_{C-0102})=0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s_{C-0102}∈S_{C-0102}.</w:t>
      </w:r>
    </w:p>
    <w:p>
      <w:pPr>
        <w:pStyle w:val="ListBullet"/>
      </w:pPr>
      <w:r>
        <w:rPr>
          <w:sz w:val="22"/>
        </w:rPr>
        <w:t>2. Evaluate each related function on the event state: z_i=1[F_i(s_{C-0102})=1].</w:t>
      </w:r>
    </w:p>
    <w:p>
      <w:pPr>
        <w:pStyle w:val="ListBullet"/>
      </w:pPr>
      <w:r>
        <w:rPr>
          <w:sz w:val="22"/>
        </w:rPr>
        <w:t>3. Aggregate the witness score C_{C-0102}(s_{C-0102})=(Σ_i z_i)/max(|I_{C-0102}|,1).</w:t>
      </w:r>
    </w:p>
    <w:p>
      <w:pPr>
        <w:pStyle w:val="ListBullet"/>
      </w:pPr>
      <w:r>
        <w:rPr>
          <w:sz w:val="22"/>
        </w:rPr>
        <w:t>4. Accept the case mapping iff C_{C-0102}&gt;0 and the reverse channel does not derive ¬C_{C-0102}.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J_n^+(C_{C-0102})=1</w:t>
      </w:r>
    </w:p>
    <w:p>
      <w:pPr>
        <w:pStyle w:val="ListBullet"/>
      </w:pPr>
      <w:r>
        <w:rPr>
          <w:sz w:val="22"/>
        </w:rPr>
        <w:t xml:space="preserve">反向检查 / Reverse check: </w:t>
      </w:r>
      <w:r>
        <w:rPr>
          <w:rFonts w:ascii="Consolas" w:hAnsi="Consolas"/>
          <w:color w:val="C83232"/>
          <w:sz w:val="18"/>
        </w:rPr>
        <w:t>J_n^-(C_{C-0102})=0</w:t>
      </w:r>
    </w:p>
    <w:p>
      <w:pPr>
        <w:pStyle w:val="ListBullet"/>
      </w:pPr>
      <w:r>
        <w:rPr>
          <w:sz w:val="22"/>
        </w:rPr>
        <w:t xml:space="preserve">收敛判据 / Convergence: </w:t>
      </w:r>
      <w:r>
        <w:rPr>
          <w:rFonts w:ascii="Consolas" w:hAnsi="Consolas"/>
          <w:color w:val="C83232"/>
          <w:sz w:val="18"/>
        </w:rPr>
        <w:t>Converged(C_{C-0102}) ⇔ ΔC_{C-0102}=∅ ∧ (J_n^+,J_n^-)=(1,0)</w:t>
      </w:r>
    </w:p>
    <w:p>
      <w:r>
        <w:rPr>
          <w:b/>
          <w:sz w:val="22"/>
        </w:rPr>
        <w:t>关联函数 / Related Functions</w:t>
      </w:r>
    </w:p>
    <w:p>
      <w:pPr>
        <w:pStyle w:val="ListBullet"/>
      </w:pPr>
      <w:r>
        <w:rPr>
          <w:sz w:val="22"/>
        </w:rPr>
        <w:t>暂无明确关联函数 / No explicit related functions yet.</w:t>
      </w:r>
    </w:p>
    <w:p>
      <w:pPr>
        <w:pStyle w:val="Heading2"/>
      </w:pPr>
      <w:r>
        <w:t>#103｜反向投影覆盖</w:t>
      </w:r>
    </w:p>
    <w:p>
      <w:r>
        <w:rPr>
          <w:b/>
          <w:sz w:val="22"/>
        </w:rPr>
        <w:t>案例内容 / Case Content</w:t>
      </w:r>
    </w:p>
    <w:p>
      <w:r>
        <w:rPr>
          <w:sz w:val="22"/>
        </w:rPr>
        <w:t>中文：案例说明：反向投影覆盖</w:t>
      </w:r>
    </w:p>
    <w:p>
      <w:r>
        <w:rPr>
          <w:sz w:val="22"/>
        </w:rPr>
        <w:t>English: Rule-based English rendering pending human review.</w:t>
      </w:r>
    </w:p>
    <w:p>
      <w:r>
        <w:rPr>
          <w:b/>
          <w:sz w:val="22"/>
        </w:rPr>
        <w:t>它说明了什么 / What It Shows</w:t>
      </w:r>
    </w:p>
    <w:p>
      <w:r>
        <w:rPr>
          <w:sz w:val="22"/>
        </w:rPr>
        <w:t>中文：反向投影覆盖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C_{C-0103}</w:t>
      </w:r>
    </w:p>
    <w:p>
      <w:pPr>
        <w:pStyle w:val="ListBullet"/>
      </w:pPr>
      <w:r>
        <w:rPr>
          <w:sz w:val="22"/>
        </w:rPr>
        <w:t xml:space="preserve">定义域 / Domain: </w:t>
      </w:r>
      <w:r>
        <w:rPr>
          <w:rFonts w:ascii="Consolas" w:hAnsi="Consolas"/>
          <w:color w:val="C83232"/>
          <w:sz w:val="18"/>
        </w:rPr>
        <w:t>S_{C-0103}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C_{C-0103}(s_{C-0103}) = (1[W_{C-0103}=1])/1</w:t>
      </w:r>
    </w:p>
    <w:p>
      <w:pPr>
        <w:pStyle w:val="ListBullet"/>
      </w:pPr>
      <w:r>
        <w:rPr>
          <w:sz w:val="22"/>
        </w:rPr>
        <w:t xml:space="preserve">有效条件 / Validity: </w:t>
      </w:r>
      <w:r>
        <w:rPr>
          <w:rFonts w:ascii="Consolas" w:hAnsi="Consolas"/>
          <w:color w:val="C83232"/>
          <w:sz w:val="18"/>
        </w:rPr>
        <w:t>C_{C-0103}(s_{C-0103})&gt;0 ∧ J_n^+(C_{C-0103})=1 ∧ J_n^-(C_{C-0103})=0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s_{C-0103}∈S_{C-0103}.</w:t>
      </w:r>
    </w:p>
    <w:p>
      <w:pPr>
        <w:pStyle w:val="ListBullet"/>
      </w:pPr>
      <w:r>
        <w:rPr>
          <w:sz w:val="22"/>
        </w:rPr>
        <w:t>2. Evaluate each related function on the event state: z_i=1[F_i(s_{C-0103})=1].</w:t>
      </w:r>
    </w:p>
    <w:p>
      <w:pPr>
        <w:pStyle w:val="ListBullet"/>
      </w:pPr>
      <w:r>
        <w:rPr>
          <w:sz w:val="22"/>
        </w:rPr>
        <w:t>3. Aggregate the witness score C_{C-0103}(s_{C-0103})=(Σ_i z_i)/max(|I_{C-0103}|,1).</w:t>
      </w:r>
    </w:p>
    <w:p>
      <w:pPr>
        <w:pStyle w:val="ListBullet"/>
      </w:pPr>
      <w:r>
        <w:rPr>
          <w:sz w:val="22"/>
        </w:rPr>
        <w:t>4. Accept the case mapping iff C_{C-0103}&gt;0 and the reverse channel does not derive ¬C_{C-0103}.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J_n^+(C_{C-0103})=1</w:t>
      </w:r>
    </w:p>
    <w:p>
      <w:pPr>
        <w:pStyle w:val="ListBullet"/>
      </w:pPr>
      <w:r>
        <w:rPr>
          <w:sz w:val="22"/>
        </w:rPr>
        <w:t xml:space="preserve">反向检查 / Reverse check: </w:t>
      </w:r>
      <w:r>
        <w:rPr>
          <w:rFonts w:ascii="Consolas" w:hAnsi="Consolas"/>
          <w:color w:val="C83232"/>
          <w:sz w:val="18"/>
        </w:rPr>
        <w:t>J_n^-(C_{C-0103})=0</w:t>
      </w:r>
    </w:p>
    <w:p>
      <w:pPr>
        <w:pStyle w:val="ListBullet"/>
      </w:pPr>
      <w:r>
        <w:rPr>
          <w:sz w:val="22"/>
        </w:rPr>
        <w:t xml:space="preserve">收敛判据 / Convergence: </w:t>
      </w:r>
      <w:r>
        <w:rPr>
          <w:rFonts w:ascii="Consolas" w:hAnsi="Consolas"/>
          <w:color w:val="C83232"/>
          <w:sz w:val="18"/>
        </w:rPr>
        <w:t>Converged(C_{C-0103}) ⇔ ΔC_{C-0103}=∅ ∧ (J_n^+,J_n^-)=(1,0)</w:t>
      </w:r>
    </w:p>
    <w:p>
      <w:r>
        <w:rPr>
          <w:b/>
          <w:sz w:val="22"/>
        </w:rPr>
        <w:t>关联函数 / Related Functions</w:t>
      </w:r>
    </w:p>
    <w:p>
      <w:pPr>
        <w:pStyle w:val="ListBullet"/>
      </w:pPr>
      <w:r>
        <w:rPr>
          <w:sz w:val="22"/>
        </w:rPr>
        <w:t>暂无明确关联函数 / No explicit related functions yet.</w:t>
      </w:r>
    </w:p>
    <w:p>
      <w:pPr>
        <w:pStyle w:val="Heading2"/>
      </w:pPr>
      <w:r>
        <w:t>#104｜框架发现能力</w:t>
      </w:r>
    </w:p>
    <w:p>
      <w:r>
        <w:rPr>
          <w:b/>
          <w:sz w:val="22"/>
        </w:rPr>
        <w:t>案例内容 / Case Content</w:t>
      </w:r>
    </w:p>
    <w:p>
      <w:r>
        <w:rPr>
          <w:sz w:val="22"/>
        </w:rPr>
        <w:t>中文：案例说明：框架发现能力</w:t>
      </w:r>
    </w:p>
    <w:p>
      <w:r>
        <w:rPr>
          <w:sz w:val="22"/>
        </w:rPr>
        <w:t>English: Rule-based English rendering pending human review.</w:t>
      </w:r>
    </w:p>
    <w:p>
      <w:r>
        <w:rPr>
          <w:b/>
          <w:sz w:val="22"/>
        </w:rPr>
        <w:t>它说明了什么 / What It Shows</w:t>
      </w:r>
    </w:p>
    <w:p>
      <w:r>
        <w:rPr>
          <w:sz w:val="22"/>
        </w:rPr>
        <w:t>中文：框架发现能力</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C_{C-0104}</w:t>
      </w:r>
    </w:p>
    <w:p>
      <w:pPr>
        <w:pStyle w:val="ListBullet"/>
      </w:pPr>
      <w:r>
        <w:rPr>
          <w:sz w:val="22"/>
        </w:rPr>
        <w:t xml:space="preserve">定义域 / Domain: </w:t>
      </w:r>
      <w:r>
        <w:rPr>
          <w:rFonts w:ascii="Consolas" w:hAnsi="Consolas"/>
          <w:color w:val="C83232"/>
          <w:sz w:val="18"/>
        </w:rPr>
        <w:t>S_{C-0104}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C_{C-0104}(s_{C-0104}) = (1[W_{C-0104}=1])/1</w:t>
      </w:r>
    </w:p>
    <w:p>
      <w:pPr>
        <w:pStyle w:val="ListBullet"/>
      </w:pPr>
      <w:r>
        <w:rPr>
          <w:sz w:val="22"/>
        </w:rPr>
        <w:t xml:space="preserve">有效条件 / Validity: </w:t>
      </w:r>
      <w:r>
        <w:rPr>
          <w:rFonts w:ascii="Consolas" w:hAnsi="Consolas"/>
          <w:color w:val="C83232"/>
          <w:sz w:val="18"/>
        </w:rPr>
        <w:t>C_{C-0104}(s_{C-0104})&gt;0 ∧ J_n^+(C_{C-0104})=1 ∧ J_n^-(C_{C-0104})=0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s_{C-0104}∈S_{C-0104}.</w:t>
      </w:r>
    </w:p>
    <w:p>
      <w:pPr>
        <w:pStyle w:val="ListBullet"/>
      </w:pPr>
      <w:r>
        <w:rPr>
          <w:sz w:val="22"/>
        </w:rPr>
        <w:t>2. Evaluate each related function on the event state: z_i=1[F_i(s_{C-0104})=1].</w:t>
      </w:r>
    </w:p>
    <w:p>
      <w:pPr>
        <w:pStyle w:val="ListBullet"/>
      </w:pPr>
      <w:r>
        <w:rPr>
          <w:sz w:val="22"/>
        </w:rPr>
        <w:t>3. Aggregate the witness score C_{C-0104}(s_{C-0104})=(Σ_i z_i)/max(|I_{C-0104}|,1).</w:t>
      </w:r>
    </w:p>
    <w:p>
      <w:pPr>
        <w:pStyle w:val="ListBullet"/>
      </w:pPr>
      <w:r>
        <w:rPr>
          <w:sz w:val="22"/>
        </w:rPr>
        <w:t>4. Accept the case mapping iff C_{C-0104}&gt;0 and the reverse channel does not derive ¬C_{C-0104}.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J_n^+(C_{C-0104})=1</w:t>
      </w:r>
    </w:p>
    <w:p>
      <w:pPr>
        <w:pStyle w:val="ListBullet"/>
      </w:pPr>
      <w:r>
        <w:rPr>
          <w:sz w:val="22"/>
        </w:rPr>
        <w:t xml:space="preserve">反向检查 / Reverse check: </w:t>
      </w:r>
      <w:r>
        <w:rPr>
          <w:rFonts w:ascii="Consolas" w:hAnsi="Consolas"/>
          <w:color w:val="C83232"/>
          <w:sz w:val="18"/>
        </w:rPr>
        <w:t>J_n^-(C_{C-0104})=0</w:t>
      </w:r>
    </w:p>
    <w:p>
      <w:pPr>
        <w:pStyle w:val="ListBullet"/>
      </w:pPr>
      <w:r>
        <w:rPr>
          <w:sz w:val="22"/>
        </w:rPr>
        <w:t xml:space="preserve">收敛判据 / Convergence: </w:t>
      </w:r>
      <w:r>
        <w:rPr>
          <w:rFonts w:ascii="Consolas" w:hAnsi="Consolas"/>
          <w:color w:val="C83232"/>
          <w:sz w:val="18"/>
        </w:rPr>
        <w:t>Converged(C_{C-0104}) ⇔ ΔC_{C-0104}=∅ ∧ (J_n^+,J_n^-)=(1,0)</w:t>
      </w:r>
    </w:p>
    <w:p>
      <w:r>
        <w:rPr>
          <w:b/>
          <w:sz w:val="22"/>
        </w:rPr>
        <w:t>关联函数 / Related Functions</w:t>
      </w:r>
    </w:p>
    <w:p>
      <w:pPr>
        <w:pStyle w:val="ListBullet"/>
      </w:pPr>
      <w:r>
        <w:rPr>
          <w:sz w:val="22"/>
        </w:rPr>
        <w:t>暂无明确关联函数 / No explicit related functions yet.</w:t>
      </w:r>
    </w:p>
    <w:p>
      <w:pPr>
        <w:pStyle w:val="Heading2"/>
      </w:pPr>
      <w:r>
        <w:t>#105｜通道不对称</w:t>
      </w:r>
    </w:p>
    <w:p>
      <w:r>
        <w:rPr>
          <w:b/>
          <w:sz w:val="22"/>
        </w:rPr>
        <w:t>案例内容 / Case Content</w:t>
      </w:r>
    </w:p>
    <w:p>
      <w:r>
        <w:rPr>
          <w:sz w:val="22"/>
        </w:rPr>
        <w:t>中文：案例说明：通道不对称</w:t>
      </w:r>
    </w:p>
    <w:p>
      <w:r>
        <w:rPr>
          <w:sz w:val="22"/>
        </w:rPr>
        <w:t>English: Rule-based English rendering pending human review.</w:t>
      </w:r>
    </w:p>
    <w:p>
      <w:r>
        <w:rPr>
          <w:b/>
          <w:sz w:val="22"/>
        </w:rPr>
        <w:t>它说明了什么 / What It Shows</w:t>
      </w:r>
    </w:p>
    <w:p>
      <w:r>
        <w:rPr>
          <w:sz w:val="22"/>
        </w:rPr>
        <w:t>中文：通道不对称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C_{C-0105}</w:t>
      </w:r>
    </w:p>
    <w:p>
      <w:pPr>
        <w:pStyle w:val="ListBullet"/>
      </w:pPr>
      <w:r>
        <w:rPr>
          <w:sz w:val="22"/>
        </w:rPr>
        <w:t xml:space="preserve">定义域 / Domain: </w:t>
      </w:r>
      <w:r>
        <w:rPr>
          <w:rFonts w:ascii="Consolas" w:hAnsi="Consolas"/>
          <w:color w:val="C83232"/>
          <w:sz w:val="18"/>
        </w:rPr>
        <w:t>S_{C-0105}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C_{C-0105}(s_{C-0105}) = (1[W_{C-0105}=1])/1</w:t>
      </w:r>
    </w:p>
    <w:p>
      <w:pPr>
        <w:pStyle w:val="ListBullet"/>
      </w:pPr>
      <w:r>
        <w:rPr>
          <w:sz w:val="22"/>
        </w:rPr>
        <w:t xml:space="preserve">有效条件 / Validity: </w:t>
      </w:r>
      <w:r>
        <w:rPr>
          <w:rFonts w:ascii="Consolas" w:hAnsi="Consolas"/>
          <w:color w:val="C83232"/>
          <w:sz w:val="18"/>
        </w:rPr>
        <w:t>C_{C-0105}(s_{C-0105})&gt;0 ∧ J_n^+(C_{C-0105})=1 ∧ J_n^-(C_{C-0105})=0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s_{C-0105}∈S_{C-0105}.</w:t>
      </w:r>
    </w:p>
    <w:p>
      <w:pPr>
        <w:pStyle w:val="ListBullet"/>
      </w:pPr>
      <w:r>
        <w:rPr>
          <w:sz w:val="22"/>
        </w:rPr>
        <w:t>2. Evaluate each related function on the event state: z_i=1[F_i(s_{C-0105})=1].</w:t>
      </w:r>
    </w:p>
    <w:p>
      <w:pPr>
        <w:pStyle w:val="ListBullet"/>
      </w:pPr>
      <w:r>
        <w:rPr>
          <w:sz w:val="22"/>
        </w:rPr>
        <w:t>3. Aggregate the witness score C_{C-0105}(s_{C-0105})=(Σ_i z_i)/max(|I_{C-0105}|,1).</w:t>
      </w:r>
    </w:p>
    <w:p>
      <w:pPr>
        <w:pStyle w:val="ListBullet"/>
      </w:pPr>
      <w:r>
        <w:rPr>
          <w:sz w:val="22"/>
        </w:rPr>
        <w:t>4. Accept the case mapping iff C_{C-0105}&gt;0 and the reverse channel does not derive ¬C_{C-0105}.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J_n^+(C_{C-0105})=1</w:t>
      </w:r>
    </w:p>
    <w:p>
      <w:pPr>
        <w:pStyle w:val="ListBullet"/>
      </w:pPr>
      <w:r>
        <w:rPr>
          <w:sz w:val="22"/>
        </w:rPr>
        <w:t xml:space="preserve">反向检查 / Reverse check: </w:t>
      </w:r>
      <w:r>
        <w:rPr>
          <w:rFonts w:ascii="Consolas" w:hAnsi="Consolas"/>
          <w:color w:val="C83232"/>
          <w:sz w:val="18"/>
        </w:rPr>
        <w:t>J_n^-(C_{C-0105})=0</w:t>
      </w:r>
    </w:p>
    <w:p>
      <w:pPr>
        <w:pStyle w:val="ListBullet"/>
      </w:pPr>
      <w:r>
        <w:rPr>
          <w:sz w:val="22"/>
        </w:rPr>
        <w:t xml:space="preserve">收敛判据 / Convergence: </w:t>
      </w:r>
      <w:r>
        <w:rPr>
          <w:rFonts w:ascii="Consolas" w:hAnsi="Consolas"/>
          <w:color w:val="C83232"/>
          <w:sz w:val="18"/>
        </w:rPr>
        <w:t>Converged(C_{C-0105}) ⇔ ΔC_{C-0105}=∅ ∧ (J_n^+,J_n^-)=(1,0)</w:t>
      </w:r>
    </w:p>
    <w:p>
      <w:r>
        <w:rPr>
          <w:b/>
          <w:sz w:val="22"/>
        </w:rPr>
        <w:t>关联函数 / Related Functions</w:t>
      </w:r>
    </w:p>
    <w:p>
      <w:pPr>
        <w:pStyle w:val="ListBullet"/>
      </w:pPr>
      <w:r>
        <w:rPr>
          <w:sz w:val="22"/>
        </w:rPr>
        <w:t>暂无明确关联函数 / No explicit related functions yet.</w:t>
      </w:r>
    </w:p>
    <w:p>
      <w:pPr>
        <w:pStyle w:val="Heading2"/>
      </w:pPr>
      <w:r>
        <w:t>#106｜知识更新半衰期</w:t>
      </w:r>
    </w:p>
    <w:p>
      <w:r>
        <w:rPr>
          <w:b/>
          <w:sz w:val="22"/>
        </w:rPr>
        <w:t>案例内容 / Case Content</w:t>
      </w:r>
    </w:p>
    <w:p>
      <w:r>
        <w:rPr>
          <w:sz w:val="22"/>
        </w:rPr>
        <w:t>中文：案例说明：知识更新半衰期</w:t>
      </w:r>
    </w:p>
    <w:p>
      <w:r>
        <w:rPr>
          <w:sz w:val="22"/>
        </w:rPr>
        <w:t>English: Rule-based English rendering pending human review.</w:t>
      </w:r>
    </w:p>
    <w:p>
      <w:r>
        <w:rPr>
          <w:b/>
          <w:sz w:val="22"/>
        </w:rPr>
        <w:t>它说明了什么 / What It Shows</w:t>
      </w:r>
    </w:p>
    <w:p>
      <w:r>
        <w:rPr>
          <w:sz w:val="22"/>
        </w:rPr>
        <w:t>中文：知识更新半衰期</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C_{C-0106}</w:t>
      </w:r>
    </w:p>
    <w:p>
      <w:pPr>
        <w:pStyle w:val="ListBullet"/>
      </w:pPr>
      <w:r>
        <w:rPr>
          <w:sz w:val="22"/>
        </w:rPr>
        <w:t xml:space="preserve">定义域 / Domain: </w:t>
      </w:r>
      <w:r>
        <w:rPr>
          <w:rFonts w:ascii="Consolas" w:hAnsi="Consolas"/>
          <w:color w:val="C83232"/>
          <w:sz w:val="18"/>
        </w:rPr>
        <w:t>S_{C-0106}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C_{C-0106}(s_{C-0106}) = (1[W_{C-0106}=1])/1</w:t>
      </w:r>
    </w:p>
    <w:p>
      <w:pPr>
        <w:pStyle w:val="ListBullet"/>
      </w:pPr>
      <w:r>
        <w:rPr>
          <w:sz w:val="22"/>
        </w:rPr>
        <w:t xml:space="preserve">有效条件 / Validity: </w:t>
      </w:r>
      <w:r>
        <w:rPr>
          <w:rFonts w:ascii="Consolas" w:hAnsi="Consolas"/>
          <w:color w:val="C83232"/>
          <w:sz w:val="18"/>
        </w:rPr>
        <w:t>C_{C-0106}(s_{C-0106})&gt;0 ∧ J_n^+(C_{C-0106})=1 ∧ J_n^-(C_{C-0106})=0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s_{C-0106}∈S_{C-0106}.</w:t>
      </w:r>
    </w:p>
    <w:p>
      <w:pPr>
        <w:pStyle w:val="ListBullet"/>
      </w:pPr>
      <w:r>
        <w:rPr>
          <w:sz w:val="22"/>
        </w:rPr>
        <w:t>2. Evaluate each related function on the event state: z_i=1[F_i(s_{C-0106})=1].</w:t>
      </w:r>
    </w:p>
    <w:p>
      <w:pPr>
        <w:pStyle w:val="ListBullet"/>
      </w:pPr>
      <w:r>
        <w:rPr>
          <w:sz w:val="22"/>
        </w:rPr>
        <w:t>3. Aggregate the witness score C_{C-0106}(s_{C-0106})=(Σ_i z_i)/max(|I_{C-0106}|,1).</w:t>
      </w:r>
    </w:p>
    <w:p>
      <w:pPr>
        <w:pStyle w:val="ListBullet"/>
      </w:pPr>
      <w:r>
        <w:rPr>
          <w:sz w:val="22"/>
        </w:rPr>
        <w:t>4. Accept the case mapping iff C_{C-0106}&gt;0 and the reverse channel does not derive ¬C_{C-0106}.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J_n^+(C_{C-0106})=1</w:t>
      </w:r>
    </w:p>
    <w:p>
      <w:pPr>
        <w:pStyle w:val="ListBullet"/>
      </w:pPr>
      <w:r>
        <w:rPr>
          <w:sz w:val="22"/>
        </w:rPr>
        <w:t xml:space="preserve">反向检查 / Reverse check: </w:t>
      </w:r>
      <w:r>
        <w:rPr>
          <w:rFonts w:ascii="Consolas" w:hAnsi="Consolas"/>
          <w:color w:val="C83232"/>
          <w:sz w:val="18"/>
        </w:rPr>
        <w:t>J_n^-(C_{C-0106})=0</w:t>
      </w:r>
    </w:p>
    <w:p>
      <w:pPr>
        <w:pStyle w:val="ListBullet"/>
      </w:pPr>
      <w:r>
        <w:rPr>
          <w:sz w:val="22"/>
        </w:rPr>
        <w:t xml:space="preserve">收敛判据 / Convergence: </w:t>
      </w:r>
      <w:r>
        <w:rPr>
          <w:rFonts w:ascii="Consolas" w:hAnsi="Consolas"/>
          <w:color w:val="C83232"/>
          <w:sz w:val="18"/>
        </w:rPr>
        <w:t>Converged(C_{C-0106}) ⇔ ΔC_{C-0106}=∅ ∧ (J_n^+,J_n^-)=(1,0)</w:t>
      </w:r>
    </w:p>
    <w:p>
      <w:r>
        <w:rPr>
          <w:b/>
          <w:sz w:val="22"/>
        </w:rPr>
        <w:t>关联函数 / Related Functions</w:t>
      </w:r>
    </w:p>
    <w:p>
      <w:pPr>
        <w:pStyle w:val="ListBullet"/>
      </w:pPr>
      <w:r>
        <w:rPr>
          <w:sz w:val="22"/>
        </w:rPr>
        <w:t>暂无明确关联函数 / No explicit related functions yet.</w:t>
      </w:r>
    </w:p>
    <w:p>
      <w:pPr>
        <w:pStyle w:val="Heading2"/>
      </w:pPr>
      <w:r>
        <w:t>#107｜发现瓶颈</w:t>
      </w:r>
    </w:p>
    <w:p>
      <w:r>
        <w:rPr>
          <w:b/>
          <w:sz w:val="22"/>
        </w:rPr>
        <w:t>案例内容 / Case Content</w:t>
      </w:r>
    </w:p>
    <w:p>
      <w:r>
        <w:rPr>
          <w:sz w:val="22"/>
        </w:rPr>
        <w:t>中文：案例说明：发现瓶颈</w:t>
      </w:r>
    </w:p>
    <w:p>
      <w:r>
        <w:rPr>
          <w:sz w:val="22"/>
        </w:rPr>
        <w:t>English: Rule-based English rendering pending human review.</w:t>
      </w:r>
    </w:p>
    <w:p>
      <w:r>
        <w:rPr>
          <w:b/>
          <w:sz w:val="22"/>
        </w:rPr>
        <w:t>它说明了什么 / What It Shows</w:t>
      </w:r>
    </w:p>
    <w:p>
      <w:r>
        <w:rPr>
          <w:sz w:val="22"/>
        </w:rPr>
        <w:t>中文：发现瓶颈</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C_{C-0107}</w:t>
      </w:r>
    </w:p>
    <w:p>
      <w:pPr>
        <w:pStyle w:val="ListBullet"/>
      </w:pPr>
      <w:r>
        <w:rPr>
          <w:sz w:val="22"/>
        </w:rPr>
        <w:t xml:space="preserve">定义域 / Domain: </w:t>
      </w:r>
      <w:r>
        <w:rPr>
          <w:rFonts w:ascii="Consolas" w:hAnsi="Consolas"/>
          <w:color w:val="C83232"/>
          <w:sz w:val="18"/>
        </w:rPr>
        <w:t>S_{C-0107}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C_{C-0107}(s_{C-0107}) = (1[W_{C-0107}=1])/1</w:t>
      </w:r>
    </w:p>
    <w:p>
      <w:pPr>
        <w:pStyle w:val="ListBullet"/>
      </w:pPr>
      <w:r>
        <w:rPr>
          <w:sz w:val="22"/>
        </w:rPr>
        <w:t xml:space="preserve">有效条件 / Validity: </w:t>
      </w:r>
      <w:r>
        <w:rPr>
          <w:rFonts w:ascii="Consolas" w:hAnsi="Consolas"/>
          <w:color w:val="C83232"/>
          <w:sz w:val="18"/>
        </w:rPr>
        <w:t>C_{C-0107}(s_{C-0107})&gt;0 ∧ J_n^+(C_{C-0107})=1 ∧ J_n^-(C_{C-0107})=0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s_{C-0107}∈S_{C-0107}.</w:t>
      </w:r>
    </w:p>
    <w:p>
      <w:pPr>
        <w:pStyle w:val="ListBullet"/>
      </w:pPr>
      <w:r>
        <w:rPr>
          <w:sz w:val="22"/>
        </w:rPr>
        <w:t>2. Evaluate each related function on the event state: z_i=1[F_i(s_{C-0107})=1].</w:t>
      </w:r>
    </w:p>
    <w:p>
      <w:pPr>
        <w:pStyle w:val="ListBullet"/>
      </w:pPr>
      <w:r>
        <w:rPr>
          <w:sz w:val="22"/>
        </w:rPr>
        <w:t>3. Aggregate the witness score C_{C-0107}(s_{C-0107})=(Σ_i z_i)/max(|I_{C-0107}|,1).</w:t>
      </w:r>
    </w:p>
    <w:p>
      <w:pPr>
        <w:pStyle w:val="ListBullet"/>
      </w:pPr>
      <w:r>
        <w:rPr>
          <w:sz w:val="22"/>
        </w:rPr>
        <w:t>4. Accept the case mapping iff C_{C-0107}&gt;0 and the reverse channel does not derive ¬C_{C-0107}.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J_n^+(C_{C-0107})=1</w:t>
      </w:r>
    </w:p>
    <w:p>
      <w:pPr>
        <w:pStyle w:val="ListBullet"/>
      </w:pPr>
      <w:r>
        <w:rPr>
          <w:sz w:val="22"/>
        </w:rPr>
        <w:t xml:space="preserve">反向检查 / Reverse check: </w:t>
      </w:r>
      <w:r>
        <w:rPr>
          <w:rFonts w:ascii="Consolas" w:hAnsi="Consolas"/>
          <w:color w:val="C83232"/>
          <w:sz w:val="18"/>
        </w:rPr>
        <w:t>J_n^-(C_{C-0107})=0</w:t>
      </w:r>
    </w:p>
    <w:p>
      <w:pPr>
        <w:pStyle w:val="ListBullet"/>
      </w:pPr>
      <w:r>
        <w:rPr>
          <w:sz w:val="22"/>
        </w:rPr>
        <w:t xml:space="preserve">收敛判据 / Convergence: </w:t>
      </w:r>
      <w:r>
        <w:rPr>
          <w:rFonts w:ascii="Consolas" w:hAnsi="Consolas"/>
          <w:color w:val="C83232"/>
          <w:sz w:val="18"/>
        </w:rPr>
        <w:t>Converged(C_{C-0107}) ⇔ ΔC_{C-0107}=∅ ∧ (J_n^+,J_n^-)=(1,0)</w:t>
      </w:r>
    </w:p>
    <w:p>
      <w:r>
        <w:rPr>
          <w:b/>
          <w:sz w:val="22"/>
        </w:rPr>
        <w:t>关联函数 / Related Functions</w:t>
      </w:r>
    </w:p>
    <w:p>
      <w:pPr>
        <w:pStyle w:val="ListBullet"/>
      </w:pPr>
      <w:r>
        <w:rPr>
          <w:sz w:val="22"/>
        </w:rPr>
        <w:t>暂无明确关联函数 / No explicit related functions yet.</w:t>
      </w:r>
    </w:p>
    <w:p>
      <w:pPr>
        <w:pStyle w:val="Heading2"/>
      </w:pPr>
      <w:r>
        <w:t>#108｜认知犹豫域压缩</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认知犹豫域压缩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C_{C-0108}</w:t>
      </w:r>
    </w:p>
    <w:p>
      <w:pPr>
        <w:pStyle w:val="ListBullet"/>
      </w:pPr>
      <w:r>
        <w:rPr>
          <w:sz w:val="22"/>
        </w:rPr>
        <w:t xml:space="preserve">定义域 / Domain: </w:t>
      </w:r>
      <w:r>
        <w:rPr>
          <w:rFonts w:ascii="Consolas" w:hAnsi="Consolas"/>
          <w:color w:val="C83232"/>
          <w:sz w:val="18"/>
        </w:rPr>
        <w:t>S_{C-0108}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C_{C-0108}(s_{C-0108}) = (1[F_{D26}(s_{C-0108})=1])/1</w:t>
      </w:r>
    </w:p>
    <w:p>
      <w:pPr>
        <w:pStyle w:val="ListBullet"/>
      </w:pPr>
      <w:r>
        <w:rPr>
          <w:sz w:val="22"/>
        </w:rPr>
        <w:t xml:space="preserve">有效条件 / Validity: </w:t>
      </w:r>
      <w:r>
        <w:rPr>
          <w:rFonts w:ascii="Consolas" w:hAnsi="Consolas"/>
          <w:color w:val="C83232"/>
          <w:sz w:val="18"/>
        </w:rPr>
        <w:t>C_{C-0108}(s_{C-0108})&gt;0 ∧ J_n^+(C_{C-0108})=1 ∧ J_n^-(C_{C-0108})=0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D26</w:t>
      </w:r>
    </w:p>
    <w:p>
      <w:pPr>
        <w:pStyle w:val="ListBullet"/>
      </w:pPr>
      <w:r>
        <w:rPr>
          <w:sz w:val="22"/>
        </w:rPr>
        <w:t>推导步骤 / Steps:</w:t>
      </w:r>
    </w:p>
    <w:p>
      <w:pPr>
        <w:pStyle w:val="ListBullet"/>
      </w:pPr>
      <w:r>
        <w:rPr>
          <w:sz w:val="22"/>
        </w:rPr>
        <w:t>1. Encode the event as state s_{C-0108}∈S_{C-0108}.</w:t>
      </w:r>
    </w:p>
    <w:p>
      <w:pPr>
        <w:pStyle w:val="ListBullet"/>
      </w:pPr>
      <w:r>
        <w:rPr>
          <w:sz w:val="22"/>
        </w:rPr>
        <w:t>2. Evaluate each related function on the event state: z_i=1[F_i(s_{C-0108})=1].</w:t>
      </w:r>
    </w:p>
    <w:p>
      <w:pPr>
        <w:pStyle w:val="ListBullet"/>
      </w:pPr>
      <w:r>
        <w:rPr>
          <w:sz w:val="22"/>
        </w:rPr>
        <w:t>3. Aggregate the witness score C_{C-0108}(s_{C-0108})=(Σ_i z_i)/max(|I_{C-0108}|,1).</w:t>
      </w:r>
    </w:p>
    <w:p>
      <w:pPr>
        <w:pStyle w:val="ListBullet"/>
      </w:pPr>
      <w:r>
        <w:rPr>
          <w:sz w:val="22"/>
        </w:rPr>
        <w:t>4. Accept the case mapping iff C_{C-0108}&gt;0 and the reverse channel does not derive ¬C_{C-0108}.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J_n^+(C_{C-0108})=1</w:t>
      </w:r>
    </w:p>
    <w:p>
      <w:pPr>
        <w:pStyle w:val="ListBullet"/>
      </w:pPr>
      <w:r>
        <w:rPr>
          <w:sz w:val="22"/>
        </w:rPr>
        <w:t xml:space="preserve">反向检查 / Reverse check: </w:t>
      </w:r>
      <w:r>
        <w:rPr>
          <w:rFonts w:ascii="Consolas" w:hAnsi="Consolas"/>
          <w:color w:val="C83232"/>
          <w:sz w:val="18"/>
        </w:rPr>
        <w:t>J_n^-(C_{C-0108})=0</w:t>
      </w:r>
    </w:p>
    <w:p>
      <w:pPr>
        <w:pStyle w:val="ListBullet"/>
      </w:pPr>
      <w:r>
        <w:rPr>
          <w:sz w:val="22"/>
        </w:rPr>
        <w:t xml:space="preserve">收敛判据 / Convergence: </w:t>
      </w:r>
      <w:r>
        <w:rPr>
          <w:rFonts w:ascii="Consolas" w:hAnsi="Consolas"/>
          <w:color w:val="C83232"/>
          <w:sz w:val="18"/>
        </w:rPr>
        <w:t>Converged(C_{C-0108}) ⇔ ΔC_{C-0108}=∅ ∧ (J_n^+,J_n^-)=(1,0)</w:t>
      </w:r>
    </w:p>
    <w:p>
      <w:r>
        <w:rPr>
          <w:b/>
          <w:sz w:val="22"/>
        </w:rPr>
        <w:t>关联函数 / Related Functions</w:t>
      </w:r>
    </w:p>
    <w:p>
      <w:pPr>
        <w:pStyle w:val="ListBullet"/>
      </w:pPr>
      <w:r>
        <w:rPr>
          <w:sz w:val="22"/>
        </w:rPr>
        <w:t>[跨层完整退化函数](docs/zh/functions/items/D26.md)</w:t>
      </w:r>
    </w:p>
    <w:p>
      <w:pPr>
        <w:pStyle w:val="Heading2"/>
      </w:pPr>
      <w:r>
        <w:t>#109｜口味偏好固化</w:t>
      </w:r>
    </w:p>
    <w:p>
      <w:r>
        <w:rPr>
          <w:b/>
          <w:sz w:val="22"/>
        </w:rPr>
        <w:t>案例内容 / Case Content</w:t>
      </w:r>
    </w:p>
    <w:p>
      <w:r>
        <w:rPr>
          <w:sz w:val="22"/>
        </w:rPr>
        <w:t>中文：案例说明：Preference(k,t)=∫[S_body×R_repeat×(1-H_cultural)]dt</w:t>
      </w:r>
    </w:p>
    <w:p>
      <w:r>
        <w:rPr>
          <w:sz w:val="22"/>
        </w:rPr>
        <w:t>关键发现：偏好是L₁→L₂的固化过程。n_lock≥2时改变概率极低</w:t>
      </w:r>
    </w:p>
    <w:p>
      <w:r>
        <w:rPr>
          <w:sz w:val="22"/>
        </w:rPr>
        <w:t>English: Rule-based English rendering pending human review.</w:t>
      </w:r>
    </w:p>
    <w:p>
      <w:r>
        <w:rPr>
          <w:b/>
          <w:sz w:val="22"/>
        </w:rPr>
        <w:t>它说明了什么 / What It Shows</w:t>
      </w:r>
    </w:p>
    <w:p>
      <w:r>
        <w:rPr>
          <w:sz w:val="22"/>
        </w:rPr>
        <w:t>中文：偏好是L₁→L₂的固化过程。n_lock≥2时改变概率极低</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C_{C-0109}</w:t>
      </w:r>
    </w:p>
    <w:p>
      <w:pPr>
        <w:pStyle w:val="ListBullet"/>
      </w:pPr>
      <w:r>
        <w:rPr>
          <w:sz w:val="22"/>
        </w:rPr>
        <w:t xml:space="preserve">定义域 / Domain: </w:t>
      </w:r>
      <w:r>
        <w:rPr>
          <w:rFonts w:ascii="Consolas" w:hAnsi="Consolas"/>
          <w:color w:val="C83232"/>
          <w:sz w:val="18"/>
        </w:rPr>
        <w:t>S_{C-0109}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C_{C-0109}(s_{C-0109}) = (1[W_{C-0109}=1])/1</w:t>
      </w:r>
    </w:p>
    <w:p>
      <w:pPr>
        <w:pStyle w:val="ListBullet"/>
      </w:pPr>
      <w:r>
        <w:rPr>
          <w:sz w:val="22"/>
        </w:rPr>
        <w:t xml:space="preserve">有效条件 / Validity: </w:t>
      </w:r>
      <w:r>
        <w:rPr>
          <w:rFonts w:ascii="Consolas" w:hAnsi="Consolas"/>
          <w:color w:val="C83232"/>
          <w:sz w:val="18"/>
        </w:rPr>
        <w:t>C_{C-0109}(s_{C-0109})&gt;0 ∧ J_n^+(C_{C-0109})=1 ∧ J_n^-(C_{C-0109})=0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s_{C-0109}∈S_{C-0109}.</w:t>
      </w:r>
    </w:p>
    <w:p>
      <w:pPr>
        <w:pStyle w:val="ListBullet"/>
      </w:pPr>
      <w:r>
        <w:rPr>
          <w:sz w:val="22"/>
        </w:rPr>
        <w:t>2. Evaluate each related function on the event state: z_i=1[F_i(s_{C-0109})=1].</w:t>
      </w:r>
    </w:p>
    <w:p>
      <w:pPr>
        <w:pStyle w:val="ListBullet"/>
      </w:pPr>
      <w:r>
        <w:rPr>
          <w:sz w:val="22"/>
        </w:rPr>
        <w:t>3. Aggregate the witness score C_{C-0109}(s_{C-0109})=(Σ_i z_i)/max(|I_{C-0109}|,1).</w:t>
      </w:r>
    </w:p>
    <w:p>
      <w:pPr>
        <w:pStyle w:val="ListBullet"/>
      </w:pPr>
      <w:r>
        <w:rPr>
          <w:sz w:val="22"/>
        </w:rPr>
        <w:t>4. Accept the case mapping iff C_{C-0109}&gt;0 and the reverse channel does not derive ¬C_{C-0109}.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J_n^+(C_{C-0109})=1</w:t>
      </w:r>
    </w:p>
    <w:p>
      <w:pPr>
        <w:pStyle w:val="ListBullet"/>
      </w:pPr>
      <w:r>
        <w:rPr>
          <w:sz w:val="22"/>
        </w:rPr>
        <w:t xml:space="preserve">反向检查 / Reverse check: </w:t>
      </w:r>
      <w:r>
        <w:rPr>
          <w:rFonts w:ascii="Consolas" w:hAnsi="Consolas"/>
          <w:color w:val="C83232"/>
          <w:sz w:val="18"/>
        </w:rPr>
        <w:t>J_n^-(C_{C-0109})=0</w:t>
      </w:r>
    </w:p>
    <w:p>
      <w:pPr>
        <w:pStyle w:val="ListBullet"/>
      </w:pPr>
      <w:r>
        <w:rPr>
          <w:sz w:val="22"/>
        </w:rPr>
        <w:t xml:space="preserve">收敛判据 / Convergence: </w:t>
      </w:r>
      <w:r>
        <w:rPr>
          <w:rFonts w:ascii="Consolas" w:hAnsi="Consolas"/>
          <w:color w:val="C83232"/>
          <w:sz w:val="18"/>
        </w:rPr>
        <w:t>Converged(C_{C-0109}) ⇔ ΔC_{C-0109}=∅ ∧ (J_n^+,J_n^-)=(1,0)</w:t>
      </w:r>
    </w:p>
    <w:p>
      <w:r>
        <w:rPr>
          <w:b/>
          <w:sz w:val="22"/>
        </w:rPr>
        <w:t>关联函数 / Related Functions</w:t>
      </w:r>
    </w:p>
    <w:p>
      <w:pPr>
        <w:pStyle w:val="ListBullet"/>
      </w:pPr>
      <w:r>
        <w:rPr>
          <w:sz w:val="22"/>
        </w:rPr>
        <w:t>暂无明确关联函数 / No explicit related functions yet.</w:t>
      </w:r>
    </w:p>
    <w:p>
      <w:pPr>
        <w:pStyle w:val="Heading2"/>
      </w:pPr>
      <w:r>
        <w:t>#110｜顽固者临界比例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顽固者临界比例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C_{C-0110}</w:t>
      </w:r>
    </w:p>
    <w:p>
      <w:pPr>
        <w:pStyle w:val="ListBullet"/>
      </w:pPr>
      <w:r>
        <w:rPr>
          <w:sz w:val="22"/>
        </w:rPr>
        <w:t xml:space="preserve">定义域 / Domain: </w:t>
      </w:r>
      <w:r>
        <w:rPr>
          <w:rFonts w:ascii="Consolas" w:hAnsi="Consolas"/>
          <w:color w:val="C83232"/>
          <w:sz w:val="18"/>
        </w:rPr>
        <w:t>S_{C-0110}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C_{C-0110}(s_{C-0110}) = (1[F_{D28}(s_{C-0110})=1])/1</w:t>
      </w:r>
    </w:p>
    <w:p>
      <w:pPr>
        <w:pStyle w:val="ListBullet"/>
      </w:pPr>
      <w:r>
        <w:rPr>
          <w:sz w:val="22"/>
        </w:rPr>
        <w:t xml:space="preserve">有效条件 / Validity: </w:t>
      </w:r>
      <w:r>
        <w:rPr>
          <w:rFonts w:ascii="Consolas" w:hAnsi="Consolas"/>
          <w:color w:val="C83232"/>
          <w:sz w:val="18"/>
        </w:rPr>
        <w:t>C_{C-0110}(s_{C-0110})&gt;0 ∧ J_n^+(C_{C-0110})=1 ∧ J_n^-(C_{C-0110})=0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D28</w:t>
      </w:r>
    </w:p>
    <w:p>
      <w:pPr>
        <w:pStyle w:val="ListBullet"/>
      </w:pPr>
      <w:r>
        <w:rPr>
          <w:sz w:val="22"/>
        </w:rPr>
        <w:t>推导步骤 / Steps:</w:t>
      </w:r>
    </w:p>
    <w:p>
      <w:pPr>
        <w:pStyle w:val="ListBullet"/>
      </w:pPr>
      <w:r>
        <w:rPr>
          <w:sz w:val="22"/>
        </w:rPr>
        <w:t>1. Encode the event as state s_{C-0110}∈S_{C-0110}.</w:t>
      </w:r>
    </w:p>
    <w:p>
      <w:pPr>
        <w:pStyle w:val="ListBullet"/>
      </w:pPr>
      <w:r>
        <w:rPr>
          <w:sz w:val="22"/>
        </w:rPr>
        <w:t>2. Evaluate each related function on the event state: z_i=1[F_i(s_{C-0110})=1].</w:t>
      </w:r>
    </w:p>
    <w:p>
      <w:pPr>
        <w:pStyle w:val="ListBullet"/>
      </w:pPr>
      <w:r>
        <w:rPr>
          <w:sz w:val="22"/>
        </w:rPr>
        <w:t>3. Aggregate the witness score C_{C-0110}(s_{C-0110})=(Σ_i z_i)/max(|I_{C-0110}|,1).</w:t>
      </w:r>
    </w:p>
    <w:p>
      <w:pPr>
        <w:pStyle w:val="ListBullet"/>
      </w:pPr>
      <w:r>
        <w:rPr>
          <w:sz w:val="22"/>
        </w:rPr>
        <w:t>4. Accept the case mapping iff C_{C-0110}&gt;0 and the reverse channel does not derive ¬C_{C-0110}.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J_n^+(C_{C-0110})=1</w:t>
      </w:r>
    </w:p>
    <w:p>
      <w:pPr>
        <w:pStyle w:val="ListBullet"/>
      </w:pPr>
      <w:r>
        <w:rPr>
          <w:sz w:val="22"/>
        </w:rPr>
        <w:t xml:space="preserve">反向检查 / Reverse check: </w:t>
      </w:r>
      <w:r>
        <w:rPr>
          <w:rFonts w:ascii="Consolas" w:hAnsi="Consolas"/>
          <w:color w:val="C83232"/>
          <w:sz w:val="18"/>
        </w:rPr>
        <w:t>J_n^-(C_{C-0110})=0</w:t>
      </w:r>
    </w:p>
    <w:p>
      <w:pPr>
        <w:pStyle w:val="ListBullet"/>
      </w:pPr>
      <w:r>
        <w:rPr>
          <w:sz w:val="22"/>
        </w:rPr>
        <w:t xml:space="preserve">收敛判据 / Convergence: </w:t>
      </w:r>
      <w:r>
        <w:rPr>
          <w:rFonts w:ascii="Consolas" w:hAnsi="Consolas"/>
          <w:color w:val="C83232"/>
          <w:sz w:val="18"/>
        </w:rPr>
        <w:t>Converged(C_{C-0110}) ⇔ ΔC_{C-0110}=∅ ∧ (J_n^+,J_n^-)=(1,0)</w:t>
      </w:r>
    </w:p>
    <w:p>
      <w:r>
        <w:rPr>
          <w:b/>
          <w:sz w:val="22"/>
        </w:rPr>
        <w:t>关联函数 / Related Functions</w:t>
      </w:r>
    </w:p>
    <w:p>
      <w:pPr>
        <w:pStyle w:val="ListBullet"/>
      </w:pPr>
      <w:r>
        <w:rPr>
          <w:sz w:val="22"/>
        </w:rPr>
        <w:t>[顽固者临界比例](docs/zh/functions/items/D28.md)</w:t>
      </w:r>
    </w:p>
    <w:p>
      <w:pPr>
        <w:pStyle w:val="Heading2"/>
      </w:pPr>
      <w:r>
        <w:t>#111｜跨层犹豫域映射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跨层犹豫域映射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C_{C-0111}</w:t>
      </w:r>
    </w:p>
    <w:p>
      <w:pPr>
        <w:pStyle w:val="ListBullet"/>
      </w:pPr>
      <w:r>
        <w:rPr>
          <w:sz w:val="22"/>
        </w:rPr>
        <w:t xml:space="preserve">定义域 / Domain: </w:t>
      </w:r>
      <w:r>
        <w:rPr>
          <w:rFonts w:ascii="Consolas" w:hAnsi="Consolas"/>
          <w:color w:val="C83232"/>
          <w:sz w:val="18"/>
        </w:rPr>
        <w:t>S_{C-0111}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C_{C-0111}(s_{C-0111}) = (1[F_{D29}(s_{C-0111})=1])/1</w:t>
      </w:r>
    </w:p>
    <w:p>
      <w:pPr>
        <w:pStyle w:val="ListBullet"/>
      </w:pPr>
      <w:r>
        <w:rPr>
          <w:sz w:val="22"/>
        </w:rPr>
        <w:t xml:space="preserve">有效条件 / Validity: </w:t>
      </w:r>
      <w:r>
        <w:rPr>
          <w:rFonts w:ascii="Consolas" w:hAnsi="Consolas"/>
          <w:color w:val="C83232"/>
          <w:sz w:val="18"/>
        </w:rPr>
        <w:t>C_{C-0111}(s_{C-0111})&gt;0 ∧ J_n^+(C_{C-0111})=1 ∧ J_n^-(C_{C-0111})=0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D29</w:t>
      </w:r>
    </w:p>
    <w:p>
      <w:pPr>
        <w:pStyle w:val="ListBullet"/>
      </w:pPr>
      <w:r>
        <w:rPr>
          <w:sz w:val="22"/>
        </w:rPr>
        <w:t>推导步骤 / Steps:</w:t>
      </w:r>
    </w:p>
    <w:p>
      <w:pPr>
        <w:pStyle w:val="ListBullet"/>
      </w:pPr>
      <w:r>
        <w:rPr>
          <w:sz w:val="22"/>
        </w:rPr>
        <w:t>1. Encode the event as state s_{C-0111}∈S_{C-0111}.</w:t>
      </w:r>
    </w:p>
    <w:p>
      <w:pPr>
        <w:pStyle w:val="ListBullet"/>
      </w:pPr>
      <w:r>
        <w:rPr>
          <w:sz w:val="22"/>
        </w:rPr>
        <w:t>2. Evaluate each related function on the event state: z_i=1[F_i(s_{C-0111})=1].</w:t>
      </w:r>
    </w:p>
    <w:p>
      <w:pPr>
        <w:pStyle w:val="ListBullet"/>
      </w:pPr>
      <w:r>
        <w:rPr>
          <w:sz w:val="22"/>
        </w:rPr>
        <w:t>3. Aggregate the witness score C_{C-0111}(s_{C-0111})=(Σ_i z_i)/max(|I_{C-0111}|,1).</w:t>
      </w:r>
    </w:p>
    <w:p>
      <w:pPr>
        <w:pStyle w:val="ListBullet"/>
      </w:pPr>
      <w:r>
        <w:rPr>
          <w:sz w:val="22"/>
        </w:rPr>
        <w:t>4. Accept the case mapping iff C_{C-0111}&gt;0 and the reverse channel does not derive ¬C_{C-0111}.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J_n^+(C_{C-0111})=1</w:t>
      </w:r>
    </w:p>
    <w:p>
      <w:pPr>
        <w:pStyle w:val="ListBullet"/>
      </w:pPr>
      <w:r>
        <w:rPr>
          <w:sz w:val="22"/>
        </w:rPr>
        <w:t xml:space="preserve">反向检查 / Reverse check: </w:t>
      </w:r>
      <w:r>
        <w:rPr>
          <w:rFonts w:ascii="Consolas" w:hAnsi="Consolas"/>
          <w:color w:val="C83232"/>
          <w:sz w:val="18"/>
        </w:rPr>
        <w:t>J_n^-(C_{C-0111})=0</w:t>
      </w:r>
    </w:p>
    <w:p>
      <w:pPr>
        <w:pStyle w:val="ListBullet"/>
      </w:pPr>
      <w:r>
        <w:rPr>
          <w:sz w:val="22"/>
        </w:rPr>
        <w:t xml:space="preserve">收敛判据 / Convergence: </w:t>
      </w:r>
      <w:r>
        <w:rPr>
          <w:rFonts w:ascii="Consolas" w:hAnsi="Consolas"/>
          <w:color w:val="C83232"/>
          <w:sz w:val="18"/>
        </w:rPr>
        <w:t>Converged(C_{C-0111}) ⇔ ΔC_{C-0111}=∅ ∧ (J_n^+,J_n^-)=(1,0)</w:t>
      </w:r>
    </w:p>
    <w:p>
      <w:r>
        <w:rPr>
          <w:b/>
          <w:sz w:val="22"/>
        </w:rPr>
        <w:t>关联函数 / Related Functions</w:t>
      </w:r>
    </w:p>
    <w:p>
      <w:pPr>
        <w:pStyle w:val="ListBullet"/>
      </w:pPr>
      <w:r>
        <w:rPr>
          <w:sz w:val="22"/>
        </w:rPr>
        <w:t>[统一内部驱动力函数](docs/zh/functions/items/D29.md)</w:t>
      </w:r>
    </w:p>
    <w:p>
      <w:pPr>
        <w:pStyle w:val="Heading2"/>
      </w:pPr>
      <w:r>
        <w:t>#112｜内部抵抗</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内部抵抗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C_{C-0112}</w:t>
      </w:r>
    </w:p>
    <w:p>
      <w:pPr>
        <w:pStyle w:val="ListBullet"/>
      </w:pPr>
      <w:r>
        <w:rPr>
          <w:sz w:val="22"/>
        </w:rPr>
        <w:t xml:space="preserve">定义域 / Domain: </w:t>
      </w:r>
      <w:r>
        <w:rPr>
          <w:rFonts w:ascii="Consolas" w:hAnsi="Consolas"/>
          <w:color w:val="C83232"/>
          <w:sz w:val="18"/>
        </w:rPr>
        <w:t>S_{C-0112}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C_{C-0112}(s_{C-0112}) = (1[F_{D30}(s_{C-0112})=1])/1</w:t>
      </w:r>
    </w:p>
    <w:p>
      <w:pPr>
        <w:pStyle w:val="ListBullet"/>
      </w:pPr>
      <w:r>
        <w:rPr>
          <w:sz w:val="22"/>
        </w:rPr>
        <w:t xml:space="preserve">有效条件 / Validity: </w:t>
      </w:r>
      <w:r>
        <w:rPr>
          <w:rFonts w:ascii="Consolas" w:hAnsi="Consolas"/>
          <w:color w:val="C83232"/>
          <w:sz w:val="18"/>
        </w:rPr>
        <w:t>C_{C-0112}(s_{C-0112})&gt;0 ∧ J_n^+(C_{C-0112})=1 ∧ J_n^-(C_{C-0112})=0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D30</w:t>
      </w:r>
    </w:p>
    <w:p>
      <w:pPr>
        <w:pStyle w:val="ListBullet"/>
      </w:pPr>
      <w:r>
        <w:rPr>
          <w:sz w:val="22"/>
        </w:rPr>
        <w:t>推导步骤 / Steps:</w:t>
      </w:r>
    </w:p>
    <w:p>
      <w:pPr>
        <w:pStyle w:val="ListBullet"/>
      </w:pPr>
      <w:r>
        <w:rPr>
          <w:sz w:val="22"/>
        </w:rPr>
        <w:t>1. Encode the event as state s_{C-0112}∈S_{C-0112}.</w:t>
      </w:r>
    </w:p>
    <w:p>
      <w:pPr>
        <w:pStyle w:val="ListBullet"/>
      </w:pPr>
      <w:r>
        <w:rPr>
          <w:sz w:val="22"/>
        </w:rPr>
        <w:t>2. Evaluate each related function on the event state: z_i=1[F_i(s_{C-0112})=1].</w:t>
      </w:r>
    </w:p>
    <w:p>
      <w:pPr>
        <w:pStyle w:val="ListBullet"/>
      </w:pPr>
      <w:r>
        <w:rPr>
          <w:sz w:val="22"/>
        </w:rPr>
        <w:t>3. Aggregate the witness score C_{C-0112}(s_{C-0112})=(Σ_i z_i)/max(|I_{C-0112}|,1).</w:t>
      </w:r>
    </w:p>
    <w:p>
      <w:pPr>
        <w:pStyle w:val="ListBullet"/>
      </w:pPr>
      <w:r>
        <w:rPr>
          <w:sz w:val="22"/>
        </w:rPr>
        <w:t>4. Accept the case mapping iff C_{C-0112}&gt;0 and the reverse channel does not derive ¬C_{C-0112}.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J_n^+(C_{C-0112})=1</w:t>
      </w:r>
    </w:p>
    <w:p>
      <w:pPr>
        <w:pStyle w:val="ListBullet"/>
      </w:pPr>
      <w:r>
        <w:rPr>
          <w:sz w:val="22"/>
        </w:rPr>
        <w:t xml:space="preserve">反向检查 / Reverse check: </w:t>
      </w:r>
      <w:r>
        <w:rPr>
          <w:rFonts w:ascii="Consolas" w:hAnsi="Consolas"/>
          <w:color w:val="C83232"/>
          <w:sz w:val="18"/>
        </w:rPr>
        <w:t>J_n^-(C_{C-0112})=0</w:t>
      </w:r>
    </w:p>
    <w:p>
      <w:pPr>
        <w:pStyle w:val="ListBullet"/>
      </w:pPr>
      <w:r>
        <w:rPr>
          <w:sz w:val="22"/>
        </w:rPr>
        <w:t xml:space="preserve">收敛判据 / Convergence: </w:t>
      </w:r>
      <w:r>
        <w:rPr>
          <w:rFonts w:ascii="Consolas" w:hAnsi="Consolas"/>
          <w:color w:val="C83232"/>
          <w:sz w:val="18"/>
        </w:rPr>
        <w:t>Converged(C_{C-0112}) ⇔ ΔC_{C-0112}=∅ ∧ (J_n^+,J_n^-)=(1,0)</w:t>
      </w:r>
    </w:p>
    <w:p>
      <w:r>
        <w:rPr>
          <w:b/>
          <w:sz w:val="22"/>
        </w:rPr>
        <w:t>关联函数 / Related Functions</w:t>
      </w:r>
    </w:p>
    <w:p>
      <w:pPr>
        <w:pStyle w:val="ListBullet"/>
      </w:pPr>
      <w:r>
        <w:rPr>
          <w:sz w:val="22"/>
        </w:rPr>
        <w:t>[ε_eff闭环动力学函数](docs/zh/functions/items/D30.md)</w:t>
      </w:r>
    </w:p>
    <w:p>
      <w:pPr>
        <w:pStyle w:val="Heading2"/>
      </w:pPr>
      <w:r>
        <w:t>#113｜人体忒修斯</w:t>
      </w:r>
    </w:p>
    <w:p>
      <w:r>
        <w:rPr>
          <w:b/>
          <w:sz w:val="22"/>
        </w:rPr>
        <w:t>案例内容 / Case Content</w:t>
      </w:r>
    </w:p>
    <w:p>
      <w:r>
        <w:rPr>
          <w:sz w:val="22"/>
        </w:rPr>
        <w:t>中文：案例说明：维护成本M(t)=M₀·e^αt vs 信息产出I(t)</w:t>
      </w:r>
    </w:p>
    <w:p>
      <w:r>
        <w:rPr>
          <w:sz w:val="22"/>
        </w:rPr>
        <w:t>关键发现：人体一直更新但认知不自动更新。身体更新=细胞替换（硬件层），认知更新=框架替换（软件层）。硬件更新有模板（DNA），软件更新需主动拆H——而H随专业化升高。死亡必然性：V(t)=I(t)-M(t)必然穿过零点</w:t>
      </w:r>
    </w:p>
    <w:p>
      <w:r>
        <w:rPr>
          <w:sz w:val="22"/>
        </w:rPr>
        <w:t>English: Rule-based English rendering pending human review.</w:t>
      </w:r>
    </w:p>
    <w:p>
      <w:r>
        <w:rPr>
          <w:b/>
          <w:sz w:val="22"/>
        </w:rPr>
        <w:t>它说明了什么 / What It Shows</w:t>
      </w:r>
    </w:p>
    <w:p>
      <w:r>
        <w:rPr>
          <w:sz w:val="22"/>
        </w:rPr>
        <w:t>中文：人体一直更新但认知不自动更新。身体更新=细胞替换（硬件层），认知更新=框架替换（软件层）。硬件更新有模板（DNA），软件更新需主动拆H——而H随专业化升高。死亡必然性：V(t)=I(t)-M(t)必然穿过零点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C_{C-0113}</w:t>
      </w:r>
    </w:p>
    <w:p>
      <w:pPr>
        <w:pStyle w:val="ListBullet"/>
      </w:pPr>
      <w:r>
        <w:rPr>
          <w:sz w:val="22"/>
        </w:rPr>
        <w:t xml:space="preserve">定义域 / Domain: </w:t>
      </w:r>
      <w:r>
        <w:rPr>
          <w:rFonts w:ascii="Consolas" w:hAnsi="Consolas"/>
          <w:color w:val="C83232"/>
          <w:sz w:val="18"/>
        </w:rPr>
        <w:t>S_{C-0113}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C_{C-0113}(s_{C-0113}) = (1[W_{C-0113}=1])/1</w:t>
      </w:r>
    </w:p>
    <w:p>
      <w:pPr>
        <w:pStyle w:val="ListBullet"/>
      </w:pPr>
      <w:r>
        <w:rPr>
          <w:sz w:val="22"/>
        </w:rPr>
        <w:t xml:space="preserve">有效条件 / Validity: </w:t>
      </w:r>
      <w:r>
        <w:rPr>
          <w:rFonts w:ascii="Consolas" w:hAnsi="Consolas"/>
          <w:color w:val="C83232"/>
          <w:sz w:val="18"/>
        </w:rPr>
        <w:t>C_{C-0113}(s_{C-0113})&gt;0 ∧ J_n^+(C_{C-0113})=1 ∧ J_n^-(C_{C-0113})=0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s_{C-0113}∈S_{C-0113}.</w:t>
      </w:r>
    </w:p>
    <w:p>
      <w:pPr>
        <w:pStyle w:val="ListBullet"/>
      </w:pPr>
      <w:r>
        <w:rPr>
          <w:sz w:val="22"/>
        </w:rPr>
        <w:t>2. Evaluate each related function on the event state: z_i=1[F_i(s_{C-0113})=1].</w:t>
      </w:r>
    </w:p>
    <w:p>
      <w:pPr>
        <w:pStyle w:val="ListBullet"/>
      </w:pPr>
      <w:r>
        <w:rPr>
          <w:sz w:val="22"/>
        </w:rPr>
        <w:t>3. Aggregate the witness score C_{C-0113}(s_{C-0113})=(Σ_i z_i)/max(|I_{C-0113}|,1).</w:t>
      </w:r>
    </w:p>
    <w:p>
      <w:pPr>
        <w:pStyle w:val="ListBullet"/>
      </w:pPr>
      <w:r>
        <w:rPr>
          <w:sz w:val="22"/>
        </w:rPr>
        <w:t>4. Accept the case mapping iff C_{C-0113}&gt;0 and the reverse channel does not derive ¬C_{C-0113}.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J_n^+(C_{C-0113})=1</w:t>
      </w:r>
    </w:p>
    <w:p>
      <w:pPr>
        <w:pStyle w:val="ListBullet"/>
      </w:pPr>
      <w:r>
        <w:rPr>
          <w:sz w:val="22"/>
        </w:rPr>
        <w:t xml:space="preserve">反向检查 / Reverse check: </w:t>
      </w:r>
      <w:r>
        <w:rPr>
          <w:rFonts w:ascii="Consolas" w:hAnsi="Consolas"/>
          <w:color w:val="C83232"/>
          <w:sz w:val="18"/>
        </w:rPr>
        <w:t>J_n^-(C_{C-0113})=0</w:t>
      </w:r>
    </w:p>
    <w:p>
      <w:pPr>
        <w:pStyle w:val="ListBullet"/>
      </w:pPr>
      <w:r>
        <w:rPr>
          <w:sz w:val="22"/>
        </w:rPr>
        <w:t xml:space="preserve">收敛判据 / Convergence: </w:t>
      </w:r>
      <w:r>
        <w:rPr>
          <w:rFonts w:ascii="Consolas" w:hAnsi="Consolas"/>
          <w:color w:val="C83232"/>
          <w:sz w:val="18"/>
        </w:rPr>
        <w:t>Converged(C_{C-0113}) ⇔ ΔC_{C-0113}=∅ ∧ (J_n^+,J_n^-)=(1,0)</w:t>
      </w:r>
    </w:p>
    <w:p>
      <w:r>
        <w:rPr>
          <w:b/>
          <w:sz w:val="22"/>
        </w:rPr>
        <w:t>关联函数 / Related Functions</w:t>
      </w:r>
    </w:p>
    <w:p>
      <w:pPr>
        <w:pStyle w:val="ListBullet"/>
      </w:pPr>
      <w:r>
        <w:rPr>
          <w:sz w:val="22"/>
        </w:rPr>
        <w:t>暂无明确关联函数 / No explicit related functions yet.</w:t>
      </w:r>
    </w:p>
    <w:p>
      <w:pPr>
        <w:pStyle w:val="Heading2"/>
      </w:pPr>
      <w:r>
        <w:t>#114｜乘法对称变换 / multiplicative symmetry transform</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乘法对称变换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C_{C-0114}</w:t>
      </w:r>
    </w:p>
    <w:p>
      <w:pPr>
        <w:pStyle w:val="ListBullet"/>
      </w:pPr>
      <w:r>
        <w:rPr>
          <w:sz w:val="22"/>
        </w:rPr>
        <w:t xml:space="preserve">定义域 / Domain: </w:t>
      </w:r>
      <w:r>
        <w:rPr>
          <w:rFonts w:ascii="Consolas" w:hAnsi="Consolas"/>
          <w:color w:val="C83232"/>
          <w:sz w:val="18"/>
        </w:rPr>
        <w:t>S_{C-0114}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C_{C-0114}(s_{C-0114}) = (1[F_{D32}(s_{C-0114})=1])/1</w:t>
      </w:r>
    </w:p>
    <w:p>
      <w:pPr>
        <w:pStyle w:val="ListBullet"/>
      </w:pPr>
      <w:r>
        <w:rPr>
          <w:sz w:val="22"/>
        </w:rPr>
        <w:t xml:space="preserve">有效条件 / Validity: </w:t>
      </w:r>
      <w:r>
        <w:rPr>
          <w:rFonts w:ascii="Consolas" w:hAnsi="Consolas"/>
          <w:color w:val="C83232"/>
          <w:sz w:val="18"/>
        </w:rPr>
        <w:t>C_{C-0114}(s_{C-0114})&gt;0 ∧ J_n^+(C_{C-0114})=1 ∧ J_n^-(C_{C-0114})=0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D32</w:t>
      </w:r>
    </w:p>
    <w:p>
      <w:pPr>
        <w:pStyle w:val="ListBullet"/>
      </w:pPr>
      <w:r>
        <w:rPr>
          <w:sz w:val="22"/>
        </w:rPr>
        <w:t>推导步骤 / Steps:</w:t>
      </w:r>
    </w:p>
    <w:p>
      <w:pPr>
        <w:pStyle w:val="ListBullet"/>
      </w:pPr>
      <w:r>
        <w:rPr>
          <w:sz w:val="22"/>
        </w:rPr>
        <w:t>1. Encode the event as state s_{C-0114}∈S_{C-0114}.</w:t>
      </w:r>
    </w:p>
    <w:p>
      <w:pPr>
        <w:pStyle w:val="ListBullet"/>
      </w:pPr>
      <w:r>
        <w:rPr>
          <w:sz w:val="22"/>
        </w:rPr>
        <w:t>2. Evaluate each related function on the event state: z_i=1[F_i(s_{C-0114})=1].</w:t>
      </w:r>
    </w:p>
    <w:p>
      <w:pPr>
        <w:pStyle w:val="ListBullet"/>
      </w:pPr>
      <w:r>
        <w:rPr>
          <w:sz w:val="22"/>
        </w:rPr>
        <w:t>3. Aggregate the witness score C_{C-0114}(s_{C-0114})=(Σ_i z_i)/max(|I_{C-0114}|,1).</w:t>
      </w:r>
    </w:p>
    <w:p>
      <w:pPr>
        <w:pStyle w:val="ListBullet"/>
      </w:pPr>
      <w:r>
        <w:rPr>
          <w:sz w:val="22"/>
        </w:rPr>
        <w:t>4. Accept the case mapping iff C_{C-0114}&gt;0 and the reverse channel does not derive ¬C_{C-0114}.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J_n^+(C_{C-0114})=1</w:t>
      </w:r>
    </w:p>
    <w:p>
      <w:pPr>
        <w:pStyle w:val="ListBullet"/>
      </w:pPr>
      <w:r>
        <w:rPr>
          <w:sz w:val="22"/>
        </w:rPr>
        <w:t xml:space="preserve">反向检查 / Reverse check: </w:t>
      </w:r>
      <w:r>
        <w:rPr>
          <w:rFonts w:ascii="Consolas" w:hAnsi="Consolas"/>
          <w:color w:val="C83232"/>
          <w:sz w:val="18"/>
        </w:rPr>
        <w:t>J_n^-(C_{C-0114})=0</w:t>
      </w:r>
    </w:p>
    <w:p>
      <w:pPr>
        <w:pStyle w:val="ListBullet"/>
      </w:pPr>
      <w:r>
        <w:rPr>
          <w:sz w:val="22"/>
        </w:rPr>
        <w:t xml:space="preserve">收敛判据 / Convergence: </w:t>
      </w:r>
      <w:r>
        <w:rPr>
          <w:rFonts w:ascii="Consolas" w:hAnsi="Consolas"/>
          <w:color w:val="C83232"/>
          <w:sz w:val="18"/>
        </w:rPr>
        <w:t>Converged(C_{C-0114}) ⇔ ΔC_{C-0114}=∅ ∧ (J_n^+,J_n^-)=(1,0)</w:t>
      </w:r>
    </w:p>
    <w:p>
      <w:r>
        <w:rPr>
          <w:b/>
          <w:sz w:val="22"/>
        </w:rPr>
        <w:t>关联函数 / Related Functions</w:t>
      </w:r>
    </w:p>
    <w:p>
      <w:pPr>
        <w:pStyle w:val="ListBullet"/>
      </w:pPr>
      <w:r>
        <w:rPr>
          <w:sz w:val="22"/>
        </w:rPr>
        <w:t>[认知-群体犹豫域统一映射函数](docs/zh/functions/items/D32.md)</w:t>
      </w:r>
    </w:p>
    <w:p>
      <w:pPr>
        <w:pStyle w:val="Heading2"/>
      </w:pPr>
      <w:r>
        <w:t>#115｜跨层完整退化</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跨层完整退化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C_{C-0115}</w:t>
      </w:r>
    </w:p>
    <w:p>
      <w:pPr>
        <w:pStyle w:val="ListBullet"/>
      </w:pPr>
      <w:r>
        <w:rPr>
          <w:sz w:val="22"/>
        </w:rPr>
        <w:t xml:space="preserve">定义域 / Domain: </w:t>
      </w:r>
      <w:r>
        <w:rPr>
          <w:rFonts w:ascii="Consolas" w:hAnsi="Consolas"/>
          <w:color w:val="C83232"/>
          <w:sz w:val="18"/>
        </w:rPr>
        <w:t>S_{C-0115}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C_{C-0115}(s_{C-0115}) = (1[F_{D33}(s_{C-0115})=1])/1</w:t>
      </w:r>
    </w:p>
    <w:p>
      <w:pPr>
        <w:pStyle w:val="ListBullet"/>
      </w:pPr>
      <w:r>
        <w:rPr>
          <w:sz w:val="22"/>
        </w:rPr>
        <w:t xml:space="preserve">有效条件 / Validity: </w:t>
      </w:r>
      <w:r>
        <w:rPr>
          <w:rFonts w:ascii="Consolas" w:hAnsi="Consolas"/>
          <w:color w:val="C83232"/>
          <w:sz w:val="18"/>
        </w:rPr>
        <w:t>C_{C-0115}(s_{C-0115})&gt;0 ∧ J_n^+(C_{C-0115})=1 ∧ J_n^-(C_{C-0115})=0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D33</w:t>
      </w:r>
    </w:p>
    <w:p>
      <w:pPr>
        <w:pStyle w:val="ListBullet"/>
      </w:pPr>
      <w:r>
        <w:rPr>
          <w:sz w:val="22"/>
        </w:rPr>
        <w:t>推导步骤 / Steps:</w:t>
      </w:r>
    </w:p>
    <w:p>
      <w:pPr>
        <w:pStyle w:val="ListBullet"/>
      </w:pPr>
      <w:r>
        <w:rPr>
          <w:sz w:val="22"/>
        </w:rPr>
        <w:t>1. Encode the event as state s_{C-0115}∈S_{C-0115}.</w:t>
      </w:r>
    </w:p>
    <w:p>
      <w:pPr>
        <w:pStyle w:val="ListBullet"/>
      </w:pPr>
      <w:r>
        <w:rPr>
          <w:sz w:val="22"/>
        </w:rPr>
        <w:t>2. Evaluate each related function on the event state: z_i=1[F_i(s_{C-0115})=1].</w:t>
      </w:r>
    </w:p>
    <w:p>
      <w:pPr>
        <w:pStyle w:val="ListBullet"/>
      </w:pPr>
      <w:r>
        <w:rPr>
          <w:sz w:val="22"/>
        </w:rPr>
        <w:t>3. Aggregate the witness score C_{C-0115}(s_{C-0115})=(Σ_i z_i)/max(|I_{C-0115}|,1).</w:t>
      </w:r>
    </w:p>
    <w:p>
      <w:pPr>
        <w:pStyle w:val="ListBullet"/>
      </w:pPr>
      <w:r>
        <w:rPr>
          <w:sz w:val="22"/>
        </w:rPr>
        <w:t>4. Accept the case mapping iff C_{C-0115}&gt;0 and the reverse channel does not derive ¬C_{C-0115}.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J_n^+(C_{C-0115})=1</w:t>
      </w:r>
    </w:p>
    <w:p>
      <w:pPr>
        <w:pStyle w:val="ListBullet"/>
      </w:pPr>
      <w:r>
        <w:rPr>
          <w:sz w:val="22"/>
        </w:rPr>
        <w:t xml:space="preserve">反向检查 / Reverse check: </w:t>
      </w:r>
      <w:r>
        <w:rPr>
          <w:rFonts w:ascii="Consolas" w:hAnsi="Consolas"/>
          <w:color w:val="C83232"/>
          <w:sz w:val="18"/>
        </w:rPr>
        <w:t>J_n^-(C_{C-0115})=0</w:t>
      </w:r>
    </w:p>
    <w:p>
      <w:pPr>
        <w:pStyle w:val="ListBullet"/>
      </w:pPr>
      <w:r>
        <w:rPr>
          <w:sz w:val="22"/>
        </w:rPr>
        <w:t xml:space="preserve">收敛判据 / Convergence: </w:t>
      </w:r>
      <w:r>
        <w:rPr>
          <w:rFonts w:ascii="Consolas" w:hAnsi="Consolas"/>
          <w:color w:val="C83232"/>
          <w:sz w:val="18"/>
        </w:rPr>
        <w:t>Converged(C_{C-0115}) ⇔ ΔC_{C-0115}=∅ ∧ (J_n^+,J_n^-)=(1,0)</w:t>
      </w:r>
    </w:p>
    <w:p>
      <w:r>
        <w:rPr>
          <w:b/>
          <w:sz w:val="22"/>
        </w:rPr>
        <w:t>关联函数 / Related Functions</w:t>
      </w:r>
    </w:p>
    <w:p>
      <w:pPr>
        <w:pStyle w:val="ListBullet"/>
      </w:pPr>
      <w:r>
        <w:rPr>
          <w:sz w:val="22"/>
        </w:rPr>
        <w:t>[三层退化叠加函数](docs/zh/functions/items/D33.md)</w:t>
      </w:r>
    </w:p>
    <w:p>
      <w:pPr>
        <w:pStyle w:val="Heading2"/>
      </w:pPr>
      <w:r>
        <w:t>#116｜口味偏好固化</w:t>
      </w:r>
    </w:p>
    <w:p>
      <w:r>
        <w:rPr>
          <w:b/>
          <w:sz w:val="22"/>
        </w:rPr>
        <w:t>案例内容 / Case Content</w:t>
      </w:r>
    </w:p>
    <w:p>
      <w:r>
        <w:rPr>
          <w:sz w:val="22"/>
        </w:rPr>
        <w:t>中文：案例说明：Preference(k,t)=∫[S_body×R_repeat×(1-H_cultural)]dt</w:t>
      </w:r>
    </w:p>
    <w:p>
      <w:r>
        <w:rPr>
          <w:sz w:val="22"/>
        </w:rPr>
        <w:t>关键发现：L₁→L₂的固化过程。n_lock≥2时改变概率极低</w:t>
      </w:r>
    </w:p>
    <w:p>
      <w:r>
        <w:rPr>
          <w:sz w:val="22"/>
        </w:rPr>
        <w:t>English: Rule-based English rendering pending human review.</w:t>
      </w:r>
    </w:p>
    <w:p>
      <w:r>
        <w:rPr>
          <w:b/>
          <w:sz w:val="22"/>
        </w:rPr>
        <w:t>它说明了什么 / What It Shows</w:t>
      </w:r>
    </w:p>
    <w:p>
      <w:r>
        <w:rPr>
          <w:sz w:val="22"/>
        </w:rPr>
        <w:t>中文：L₁→L₂的固化过程。n_lock≥2时改变概率极低</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C_{C-0116}</w:t>
      </w:r>
    </w:p>
    <w:p>
      <w:pPr>
        <w:pStyle w:val="ListBullet"/>
      </w:pPr>
      <w:r>
        <w:rPr>
          <w:sz w:val="22"/>
        </w:rPr>
        <w:t xml:space="preserve">定义域 / Domain: </w:t>
      </w:r>
      <w:r>
        <w:rPr>
          <w:rFonts w:ascii="Consolas" w:hAnsi="Consolas"/>
          <w:color w:val="C83232"/>
          <w:sz w:val="18"/>
        </w:rPr>
        <w:t>S_{C-0116}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C_{C-0116}(s_{C-0116}) = (1[W_{C-0116}=1])/1</w:t>
      </w:r>
    </w:p>
    <w:p>
      <w:pPr>
        <w:pStyle w:val="ListBullet"/>
      </w:pPr>
      <w:r>
        <w:rPr>
          <w:sz w:val="22"/>
        </w:rPr>
        <w:t xml:space="preserve">有效条件 / Validity: </w:t>
      </w:r>
      <w:r>
        <w:rPr>
          <w:rFonts w:ascii="Consolas" w:hAnsi="Consolas"/>
          <w:color w:val="C83232"/>
          <w:sz w:val="18"/>
        </w:rPr>
        <w:t>C_{C-0116}(s_{C-0116})&gt;0 ∧ J_n^+(C_{C-0116})=1 ∧ J_n^-(C_{C-0116})=0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s_{C-0116}∈S_{C-0116}.</w:t>
      </w:r>
    </w:p>
    <w:p>
      <w:pPr>
        <w:pStyle w:val="ListBullet"/>
      </w:pPr>
      <w:r>
        <w:rPr>
          <w:sz w:val="22"/>
        </w:rPr>
        <w:t>2. Evaluate each related function on the event state: z_i=1[F_i(s_{C-0116})=1].</w:t>
      </w:r>
    </w:p>
    <w:p>
      <w:pPr>
        <w:pStyle w:val="ListBullet"/>
      </w:pPr>
      <w:r>
        <w:rPr>
          <w:sz w:val="22"/>
        </w:rPr>
        <w:t>3. Aggregate the witness score C_{C-0116}(s_{C-0116})=(Σ_i z_i)/max(|I_{C-0116}|,1).</w:t>
      </w:r>
    </w:p>
    <w:p>
      <w:pPr>
        <w:pStyle w:val="ListBullet"/>
      </w:pPr>
      <w:r>
        <w:rPr>
          <w:sz w:val="22"/>
        </w:rPr>
        <w:t>4. Accept the case mapping iff C_{C-0116}&gt;0 and the reverse channel does not derive ¬C_{C-0116}.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J_n^+(C_{C-0116})=1</w:t>
      </w:r>
    </w:p>
    <w:p>
      <w:pPr>
        <w:pStyle w:val="ListBullet"/>
      </w:pPr>
      <w:r>
        <w:rPr>
          <w:sz w:val="22"/>
        </w:rPr>
        <w:t xml:space="preserve">反向检查 / Reverse check: </w:t>
      </w:r>
      <w:r>
        <w:rPr>
          <w:rFonts w:ascii="Consolas" w:hAnsi="Consolas"/>
          <w:color w:val="C83232"/>
          <w:sz w:val="18"/>
        </w:rPr>
        <w:t>J_n^-(C_{C-0116})=0</w:t>
      </w:r>
    </w:p>
    <w:p>
      <w:pPr>
        <w:pStyle w:val="ListBullet"/>
      </w:pPr>
      <w:r>
        <w:rPr>
          <w:sz w:val="22"/>
        </w:rPr>
        <w:t xml:space="preserve">收敛判据 / Convergence: </w:t>
      </w:r>
      <w:r>
        <w:rPr>
          <w:rFonts w:ascii="Consolas" w:hAnsi="Consolas"/>
          <w:color w:val="C83232"/>
          <w:sz w:val="18"/>
        </w:rPr>
        <w:t>Converged(C_{C-0116}) ⇔ ΔC_{C-0116}=∅ ∧ (J_n^+,J_n^-)=(1,0)</w:t>
      </w:r>
    </w:p>
    <w:p>
      <w:r>
        <w:rPr>
          <w:b/>
          <w:sz w:val="22"/>
        </w:rPr>
        <w:t>关联函数 / Related Functions</w:t>
      </w:r>
    </w:p>
    <w:p>
      <w:pPr>
        <w:pStyle w:val="ListBullet"/>
      </w:pPr>
      <w:r>
        <w:rPr>
          <w:sz w:val="22"/>
        </w:rPr>
        <w:t>暂无明确关联函数 / No explicit related functions yet.</w:t>
      </w:r>
    </w:p>
    <w:p>
      <w:pPr>
        <w:pStyle w:val="Heading2"/>
      </w:pPr>
      <w:r>
        <w:t>#117｜逆Weibull寿命</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逆Weibull寿命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C_{C-0117}</w:t>
      </w:r>
    </w:p>
    <w:p>
      <w:pPr>
        <w:pStyle w:val="ListBullet"/>
      </w:pPr>
      <w:r>
        <w:rPr>
          <w:sz w:val="22"/>
        </w:rPr>
        <w:t xml:space="preserve">定义域 / Domain: </w:t>
      </w:r>
      <w:r>
        <w:rPr>
          <w:rFonts w:ascii="Consolas" w:hAnsi="Consolas"/>
          <w:color w:val="C83232"/>
          <w:sz w:val="18"/>
        </w:rPr>
        <w:t>S_{C-0117}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C_{C-0117}(s_{C-0117}) = (1[F_{D35}(s_{C-0117})=1])/1</w:t>
      </w:r>
    </w:p>
    <w:p>
      <w:pPr>
        <w:pStyle w:val="ListBullet"/>
      </w:pPr>
      <w:r>
        <w:rPr>
          <w:sz w:val="22"/>
        </w:rPr>
        <w:t xml:space="preserve">有效条件 / Validity: </w:t>
      </w:r>
      <w:r>
        <w:rPr>
          <w:rFonts w:ascii="Consolas" w:hAnsi="Consolas"/>
          <w:color w:val="C83232"/>
          <w:sz w:val="18"/>
        </w:rPr>
        <w:t>C_{C-0117}(s_{C-0117})&gt;0 ∧ J_n^+(C_{C-0117})=1 ∧ J_n^-(C_{C-0117})=0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D35</w:t>
      </w:r>
    </w:p>
    <w:p>
      <w:pPr>
        <w:pStyle w:val="ListBullet"/>
      </w:pPr>
      <w:r>
        <w:rPr>
          <w:sz w:val="22"/>
        </w:rPr>
        <w:t>推导步骤 / Steps:</w:t>
      </w:r>
    </w:p>
    <w:p>
      <w:pPr>
        <w:pStyle w:val="ListBullet"/>
      </w:pPr>
      <w:r>
        <w:rPr>
          <w:sz w:val="22"/>
        </w:rPr>
        <w:t>1. Encode the event as state s_{C-0117}∈S_{C-0117}.</w:t>
      </w:r>
    </w:p>
    <w:p>
      <w:pPr>
        <w:pStyle w:val="ListBullet"/>
      </w:pPr>
      <w:r>
        <w:rPr>
          <w:sz w:val="22"/>
        </w:rPr>
        <w:t>2. Evaluate each related function on the event state: z_i=1[F_i(s_{C-0117})=1].</w:t>
      </w:r>
    </w:p>
    <w:p>
      <w:pPr>
        <w:pStyle w:val="ListBullet"/>
      </w:pPr>
      <w:r>
        <w:rPr>
          <w:sz w:val="22"/>
        </w:rPr>
        <w:t>3. Aggregate the witness score C_{C-0117}(s_{C-0117})=(Σ_i z_i)/max(|I_{C-0117}|,1).</w:t>
      </w:r>
    </w:p>
    <w:p>
      <w:pPr>
        <w:pStyle w:val="ListBullet"/>
      </w:pPr>
      <w:r>
        <w:rPr>
          <w:sz w:val="22"/>
        </w:rPr>
        <w:t>4. Accept the case mapping iff C_{C-0117}&gt;0 and the reverse channel does not derive ¬C_{C-0117}.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J_n^+(C_{C-0117})=1</w:t>
      </w:r>
    </w:p>
    <w:p>
      <w:pPr>
        <w:pStyle w:val="ListBullet"/>
      </w:pPr>
      <w:r>
        <w:rPr>
          <w:sz w:val="22"/>
        </w:rPr>
        <w:t xml:space="preserve">反向检查 / Reverse check: </w:t>
      </w:r>
      <w:r>
        <w:rPr>
          <w:rFonts w:ascii="Consolas" w:hAnsi="Consolas"/>
          <w:color w:val="C83232"/>
          <w:sz w:val="18"/>
        </w:rPr>
        <w:t>J_n^-(C_{C-0117})=0</w:t>
      </w:r>
    </w:p>
    <w:p>
      <w:pPr>
        <w:pStyle w:val="ListBullet"/>
      </w:pPr>
      <w:r>
        <w:rPr>
          <w:sz w:val="22"/>
        </w:rPr>
        <w:t xml:space="preserve">收敛判据 / Convergence: </w:t>
      </w:r>
      <w:r>
        <w:rPr>
          <w:rFonts w:ascii="Consolas" w:hAnsi="Consolas"/>
          <w:color w:val="C83232"/>
          <w:sz w:val="18"/>
        </w:rPr>
        <w:t>Converged(C_{C-0117}) ⇔ ΔC_{C-0117}=∅ ∧ (J_n^+,J_n^-)=(1,0)</w:t>
      </w:r>
    </w:p>
    <w:p>
      <w:r>
        <w:rPr>
          <w:b/>
          <w:sz w:val="22"/>
        </w:rPr>
        <w:t>关联函数 / Related Functions</w:t>
      </w:r>
    </w:p>
    <w:p>
      <w:pPr>
        <w:pStyle w:val="ListBullet"/>
      </w:pPr>
      <w:r>
        <w:rPr>
          <w:sz w:val="22"/>
        </w:rPr>
        <w:t>[乘法对称变换展开函数 / multiplicative symmetry transform展开函数](docs/zh/functions/items/D35.md)</w:t>
      </w:r>
    </w:p>
    <w:p>
      <w:pPr>
        <w:pStyle w:val="Heading2"/>
      </w:pPr>
      <w:r>
        <w:t>#118｜倒U型驱动力</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倒U型驱动力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C_{C-0118}</w:t>
      </w:r>
    </w:p>
    <w:p>
      <w:pPr>
        <w:pStyle w:val="ListBullet"/>
      </w:pPr>
      <w:r>
        <w:rPr>
          <w:sz w:val="22"/>
        </w:rPr>
        <w:t xml:space="preserve">定义域 / Domain: </w:t>
      </w:r>
      <w:r>
        <w:rPr>
          <w:rFonts w:ascii="Consolas" w:hAnsi="Consolas"/>
          <w:color w:val="C83232"/>
          <w:sz w:val="18"/>
        </w:rPr>
        <w:t>S_{C-0118}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C_{C-0118}(s_{C-0118}) = (1[F_{D36}(s_{C-0118})=1])/1</w:t>
      </w:r>
    </w:p>
    <w:p>
      <w:pPr>
        <w:pStyle w:val="ListBullet"/>
      </w:pPr>
      <w:r>
        <w:rPr>
          <w:sz w:val="22"/>
        </w:rPr>
        <w:t xml:space="preserve">有效条件 / Validity: </w:t>
      </w:r>
      <w:r>
        <w:rPr>
          <w:rFonts w:ascii="Consolas" w:hAnsi="Consolas"/>
          <w:color w:val="C83232"/>
          <w:sz w:val="18"/>
        </w:rPr>
        <w:t>C_{C-0118}(s_{C-0118})&gt;0 ∧ J_n^+(C_{C-0118})=1 ∧ J_n^-(C_{C-0118})=0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D36</w:t>
      </w:r>
    </w:p>
    <w:p>
      <w:pPr>
        <w:pStyle w:val="ListBullet"/>
      </w:pPr>
      <w:r>
        <w:rPr>
          <w:sz w:val="22"/>
        </w:rPr>
        <w:t>推导步骤 / Steps:</w:t>
      </w:r>
    </w:p>
    <w:p>
      <w:pPr>
        <w:pStyle w:val="ListBullet"/>
      </w:pPr>
      <w:r>
        <w:rPr>
          <w:sz w:val="22"/>
        </w:rPr>
        <w:t>1. Encode the event as state s_{C-0118}∈S_{C-0118}.</w:t>
      </w:r>
    </w:p>
    <w:p>
      <w:pPr>
        <w:pStyle w:val="ListBullet"/>
      </w:pPr>
      <w:r>
        <w:rPr>
          <w:sz w:val="22"/>
        </w:rPr>
        <w:t>2. Evaluate each related function on the event state: z_i=1[F_i(s_{C-0118})=1].</w:t>
      </w:r>
    </w:p>
    <w:p>
      <w:pPr>
        <w:pStyle w:val="ListBullet"/>
      </w:pPr>
      <w:r>
        <w:rPr>
          <w:sz w:val="22"/>
        </w:rPr>
        <w:t>3. Aggregate the witness score C_{C-0118}(s_{C-0118})=(Σ_i z_i)/max(|I_{C-0118}|,1).</w:t>
      </w:r>
    </w:p>
    <w:p>
      <w:pPr>
        <w:pStyle w:val="ListBullet"/>
      </w:pPr>
      <w:r>
        <w:rPr>
          <w:sz w:val="22"/>
        </w:rPr>
        <w:t>4. Accept the case mapping iff C_{C-0118}&gt;0 and the reverse channel does not derive ¬C_{C-0118}.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J_n^+(C_{C-0118})=1</w:t>
      </w:r>
    </w:p>
    <w:p>
      <w:pPr>
        <w:pStyle w:val="ListBullet"/>
      </w:pPr>
      <w:r>
        <w:rPr>
          <w:sz w:val="22"/>
        </w:rPr>
        <w:t xml:space="preserve">反向检查 / Reverse check: </w:t>
      </w:r>
      <w:r>
        <w:rPr>
          <w:rFonts w:ascii="Consolas" w:hAnsi="Consolas"/>
          <w:color w:val="C83232"/>
          <w:sz w:val="18"/>
        </w:rPr>
        <w:t>J_n^-(C_{C-0118})=0</w:t>
      </w:r>
    </w:p>
    <w:p>
      <w:pPr>
        <w:pStyle w:val="ListBullet"/>
      </w:pPr>
      <w:r>
        <w:rPr>
          <w:sz w:val="22"/>
        </w:rPr>
        <w:t xml:space="preserve">收敛判据 / Convergence: </w:t>
      </w:r>
      <w:r>
        <w:rPr>
          <w:rFonts w:ascii="Consolas" w:hAnsi="Consolas"/>
          <w:color w:val="C83232"/>
          <w:sz w:val="18"/>
        </w:rPr>
        <w:t>Converged(C_{C-0118}) ⇔ ΔC_{C-0118}=∅ ∧ (J_n^+,J_n^-)=(1,0)</w:t>
      </w:r>
    </w:p>
    <w:p>
      <w:r>
        <w:rPr>
          <w:b/>
          <w:sz w:val="22"/>
        </w:rPr>
        <w:t>关联函数 / Related Functions</w:t>
      </w:r>
    </w:p>
    <w:p>
      <w:pPr>
        <w:pStyle w:val="ListBullet"/>
      </w:pPr>
      <w:r>
        <w:rPr>
          <w:sz w:val="22"/>
        </w:rPr>
        <w:t>[逆Weibull寿命验证函数](docs/zh/functions/items/D36.md)</w:t>
      </w:r>
    </w:p>
    <w:p>
      <w:pPr>
        <w:pStyle w:val="Heading2"/>
      </w:pPr>
      <w:r>
        <w:t>#119｜点火窗口 / Ignition窗口</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点火窗口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C_{C-0119}</w:t>
      </w:r>
    </w:p>
    <w:p>
      <w:pPr>
        <w:pStyle w:val="ListBullet"/>
      </w:pPr>
      <w:r>
        <w:rPr>
          <w:sz w:val="22"/>
        </w:rPr>
        <w:t xml:space="preserve">定义域 / Domain: </w:t>
      </w:r>
      <w:r>
        <w:rPr>
          <w:rFonts w:ascii="Consolas" w:hAnsi="Consolas"/>
          <w:color w:val="C83232"/>
          <w:sz w:val="18"/>
        </w:rPr>
        <w:t>S_{C-0119}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C_{C-0119}(s_{C-0119}) = (1[F_{D37}(s_{C-0119})=1])/1</w:t>
      </w:r>
    </w:p>
    <w:p>
      <w:pPr>
        <w:pStyle w:val="ListBullet"/>
      </w:pPr>
      <w:r>
        <w:rPr>
          <w:sz w:val="22"/>
        </w:rPr>
        <w:t xml:space="preserve">有效条件 / Validity: </w:t>
      </w:r>
      <w:r>
        <w:rPr>
          <w:rFonts w:ascii="Consolas" w:hAnsi="Consolas"/>
          <w:color w:val="C83232"/>
          <w:sz w:val="18"/>
        </w:rPr>
        <w:t>C_{C-0119}(s_{C-0119})&gt;0 ∧ J_n^+(C_{C-0119})=1 ∧ J_n^-(C_{C-0119})=0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D37</w:t>
      </w:r>
    </w:p>
    <w:p>
      <w:pPr>
        <w:pStyle w:val="ListBullet"/>
      </w:pPr>
      <w:r>
        <w:rPr>
          <w:sz w:val="22"/>
        </w:rPr>
        <w:t>推导步骤 / Steps:</w:t>
      </w:r>
    </w:p>
    <w:p>
      <w:pPr>
        <w:pStyle w:val="ListBullet"/>
      </w:pPr>
      <w:r>
        <w:rPr>
          <w:sz w:val="22"/>
        </w:rPr>
        <w:t>1. Encode the event as state s_{C-0119}∈S_{C-0119}.</w:t>
      </w:r>
    </w:p>
    <w:p>
      <w:pPr>
        <w:pStyle w:val="ListBullet"/>
      </w:pPr>
      <w:r>
        <w:rPr>
          <w:sz w:val="22"/>
        </w:rPr>
        <w:t>2. Evaluate each related function on the event state: z_i=1[F_i(s_{C-0119})=1].</w:t>
      </w:r>
    </w:p>
    <w:p>
      <w:pPr>
        <w:pStyle w:val="ListBullet"/>
      </w:pPr>
      <w:r>
        <w:rPr>
          <w:sz w:val="22"/>
        </w:rPr>
        <w:t>3. Aggregate the witness score C_{C-0119}(s_{C-0119})=(Σ_i z_i)/max(|I_{C-0119}|,1).</w:t>
      </w:r>
    </w:p>
    <w:p>
      <w:pPr>
        <w:pStyle w:val="ListBullet"/>
      </w:pPr>
      <w:r>
        <w:rPr>
          <w:sz w:val="22"/>
        </w:rPr>
        <w:t>4. Accept the case mapping iff C_{C-0119}&gt;0 and the reverse channel does not derive ¬C_{C-0119}.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J_n^+(C_{C-0119})=1</w:t>
      </w:r>
    </w:p>
    <w:p>
      <w:pPr>
        <w:pStyle w:val="ListBullet"/>
      </w:pPr>
      <w:r>
        <w:rPr>
          <w:sz w:val="22"/>
        </w:rPr>
        <w:t xml:space="preserve">反向检查 / Reverse check: </w:t>
      </w:r>
      <w:r>
        <w:rPr>
          <w:rFonts w:ascii="Consolas" w:hAnsi="Consolas"/>
          <w:color w:val="C83232"/>
          <w:sz w:val="18"/>
        </w:rPr>
        <w:t>J_n^-(C_{C-0119})=0</w:t>
      </w:r>
    </w:p>
    <w:p>
      <w:pPr>
        <w:pStyle w:val="ListBullet"/>
      </w:pPr>
      <w:r>
        <w:rPr>
          <w:sz w:val="22"/>
        </w:rPr>
        <w:t xml:space="preserve">收敛判据 / Convergence: </w:t>
      </w:r>
      <w:r>
        <w:rPr>
          <w:rFonts w:ascii="Consolas" w:hAnsi="Consolas"/>
          <w:color w:val="C83232"/>
          <w:sz w:val="18"/>
        </w:rPr>
        <w:t>Converged(C_{C-0119}) ⇔ ΔC_{C-0119}=∅ ∧ (J_n^+,J_n^-)=(1,0)</w:t>
      </w:r>
    </w:p>
    <w:p>
      <w:r>
        <w:rPr>
          <w:b/>
          <w:sz w:val="22"/>
        </w:rPr>
        <w:t>关联函数 / Related Functions</w:t>
      </w:r>
    </w:p>
    <w:p>
      <w:pPr>
        <w:pStyle w:val="ListBullet"/>
      </w:pPr>
      <w:r>
        <w:rPr>
          <w:sz w:val="22"/>
        </w:rPr>
        <w:t>[点火对冲函数 / Ignition对冲函数](docs/zh/functions/items/D37.md)</w:t>
      </w:r>
    </w:p>
    <w:p>
      <w:pPr>
        <w:pStyle w:val="Heading2"/>
      </w:pPr>
      <w:r>
        <w:t>#120｜招聘歧视与工资压制</w:t>
      </w:r>
    </w:p>
    <w:p>
      <w:r>
        <w:rPr>
          <w:b/>
          <w:sz w:val="22"/>
        </w:rPr>
        <w:t>案例内容 / Case Content</w:t>
      </w:r>
    </w:p>
    <w:p>
      <w:r>
        <w:rPr>
          <w:sz w:val="22"/>
        </w:rPr>
        <w:t>中文：案例说明：C_exit(工人)×H_评估×信息不对称</w:t>
      </w:r>
    </w:p>
    <w:p>
      <w:r>
        <w:rPr>
          <w:sz w:val="22"/>
        </w:rPr>
        <w:t>关键发现：歧视=H_分类·消除（把"你不适合"编码为客观判断）。压工资=提议者利用C_exit(工人)高+H_评估（"市场价就是这样"）。不反抗=C_exit(反抗)极高+n_lock≥3（经济+身份+信息），同时H_评估把"忍受"编码为"正常"</w:t>
      </w:r>
    </w:p>
    <w:p>
      <w:r>
        <w:rPr>
          <w:sz w:val="22"/>
        </w:rPr>
        <w:t>English: Rule-based English rendering pending human review.</w:t>
      </w:r>
    </w:p>
    <w:p>
      <w:r>
        <w:rPr>
          <w:b/>
          <w:sz w:val="22"/>
        </w:rPr>
        <w:t>它说明了什么 / What It Shows</w:t>
      </w:r>
    </w:p>
    <w:p>
      <w:r>
        <w:rPr>
          <w:sz w:val="22"/>
        </w:rPr>
        <w:t>中文：歧视=H_分类·消除（把"你不适合"编码为客观判断）。压工资=提议者利用C_exit(工人)高+H_评估（"市场价就是这样"）。不反抗=C_exit(反抗)极高+n_lock≥3（经济+身份+信息），同时H_评估把"忍受"编码为"正常"</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C_{C-0120}</w:t>
      </w:r>
    </w:p>
    <w:p>
      <w:pPr>
        <w:pStyle w:val="ListBullet"/>
      </w:pPr>
      <w:r>
        <w:rPr>
          <w:sz w:val="22"/>
        </w:rPr>
        <w:t xml:space="preserve">定义域 / Domain: </w:t>
      </w:r>
      <w:r>
        <w:rPr>
          <w:rFonts w:ascii="Consolas" w:hAnsi="Consolas"/>
          <w:color w:val="C83232"/>
          <w:sz w:val="18"/>
        </w:rPr>
        <w:t>S_{C-0120}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C_{C-0120}(s_{C-0120}) = (1[W_{C-0120}=1])/1</w:t>
      </w:r>
    </w:p>
    <w:p>
      <w:pPr>
        <w:pStyle w:val="ListBullet"/>
      </w:pPr>
      <w:r>
        <w:rPr>
          <w:sz w:val="22"/>
        </w:rPr>
        <w:t xml:space="preserve">有效条件 / Validity: </w:t>
      </w:r>
      <w:r>
        <w:rPr>
          <w:rFonts w:ascii="Consolas" w:hAnsi="Consolas"/>
          <w:color w:val="C83232"/>
          <w:sz w:val="18"/>
        </w:rPr>
        <w:t>C_{C-0120}(s_{C-0120})&gt;0 ∧ J_n^+(C_{C-0120})=1 ∧ J_n^-(C_{C-0120})=0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s_{C-0120}∈S_{C-0120}.</w:t>
      </w:r>
    </w:p>
    <w:p>
      <w:pPr>
        <w:pStyle w:val="ListBullet"/>
      </w:pPr>
      <w:r>
        <w:rPr>
          <w:sz w:val="22"/>
        </w:rPr>
        <w:t>2. Evaluate each related function on the event state: z_i=1[F_i(s_{C-0120})=1].</w:t>
      </w:r>
    </w:p>
    <w:p>
      <w:pPr>
        <w:pStyle w:val="ListBullet"/>
      </w:pPr>
      <w:r>
        <w:rPr>
          <w:sz w:val="22"/>
        </w:rPr>
        <w:t>3. Aggregate the witness score C_{C-0120}(s_{C-0120})=(Σ_i z_i)/max(|I_{C-0120}|,1).</w:t>
      </w:r>
    </w:p>
    <w:p>
      <w:pPr>
        <w:pStyle w:val="ListBullet"/>
      </w:pPr>
      <w:r>
        <w:rPr>
          <w:sz w:val="22"/>
        </w:rPr>
        <w:t>4. Accept the case mapping iff C_{C-0120}&gt;0 and the reverse channel does not derive ¬C_{C-0120}.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J_n^+(C_{C-0120})=1</w:t>
      </w:r>
    </w:p>
    <w:p>
      <w:pPr>
        <w:pStyle w:val="ListBullet"/>
      </w:pPr>
      <w:r>
        <w:rPr>
          <w:sz w:val="22"/>
        </w:rPr>
        <w:t xml:space="preserve">反向检查 / Reverse check: </w:t>
      </w:r>
      <w:r>
        <w:rPr>
          <w:rFonts w:ascii="Consolas" w:hAnsi="Consolas"/>
          <w:color w:val="C83232"/>
          <w:sz w:val="18"/>
        </w:rPr>
        <w:t>J_n^-(C_{C-0120})=0</w:t>
      </w:r>
    </w:p>
    <w:p>
      <w:pPr>
        <w:pStyle w:val="ListBullet"/>
      </w:pPr>
      <w:r>
        <w:rPr>
          <w:sz w:val="22"/>
        </w:rPr>
        <w:t xml:space="preserve">收敛判据 / Convergence: </w:t>
      </w:r>
      <w:r>
        <w:rPr>
          <w:rFonts w:ascii="Consolas" w:hAnsi="Consolas"/>
          <w:color w:val="C83232"/>
          <w:sz w:val="18"/>
        </w:rPr>
        <w:t>Converged(C_{C-0120}) ⇔ ΔC_{C-0120}=∅ ∧ (J_n^+,J_n^-)=(1,0)</w:t>
      </w:r>
    </w:p>
    <w:p>
      <w:r>
        <w:rPr>
          <w:b/>
          <w:sz w:val="22"/>
        </w:rPr>
        <w:t>关联函数 / Related Functions</w:t>
      </w:r>
    </w:p>
    <w:p>
      <w:pPr>
        <w:pStyle w:val="ListBullet"/>
      </w:pPr>
      <w:r>
        <w:rPr>
          <w:sz w:val="22"/>
        </w:rPr>
        <w:t>暂无明确关联函数 / No explicit related functions yet.</w:t>
      </w:r>
    </w:p>
    <w:p>
      <w:pPr>
        <w:pStyle w:val="Heading2"/>
      </w:pPr>
      <w:r>
        <w:t>#121｜ε_eff闭环动力学</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闭环动力学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C_{C-0121}</w:t>
      </w:r>
    </w:p>
    <w:p>
      <w:pPr>
        <w:pStyle w:val="ListBullet"/>
      </w:pPr>
      <w:r>
        <w:rPr>
          <w:sz w:val="22"/>
        </w:rPr>
        <w:t xml:space="preserve">定义域 / Domain: </w:t>
      </w:r>
      <w:r>
        <w:rPr>
          <w:rFonts w:ascii="Consolas" w:hAnsi="Consolas"/>
          <w:color w:val="C83232"/>
          <w:sz w:val="18"/>
        </w:rPr>
        <w:t>S_{C-0121}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C_{C-0121}(s_{C-0121}) = (1[F_{D12}(s_{C-0121})=1])/1</w:t>
      </w:r>
    </w:p>
    <w:p>
      <w:pPr>
        <w:pStyle w:val="ListBullet"/>
      </w:pPr>
      <w:r>
        <w:rPr>
          <w:sz w:val="22"/>
        </w:rPr>
        <w:t xml:space="preserve">有效条件 / Validity: </w:t>
      </w:r>
      <w:r>
        <w:rPr>
          <w:rFonts w:ascii="Consolas" w:hAnsi="Consolas"/>
          <w:color w:val="C83232"/>
          <w:sz w:val="18"/>
        </w:rPr>
        <w:t>C_{C-0121}(s_{C-0121})&gt;0 ∧ J_n^+(C_{C-0121})=1 ∧ J_n^-(C_{C-0121})=0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w:t>
      </w:r>
    </w:p>
    <w:p>
      <w:pPr>
        <w:pStyle w:val="ListBullet"/>
      </w:pPr>
      <w:r>
        <w:rPr>
          <w:sz w:val="22"/>
        </w:rPr>
        <w:t>推导步骤 / Steps:</w:t>
      </w:r>
    </w:p>
    <w:p>
      <w:pPr>
        <w:pStyle w:val="ListBullet"/>
      </w:pPr>
      <w:r>
        <w:rPr>
          <w:sz w:val="22"/>
        </w:rPr>
        <w:t>1. Encode the event as state s_{C-0121}∈S_{C-0121}.</w:t>
      </w:r>
    </w:p>
    <w:p>
      <w:pPr>
        <w:pStyle w:val="ListBullet"/>
      </w:pPr>
      <w:r>
        <w:rPr>
          <w:sz w:val="22"/>
        </w:rPr>
        <w:t>2. Evaluate each related function on the event state: z_i=1[F_i(s_{C-0121})=1].</w:t>
      </w:r>
    </w:p>
    <w:p>
      <w:pPr>
        <w:pStyle w:val="ListBullet"/>
      </w:pPr>
      <w:r>
        <w:rPr>
          <w:sz w:val="22"/>
        </w:rPr>
        <w:t>3. Aggregate the witness score C_{C-0121}(s_{C-0121})=(Σ_i z_i)/max(|I_{C-0121}|,1).</w:t>
      </w:r>
    </w:p>
    <w:p>
      <w:pPr>
        <w:pStyle w:val="ListBullet"/>
      </w:pPr>
      <w:r>
        <w:rPr>
          <w:sz w:val="22"/>
        </w:rPr>
        <w:t>4. Accept the case mapping iff C_{C-0121}&gt;0 and the reverse channel does not derive ¬C_{C-0121}.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J_n^+(C_{C-0121})=1</w:t>
      </w:r>
    </w:p>
    <w:p>
      <w:pPr>
        <w:pStyle w:val="ListBullet"/>
      </w:pPr>
      <w:r>
        <w:rPr>
          <w:sz w:val="22"/>
        </w:rPr>
        <w:t xml:space="preserve">反向检查 / Reverse check: </w:t>
      </w:r>
      <w:r>
        <w:rPr>
          <w:rFonts w:ascii="Consolas" w:hAnsi="Consolas"/>
          <w:color w:val="C83232"/>
          <w:sz w:val="18"/>
        </w:rPr>
        <w:t>J_n^-(C_{C-0121})=0</w:t>
      </w:r>
    </w:p>
    <w:p>
      <w:pPr>
        <w:pStyle w:val="ListBullet"/>
      </w:pPr>
      <w:r>
        <w:rPr>
          <w:sz w:val="22"/>
        </w:rPr>
        <w:t xml:space="preserve">收敛判据 / Convergence: </w:t>
      </w:r>
      <w:r>
        <w:rPr>
          <w:rFonts w:ascii="Consolas" w:hAnsi="Consolas"/>
          <w:color w:val="C83232"/>
          <w:sz w:val="18"/>
        </w:rPr>
        <w:t>Converged(C_{C-0121}) ⇔ ΔC_{C-0121}=∅ ∧ (J_n^+,J_n^-)=(1,0)</w:t>
      </w:r>
    </w:p>
    <w:p>
      <w:r>
        <w:rPr>
          <w:b/>
          <w:sz w:val="22"/>
        </w:rPr>
        <w:t>关联函数 / Related Functions</w:t>
      </w:r>
    </w:p>
    <w:p>
      <w:pPr>
        <w:pStyle w:val="ListBullet"/>
      </w:pPr>
      <w:r>
        <w:rPr>
          <w:sz w:val="22"/>
        </w:rPr>
        <w:t>[ε_eff闭环动力学函数](docs/zh/functions/items/D12.md)</w:t>
      </w:r>
    </w:p>
    <w:p>
      <w:pPr>
        <w:pStyle w:val="Heading2"/>
      </w:pPr>
      <w:r>
        <w:t>#122｜认知-群体映射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认知-群体映射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C_{C-0122}</w:t>
      </w:r>
    </w:p>
    <w:p>
      <w:pPr>
        <w:pStyle w:val="ListBullet"/>
      </w:pPr>
      <w:r>
        <w:rPr>
          <w:sz w:val="22"/>
        </w:rPr>
        <w:t xml:space="preserve">定义域 / Domain: </w:t>
      </w:r>
      <w:r>
        <w:rPr>
          <w:rFonts w:ascii="Consolas" w:hAnsi="Consolas"/>
          <w:color w:val="C83232"/>
          <w:sz w:val="18"/>
        </w:rPr>
        <w:t>S_{C-0122}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C_{C-0122}(s_{C-0122}) = (1[F_{D38}(s_{C-0122})=1])/1</w:t>
      </w:r>
    </w:p>
    <w:p>
      <w:pPr>
        <w:pStyle w:val="ListBullet"/>
      </w:pPr>
      <w:r>
        <w:rPr>
          <w:sz w:val="22"/>
        </w:rPr>
        <w:t xml:space="preserve">有效条件 / Validity: </w:t>
      </w:r>
      <w:r>
        <w:rPr>
          <w:rFonts w:ascii="Consolas" w:hAnsi="Consolas"/>
          <w:color w:val="C83232"/>
          <w:sz w:val="18"/>
        </w:rPr>
        <w:t>C_{C-0122}(s_{C-0122})&gt;0 ∧ J_n^+(C_{C-0122})=1 ∧ J_n^-(C_{C-0122})=0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D38</w:t>
      </w:r>
    </w:p>
    <w:p>
      <w:pPr>
        <w:pStyle w:val="ListBullet"/>
      </w:pPr>
      <w:r>
        <w:rPr>
          <w:sz w:val="22"/>
        </w:rPr>
        <w:t>推导步骤 / Steps:</w:t>
      </w:r>
    </w:p>
    <w:p>
      <w:pPr>
        <w:pStyle w:val="ListBullet"/>
      </w:pPr>
      <w:r>
        <w:rPr>
          <w:sz w:val="22"/>
        </w:rPr>
        <w:t>1. Encode the event as state s_{C-0122}∈S_{C-0122}.</w:t>
      </w:r>
    </w:p>
    <w:p>
      <w:pPr>
        <w:pStyle w:val="ListBullet"/>
      </w:pPr>
      <w:r>
        <w:rPr>
          <w:sz w:val="22"/>
        </w:rPr>
        <w:t>2. Evaluate each related function on the event state: z_i=1[F_i(s_{C-0122})=1].</w:t>
      </w:r>
    </w:p>
    <w:p>
      <w:pPr>
        <w:pStyle w:val="ListBullet"/>
      </w:pPr>
      <w:r>
        <w:rPr>
          <w:sz w:val="22"/>
        </w:rPr>
        <w:t>3. Aggregate the witness score C_{C-0122}(s_{C-0122})=(Σ_i z_i)/max(|I_{C-0122}|,1).</w:t>
      </w:r>
    </w:p>
    <w:p>
      <w:pPr>
        <w:pStyle w:val="ListBullet"/>
      </w:pPr>
      <w:r>
        <w:rPr>
          <w:sz w:val="22"/>
        </w:rPr>
        <w:t>4. Accept the case mapping iff C_{C-0122}&gt;0 and the reverse channel does not derive ¬C_{C-0122}.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J_n^+(C_{C-0122})=1</w:t>
      </w:r>
    </w:p>
    <w:p>
      <w:pPr>
        <w:pStyle w:val="ListBullet"/>
      </w:pPr>
      <w:r>
        <w:rPr>
          <w:sz w:val="22"/>
        </w:rPr>
        <w:t xml:space="preserve">反向检查 / Reverse check: </w:t>
      </w:r>
      <w:r>
        <w:rPr>
          <w:rFonts w:ascii="Consolas" w:hAnsi="Consolas"/>
          <w:color w:val="C83232"/>
          <w:sz w:val="18"/>
        </w:rPr>
        <w:t>J_n^-(C_{C-0122})=0</w:t>
      </w:r>
    </w:p>
    <w:p>
      <w:pPr>
        <w:pStyle w:val="ListBullet"/>
      </w:pPr>
      <w:r>
        <w:rPr>
          <w:sz w:val="22"/>
        </w:rPr>
        <w:t xml:space="preserve">收敛判据 / Convergence: </w:t>
      </w:r>
      <w:r>
        <w:rPr>
          <w:rFonts w:ascii="Consolas" w:hAnsi="Consolas"/>
          <w:color w:val="C83232"/>
          <w:sz w:val="18"/>
        </w:rPr>
        <w:t>Converged(C_{C-0122}) ⇔ ΔC_{C-0122}=∅ ∧ (J_n^+,J_n^-)=(1,0)</w:t>
      </w:r>
    </w:p>
    <w:p>
      <w:r>
        <w:rPr>
          <w:b/>
          <w:sz w:val="22"/>
        </w:rPr>
        <w:t>关联函数 / Related Functions</w:t>
      </w:r>
    </w:p>
    <w:p>
      <w:pPr>
        <w:pStyle w:val="ListBullet"/>
      </w:pPr>
      <w:r>
        <w:rPr>
          <w:sz w:val="22"/>
        </w:rPr>
        <w:t>[跨层完整退化，6因子乘法，杠杆排序](docs/zh/functions/items/D38.md)</w:t>
      </w:r>
    </w:p>
    <w:p>
      <w:pPr>
        <w:pStyle w:val="Heading2"/>
      </w:pPr>
      <w:r>
        <w:t>#123｜招聘歧视与工资压制</w:t>
      </w:r>
    </w:p>
    <w:p>
      <w:r>
        <w:rPr>
          <w:b/>
          <w:sz w:val="22"/>
        </w:rPr>
        <w:t>案例内容 / Case Content</w:t>
      </w:r>
    </w:p>
    <w:p>
      <w:r>
        <w:rPr>
          <w:sz w:val="22"/>
        </w:rPr>
        <w:t>中文：案例说明：C_exit(工人)×H_评估×信息不对称</w:t>
      </w:r>
    </w:p>
    <w:p>
      <w:r>
        <w:rPr>
          <w:sz w:val="22"/>
        </w:rPr>
        <w:t>关键发现：歧视=H_分类·消除。不反抗=C_exit(反抗)极高+n_lock≥3</w:t>
      </w:r>
    </w:p>
    <w:p>
      <w:r>
        <w:rPr>
          <w:sz w:val="22"/>
        </w:rPr>
        <w:t>English: Rule-based English rendering pending human review.</w:t>
      </w:r>
    </w:p>
    <w:p>
      <w:r>
        <w:rPr>
          <w:b/>
          <w:sz w:val="22"/>
        </w:rPr>
        <w:t>它说明了什么 / What It Shows</w:t>
      </w:r>
    </w:p>
    <w:p>
      <w:r>
        <w:rPr>
          <w:sz w:val="22"/>
        </w:rPr>
        <w:t>中文：歧视=H_分类·消除。不反抗=C_exit(反抗)极高+n_lock≥3</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C_{C-0123}</w:t>
      </w:r>
    </w:p>
    <w:p>
      <w:pPr>
        <w:pStyle w:val="ListBullet"/>
      </w:pPr>
      <w:r>
        <w:rPr>
          <w:sz w:val="22"/>
        </w:rPr>
        <w:t xml:space="preserve">定义域 / Domain: </w:t>
      </w:r>
      <w:r>
        <w:rPr>
          <w:rFonts w:ascii="Consolas" w:hAnsi="Consolas"/>
          <w:color w:val="C83232"/>
          <w:sz w:val="18"/>
        </w:rPr>
        <w:t>S_{C-0123}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C_{C-0123}(s_{C-0123}) = (1[W_{C-0123}=1])/1</w:t>
      </w:r>
    </w:p>
    <w:p>
      <w:pPr>
        <w:pStyle w:val="ListBullet"/>
      </w:pPr>
      <w:r>
        <w:rPr>
          <w:sz w:val="22"/>
        </w:rPr>
        <w:t xml:space="preserve">有效条件 / Validity: </w:t>
      </w:r>
      <w:r>
        <w:rPr>
          <w:rFonts w:ascii="Consolas" w:hAnsi="Consolas"/>
          <w:color w:val="C83232"/>
          <w:sz w:val="18"/>
        </w:rPr>
        <w:t>C_{C-0123}(s_{C-0123})&gt;0 ∧ J_n^+(C_{C-0123})=1 ∧ J_n^-(C_{C-0123})=0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s_{C-0123}∈S_{C-0123}.</w:t>
      </w:r>
    </w:p>
    <w:p>
      <w:pPr>
        <w:pStyle w:val="ListBullet"/>
      </w:pPr>
      <w:r>
        <w:rPr>
          <w:sz w:val="22"/>
        </w:rPr>
        <w:t>2. Evaluate each related function on the event state: z_i=1[F_i(s_{C-0123})=1].</w:t>
      </w:r>
    </w:p>
    <w:p>
      <w:pPr>
        <w:pStyle w:val="ListBullet"/>
      </w:pPr>
      <w:r>
        <w:rPr>
          <w:sz w:val="22"/>
        </w:rPr>
        <w:t>3. Aggregate the witness score C_{C-0123}(s_{C-0123})=(Σ_i z_i)/max(|I_{C-0123}|,1).</w:t>
      </w:r>
    </w:p>
    <w:p>
      <w:pPr>
        <w:pStyle w:val="ListBullet"/>
      </w:pPr>
      <w:r>
        <w:rPr>
          <w:sz w:val="22"/>
        </w:rPr>
        <w:t>4. Accept the case mapping iff C_{C-0123}&gt;0 and the reverse channel does not derive ¬C_{C-0123}.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J_n^+(C_{C-0123})=1</w:t>
      </w:r>
    </w:p>
    <w:p>
      <w:pPr>
        <w:pStyle w:val="ListBullet"/>
      </w:pPr>
      <w:r>
        <w:rPr>
          <w:sz w:val="22"/>
        </w:rPr>
        <w:t xml:space="preserve">反向检查 / Reverse check: </w:t>
      </w:r>
      <w:r>
        <w:rPr>
          <w:rFonts w:ascii="Consolas" w:hAnsi="Consolas"/>
          <w:color w:val="C83232"/>
          <w:sz w:val="18"/>
        </w:rPr>
        <w:t>J_n^-(C_{C-0123})=0</w:t>
      </w:r>
    </w:p>
    <w:p>
      <w:pPr>
        <w:pStyle w:val="ListBullet"/>
      </w:pPr>
      <w:r>
        <w:rPr>
          <w:sz w:val="22"/>
        </w:rPr>
        <w:t xml:space="preserve">收敛判据 / Convergence: </w:t>
      </w:r>
      <w:r>
        <w:rPr>
          <w:rFonts w:ascii="Consolas" w:hAnsi="Consolas"/>
          <w:color w:val="C83232"/>
          <w:sz w:val="18"/>
        </w:rPr>
        <w:t>Converged(C_{C-0123}) ⇔ ΔC_{C-0123}=∅ ∧ (J_n^+,J_n^-)=(1,0)</w:t>
      </w:r>
    </w:p>
    <w:p>
      <w:r>
        <w:rPr>
          <w:b/>
          <w:sz w:val="22"/>
        </w:rPr>
        <w:t>关联函数 / Related Functions</w:t>
      </w:r>
    </w:p>
    <w:p>
      <w:pPr>
        <w:pStyle w:val="ListBullet"/>
      </w:pPr>
      <w:r>
        <w:rPr>
          <w:sz w:val="22"/>
        </w:rPr>
        <w:t>暂无明确关联函数 / No explicit related functions yet.</w:t>
      </w:r>
    </w:p>
    <w:p>
      <w:pPr>
        <w:pStyle w:val="Heading2"/>
      </w:pPr>
      <w:r>
        <w:t>#124｜退化渗透路径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退化渗透路径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C_{C-0124}</w:t>
      </w:r>
    </w:p>
    <w:p>
      <w:pPr>
        <w:pStyle w:val="ListBullet"/>
      </w:pPr>
      <w:r>
        <w:rPr>
          <w:sz w:val="22"/>
        </w:rPr>
        <w:t xml:space="preserve">定义域 / Domain: </w:t>
      </w:r>
      <w:r>
        <w:rPr>
          <w:rFonts w:ascii="Consolas" w:hAnsi="Consolas"/>
          <w:color w:val="C83232"/>
          <w:sz w:val="18"/>
        </w:rPr>
        <w:t>S_{C-0124}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C_{C-0124}(s_{C-0124}) = (1[F_{D40}(s_{C-0124})=1])/1</w:t>
      </w:r>
    </w:p>
    <w:p>
      <w:pPr>
        <w:pStyle w:val="ListBullet"/>
      </w:pPr>
      <w:r>
        <w:rPr>
          <w:sz w:val="22"/>
        </w:rPr>
        <w:t xml:space="preserve">有效条件 / Validity: </w:t>
      </w:r>
      <w:r>
        <w:rPr>
          <w:rFonts w:ascii="Consolas" w:hAnsi="Consolas"/>
          <w:color w:val="C83232"/>
          <w:sz w:val="18"/>
        </w:rPr>
        <w:t>C_{C-0124}(s_{C-0124})&gt;0 ∧ J_n^+(C_{C-0124})=1 ∧ J_n^-(C_{C-0124})=0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D40</w:t>
      </w:r>
    </w:p>
    <w:p>
      <w:pPr>
        <w:pStyle w:val="ListBullet"/>
      </w:pPr>
      <w:r>
        <w:rPr>
          <w:sz w:val="22"/>
        </w:rPr>
        <w:t>推导步骤 / Steps:</w:t>
      </w:r>
    </w:p>
    <w:p>
      <w:pPr>
        <w:pStyle w:val="ListBullet"/>
      </w:pPr>
      <w:r>
        <w:rPr>
          <w:sz w:val="22"/>
        </w:rPr>
        <w:t>1. Encode the event as state s_{C-0124}∈S_{C-0124}.</w:t>
      </w:r>
    </w:p>
    <w:p>
      <w:pPr>
        <w:pStyle w:val="ListBullet"/>
      </w:pPr>
      <w:r>
        <w:rPr>
          <w:sz w:val="22"/>
        </w:rPr>
        <w:t>2. Evaluate each related function on the event state: z_i=1[F_i(s_{C-0124})=1].</w:t>
      </w:r>
    </w:p>
    <w:p>
      <w:pPr>
        <w:pStyle w:val="ListBullet"/>
      </w:pPr>
      <w:r>
        <w:rPr>
          <w:sz w:val="22"/>
        </w:rPr>
        <w:t>3. Aggregate the witness score C_{C-0124}(s_{C-0124})=(Σ_i z_i)/max(|I_{C-0124}|,1).</w:t>
      </w:r>
    </w:p>
    <w:p>
      <w:pPr>
        <w:pStyle w:val="ListBullet"/>
      </w:pPr>
      <w:r>
        <w:rPr>
          <w:sz w:val="22"/>
        </w:rPr>
        <w:t>4. Accept the case mapping iff C_{C-0124}&gt;0 and the reverse channel does not derive ¬C_{C-0124}.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J_n^+(C_{C-0124})=1</w:t>
      </w:r>
    </w:p>
    <w:p>
      <w:pPr>
        <w:pStyle w:val="ListBullet"/>
      </w:pPr>
      <w:r>
        <w:rPr>
          <w:sz w:val="22"/>
        </w:rPr>
        <w:t xml:space="preserve">反向检查 / Reverse check: </w:t>
      </w:r>
      <w:r>
        <w:rPr>
          <w:rFonts w:ascii="Consolas" w:hAnsi="Consolas"/>
          <w:color w:val="C83232"/>
          <w:sz w:val="18"/>
        </w:rPr>
        <w:t>J_n^-(C_{C-0124})=0</w:t>
      </w:r>
    </w:p>
    <w:p>
      <w:pPr>
        <w:pStyle w:val="ListBullet"/>
      </w:pPr>
      <w:r>
        <w:rPr>
          <w:sz w:val="22"/>
        </w:rPr>
        <w:t xml:space="preserve">收敛判据 / Convergence: </w:t>
      </w:r>
      <w:r>
        <w:rPr>
          <w:rFonts w:ascii="Consolas" w:hAnsi="Consolas"/>
          <w:color w:val="C83232"/>
          <w:sz w:val="18"/>
        </w:rPr>
        <w:t>Converged(C_{C-0124}) ⇔ ΔC_{C-0124}=∅ ∧ (J_n^+,J_n^-)=(1,0)</w:t>
      </w:r>
    </w:p>
    <w:p>
      <w:r>
        <w:rPr>
          <w:b/>
          <w:sz w:val="22"/>
        </w:rPr>
        <w:t>关联函数 / Related Functions</w:t>
      </w:r>
    </w:p>
    <w:p>
      <w:pPr>
        <w:pStyle w:val="ListBullet"/>
      </w:pPr>
      <w:r>
        <w:rPr>
          <w:sz w:val="22"/>
        </w:rPr>
        <w:t>[碰撞存活率](docs/zh/functions/items/D40.md)</w:t>
      </w:r>
    </w:p>
    <w:p>
      <w:pPr>
        <w:pStyle w:val="Heading2"/>
      </w:pPr>
      <w:r>
        <w:t>#125｜大脑进化为Agent</w:t>
      </w:r>
    </w:p>
    <w:p>
      <w:r>
        <w:rPr>
          <w:b/>
          <w:sz w:val="22"/>
        </w:rPr>
        <w:t>案例内容 / Case Content</w:t>
      </w:r>
    </w:p>
    <w:p>
      <w:r>
        <w:rPr>
          <w:sz w:val="22"/>
        </w:rPr>
        <w:t>中文：案例说明：d_relative(t)单调递增→σ→0</w:t>
      </w:r>
    </w:p>
    <w:p>
      <w:r>
        <w:rPr>
          <w:sz w:val="22"/>
        </w:rPr>
        <w:t>关键发现：APP不Agent化必死：d_relative(t)=d_得到大脑(t)/d_竞品(t)单调递增。竞品d在降（Agent能力让退出代价趋零），得到大脑d不变→穿过θ_d时P_forward归零。内容优势=f(P_infra)≈0的乘法归零</w:t>
      </w:r>
    </w:p>
    <w:p>
      <w:r>
        <w:rPr>
          <w:sz w:val="22"/>
        </w:rPr>
        <w:t>English: Rule-based English rendering pending human review.</w:t>
      </w:r>
    </w:p>
    <w:p>
      <w:r>
        <w:rPr>
          <w:b/>
          <w:sz w:val="22"/>
        </w:rPr>
        <w:t>它说明了什么 / What It Shows</w:t>
      </w:r>
    </w:p>
    <w:p>
      <w:r>
        <w:rPr>
          <w:sz w:val="22"/>
        </w:rPr>
        <w:t>中文：APP不Agent化必死：d_relative(t)=d_得到大脑(t)/d_竞品(t)单调递增。竞品d在降（Agent能力让退出代价趋零），得到大脑d不变→穿过θ_d时P_forward归零。内容优势=f(P_infra)≈0的乘法归零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C_{C-0125}</w:t>
      </w:r>
    </w:p>
    <w:p>
      <w:pPr>
        <w:pStyle w:val="ListBullet"/>
      </w:pPr>
      <w:r>
        <w:rPr>
          <w:sz w:val="22"/>
        </w:rPr>
        <w:t xml:space="preserve">定义域 / Domain: </w:t>
      </w:r>
      <w:r>
        <w:rPr>
          <w:rFonts w:ascii="Consolas" w:hAnsi="Consolas"/>
          <w:color w:val="C83232"/>
          <w:sz w:val="18"/>
        </w:rPr>
        <w:t>S_{C-0125}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C_{C-0125}(s_{C-0125}) = (1[W_{C-0125}=1])/1</w:t>
      </w:r>
    </w:p>
    <w:p>
      <w:pPr>
        <w:pStyle w:val="ListBullet"/>
      </w:pPr>
      <w:r>
        <w:rPr>
          <w:sz w:val="22"/>
        </w:rPr>
        <w:t xml:space="preserve">有效条件 / Validity: </w:t>
      </w:r>
      <w:r>
        <w:rPr>
          <w:rFonts w:ascii="Consolas" w:hAnsi="Consolas"/>
          <w:color w:val="C83232"/>
          <w:sz w:val="18"/>
        </w:rPr>
        <w:t>C_{C-0125}(s_{C-0125})&gt;0 ∧ J_n^+(C_{C-0125})=1 ∧ J_n^-(C_{C-0125})=0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s_{C-0125}∈S_{C-0125}.</w:t>
      </w:r>
    </w:p>
    <w:p>
      <w:pPr>
        <w:pStyle w:val="ListBullet"/>
      </w:pPr>
      <w:r>
        <w:rPr>
          <w:sz w:val="22"/>
        </w:rPr>
        <w:t>2. Evaluate each related function on the event state: z_i=1[F_i(s_{C-0125})=1].</w:t>
      </w:r>
    </w:p>
    <w:p>
      <w:pPr>
        <w:pStyle w:val="ListBullet"/>
      </w:pPr>
      <w:r>
        <w:rPr>
          <w:sz w:val="22"/>
        </w:rPr>
        <w:t>3. Aggregate the witness score C_{C-0125}(s_{C-0125})=(Σ_i z_i)/max(|I_{C-0125}|,1).</w:t>
      </w:r>
    </w:p>
    <w:p>
      <w:pPr>
        <w:pStyle w:val="ListBullet"/>
      </w:pPr>
      <w:r>
        <w:rPr>
          <w:sz w:val="22"/>
        </w:rPr>
        <w:t>4. Accept the case mapping iff C_{C-0125}&gt;0 and the reverse channel does not derive ¬C_{C-0125}.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J_n^+(C_{C-0125})=1</w:t>
      </w:r>
    </w:p>
    <w:p>
      <w:pPr>
        <w:pStyle w:val="ListBullet"/>
      </w:pPr>
      <w:r>
        <w:rPr>
          <w:sz w:val="22"/>
        </w:rPr>
        <w:t xml:space="preserve">反向检查 / Reverse check: </w:t>
      </w:r>
      <w:r>
        <w:rPr>
          <w:rFonts w:ascii="Consolas" w:hAnsi="Consolas"/>
          <w:color w:val="C83232"/>
          <w:sz w:val="18"/>
        </w:rPr>
        <w:t>J_n^-(C_{C-0125})=0</w:t>
      </w:r>
    </w:p>
    <w:p>
      <w:pPr>
        <w:pStyle w:val="ListBullet"/>
      </w:pPr>
      <w:r>
        <w:rPr>
          <w:sz w:val="22"/>
        </w:rPr>
        <w:t xml:space="preserve">收敛判据 / Convergence: </w:t>
      </w:r>
      <w:r>
        <w:rPr>
          <w:rFonts w:ascii="Consolas" w:hAnsi="Consolas"/>
          <w:color w:val="C83232"/>
          <w:sz w:val="18"/>
        </w:rPr>
        <w:t>Converged(C_{C-0125}) ⇔ ΔC_{C-0125}=∅ ∧ (J_n^+,J_n^-)=(1,0)</w:t>
      </w:r>
    </w:p>
    <w:p>
      <w:r>
        <w:rPr>
          <w:b/>
          <w:sz w:val="22"/>
        </w:rPr>
        <w:t>关联函数 / Related Functions</w:t>
      </w:r>
    </w:p>
    <w:p>
      <w:pPr>
        <w:pStyle w:val="ListBullet"/>
      </w:pPr>
      <w:r>
        <w:rPr>
          <w:sz w:val="22"/>
        </w:rPr>
        <w:t>暂无明确关联函数 / No explicit related functions yet.</w:t>
      </w:r>
    </w:p>
    <w:p>
      <w:pPr>
        <w:pStyle w:val="Heading2"/>
      </w:pPr>
      <w:r>
        <w:t>#126｜速度差闭合</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速度差闭合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C_{C-0126}</w:t>
      </w:r>
    </w:p>
    <w:p>
      <w:pPr>
        <w:pStyle w:val="ListBullet"/>
      </w:pPr>
      <w:r>
        <w:rPr>
          <w:sz w:val="22"/>
        </w:rPr>
        <w:t xml:space="preserve">定义域 / Domain: </w:t>
      </w:r>
      <w:r>
        <w:rPr>
          <w:rFonts w:ascii="Consolas" w:hAnsi="Consolas"/>
          <w:color w:val="C83232"/>
          <w:sz w:val="18"/>
        </w:rPr>
        <w:t>S_{C-0126}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C_{C-0126}(s_{C-0126}) = (1[F_{D13}(s_{C-0126})=1])/1</w:t>
      </w:r>
    </w:p>
    <w:p>
      <w:pPr>
        <w:pStyle w:val="ListBullet"/>
      </w:pPr>
      <w:r>
        <w:rPr>
          <w:sz w:val="22"/>
        </w:rPr>
        <w:t xml:space="preserve">有效条件 / Validity: </w:t>
      </w:r>
      <w:r>
        <w:rPr>
          <w:rFonts w:ascii="Consolas" w:hAnsi="Consolas"/>
          <w:color w:val="C83232"/>
          <w:sz w:val="18"/>
        </w:rPr>
        <w:t>C_{C-0126}(s_{C-0126})&gt;0 ∧ J_n^+(C_{C-0126})=1 ∧ J_n^-(C_{C-0126})=0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w:t>
      </w:r>
    </w:p>
    <w:p>
      <w:pPr>
        <w:pStyle w:val="ListBullet"/>
      </w:pPr>
      <w:r>
        <w:rPr>
          <w:sz w:val="22"/>
        </w:rPr>
        <w:t>推导步骤 / Steps:</w:t>
      </w:r>
    </w:p>
    <w:p>
      <w:pPr>
        <w:pStyle w:val="ListBullet"/>
      </w:pPr>
      <w:r>
        <w:rPr>
          <w:sz w:val="22"/>
        </w:rPr>
        <w:t>1. Encode the event as state s_{C-0126}∈S_{C-0126}.</w:t>
      </w:r>
    </w:p>
    <w:p>
      <w:pPr>
        <w:pStyle w:val="ListBullet"/>
      </w:pPr>
      <w:r>
        <w:rPr>
          <w:sz w:val="22"/>
        </w:rPr>
        <w:t>2. Evaluate each related function on the event state: z_i=1[F_i(s_{C-0126})=1].</w:t>
      </w:r>
    </w:p>
    <w:p>
      <w:pPr>
        <w:pStyle w:val="ListBullet"/>
      </w:pPr>
      <w:r>
        <w:rPr>
          <w:sz w:val="22"/>
        </w:rPr>
        <w:t>3. Aggregate the witness score C_{C-0126}(s_{C-0126})=(Σ_i z_i)/max(|I_{C-0126}|,1).</w:t>
      </w:r>
    </w:p>
    <w:p>
      <w:pPr>
        <w:pStyle w:val="ListBullet"/>
      </w:pPr>
      <w:r>
        <w:rPr>
          <w:sz w:val="22"/>
        </w:rPr>
        <w:t>4. Accept the case mapping iff C_{C-0126}&gt;0 and the reverse channel does not derive ¬C_{C-0126}.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J_n^+(C_{C-0126})=1</w:t>
      </w:r>
    </w:p>
    <w:p>
      <w:pPr>
        <w:pStyle w:val="ListBullet"/>
      </w:pPr>
      <w:r>
        <w:rPr>
          <w:sz w:val="22"/>
        </w:rPr>
        <w:t xml:space="preserve">反向检查 / Reverse check: </w:t>
      </w:r>
      <w:r>
        <w:rPr>
          <w:rFonts w:ascii="Consolas" w:hAnsi="Consolas"/>
          <w:color w:val="C83232"/>
          <w:sz w:val="18"/>
        </w:rPr>
        <w:t>J_n^-(C_{C-0126})=0</w:t>
      </w:r>
    </w:p>
    <w:p>
      <w:pPr>
        <w:pStyle w:val="ListBullet"/>
      </w:pPr>
      <w:r>
        <w:rPr>
          <w:sz w:val="22"/>
        </w:rPr>
        <w:t xml:space="preserve">收敛判据 / Convergence: </w:t>
      </w:r>
      <w:r>
        <w:rPr>
          <w:rFonts w:ascii="Consolas" w:hAnsi="Consolas"/>
          <w:color w:val="C83232"/>
          <w:sz w:val="18"/>
        </w:rPr>
        <w:t>Converged(C_{C-0126}) ⇔ ΔC_{C-0126}=∅ ∧ (J_n^+,J_n^-)=(1,0)</w:t>
      </w:r>
    </w:p>
    <w:p>
      <w:r>
        <w:rPr>
          <w:b/>
          <w:sz w:val="22"/>
        </w:rPr>
        <w:t>关联函数 / Related Functions</w:t>
      </w:r>
    </w:p>
    <w:p>
      <w:pPr>
        <w:pStyle w:val="ListBullet"/>
      </w:pPr>
      <w:r>
        <w:rPr>
          <w:sz w:val="22"/>
        </w:rPr>
        <w:t>[速度差闭合](docs/zh/functions/items/D13.md)</w:t>
      </w:r>
    </w:p>
    <w:p>
      <w:pPr>
        <w:pStyle w:val="Heading2"/>
      </w:pPr>
      <w:r>
        <w:t>#127｜框架发现过程</w:t>
      </w:r>
    </w:p>
    <w:p>
      <w:r>
        <w:rPr>
          <w:b/>
          <w:sz w:val="22"/>
        </w:rPr>
        <w:t>案例内容 / Case Content</w:t>
      </w:r>
    </w:p>
    <w:p>
      <w:r>
        <w:rPr>
          <w:sz w:val="22"/>
        </w:rPr>
        <w:t>中文：案例说明：P(发现)=P(L₅激活)×P(L₅不退化)</w:t>
      </w:r>
    </w:p>
    <w:p>
      <w:r>
        <w:rPr>
          <w:sz w:val="22"/>
        </w:rPr>
        <w:t>关键发现：为什么是你发现而不是专业研究者：C_exit低→θ₃(d)低→L₃→L₄可跳；F_form≈1→D_immune≈1→L₅不退化；P_track高→跨领域信号互相暴露。学术研究者三个条件都不满足</w:t>
      </w:r>
    </w:p>
    <w:p>
      <w:r>
        <w:rPr>
          <w:sz w:val="22"/>
        </w:rPr>
        <w:t>English: Rule-based English rendering pending human review.</w:t>
      </w:r>
    </w:p>
    <w:p>
      <w:r>
        <w:rPr>
          <w:b/>
          <w:sz w:val="22"/>
        </w:rPr>
        <w:t>它说明了什么 / What It Shows</w:t>
      </w:r>
    </w:p>
    <w:p>
      <w:r>
        <w:rPr>
          <w:sz w:val="22"/>
        </w:rPr>
        <w:t>中文：为什么是你发现而不是专业研究者：C_exit低→θ₃(d)低→L₃→L₄可跳；F_form≈1→D_immune≈1→L₅不退化；P_track高→跨领域信号互相暴露。学术研究者三个条件都不满足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C_{C-0127}</w:t>
      </w:r>
    </w:p>
    <w:p>
      <w:pPr>
        <w:pStyle w:val="ListBullet"/>
      </w:pPr>
      <w:r>
        <w:rPr>
          <w:sz w:val="22"/>
        </w:rPr>
        <w:t xml:space="preserve">定义域 / Domain: </w:t>
      </w:r>
      <w:r>
        <w:rPr>
          <w:rFonts w:ascii="Consolas" w:hAnsi="Consolas"/>
          <w:color w:val="C83232"/>
          <w:sz w:val="18"/>
        </w:rPr>
        <w:t>S_{C-0127}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C_{C-0127}(s_{C-0127}) = (1[W_{C-0127}=1])/1</w:t>
      </w:r>
    </w:p>
    <w:p>
      <w:pPr>
        <w:pStyle w:val="ListBullet"/>
      </w:pPr>
      <w:r>
        <w:rPr>
          <w:sz w:val="22"/>
        </w:rPr>
        <w:t xml:space="preserve">有效条件 / Validity: </w:t>
      </w:r>
      <w:r>
        <w:rPr>
          <w:rFonts w:ascii="Consolas" w:hAnsi="Consolas"/>
          <w:color w:val="C83232"/>
          <w:sz w:val="18"/>
        </w:rPr>
        <w:t>C_{C-0127}(s_{C-0127})&gt;0 ∧ J_n^+(C_{C-0127})=1 ∧ J_n^-(C_{C-0127})=0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s_{C-0127}∈S_{C-0127}.</w:t>
      </w:r>
    </w:p>
    <w:p>
      <w:pPr>
        <w:pStyle w:val="ListBullet"/>
      </w:pPr>
      <w:r>
        <w:rPr>
          <w:sz w:val="22"/>
        </w:rPr>
        <w:t>2. Evaluate each related function on the event state: z_i=1[F_i(s_{C-0127})=1].</w:t>
      </w:r>
    </w:p>
    <w:p>
      <w:pPr>
        <w:pStyle w:val="ListBullet"/>
      </w:pPr>
      <w:r>
        <w:rPr>
          <w:sz w:val="22"/>
        </w:rPr>
        <w:t>3. Aggregate the witness score C_{C-0127}(s_{C-0127})=(Σ_i z_i)/max(|I_{C-0127}|,1).</w:t>
      </w:r>
    </w:p>
    <w:p>
      <w:pPr>
        <w:pStyle w:val="ListBullet"/>
      </w:pPr>
      <w:r>
        <w:rPr>
          <w:sz w:val="22"/>
        </w:rPr>
        <w:t>4. Accept the case mapping iff C_{C-0127}&gt;0 and the reverse channel does not derive ¬C_{C-0127}.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J_n^+(C_{C-0127})=1</w:t>
      </w:r>
    </w:p>
    <w:p>
      <w:pPr>
        <w:pStyle w:val="ListBullet"/>
      </w:pPr>
      <w:r>
        <w:rPr>
          <w:sz w:val="22"/>
        </w:rPr>
        <w:t xml:space="preserve">反向检查 / Reverse check: </w:t>
      </w:r>
      <w:r>
        <w:rPr>
          <w:rFonts w:ascii="Consolas" w:hAnsi="Consolas"/>
          <w:color w:val="C83232"/>
          <w:sz w:val="18"/>
        </w:rPr>
        <w:t>J_n^-(C_{C-0127})=0</w:t>
      </w:r>
    </w:p>
    <w:p>
      <w:pPr>
        <w:pStyle w:val="ListBullet"/>
      </w:pPr>
      <w:r>
        <w:rPr>
          <w:sz w:val="22"/>
        </w:rPr>
        <w:t xml:space="preserve">收敛判据 / Convergence: </w:t>
      </w:r>
      <w:r>
        <w:rPr>
          <w:rFonts w:ascii="Consolas" w:hAnsi="Consolas"/>
          <w:color w:val="C83232"/>
          <w:sz w:val="18"/>
        </w:rPr>
        <w:t>Converged(C_{C-0127}) ⇔ ΔC_{C-0127}=∅ ∧ (J_n^+,J_n^-)=(1,0)</w:t>
      </w:r>
    </w:p>
    <w:p>
      <w:r>
        <w:rPr>
          <w:b/>
          <w:sz w:val="22"/>
        </w:rPr>
        <w:t>关联函数 / Related Functions</w:t>
      </w:r>
    </w:p>
    <w:p>
      <w:pPr>
        <w:pStyle w:val="ListBullet"/>
      </w:pPr>
      <w:r>
        <w:rPr>
          <w:sz w:val="22"/>
        </w:rPr>
        <w:t>暂无明确关联函数 / No explicit related functions yet.</w:t>
      </w:r>
    </w:p>
    <w:p>
      <w:pPr>
        <w:pStyle w:val="Heading2"/>
      </w:pPr>
      <w:r>
        <w:t>#128｜大脑进化为Agent</w:t>
      </w:r>
    </w:p>
    <w:p>
      <w:r>
        <w:rPr>
          <w:b/>
          <w:sz w:val="22"/>
        </w:rPr>
        <w:t>案例内容 / Case Content</w:t>
      </w:r>
    </w:p>
    <w:p>
      <w:r>
        <w:rPr>
          <w:sz w:val="22"/>
        </w:rPr>
        <w:t>中文：案例说明：d_relative(t)单调递增→σ→0</w:t>
      </w:r>
    </w:p>
    <w:p>
      <w:r>
        <w:rPr>
          <w:sz w:val="22"/>
        </w:rPr>
        <w:t>关键发现：竞品d在降，得到大脑d不变→穿过θ_d时P_forward归零</w:t>
      </w:r>
    </w:p>
    <w:p>
      <w:r>
        <w:rPr>
          <w:sz w:val="22"/>
        </w:rPr>
        <w:t>English: Rule-based English rendering pending human review.</w:t>
      </w:r>
    </w:p>
    <w:p>
      <w:r>
        <w:rPr>
          <w:b/>
          <w:sz w:val="22"/>
        </w:rPr>
        <w:t>它说明了什么 / What It Shows</w:t>
      </w:r>
    </w:p>
    <w:p>
      <w:r>
        <w:rPr>
          <w:sz w:val="22"/>
        </w:rPr>
        <w:t>中文：竞品d在降，得到大脑d不变→穿过θ_d时P_forward归零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C_{C-0128}</w:t>
      </w:r>
    </w:p>
    <w:p>
      <w:pPr>
        <w:pStyle w:val="ListBullet"/>
      </w:pPr>
      <w:r>
        <w:rPr>
          <w:sz w:val="22"/>
        </w:rPr>
        <w:t xml:space="preserve">定义域 / Domain: </w:t>
      </w:r>
      <w:r>
        <w:rPr>
          <w:rFonts w:ascii="Consolas" w:hAnsi="Consolas"/>
          <w:color w:val="C83232"/>
          <w:sz w:val="18"/>
        </w:rPr>
        <w:t>S_{C-0128}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C_{C-0128}(s_{C-0128}) = (1[W_{C-0128}=1])/1</w:t>
      </w:r>
    </w:p>
    <w:p>
      <w:pPr>
        <w:pStyle w:val="ListBullet"/>
      </w:pPr>
      <w:r>
        <w:rPr>
          <w:sz w:val="22"/>
        </w:rPr>
        <w:t xml:space="preserve">有效条件 / Validity: </w:t>
      </w:r>
      <w:r>
        <w:rPr>
          <w:rFonts w:ascii="Consolas" w:hAnsi="Consolas"/>
          <w:color w:val="C83232"/>
          <w:sz w:val="18"/>
        </w:rPr>
        <w:t>C_{C-0128}(s_{C-0128})&gt;0 ∧ J_n^+(C_{C-0128})=1 ∧ J_n^-(C_{C-0128})=0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s_{C-0128}∈S_{C-0128}.</w:t>
      </w:r>
    </w:p>
    <w:p>
      <w:pPr>
        <w:pStyle w:val="ListBullet"/>
      </w:pPr>
      <w:r>
        <w:rPr>
          <w:sz w:val="22"/>
        </w:rPr>
        <w:t>2. Evaluate each related function on the event state: z_i=1[F_i(s_{C-0128})=1].</w:t>
      </w:r>
    </w:p>
    <w:p>
      <w:pPr>
        <w:pStyle w:val="ListBullet"/>
      </w:pPr>
      <w:r>
        <w:rPr>
          <w:sz w:val="22"/>
        </w:rPr>
        <w:t>3. Aggregate the witness score C_{C-0128}(s_{C-0128})=(Σ_i z_i)/max(|I_{C-0128}|,1).</w:t>
      </w:r>
    </w:p>
    <w:p>
      <w:pPr>
        <w:pStyle w:val="ListBullet"/>
      </w:pPr>
      <w:r>
        <w:rPr>
          <w:sz w:val="22"/>
        </w:rPr>
        <w:t>4. Accept the case mapping iff C_{C-0128}&gt;0 and the reverse channel does not derive ¬C_{C-0128}.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J_n^+(C_{C-0128})=1</w:t>
      </w:r>
    </w:p>
    <w:p>
      <w:pPr>
        <w:pStyle w:val="ListBullet"/>
      </w:pPr>
      <w:r>
        <w:rPr>
          <w:sz w:val="22"/>
        </w:rPr>
        <w:t xml:space="preserve">反向检查 / Reverse check: </w:t>
      </w:r>
      <w:r>
        <w:rPr>
          <w:rFonts w:ascii="Consolas" w:hAnsi="Consolas"/>
          <w:color w:val="C83232"/>
          <w:sz w:val="18"/>
        </w:rPr>
        <w:t>J_n^-(C_{C-0128})=0</w:t>
      </w:r>
    </w:p>
    <w:p>
      <w:pPr>
        <w:pStyle w:val="ListBullet"/>
      </w:pPr>
      <w:r>
        <w:rPr>
          <w:sz w:val="22"/>
        </w:rPr>
        <w:t xml:space="preserve">收敛判据 / Convergence: </w:t>
      </w:r>
      <w:r>
        <w:rPr>
          <w:rFonts w:ascii="Consolas" w:hAnsi="Consolas"/>
          <w:color w:val="C83232"/>
          <w:sz w:val="18"/>
        </w:rPr>
        <w:t>Converged(C_{C-0128}) ⇔ ΔC_{C-0128}=∅ ∧ (J_n^+,J_n^-)=(1,0)</w:t>
      </w:r>
    </w:p>
    <w:p>
      <w:r>
        <w:rPr>
          <w:b/>
          <w:sz w:val="22"/>
        </w:rPr>
        <w:t>关联函数 / Related Functions</w:t>
      </w:r>
    </w:p>
    <w:p>
      <w:pPr>
        <w:pStyle w:val="ListBullet"/>
      </w:pPr>
      <w:r>
        <w:rPr>
          <w:sz w:val="22"/>
        </w:rPr>
        <w:t>暂无明确关联函数 / No explicit related functions yet.</w:t>
      </w:r>
    </w:p>
    <w:p>
      <w:pPr>
        <w:pStyle w:val="Heading2"/>
      </w:pPr>
      <w:r>
        <w:t>#129｜AI物种分化</w:t>
      </w:r>
    </w:p>
    <w:p>
      <w:r>
        <w:rPr>
          <w:b/>
          <w:sz w:val="22"/>
        </w:rPr>
        <w:t>案例内容 / Case Content</w:t>
      </w:r>
    </w:p>
    <w:p>
      <w:r>
        <w:rPr>
          <w:sz w:val="22"/>
        </w:rPr>
        <w:t>中文：案例说明：AI物种分化</w:t>
      </w:r>
    </w:p>
    <w:p>
      <w:r>
        <w:rPr>
          <w:sz w:val="22"/>
        </w:rPr>
        <w:t>English: Rule-based English rendering pending human review.</w:t>
      </w:r>
    </w:p>
    <w:p>
      <w:r>
        <w:rPr>
          <w:b/>
          <w:sz w:val="22"/>
        </w:rPr>
        <w:t>它说明了什么 / What It Shows</w:t>
      </w:r>
    </w:p>
    <w:p>
      <w:r>
        <w:rPr>
          <w:sz w:val="22"/>
        </w:rPr>
        <w:t>中文：AI物种分化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C_{C-0129}</w:t>
      </w:r>
    </w:p>
    <w:p>
      <w:pPr>
        <w:pStyle w:val="ListBullet"/>
      </w:pPr>
      <w:r>
        <w:rPr>
          <w:sz w:val="22"/>
        </w:rPr>
        <w:t xml:space="preserve">定义域 / Domain: </w:t>
      </w:r>
      <w:r>
        <w:rPr>
          <w:rFonts w:ascii="Consolas" w:hAnsi="Consolas"/>
          <w:color w:val="C83232"/>
          <w:sz w:val="18"/>
        </w:rPr>
        <w:t>S_{C-0129}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C_{C-0129}(s_{C-0129}) = (1[W_{C-0129}=1])/1</w:t>
      </w:r>
    </w:p>
    <w:p>
      <w:pPr>
        <w:pStyle w:val="ListBullet"/>
      </w:pPr>
      <w:r>
        <w:rPr>
          <w:sz w:val="22"/>
        </w:rPr>
        <w:t xml:space="preserve">有效条件 / Validity: </w:t>
      </w:r>
      <w:r>
        <w:rPr>
          <w:rFonts w:ascii="Consolas" w:hAnsi="Consolas"/>
          <w:color w:val="C83232"/>
          <w:sz w:val="18"/>
        </w:rPr>
        <w:t>C_{C-0129}(s_{C-0129})&gt;0 ∧ J_n^+(C_{C-0129})=1 ∧ J_n^-(C_{C-0129})=0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s_{C-0129}∈S_{C-0129}.</w:t>
      </w:r>
    </w:p>
    <w:p>
      <w:pPr>
        <w:pStyle w:val="ListBullet"/>
      </w:pPr>
      <w:r>
        <w:rPr>
          <w:sz w:val="22"/>
        </w:rPr>
        <w:t>2. Evaluate each related function on the event state: z_i=1[F_i(s_{C-0129})=1].</w:t>
      </w:r>
    </w:p>
    <w:p>
      <w:pPr>
        <w:pStyle w:val="ListBullet"/>
      </w:pPr>
      <w:r>
        <w:rPr>
          <w:sz w:val="22"/>
        </w:rPr>
        <w:t>3. Aggregate the witness score C_{C-0129}(s_{C-0129})=(Σ_i z_i)/max(|I_{C-0129}|,1).</w:t>
      </w:r>
    </w:p>
    <w:p>
      <w:pPr>
        <w:pStyle w:val="ListBullet"/>
      </w:pPr>
      <w:r>
        <w:rPr>
          <w:sz w:val="22"/>
        </w:rPr>
        <w:t>4. Accept the case mapping iff C_{C-0129}&gt;0 and the reverse channel does not derive ¬C_{C-0129}.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J_n^+(C_{C-0129})=1</w:t>
      </w:r>
    </w:p>
    <w:p>
      <w:pPr>
        <w:pStyle w:val="ListBullet"/>
      </w:pPr>
      <w:r>
        <w:rPr>
          <w:sz w:val="22"/>
        </w:rPr>
        <w:t xml:space="preserve">反向检查 / Reverse check: </w:t>
      </w:r>
      <w:r>
        <w:rPr>
          <w:rFonts w:ascii="Consolas" w:hAnsi="Consolas"/>
          <w:color w:val="C83232"/>
          <w:sz w:val="18"/>
        </w:rPr>
        <w:t>J_n^-(C_{C-0129})=0</w:t>
      </w:r>
    </w:p>
    <w:p>
      <w:pPr>
        <w:pStyle w:val="ListBullet"/>
      </w:pPr>
      <w:r>
        <w:rPr>
          <w:sz w:val="22"/>
        </w:rPr>
        <w:t xml:space="preserve">收敛判据 / Convergence: </w:t>
      </w:r>
      <w:r>
        <w:rPr>
          <w:rFonts w:ascii="Consolas" w:hAnsi="Consolas"/>
          <w:color w:val="C83232"/>
          <w:sz w:val="18"/>
        </w:rPr>
        <w:t>Converged(C_{C-0129}) ⇔ ΔC_{C-0129}=∅ ∧ (J_n^+,J_n^-)=(1,0)</w:t>
      </w:r>
    </w:p>
    <w:p>
      <w:r>
        <w:rPr>
          <w:b/>
          <w:sz w:val="22"/>
        </w:rPr>
        <w:t>关联函数 / Related Functions</w:t>
      </w:r>
    </w:p>
    <w:p>
      <w:pPr>
        <w:pStyle w:val="ListBullet"/>
      </w:pPr>
      <w:r>
        <w:rPr>
          <w:sz w:val="22"/>
        </w:rPr>
        <w:t>暂无明确关联函数 / No explicit related functions yet.</w:t>
      </w:r>
    </w:p>
    <w:p>
      <w:pPr>
        <w:pStyle w:val="Heading2"/>
      </w:pPr>
      <w:r>
        <w:t>#130｜招聘歧视与工资压制</w:t>
      </w:r>
    </w:p>
    <w:p>
      <w:r>
        <w:rPr>
          <w:b/>
          <w:sz w:val="22"/>
        </w:rPr>
        <w:t>案例内容 / Case Content</w:t>
      </w:r>
    </w:p>
    <w:p>
      <w:r>
        <w:rPr>
          <w:sz w:val="22"/>
        </w:rPr>
        <w:t>中文：案例说明：C_exit(工人)×H_评估×信息不对称</w:t>
      </w:r>
    </w:p>
    <w:p>
      <w:r>
        <w:rPr>
          <w:sz w:val="22"/>
        </w:rPr>
        <w:t>关键发现：歧视=H_分类·消除。n_lock≥3</w:t>
      </w:r>
    </w:p>
    <w:p>
      <w:r>
        <w:rPr>
          <w:sz w:val="22"/>
        </w:rPr>
        <w:t>English: Rule-based English rendering pending human review.</w:t>
      </w:r>
    </w:p>
    <w:p>
      <w:r>
        <w:rPr>
          <w:b/>
          <w:sz w:val="22"/>
        </w:rPr>
        <w:t>它说明了什么 / What It Shows</w:t>
      </w:r>
    </w:p>
    <w:p>
      <w:r>
        <w:rPr>
          <w:sz w:val="22"/>
        </w:rPr>
        <w:t>中文：歧视=H_分类·消除。n_lock≥3</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C_{C-0130}</w:t>
      </w:r>
    </w:p>
    <w:p>
      <w:pPr>
        <w:pStyle w:val="ListBullet"/>
      </w:pPr>
      <w:r>
        <w:rPr>
          <w:sz w:val="22"/>
        </w:rPr>
        <w:t xml:space="preserve">定义域 / Domain: </w:t>
      </w:r>
      <w:r>
        <w:rPr>
          <w:rFonts w:ascii="Consolas" w:hAnsi="Consolas"/>
          <w:color w:val="C83232"/>
          <w:sz w:val="18"/>
        </w:rPr>
        <w:t>S_{C-0130}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C_{C-0130}(s_{C-0130}) = (1[W_{C-0130}=1])/1</w:t>
      </w:r>
    </w:p>
    <w:p>
      <w:pPr>
        <w:pStyle w:val="ListBullet"/>
      </w:pPr>
      <w:r>
        <w:rPr>
          <w:sz w:val="22"/>
        </w:rPr>
        <w:t xml:space="preserve">有效条件 / Validity: </w:t>
      </w:r>
      <w:r>
        <w:rPr>
          <w:rFonts w:ascii="Consolas" w:hAnsi="Consolas"/>
          <w:color w:val="C83232"/>
          <w:sz w:val="18"/>
        </w:rPr>
        <w:t>C_{C-0130}(s_{C-0130})&gt;0 ∧ J_n^+(C_{C-0130})=1 ∧ J_n^-(C_{C-0130})=0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s_{C-0130}∈S_{C-0130}.</w:t>
      </w:r>
    </w:p>
    <w:p>
      <w:pPr>
        <w:pStyle w:val="ListBullet"/>
      </w:pPr>
      <w:r>
        <w:rPr>
          <w:sz w:val="22"/>
        </w:rPr>
        <w:t>2. Evaluate each related function on the event state: z_i=1[F_i(s_{C-0130})=1].</w:t>
      </w:r>
    </w:p>
    <w:p>
      <w:pPr>
        <w:pStyle w:val="ListBullet"/>
      </w:pPr>
      <w:r>
        <w:rPr>
          <w:sz w:val="22"/>
        </w:rPr>
        <w:t>3. Aggregate the witness score C_{C-0130}(s_{C-0130})=(Σ_i z_i)/max(|I_{C-0130}|,1).</w:t>
      </w:r>
    </w:p>
    <w:p>
      <w:pPr>
        <w:pStyle w:val="ListBullet"/>
      </w:pPr>
      <w:r>
        <w:rPr>
          <w:sz w:val="22"/>
        </w:rPr>
        <w:t>4. Accept the case mapping iff C_{C-0130}&gt;0 and the reverse channel does not derive ¬C_{C-0130}.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J_n^+(C_{C-0130})=1</w:t>
      </w:r>
    </w:p>
    <w:p>
      <w:pPr>
        <w:pStyle w:val="ListBullet"/>
      </w:pPr>
      <w:r>
        <w:rPr>
          <w:sz w:val="22"/>
        </w:rPr>
        <w:t xml:space="preserve">反向检查 / Reverse check: </w:t>
      </w:r>
      <w:r>
        <w:rPr>
          <w:rFonts w:ascii="Consolas" w:hAnsi="Consolas"/>
          <w:color w:val="C83232"/>
          <w:sz w:val="18"/>
        </w:rPr>
        <w:t>J_n^-(C_{C-0130})=0</w:t>
      </w:r>
    </w:p>
    <w:p>
      <w:pPr>
        <w:pStyle w:val="ListBullet"/>
      </w:pPr>
      <w:r>
        <w:rPr>
          <w:sz w:val="22"/>
        </w:rPr>
        <w:t xml:space="preserve">收敛判据 / Convergence: </w:t>
      </w:r>
      <w:r>
        <w:rPr>
          <w:rFonts w:ascii="Consolas" w:hAnsi="Consolas"/>
          <w:color w:val="C83232"/>
          <w:sz w:val="18"/>
        </w:rPr>
        <w:t>Converged(C_{C-0130}) ⇔ ΔC_{C-0130}=∅ ∧ (J_n^+,J_n^-)=(1,0)</w:t>
      </w:r>
    </w:p>
    <w:p>
      <w:r>
        <w:rPr>
          <w:b/>
          <w:sz w:val="22"/>
        </w:rPr>
        <w:t>关联函数 / Related Functions</w:t>
      </w:r>
    </w:p>
    <w:p>
      <w:pPr>
        <w:pStyle w:val="ListBullet"/>
      </w:pPr>
      <w:r>
        <w:rPr>
          <w:sz w:val="22"/>
        </w:rPr>
        <w:t>暂无明确关联函数 / No explicit related functions yet.</w:t>
      </w:r>
    </w:p>
    <w:p>
      <w:pPr>
        <w:pStyle w:val="Heading2"/>
      </w:pPr>
      <w:r>
        <w:t>#131｜学科训练的遮蔽作用 / 学科训练的obscuration作用</w:t>
      </w:r>
    </w:p>
    <w:p>
      <w:r>
        <w:rPr>
          <w:b/>
          <w:sz w:val="22"/>
        </w:rPr>
        <w:t>案例内容 / Case Content</w:t>
      </w:r>
    </w:p>
    <w:p>
      <w:r>
        <w:rPr>
          <w:sz w:val="22"/>
        </w:rPr>
        <w:t>中文：案例说明：S_spec→C_exit↑→θ₃↑→L₃→L₄阻断</w:t>
      </w:r>
    </w:p>
    <w:p>
      <w:r>
        <w:rPr>
          <w:sz w:val="22"/>
        </w:rPr>
        <w:t>关键发现：专业化程度越高认知遮蔽越严重。专业化遮蔽的致命性=确定性误解</w:t>
      </w:r>
    </w:p>
    <w:p>
      <w:r>
        <w:rPr>
          <w:sz w:val="22"/>
        </w:rPr>
        <w:t>English: Rule-based English rendering pending human review.</w:t>
      </w:r>
    </w:p>
    <w:p>
      <w:r>
        <w:rPr>
          <w:b/>
          <w:sz w:val="22"/>
        </w:rPr>
        <w:t>它说明了什么 / What It Shows</w:t>
      </w:r>
    </w:p>
    <w:p>
      <w:r>
        <w:rPr>
          <w:sz w:val="22"/>
        </w:rPr>
        <w:t>中文：专业化程度越高认知遮蔽越严重。专业化遮蔽的致命性=确定性误解</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C_{C-0131}</w:t>
      </w:r>
    </w:p>
    <w:p>
      <w:pPr>
        <w:pStyle w:val="ListBullet"/>
      </w:pPr>
      <w:r>
        <w:rPr>
          <w:sz w:val="22"/>
        </w:rPr>
        <w:t xml:space="preserve">定义域 / Domain: </w:t>
      </w:r>
      <w:r>
        <w:rPr>
          <w:rFonts w:ascii="Consolas" w:hAnsi="Consolas"/>
          <w:color w:val="C83232"/>
          <w:sz w:val="18"/>
        </w:rPr>
        <w:t>S_{C-0131}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C_{C-0131}(s_{C-0131}) = (1[W_{C-0131}=1])/1</w:t>
      </w:r>
    </w:p>
    <w:p>
      <w:pPr>
        <w:pStyle w:val="ListBullet"/>
      </w:pPr>
      <w:r>
        <w:rPr>
          <w:sz w:val="22"/>
        </w:rPr>
        <w:t xml:space="preserve">有效条件 / Validity: </w:t>
      </w:r>
      <w:r>
        <w:rPr>
          <w:rFonts w:ascii="Consolas" w:hAnsi="Consolas"/>
          <w:color w:val="C83232"/>
          <w:sz w:val="18"/>
        </w:rPr>
        <w:t>C_{C-0131}(s_{C-0131})&gt;0 ∧ J_n^+(C_{C-0131})=1 ∧ J_n^-(C_{C-0131})=0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s_{C-0131}∈S_{C-0131}.</w:t>
      </w:r>
    </w:p>
    <w:p>
      <w:pPr>
        <w:pStyle w:val="ListBullet"/>
      </w:pPr>
      <w:r>
        <w:rPr>
          <w:sz w:val="22"/>
        </w:rPr>
        <w:t>2. Evaluate each related function on the event state: z_i=1[F_i(s_{C-0131})=1].</w:t>
      </w:r>
    </w:p>
    <w:p>
      <w:pPr>
        <w:pStyle w:val="ListBullet"/>
      </w:pPr>
      <w:r>
        <w:rPr>
          <w:sz w:val="22"/>
        </w:rPr>
        <w:t>3. Aggregate the witness score C_{C-0131}(s_{C-0131})=(Σ_i z_i)/max(|I_{C-0131}|,1).</w:t>
      </w:r>
    </w:p>
    <w:p>
      <w:pPr>
        <w:pStyle w:val="ListBullet"/>
      </w:pPr>
      <w:r>
        <w:rPr>
          <w:sz w:val="22"/>
        </w:rPr>
        <w:t>4. Accept the case mapping iff C_{C-0131}&gt;0 and the reverse channel does not derive ¬C_{C-0131}.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J_n^+(C_{C-0131})=1</w:t>
      </w:r>
    </w:p>
    <w:p>
      <w:pPr>
        <w:pStyle w:val="ListBullet"/>
      </w:pPr>
      <w:r>
        <w:rPr>
          <w:sz w:val="22"/>
        </w:rPr>
        <w:t xml:space="preserve">反向检查 / Reverse check: </w:t>
      </w:r>
      <w:r>
        <w:rPr>
          <w:rFonts w:ascii="Consolas" w:hAnsi="Consolas"/>
          <w:color w:val="C83232"/>
          <w:sz w:val="18"/>
        </w:rPr>
        <w:t>J_n^-(C_{C-0131})=0</w:t>
      </w:r>
    </w:p>
    <w:p>
      <w:pPr>
        <w:pStyle w:val="ListBullet"/>
      </w:pPr>
      <w:r>
        <w:rPr>
          <w:sz w:val="22"/>
        </w:rPr>
        <w:t xml:space="preserve">收敛判据 / Convergence: </w:t>
      </w:r>
      <w:r>
        <w:rPr>
          <w:rFonts w:ascii="Consolas" w:hAnsi="Consolas"/>
          <w:color w:val="C83232"/>
          <w:sz w:val="18"/>
        </w:rPr>
        <w:t>Converged(C_{C-0131}) ⇔ ΔC_{C-0131}=∅ ∧ (J_n^+,J_n^-)=(1,0)</w:t>
      </w:r>
    </w:p>
    <w:p>
      <w:r>
        <w:rPr>
          <w:b/>
          <w:sz w:val="22"/>
        </w:rPr>
        <w:t>关联函数 / Related Functions</w:t>
      </w:r>
    </w:p>
    <w:p>
      <w:pPr>
        <w:pStyle w:val="ListBullet"/>
      </w:pPr>
      <w:r>
        <w:rPr>
          <w:sz w:val="22"/>
        </w:rPr>
        <w:t>暂无明确关联函数 / No explicit related functions yet.</w:t>
      </w:r>
    </w:p>
    <w:p>
      <w:pPr>
        <w:pStyle w:val="Heading2"/>
      </w:pPr>
      <w:r>
        <w:t>#132｜确定性误解</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确定性误解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C_{C-0132}</w:t>
      </w:r>
    </w:p>
    <w:p>
      <w:pPr>
        <w:pStyle w:val="ListBullet"/>
      </w:pPr>
      <w:r>
        <w:rPr>
          <w:sz w:val="22"/>
        </w:rPr>
        <w:t xml:space="preserve">定义域 / Domain: </w:t>
      </w:r>
      <w:r>
        <w:rPr>
          <w:rFonts w:ascii="Consolas" w:hAnsi="Consolas"/>
          <w:color w:val="C83232"/>
          <w:sz w:val="18"/>
        </w:rPr>
        <w:t>S_{C-0132}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C_{C-0132}(s_{C-0132}) = (1[F_{D44}(s_{C-0132})=1])/1</w:t>
      </w:r>
    </w:p>
    <w:p>
      <w:pPr>
        <w:pStyle w:val="ListBullet"/>
      </w:pPr>
      <w:r>
        <w:rPr>
          <w:sz w:val="22"/>
        </w:rPr>
        <w:t xml:space="preserve">有效条件 / Validity: </w:t>
      </w:r>
      <w:r>
        <w:rPr>
          <w:rFonts w:ascii="Consolas" w:hAnsi="Consolas"/>
          <w:color w:val="C83232"/>
          <w:sz w:val="18"/>
        </w:rPr>
        <w:t>C_{C-0132}(s_{C-0132})&gt;0 ∧ J_n^+(C_{C-0132})=1 ∧ J_n^-(C_{C-0132})=0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D44</w:t>
      </w:r>
    </w:p>
    <w:p>
      <w:pPr>
        <w:pStyle w:val="ListBullet"/>
      </w:pPr>
      <w:r>
        <w:rPr>
          <w:sz w:val="22"/>
        </w:rPr>
        <w:t>推导步骤 / Steps:</w:t>
      </w:r>
    </w:p>
    <w:p>
      <w:pPr>
        <w:pStyle w:val="ListBullet"/>
      </w:pPr>
      <w:r>
        <w:rPr>
          <w:sz w:val="22"/>
        </w:rPr>
        <w:t>1. Encode the event as state s_{C-0132}∈S_{C-0132}.</w:t>
      </w:r>
    </w:p>
    <w:p>
      <w:pPr>
        <w:pStyle w:val="ListBullet"/>
      </w:pPr>
      <w:r>
        <w:rPr>
          <w:sz w:val="22"/>
        </w:rPr>
        <w:t>2. Evaluate each related function on the event state: z_i=1[F_i(s_{C-0132})=1].</w:t>
      </w:r>
    </w:p>
    <w:p>
      <w:pPr>
        <w:pStyle w:val="ListBullet"/>
      </w:pPr>
      <w:r>
        <w:rPr>
          <w:sz w:val="22"/>
        </w:rPr>
        <w:t>3. Aggregate the witness score C_{C-0132}(s_{C-0132})=(Σ_i z_i)/max(|I_{C-0132}|,1).</w:t>
      </w:r>
    </w:p>
    <w:p>
      <w:pPr>
        <w:pStyle w:val="ListBullet"/>
      </w:pPr>
      <w:r>
        <w:rPr>
          <w:sz w:val="22"/>
        </w:rPr>
        <w:t>4. Accept the case mapping iff C_{C-0132}&gt;0 and the reverse channel does not derive ¬C_{C-0132}.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J_n^+(C_{C-0132})=1</w:t>
      </w:r>
    </w:p>
    <w:p>
      <w:pPr>
        <w:pStyle w:val="ListBullet"/>
      </w:pPr>
      <w:r>
        <w:rPr>
          <w:sz w:val="22"/>
        </w:rPr>
        <w:t xml:space="preserve">反向检查 / Reverse check: </w:t>
      </w:r>
      <w:r>
        <w:rPr>
          <w:rFonts w:ascii="Consolas" w:hAnsi="Consolas"/>
          <w:color w:val="C83232"/>
          <w:sz w:val="18"/>
        </w:rPr>
        <w:t>J_n^-(C_{C-0132})=0</w:t>
      </w:r>
    </w:p>
    <w:p>
      <w:pPr>
        <w:pStyle w:val="ListBullet"/>
      </w:pPr>
      <w:r>
        <w:rPr>
          <w:sz w:val="22"/>
        </w:rPr>
        <w:t xml:space="preserve">收敛判据 / Convergence: </w:t>
      </w:r>
      <w:r>
        <w:rPr>
          <w:rFonts w:ascii="Consolas" w:hAnsi="Consolas"/>
          <w:color w:val="C83232"/>
          <w:sz w:val="18"/>
        </w:rPr>
        <w:t>Converged(C_{C-0132}) ⇔ ΔC_{C-0132}=∅ ∧ (J_n^+,J_n^-)=(1,0)</w:t>
      </w:r>
    </w:p>
    <w:p>
      <w:r>
        <w:rPr>
          <w:b/>
          <w:sz w:val="22"/>
        </w:rPr>
        <w:t>关联函数 / Related Functions</w:t>
      </w:r>
    </w:p>
    <w:p>
      <w:pPr>
        <w:pStyle w:val="ListBullet"/>
      </w:pPr>
      <w:r>
        <w:rPr>
          <w:sz w:val="22"/>
        </w:rPr>
        <w:t>[确定性误解函数](docs/zh/functions/items/D44.md)</w:t>
      </w:r>
    </w:p>
    <w:p>
      <w:pPr>
        <w:pStyle w:val="Heading2"/>
      </w:pPr>
      <w:r>
        <w:t>#133｜中间稳态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中间稳态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C_{C-0133}</w:t>
      </w:r>
    </w:p>
    <w:p>
      <w:pPr>
        <w:pStyle w:val="ListBullet"/>
      </w:pPr>
      <w:r>
        <w:rPr>
          <w:sz w:val="22"/>
        </w:rPr>
        <w:t xml:space="preserve">定义域 / Domain: </w:t>
      </w:r>
      <w:r>
        <w:rPr>
          <w:rFonts w:ascii="Consolas" w:hAnsi="Consolas"/>
          <w:color w:val="C83232"/>
          <w:sz w:val="18"/>
        </w:rPr>
        <w:t>S_{C-0133}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C_{C-0133}(s_{C-0133}) = (1[F_{D45}(s_{C-0133})=1])/1</w:t>
      </w:r>
    </w:p>
    <w:p>
      <w:pPr>
        <w:pStyle w:val="ListBullet"/>
      </w:pPr>
      <w:r>
        <w:rPr>
          <w:sz w:val="22"/>
        </w:rPr>
        <w:t xml:space="preserve">有效条件 / Validity: </w:t>
      </w:r>
      <w:r>
        <w:rPr>
          <w:rFonts w:ascii="Consolas" w:hAnsi="Consolas"/>
          <w:color w:val="C83232"/>
          <w:sz w:val="18"/>
        </w:rPr>
        <w:t>C_{C-0133}(s_{C-0133})&gt;0 ∧ J_n^+(C_{C-0133})=1 ∧ J_n^-(C_{C-0133})=0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D45</w:t>
      </w:r>
    </w:p>
    <w:p>
      <w:pPr>
        <w:pStyle w:val="ListBullet"/>
      </w:pPr>
      <w:r>
        <w:rPr>
          <w:sz w:val="22"/>
        </w:rPr>
        <w:t>推导步骤 / Steps:</w:t>
      </w:r>
    </w:p>
    <w:p>
      <w:pPr>
        <w:pStyle w:val="ListBullet"/>
      </w:pPr>
      <w:r>
        <w:rPr>
          <w:sz w:val="22"/>
        </w:rPr>
        <w:t>1. Encode the event as state s_{C-0133}∈S_{C-0133}.</w:t>
      </w:r>
    </w:p>
    <w:p>
      <w:pPr>
        <w:pStyle w:val="ListBullet"/>
      </w:pPr>
      <w:r>
        <w:rPr>
          <w:sz w:val="22"/>
        </w:rPr>
        <w:t>2. Evaluate each related function on the event state: z_i=1[F_i(s_{C-0133})=1].</w:t>
      </w:r>
    </w:p>
    <w:p>
      <w:pPr>
        <w:pStyle w:val="ListBullet"/>
      </w:pPr>
      <w:r>
        <w:rPr>
          <w:sz w:val="22"/>
        </w:rPr>
        <w:t>3. Aggregate the witness score C_{C-0133}(s_{C-0133})=(Σ_i z_i)/max(|I_{C-0133}|,1).</w:t>
      </w:r>
    </w:p>
    <w:p>
      <w:pPr>
        <w:pStyle w:val="ListBullet"/>
      </w:pPr>
      <w:r>
        <w:rPr>
          <w:sz w:val="22"/>
        </w:rPr>
        <w:t>4. Accept the case mapping iff C_{C-0133}&gt;0 and the reverse channel does not derive ¬C_{C-0133}.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J_n^+(C_{C-0133})=1</w:t>
      </w:r>
    </w:p>
    <w:p>
      <w:pPr>
        <w:pStyle w:val="ListBullet"/>
      </w:pPr>
      <w:r>
        <w:rPr>
          <w:sz w:val="22"/>
        </w:rPr>
        <w:t xml:space="preserve">反向检查 / Reverse check: </w:t>
      </w:r>
      <w:r>
        <w:rPr>
          <w:rFonts w:ascii="Consolas" w:hAnsi="Consolas"/>
          <w:color w:val="C83232"/>
          <w:sz w:val="18"/>
        </w:rPr>
        <w:t>J_n^-(C_{C-0133})=0</w:t>
      </w:r>
    </w:p>
    <w:p>
      <w:pPr>
        <w:pStyle w:val="ListBullet"/>
      </w:pPr>
      <w:r>
        <w:rPr>
          <w:sz w:val="22"/>
        </w:rPr>
        <w:t xml:space="preserve">收敛判据 / Convergence: </w:t>
      </w:r>
      <w:r>
        <w:rPr>
          <w:rFonts w:ascii="Consolas" w:hAnsi="Consolas"/>
          <w:color w:val="C83232"/>
          <w:sz w:val="18"/>
        </w:rPr>
        <w:t>Converged(C_{C-0133}) ⇔ ΔC_{C-0133}=∅ ∧ (J_n^+,J_n^-)=(1,0)</w:t>
      </w:r>
    </w:p>
    <w:p>
      <w:r>
        <w:rPr>
          <w:b/>
          <w:sz w:val="22"/>
        </w:rPr>
        <w:t>关联函数 / Related Functions</w:t>
      </w:r>
    </w:p>
    <w:p>
      <w:pPr>
        <w:pStyle w:val="ListBullet"/>
      </w:pPr>
      <w:r>
        <w:rPr>
          <w:sz w:val="22"/>
        </w:rPr>
        <w:t>[中间稳态存在性函数](docs/zh/functions/items/D45.md)</w:t>
      </w:r>
    </w:p>
    <w:p>
      <w:pPr>
        <w:pStyle w:val="Heading2"/>
      </w:pPr>
      <w:r>
        <w:t>#134｜8格概率</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格概率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C_{C-0134}</w:t>
      </w:r>
    </w:p>
    <w:p>
      <w:pPr>
        <w:pStyle w:val="ListBullet"/>
      </w:pPr>
      <w:r>
        <w:rPr>
          <w:sz w:val="22"/>
        </w:rPr>
        <w:t xml:space="preserve">定义域 / Domain: </w:t>
      </w:r>
      <w:r>
        <w:rPr>
          <w:rFonts w:ascii="Consolas" w:hAnsi="Consolas"/>
          <w:color w:val="C83232"/>
          <w:sz w:val="18"/>
        </w:rPr>
        <w:t>S_{C-0134}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C_{C-0134}(s_{C-0134}) = (1[F_{D46}(s_{C-0134})=1])/1</w:t>
      </w:r>
    </w:p>
    <w:p>
      <w:pPr>
        <w:pStyle w:val="ListBullet"/>
      </w:pPr>
      <w:r>
        <w:rPr>
          <w:sz w:val="22"/>
        </w:rPr>
        <w:t xml:space="preserve">有效条件 / Validity: </w:t>
      </w:r>
      <w:r>
        <w:rPr>
          <w:rFonts w:ascii="Consolas" w:hAnsi="Consolas"/>
          <w:color w:val="C83232"/>
          <w:sz w:val="18"/>
        </w:rPr>
        <w:t>C_{C-0134}(s_{C-0134})&gt;0 ∧ J_n^+(C_{C-0134})=1 ∧ J_n^-(C_{C-0134})=0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w:t>
      </w:r>
    </w:p>
    <w:p>
      <w:pPr>
        <w:pStyle w:val="ListBullet"/>
      </w:pPr>
      <w:r>
        <w:rPr>
          <w:sz w:val="22"/>
        </w:rPr>
        <w:t>推导步骤 / Steps:</w:t>
      </w:r>
    </w:p>
    <w:p>
      <w:pPr>
        <w:pStyle w:val="ListBullet"/>
      </w:pPr>
      <w:r>
        <w:rPr>
          <w:sz w:val="22"/>
        </w:rPr>
        <w:t>1. Encode the event as state s_{C-0134}∈S_{C-0134}.</w:t>
      </w:r>
    </w:p>
    <w:p>
      <w:pPr>
        <w:pStyle w:val="ListBullet"/>
      </w:pPr>
      <w:r>
        <w:rPr>
          <w:sz w:val="22"/>
        </w:rPr>
        <w:t>2. Evaluate each related function on the event state: z_i=1[F_i(s_{C-0134})=1].</w:t>
      </w:r>
    </w:p>
    <w:p>
      <w:pPr>
        <w:pStyle w:val="ListBullet"/>
      </w:pPr>
      <w:r>
        <w:rPr>
          <w:sz w:val="22"/>
        </w:rPr>
        <w:t>3. Aggregate the witness score C_{C-0134}(s_{C-0134})=(Σ_i z_i)/max(|I_{C-0134}|,1).</w:t>
      </w:r>
    </w:p>
    <w:p>
      <w:pPr>
        <w:pStyle w:val="ListBullet"/>
      </w:pPr>
      <w:r>
        <w:rPr>
          <w:sz w:val="22"/>
        </w:rPr>
        <w:t>4. Accept the case mapping iff C_{C-0134}&gt;0 and the reverse channel does not derive ¬C_{C-0134}.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J_n^+(C_{C-0134})=1</w:t>
      </w:r>
    </w:p>
    <w:p>
      <w:pPr>
        <w:pStyle w:val="ListBullet"/>
      </w:pPr>
      <w:r>
        <w:rPr>
          <w:sz w:val="22"/>
        </w:rPr>
        <w:t xml:space="preserve">反向检查 / Reverse check: </w:t>
      </w:r>
      <w:r>
        <w:rPr>
          <w:rFonts w:ascii="Consolas" w:hAnsi="Consolas"/>
          <w:color w:val="C83232"/>
          <w:sz w:val="18"/>
        </w:rPr>
        <w:t>J_n^-(C_{C-0134})=0</w:t>
      </w:r>
    </w:p>
    <w:p>
      <w:pPr>
        <w:pStyle w:val="ListBullet"/>
      </w:pPr>
      <w:r>
        <w:rPr>
          <w:sz w:val="22"/>
        </w:rPr>
        <w:t xml:space="preserve">收敛判据 / Convergence: </w:t>
      </w:r>
      <w:r>
        <w:rPr>
          <w:rFonts w:ascii="Consolas" w:hAnsi="Consolas"/>
          <w:color w:val="C83232"/>
          <w:sz w:val="18"/>
        </w:rPr>
        <w:t>Converged(C_{C-0134}) ⇔ ΔC_{C-0134}=∅ ∧ (J_n^+,J_n^-)=(1,0)</w:t>
      </w:r>
    </w:p>
    <w:p>
      <w:r>
        <w:rPr>
          <w:b/>
          <w:sz w:val="22"/>
        </w:rPr>
        <w:t>关联函数 / Related Functions</w:t>
      </w:r>
    </w:p>
    <w:p>
      <w:pPr>
        <w:pStyle w:val="ListBullet"/>
      </w:pPr>
      <w:r>
        <w:rPr>
          <w:sz w:val="22"/>
        </w:rPr>
        <w:t>[碰撞层级8格概率函数](docs/zh/functions/items/D46.md)</w:t>
      </w:r>
    </w:p>
    <w:p>
      <w:pPr>
        <w:pStyle w:val="Heading2"/>
      </w:pPr>
      <w:r>
        <w:t>#135｜大脑进化为Agent</w:t>
      </w:r>
    </w:p>
    <w:p>
      <w:r>
        <w:rPr>
          <w:b/>
          <w:sz w:val="22"/>
        </w:rPr>
        <w:t>案例内容 / Case Content</w:t>
      </w:r>
    </w:p>
    <w:p>
      <w:r>
        <w:rPr>
          <w:sz w:val="22"/>
        </w:rPr>
        <w:t>中文：案例说明：d_relative(t)单调递增→σ→0</w:t>
      </w:r>
    </w:p>
    <w:p>
      <w:r>
        <w:rPr>
          <w:sz w:val="22"/>
        </w:rPr>
        <w:t>关键发现：穿过θ_d时P_forward归零</w:t>
      </w:r>
    </w:p>
    <w:p>
      <w:r>
        <w:rPr>
          <w:sz w:val="22"/>
        </w:rPr>
        <w:t>English: Rule-based English rendering pending human review.</w:t>
      </w:r>
    </w:p>
    <w:p>
      <w:r>
        <w:rPr>
          <w:b/>
          <w:sz w:val="22"/>
        </w:rPr>
        <w:t>它说明了什么 / What It Shows</w:t>
      </w:r>
    </w:p>
    <w:p>
      <w:r>
        <w:rPr>
          <w:sz w:val="22"/>
        </w:rPr>
        <w:t>中文：穿过θ_d时P_forward归零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C_{C-0135}</w:t>
      </w:r>
    </w:p>
    <w:p>
      <w:pPr>
        <w:pStyle w:val="ListBullet"/>
      </w:pPr>
      <w:r>
        <w:rPr>
          <w:sz w:val="22"/>
        </w:rPr>
        <w:t xml:space="preserve">定义域 / Domain: </w:t>
      </w:r>
      <w:r>
        <w:rPr>
          <w:rFonts w:ascii="Consolas" w:hAnsi="Consolas"/>
          <w:color w:val="C83232"/>
          <w:sz w:val="18"/>
        </w:rPr>
        <w:t>S_{C-0135}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C_{C-0135}(s_{C-0135}) = (1[W_{C-0135}=1])/1</w:t>
      </w:r>
    </w:p>
    <w:p>
      <w:pPr>
        <w:pStyle w:val="ListBullet"/>
      </w:pPr>
      <w:r>
        <w:rPr>
          <w:sz w:val="22"/>
        </w:rPr>
        <w:t xml:space="preserve">有效条件 / Validity: </w:t>
      </w:r>
      <w:r>
        <w:rPr>
          <w:rFonts w:ascii="Consolas" w:hAnsi="Consolas"/>
          <w:color w:val="C83232"/>
          <w:sz w:val="18"/>
        </w:rPr>
        <w:t>C_{C-0135}(s_{C-0135})&gt;0 ∧ J_n^+(C_{C-0135})=1 ∧ J_n^-(C_{C-0135})=0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s_{C-0135}∈S_{C-0135}.</w:t>
      </w:r>
    </w:p>
    <w:p>
      <w:pPr>
        <w:pStyle w:val="ListBullet"/>
      </w:pPr>
      <w:r>
        <w:rPr>
          <w:sz w:val="22"/>
        </w:rPr>
        <w:t>2. Evaluate each related function on the event state: z_i=1[F_i(s_{C-0135})=1].</w:t>
      </w:r>
    </w:p>
    <w:p>
      <w:pPr>
        <w:pStyle w:val="ListBullet"/>
      </w:pPr>
      <w:r>
        <w:rPr>
          <w:sz w:val="22"/>
        </w:rPr>
        <w:t>3. Aggregate the witness score C_{C-0135}(s_{C-0135})=(Σ_i z_i)/max(|I_{C-0135}|,1).</w:t>
      </w:r>
    </w:p>
    <w:p>
      <w:pPr>
        <w:pStyle w:val="ListBullet"/>
      </w:pPr>
      <w:r>
        <w:rPr>
          <w:sz w:val="22"/>
        </w:rPr>
        <w:t>4. Accept the case mapping iff C_{C-0135}&gt;0 and the reverse channel does not derive ¬C_{C-0135}.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J_n^+(C_{C-0135})=1</w:t>
      </w:r>
    </w:p>
    <w:p>
      <w:pPr>
        <w:pStyle w:val="ListBullet"/>
      </w:pPr>
      <w:r>
        <w:rPr>
          <w:sz w:val="22"/>
        </w:rPr>
        <w:t xml:space="preserve">反向检查 / Reverse check: </w:t>
      </w:r>
      <w:r>
        <w:rPr>
          <w:rFonts w:ascii="Consolas" w:hAnsi="Consolas"/>
          <w:color w:val="C83232"/>
          <w:sz w:val="18"/>
        </w:rPr>
        <w:t>J_n^-(C_{C-0135})=0</w:t>
      </w:r>
    </w:p>
    <w:p>
      <w:pPr>
        <w:pStyle w:val="ListBullet"/>
      </w:pPr>
      <w:r>
        <w:rPr>
          <w:sz w:val="22"/>
        </w:rPr>
        <w:t xml:space="preserve">收敛判据 / Convergence: </w:t>
      </w:r>
      <w:r>
        <w:rPr>
          <w:rFonts w:ascii="Consolas" w:hAnsi="Consolas"/>
          <w:color w:val="C83232"/>
          <w:sz w:val="18"/>
        </w:rPr>
        <w:t>Converged(C_{C-0135}) ⇔ ΔC_{C-0135}=∅ ∧ (J_n^+,J_n^-)=(1,0)</w:t>
      </w:r>
    </w:p>
    <w:p>
      <w:r>
        <w:rPr>
          <w:b/>
          <w:sz w:val="22"/>
        </w:rPr>
        <w:t>关联函数 / Related Functions</w:t>
      </w:r>
    </w:p>
    <w:p>
      <w:pPr>
        <w:pStyle w:val="ListBullet"/>
      </w:pPr>
      <w:r>
        <w:rPr>
          <w:sz w:val="22"/>
        </w:rPr>
        <w:t>暂无明确关联函数 / No explicit related functions yet.</w:t>
      </w:r>
    </w:p>
    <w:p>
      <w:pPr>
        <w:pStyle w:val="Heading2"/>
      </w:pPr>
      <w:r>
        <w:t>#136｜退化临界</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退化临界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C_{C-0136}</w:t>
      </w:r>
    </w:p>
    <w:p>
      <w:pPr>
        <w:pStyle w:val="ListBullet"/>
      </w:pPr>
      <w:r>
        <w:rPr>
          <w:sz w:val="22"/>
        </w:rPr>
        <w:t xml:space="preserve">定义域 / Domain: </w:t>
      </w:r>
      <w:r>
        <w:rPr>
          <w:rFonts w:ascii="Consolas" w:hAnsi="Consolas"/>
          <w:color w:val="C83232"/>
          <w:sz w:val="18"/>
        </w:rPr>
        <w:t>S_{C-0136}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C_{C-0136}(s_{C-0136}) = (1[F_{D48}(s_{C-0136})=1])/1</w:t>
      </w:r>
    </w:p>
    <w:p>
      <w:pPr>
        <w:pStyle w:val="ListBullet"/>
      </w:pPr>
      <w:r>
        <w:rPr>
          <w:sz w:val="22"/>
        </w:rPr>
        <w:t xml:space="preserve">有效条件 / Validity: </w:t>
      </w:r>
      <w:r>
        <w:rPr>
          <w:rFonts w:ascii="Consolas" w:hAnsi="Consolas"/>
          <w:color w:val="C83232"/>
          <w:sz w:val="18"/>
        </w:rPr>
        <w:t>C_{C-0136}(s_{C-0136})&gt;0 ∧ J_n^+(C_{C-0136})=1 ∧ J_n^-(C_{C-0136})=0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D48</w:t>
      </w:r>
    </w:p>
    <w:p>
      <w:pPr>
        <w:pStyle w:val="ListBullet"/>
      </w:pPr>
      <w:r>
        <w:rPr>
          <w:sz w:val="22"/>
        </w:rPr>
        <w:t>推导步骤 / Steps:</w:t>
      </w:r>
    </w:p>
    <w:p>
      <w:pPr>
        <w:pStyle w:val="ListBullet"/>
      </w:pPr>
      <w:r>
        <w:rPr>
          <w:sz w:val="22"/>
        </w:rPr>
        <w:t>1. Encode the event as state s_{C-0136}∈S_{C-0136}.</w:t>
      </w:r>
    </w:p>
    <w:p>
      <w:pPr>
        <w:pStyle w:val="ListBullet"/>
      </w:pPr>
      <w:r>
        <w:rPr>
          <w:sz w:val="22"/>
        </w:rPr>
        <w:t>2. Evaluate each related function on the event state: z_i=1[F_i(s_{C-0136})=1].</w:t>
      </w:r>
    </w:p>
    <w:p>
      <w:pPr>
        <w:pStyle w:val="ListBullet"/>
      </w:pPr>
      <w:r>
        <w:rPr>
          <w:sz w:val="22"/>
        </w:rPr>
        <w:t>3. Aggregate the witness score C_{C-0136}(s_{C-0136})=(Σ_i z_i)/max(|I_{C-0136}|,1).</w:t>
      </w:r>
    </w:p>
    <w:p>
      <w:pPr>
        <w:pStyle w:val="ListBullet"/>
      </w:pPr>
      <w:r>
        <w:rPr>
          <w:sz w:val="22"/>
        </w:rPr>
        <w:t>4. Accept the case mapping iff C_{C-0136}&gt;0 and the reverse channel does not derive ¬C_{C-0136}.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J_n^+(C_{C-0136})=1</w:t>
      </w:r>
    </w:p>
    <w:p>
      <w:pPr>
        <w:pStyle w:val="ListBullet"/>
      </w:pPr>
      <w:r>
        <w:rPr>
          <w:sz w:val="22"/>
        </w:rPr>
        <w:t xml:space="preserve">反向检查 / Reverse check: </w:t>
      </w:r>
      <w:r>
        <w:rPr>
          <w:rFonts w:ascii="Consolas" w:hAnsi="Consolas"/>
          <w:color w:val="C83232"/>
          <w:sz w:val="18"/>
        </w:rPr>
        <w:t>J_n^-(C_{C-0136})=0</w:t>
      </w:r>
    </w:p>
    <w:p>
      <w:pPr>
        <w:pStyle w:val="ListBullet"/>
      </w:pPr>
      <w:r>
        <w:rPr>
          <w:sz w:val="22"/>
        </w:rPr>
        <w:t xml:space="preserve">收敛判据 / Convergence: </w:t>
      </w:r>
      <w:r>
        <w:rPr>
          <w:rFonts w:ascii="Consolas" w:hAnsi="Consolas"/>
          <w:color w:val="C83232"/>
          <w:sz w:val="18"/>
        </w:rPr>
        <w:t>Converged(C_{C-0136}) ⇔ ΔC_{C-0136}=∅ ∧ (J_n^+,J_n^-)=(1,0)</w:t>
      </w:r>
    </w:p>
    <w:p>
      <w:r>
        <w:rPr>
          <w:b/>
          <w:sz w:val="22"/>
        </w:rPr>
        <w:t>关联函数 / Related Functions</w:t>
      </w:r>
    </w:p>
    <w:p>
      <w:pPr>
        <w:pStyle w:val="ListBullet"/>
      </w:pPr>
      <w:r>
        <w:rPr>
          <w:sz w:val="22"/>
        </w:rPr>
        <w:t>[退化渗透临界触发函数](docs/zh/functions/items/D48.md)</w:t>
      </w:r>
    </w:p>
    <w:p>
      <w:pPr>
        <w:pStyle w:val="Heading2"/>
      </w:pPr>
      <w:r>
        <w:t>#137｜框架发现过程</w:t>
      </w:r>
    </w:p>
    <w:p>
      <w:r>
        <w:rPr>
          <w:b/>
          <w:sz w:val="22"/>
        </w:rPr>
        <w:t>案例内容 / Case Content</w:t>
      </w:r>
    </w:p>
    <w:p>
      <w:r>
        <w:rPr>
          <w:sz w:val="22"/>
        </w:rPr>
        <w:t>中文：案例说明：P(发现)=P(L₅激活)×P(L₅不退化)</w:t>
      </w:r>
    </w:p>
    <w:p>
      <w:r>
        <w:rPr>
          <w:sz w:val="22"/>
        </w:rPr>
        <w:t>关键发现：C_exit低→θ₃低→L₃→L₄可跳</w:t>
      </w:r>
    </w:p>
    <w:p>
      <w:r>
        <w:rPr>
          <w:sz w:val="22"/>
        </w:rPr>
        <w:t>English: Rule-based English rendering pending human review.</w:t>
      </w:r>
    </w:p>
    <w:p>
      <w:r>
        <w:rPr>
          <w:b/>
          <w:sz w:val="22"/>
        </w:rPr>
        <w:t>它说明了什么 / What It Shows</w:t>
      </w:r>
    </w:p>
    <w:p>
      <w:r>
        <w:rPr>
          <w:sz w:val="22"/>
        </w:rPr>
        <w:t>中文：C_exit低→θ₃低→L₃→L₄可跳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C_{C-0137}</w:t>
      </w:r>
    </w:p>
    <w:p>
      <w:pPr>
        <w:pStyle w:val="ListBullet"/>
      </w:pPr>
      <w:r>
        <w:rPr>
          <w:sz w:val="22"/>
        </w:rPr>
        <w:t xml:space="preserve">定义域 / Domain: </w:t>
      </w:r>
      <w:r>
        <w:rPr>
          <w:rFonts w:ascii="Consolas" w:hAnsi="Consolas"/>
          <w:color w:val="C83232"/>
          <w:sz w:val="18"/>
        </w:rPr>
        <w:t>S_{C-0137}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C_{C-0137}(s_{C-0137}) = (1[W_{C-0137}=1])/1</w:t>
      </w:r>
    </w:p>
    <w:p>
      <w:pPr>
        <w:pStyle w:val="ListBullet"/>
      </w:pPr>
      <w:r>
        <w:rPr>
          <w:sz w:val="22"/>
        </w:rPr>
        <w:t xml:space="preserve">有效条件 / Validity: </w:t>
      </w:r>
      <w:r>
        <w:rPr>
          <w:rFonts w:ascii="Consolas" w:hAnsi="Consolas"/>
          <w:color w:val="C83232"/>
          <w:sz w:val="18"/>
        </w:rPr>
        <w:t>C_{C-0137}(s_{C-0137})&gt;0 ∧ J_n^+(C_{C-0137})=1 ∧ J_n^-(C_{C-0137})=0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s_{C-0137}∈S_{C-0137}.</w:t>
      </w:r>
    </w:p>
    <w:p>
      <w:pPr>
        <w:pStyle w:val="ListBullet"/>
      </w:pPr>
      <w:r>
        <w:rPr>
          <w:sz w:val="22"/>
        </w:rPr>
        <w:t>2. Evaluate each related function on the event state: z_i=1[F_i(s_{C-0137})=1].</w:t>
      </w:r>
    </w:p>
    <w:p>
      <w:pPr>
        <w:pStyle w:val="ListBullet"/>
      </w:pPr>
      <w:r>
        <w:rPr>
          <w:sz w:val="22"/>
        </w:rPr>
        <w:t>3. Aggregate the witness score C_{C-0137}(s_{C-0137})=(Σ_i z_i)/max(|I_{C-0137}|,1).</w:t>
      </w:r>
    </w:p>
    <w:p>
      <w:pPr>
        <w:pStyle w:val="ListBullet"/>
      </w:pPr>
      <w:r>
        <w:rPr>
          <w:sz w:val="22"/>
        </w:rPr>
        <w:t>4. Accept the case mapping iff C_{C-0137}&gt;0 and the reverse channel does not derive ¬C_{C-0137}.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J_n^+(C_{C-0137})=1</w:t>
      </w:r>
    </w:p>
    <w:p>
      <w:pPr>
        <w:pStyle w:val="ListBullet"/>
      </w:pPr>
      <w:r>
        <w:rPr>
          <w:sz w:val="22"/>
        </w:rPr>
        <w:t xml:space="preserve">反向检查 / Reverse check: </w:t>
      </w:r>
      <w:r>
        <w:rPr>
          <w:rFonts w:ascii="Consolas" w:hAnsi="Consolas"/>
          <w:color w:val="C83232"/>
          <w:sz w:val="18"/>
        </w:rPr>
        <w:t>J_n^-(C_{C-0137})=0</w:t>
      </w:r>
    </w:p>
    <w:p>
      <w:pPr>
        <w:pStyle w:val="ListBullet"/>
      </w:pPr>
      <w:r>
        <w:rPr>
          <w:sz w:val="22"/>
        </w:rPr>
        <w:t xml:space="preserve">收敛判据 / Convergence: </w:t>
      </w:r>
      <w:r>
        <w:rPr>
          <w:rFonts w:ascii="Consolas" w:hAnsi="Consolas"/>
          <w:color w:val="C83232"/>
          <w:sz w:val="18"/>
        </w:rPr>
        <w:t>Converged(C_{C-0137}) ⇔ ΔC_{C-0137}=∅ ∧ (J_n^+,J_n^-)=(1,0)</w:t>
      </w:r>
    </w:p>
    <w:p>
      <w:r>
        <w:rPr>
          <w:b/>
          <w:sz w:val="22"/>
        </w:rPr>
        <w:t>关联函数 / Related Functions</w:t>
      </w:r>
    </w:p>
    <w:p>
      <w:pPr>
        <w:pStyle w:val="ListBullet"/>
      </w:pPr>
      <w:r>
        <w:rPr>
          <w:sz w:val="22"/>
        </w:rPr>
        <w:t>暂无明确关联函数 / No explicit related functions yet.</w:t>
      </w:r>
    </w:p>
    <w:p>
      <w:pPr>
        <w:pStyle w:val="Heading2"/>
      </w:pPr>
      <w:r>
        <w:t>#138｜学科训练的遮蔽作用 / 学科训练的obscuration作用</w:t>
      </w:r>
    </w:p>
    <w:p>
      <w:r>
        <w:rPr>
          <w:b/>
          <w:sz w:val="22"/>
        </w:rPr>
        <w:t>案例内容 / Case Content</w:t>
      </w:r>
    </w:p>
    <w:p>
      <w:r>
        <w:rPr>
          <w:sz w:val="22"/>
        </w:rPr>
        <w:t>中文：案例说明：S_spec→C_exit↑→θ₃↑→L₃→L₄阻断</w:t>
      </w:r>
    </w:p>
    <w:p>
      <w:r>
        <w:rPr>
          <w:sz w:val="22"/>
        </w:rPr>
        <w:t>关键发现：专业化遮蔽的致命性=确定性误解</w:t>
      </w:r>
    </w:p>
    <w:p>
      <w:r>
        <w:rPr>
          <w:sz w:val="22"/>
        </w:rPr>
        <w:t>English: Rule-based English rendering pending human review.</w:t>
      </w:r>
    </w:p>
    <w:p>
      <w:r>
        <w:rPr>
          <w:b/>
          <w:sz w:val="22"/>
        </w:rPr>
        <w:t>它说明了什么 / What It Shows</w:t>
      </w:r>
    </w:p>
    <w:p>
      <w:r>
        <w:rPr>
          <w:sz w:val="22"/>
        </w:rPr>
        <w:t>中文：专业化遮蔽的致命性=确定性误解</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C_{C-0138}</w:t>
      </w:r>
    </w:p>
    <w:p>
      <w:pPr>
        <w:pStyle w:val="ListBullet"/>
      </w:pPr>
      <w:r>
        <w:rPr>
          <w:sz w:val="22"/>
        </w:rPr>
        <w:t xml:space="preserve">定义域 / Domain: </w:t>
      </w:r>
      <w:r>
        <w:rPr>
          <w:rFonts w:ascii="Consolas" w:hAnsi="Consolas"/>
          <w:color w:val="C83232"/>
          <w:sz w:val="18"/>
        </w:rPr>
        <w:t>S_{C-0138}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C_{C-0138}(s_{C-0138}) = (1[W_{C-0138}=1])/1</w:t>
      </w:r>
    </w:p>
    <w:p>
      <w:pPr>
        <w:pStyle w:val="ListBullet"/>
      </w:pPr>
      <w:r>
        <w:rPr>
          <w:sz w:val="22"/>
        </w:rPr>
        <w:t xml:space="preserve">有效条件 / Validity: </w:t>
      </w:r>
      <w:r>
        <w:rPr>
          <w:rFonts w:ascii="Consolas" w:hAnsi="Consolas"/>
          <w:color w:val="C83232"/>
          <w:sz w:val="18"/>
        </w:rPr>
        <w:t>C_{C-0138}(s_{C-0138})&gt;0 ∧ J_n^+(C_{C-0138})=1 ∧ J_n^-(C_{C-0138})=0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s_{C-0138}∈S_{C-0138}.</w:t>
      </w:r>
    </w:p>
    <w:p>
      <w:pPr>
        <w:pStyle w:val="ListBullet"/>
      </w:pPr>
      <w:r>
        <w:rPr>
          <w:sz w:val="22"/>
        </w:rPr>
        <w:t>2. Evaluate each related function on the event state: z_i=1[F_i(s_{C-0138})=1].</w:t>
      </w:r>
    </w:p>
    <w:p>
      <w:pPr>
        <w:pStyle w:val="ListBullet"/>
      </w:pPr>
      <w:r>
        <w:rPr>
          <w:sz w:val="22"/>
        </w:rPr>
        <w:t>3. Aggregate the witness score C_{C-0138}(s_{C-0138})=(Σ_i z_i)/max(|I_{C-0138}|,1).</w:t>
      </w:r>
    </w:p>
    <w:p>
      <w:pPr>
        <w:pStyle w:val="ListBullet"/>
      </w:pPr>
      <w:r>
        <w:rPr>
          <w:sz w:val="22"/>
        </w:rPr>
        <w:t>4. Accept the case mapping iff C_{C-0138}&gt;0 and the reverse channel does not derive ¬C_{C-0138}.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J_n^+(C_{C-0138})=1</w:t>
      </w:r>
    </w:p>
    <w:p>
      <w:pPr>
        <w:pStyle w:val="ListBullet"/>
      </w:pPr>
      <w:r>
        <w:rPr>
          <w:sz w:val="22"/>
        </w:rPr>
        <w:t xml:space="preserve">反向检查 / Reverse check: </w:t>
      </w:r>
      <w:r>
        <w:rPr>
          <w:rFonts w:ascii="Consolas" w:hAnsi="Consolas"/>
          <w:color w:val="C83232"/>
          <w:sz w:val="18"/>
        </w:rPr>
        <w:t>J_n^-(C_{C-0138})=0</w:t>
      </w:r>
    </w:p>
    <w:p>
      <w:pPr>
        <w:pStyle w:val="ListBullet"/>
      </w:pPr>
      <w:r>
        <w:rPr>
          <w:sz w:val="22"/>
        </w:rPr>
        <w:t xml:space="preserve">收敛判据 / Convergence: </w:t>
      </w:r>
      <w:r>
        <w:rPr>
          <w:rFonts w:ascii="Consolas" w:hAnsi="Consolas"/>
          <w:color w:val="C83232"/>
          <w:sz w:val="18"/>
        </w:rPr>
        <w:t>Converged(C_{C-0138}) ⇔ ΔC_{C-0138}=∅ ∧ (J_n^+,J_n^-)=(1,0)</w:t>
      </w:r>
    </w:p>
    <w:p>
      <w:r>
        <w:rPr>
          <w:b/>
          <w:sz w:val="22"/>
        </w:rPr>
        <w:t>关联函数 / Related Functions</w:t>
      </w:r>
    </w:p>
    <w:p>
      <w:pPr>
        <w:pStyle w:val="ListBullet"/>
      </w:pPr>
      <w:r>
        <w:rPr>
          <w:sz w:val="22"/>
        </w:rPr>
        <w:t>暂无明确关联函数 / No explicit related functions yet.</w:t>
      </w:r>
    </w:p>
    <w:p>
      <w:pPr>
        <w:pStyle w:val="Heading2"/>
      </w:pPr>
      <w:r>
        <w:t>#139｜门锁交替</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门锁交替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C_{C-0139}</w:t>
      </w:r>
    </w:p>
    <w:p>
      <w:pPr>
        <w:pStyle w:val="ListBullet"/>
      </w:pPr>
      <w:r>
        <w:rPr>
          <w:sz w:val="22"/>
        </w:rPr>
        <w:t xml:space="preserve">定义域 / Domain: </w:t>
      </w:r>
      <w:r>
        <w:rPr>
          <w:rFonts w:ascii="Consolas" w:hAnsi="Consolas"/>
          <w:color w:val="C83232"/>
          <w:sz w:val="18"/>
        </w:rPr>
        <w:t>S_{C-0139}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C_{C-0139}(s_{C-0139}) = (1[F_{D51}(s_{C-0139})=1])/1</w:t>
      </w:r>
    </w:p>
    <w:p>
      <w:pPr>
        <w:pStyle w:val="ListBullet"/>
      </w:pPr>
      <w:r>
        <w:rPr>
          <w:sz w:val="22"/>
        </w:rPr>
        <w:t xml:space="preserve">有效条件 / Validity: </w:t>
      </w:r>
      <w:r>
        <w:rPr>
          <w:rFonts w:ascii="Consolas" w:hAnsi="Consolas"/>
          <w:color w:val="C83232"/>
          <w:sz w:val="18"/>
        </w:rPr>
        <w:t>C_{C-0139}(s_{C-0139})&gt;0 ∧ J_n^+(C_{C-0139})=1 ∧ J_n^-(C_{C-0139})=0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D51</w:t>
      </w:r>
    </w:p>
    <w:p>
      <w:pPr>
        <w:pStyle w:val="ListBullet"/>
      </w:pPr>
      <w:r>
        <w:rPr>
          <w:sz w:val="22"/>
        </w:rPr>
        <w:t>推导步骤 / Steps:</w:t>
      </w:r>
    </w:p>
    <w:p>
      <w:pPr>
        <w:pStyle w:val="ListBullet"/>
      </w:pPr>
      <w:r>
        <w:rPr>
          <w:sz w:val="22"/>
        </w:rPr>
        <w:t>1. Encode the event as state s_{C-0139}∈S_{C-0139}.</w:t>
      </w:r>
    </w:p>
    <w:p>
      <w:pPr>
        <w:pStyle w:val="ListBullet"/>
      </w:pPr>
      <w:r>
        <w:rPr>
          <w:sz w:val="22"/>
        </w:rPr>
        <w:t>2. Evaluate each related function on the event state: z_i=1[F_i(s_{C-0139})=1].</w:t>
      </w:r>
    </w:p>
    <w:p>
      <w:pPr>
        <w:pStyle w:val="ListBullet"/>
      </w:pPr>
      <w:r>
        <w:rPr>
          <w:sz w:val="22"/>
        </w:rPr>
        <w:t>3. Aggregate the witness score C_{C-0139}(s_{C-0139})=(Σ_i z_i)/max(|I_{C-0139}|,1).</w:t>
      </w:r>
    </w:p>
    <w:p>
      <w:pPr>
        <w:pStyle w:val="ListBullet"/>
      </w:pPr>
      <w:r>
        <w:rPr>
          <w:sz w:val="22"/>
        </w:rPr>
        <w:t>4. Accept the case mapping iff C_{C-0139}&gt;0 and the reverse channel does not derive ¬C_{C-0139}.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J_n^+(C_{C-0139})=1</w:t>
      </w:r>
    </w:p>
    <w:p>
      <w:pPr>
        <w:pStyle w:val="ListBullet"/>
      </w:pPr>
      <w:r>
        <w:rPr>
          <w:sz w:val="22"/>
        </w:rPr>
        <w:t xml:space="preserve">反向检查 / Reverse check: </w:t>
      </w:r>
      <w:r>
        <w:rPr>
          <w:rFonts w:ascii="Consolas" w:hAnsi="Consolas"/>
          <w:color w:val="C83232"/>
          <w:sz w:val="18"/>
        </w:rPr>
        <w:t>J_n^-(C_{C-0139})=0</w:t>
      </w:r>
    </w:p>
    <w:p>
      <w:pPr>
        <w:pStyle w:val="ListBullet"/>
      </w:pPr>
      <w:r>
        <w:rPr>
          <w:sz w:val="22"/>
        </w:rPr>
        <w:t xml:space="preserve">收敛判据 / Convergence: </w:t>
      </w:r>
      <w:r>
        <w:rPr>
          <w:rFonts w:ascii="Consolas" w:hAnsi="Consolas"/>
          <w:color w:val="C83232"/>
          <w:sz w:val="18"/>
        </w:rPr>
        <w:t>Converged(C_{C-0139}) ⇔ ΔC_{C-0139}=∅ ∧ (J_n^+,J_n^-)=(1,0)</w:t>
      </w:r>
    </w:p>
    <w:p>
      <w:r>
        <w:rPr>
          <w:b/>
          <w:sz w:val="22"/>
        </w:rPr>
        <w:t>关联函数 / Related Functions</w:t>
      </w:r>
    </w:p>
    <w:p>
      <w:pPr>
        <w:pStyle w:val="ListBullet"/>
      </w:pPr>
      <w:r>
        <w:rPr>
          <w:sz w:val="22"/>
        </w:rPr>
        <w:t>[门锁交替律函数](docs/zh/functions/items/D51.md)</w:t>
      </w:r>
    </w:p>
    <w:p>
      <w:pPr>
        <w:pStyle w:val="Heading2"/>
      </w:pPr>
      <w:r>
        <w:t>#140｜广州菜市场超市融合</w:t>
      </w:r>
    </w:p>
    <w:p>
      <w:r>
        <w:rPr>
          <w:b/>
          <w:sz w:val="22"/>
        </w:rPr>
        <w:t>案例内容 / Case Content</w:t>
      </w:r>
    </w:p>
    <w:p>
      <w:r>
        <w:rPr>
          <w:sz w:val="22"/>
        </w:rPr>
        <w:t>中文：案例说明：Posture_deg↓×C_exit对称性↑→利润↑</w:t>
      </w:r>
    </w:p>
    <w:p>
      <w:r>
        <w:rPr>
          <w:sz w:val="22"/>
        </w:rPr>
        <w:t>关键发现：超市与摊主从对抗转向融合：不卖生鲜+主动发券+争取管理员支持=Posture从退化转向绑定。利润翻倍。R(摊主)从对立面变成互补面</w:t>
      </w:r>
    </w:p>
    <w:p>
      <w:r>
        <w:rPr>
          <w:sz w:val="22"/>
        </w:rPr>
        <w:t>English: Rule-based English rendering pending human review.</w:t>
      </w:r>
    </w:p>
    <w:p>
      <w:r>
        <w:rPr>
          <w:b/>
          <w:sz w:val="22"/>
        </w:rPr>
        <w:t>它说明了什么 / What It Shows</w:t>
      </w:r>
    </w:p>
    <w:p>
      <w:r>
        <w:rPr>
          <w:sz w:val="22"/>
        </w:rPr>
        <w:t>中文：超市与摊主从对抗转向融合：不卖生鲜+主动发券+争取管理员支持=Posture从退化转向绑定。利润翻倍。R(摊主)从对立面变成互补面</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C_{C-0140}</w:t>
      </w:r>
    </w:p>
    <w:p>
      <w:pPr>
        <w:pStyle w:val="ListBullet"/>
      </w:pPr>
      <w:r>
        <w:rPr>
          <w:sz w:val="22"/>
        </w:rPr>
        <w:t xml:space="preserve">定义域 / Domain: </w:t>
      </w:r>
      <w:r>
        <w:rPr>
          <w:rFonts w:ascii="Consolas" w:hAnsi="Consolas"/>
          <w:color w:val="C83232"/>
          <w:sz w:val="18"/>
        </w:rPr>
        <w:t>S_{C-0140}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C_{C-0140}(s_{C-0140}) = (1[W_{C-0140}=1])/1</w:t>
      </w:r>
    </w:p>
    <w:p>
      <w:pPr>
        <w:pStyle w:val="ListBullet"/>
      </w:pPr>
      <w:r>
        <w:rPr>
          <w:sz w:val="22"/>
        </w:rPr>
        <w:t xml:space="preserve">有效条件 / Validity: </w:t>
      </w:r>
      <w:r>
        <w:rPr>
          <w:rFonts w:ascii="Consolas" w:hAnsi="Consolas"/>
          <w:color w:val="C83232"/>
          <w:sz w:val="18"/>
        </w:rPr>
        <w:t>C_{C-0140}(s_{C-0140})&gt;0 ∧ J_n^+(C_{C-0140})=1 ∧ J_n^-(C_{C-0140})=0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s_{C-0140}∈S_{C-0140}.</w:t>
      </w:r>
    </w:p>
    <w:p>
      <w:pPr>
        <w:pStyle w:val="ListBullet"/>
      </w:pPr>
      <w:r>
        <w:rPr>
          <w:sz w:val="22"/>
        </w:rPr>
        <w:t>2. Evaluate each related function on the event state: z_i=1[F_i(s_{C-0140})=1].</w:t>
      </w:r>
    </w:p>
    <w:p>
      <w:pPr>
        <w:pStyle w:val="ListBullet"/>
      </w:pPr>
      <w:r>
        <w:rPr>
          <w:sz w:val="22"/>
        </w:rPr>
        <w:t>3. Aggregate the witness score C_{C-0140}(s_{C-0140})=(Σ_i z_i)/max(|I_{C-0140}|,1).</w:t>
      </w:r>
    </w:p>
    <w:p>
      <w:pPr>
        <w:pStyle w:val="ListBullet"/>
      </w:pPr>
      <w:r>
        <w:rPr>
          <w:sz w:val="22"/>
        </w:rPr>
        <w:t>4. Accept the case mapping iff C_{C-0140}&gt;0 and the reverse channel does not derive ¬C_{C-0140}.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J_n^+(C_{C-0140})=1</w:t>
      </w:r>
    </w:p>
    <w:p>
      <w:pPr>
        <w:pStyle w:val="ListBullet"/>
      </w:pPr>
      <w:r>
        <w:rPr>
          <w:sz w:val="22"/>
        </w:rPr>
        <w:t xml:space="preserve">反向检查 / Reverse check: </w:t>
      </w:r>
      <w:r>
        <w:rPr>
          <w:rFonts w:ascii="Consolas" w:hAnsi="Consolas"/>
          <w:color w:val="C83232"/>
          <w:sz w:val="18"/>
        </w:rPr>
        <w:t>J_n^-(C_{C-0140})=0</w:t>
      </w:r>
    </w:p>
    <w:p>
      <w:pPr>
        <w:pStyle w:val="ListBullet"/>
      </w:pPr>
      <w:r>
        <w:rPr>
          <w:sz w:val="22"/>
        </w:rPr>
        <w:t xml:space="preserve">收敛判据 / Convergence: </w:t>
      </w:r>
      <w:r>
        <w:rPr>
          <w:rFonts w:ascii="Consolas" w:hAnsi="Consolas"/>
          <w:color w:val="C83232"/>
          <w:sz w:val="18"/>
        </w:rPr>
        <w:t>Converged(C_{C-0140}) ⇔ ΔC_{C-0140}=∅ ∧ (J_n^+,J_n^-)=(1,0)</w:t>
      </w:r>
    </w:p>
    <w:p>
      <w:r>
        <w:rPr>
          <w:b/>
          <w:sz w:val="22"/>
        </w:rPr>
        <w:t>关联函数 / Related Functions</w:t>
      </w:r>
    </w:p>
    <w:p>
      <w:pPr>
        <w:pStyle w:val="ListBullet"/>
      </w:pPr>
      <w:r>
        <w:rPr>
          <w:sz w:val="22"/>
        </w:rPr>
        <w:t>暂无明确关联函数 / No explicit related functions yet.</w:t>
      </w:r>
    </w:p>
    <w:p>
      <w:pPr>
        <w:pStyle w:val="Heading2"/>
      </w:pPr>
      <w:r>
        <w:t>#141｜ε_eff昼夜分时</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昼夜分时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C_{C-0141}</w:t>
      </w:r>
    </w:p>
    <w:p>
      <w:pPr>
        <w:pStyle w:val="ListBullet"/>
      </w:pPr>
      <w:r>
        <w:rPr>
          <w:sz w:val="22"/>
        </w:rPr>
        <w:t xml:space="preserve">定义域 / Domain: </w:t>
      </w:r>
      <w:r>
        <w:rPr>
          <w:rFonts w:ascii="Consolas" w:hAnsi="Consolas"/>
          <w:color w:val="C83232"/>
          <w:sz w:val="18"/>
        </w:rPr>
        <w:t>S_{C-0141}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C_{C-0141}(s_{C-0141}) = (1[F_{D55}(s_{C-0141})=1])/1</w:t>
      </w:r>
    </w:p>
    <w:p>
      <w:pPr>
        <w:pStyle w:val="ListBullet"/>
      </w:pPr>
      <w:r>
        <w:rPr>
          <w:sz w:val="22"/>
        </w:rPr>
        <w:t xml:space="preserve">有效条件 / Validity: </w:t>
      </w:r>
      <w:r>
        <w:rPr>
          <w:rFonts w:ascii="Consolas" w:hAnsi="Consolas"/>
          <w:color w:val="C83232"/>
          <w:sz w:val="18"/>
        </w:rPr>
        <w:t>C_{C-0141}(s_{C-0141})&gt;0 ∧ J_n^+(C_{C-0141})=1 ∧ J_n^-(C_{C-0141})=0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D55</w:t>
      </w:r>
    </w:p>
    <w:p>
      <w:pPr>
        <w:pStyle w:val="ListBullet"/>
      </w:pPr>
      <w:r>
        <w:rPr>
          <w:sz w:val="22"/>
        </w:rPr>
        <w:t>推导步骤 / Steps:</w:t>
      </w:r>
    </w:p>
    <w:p>
      <w:pPr>
        <w:pStyle w:val="ListBullet"/>
      </w:pPr>
      <w:r>
        <w:rPr>
          <w:sz w:val="22"/>
        </w:rPr>
        <w:t>1. Encode the event as state s_{C-0141}∈S_{C-0141}.</w:t>
      </w:r>
    </w:p>
    <w:p>
      <w:pPr>
        <w:pStyle w:val="ListBullet"/>
      </w:pPr>
      <w:r>
        <w:rPr>
          <w:sz w:val="22"/>
        </w:rPr>
        <w:t>2. Evaluate each related function on the event state: z_i=1[F_i(s_{C-0141})=1].</w:t>
      </w:r>
    </w:p>
    <w:p>
      <w:pPr>
        <w:pStyle w:val="ListBullet"/>
      </w:pPr>
      <w:r>
        <w:rPr>
          <w:sz w:val="22"/>
        </w:rPr>
        <w:t>3. Aggregate the witness score C_{C-0141}(s_{C-0141})=(Σ_i z_i)/max(|I_{C-0141}|,1).</w:t>
      </w:r>
    </w:p>
    <w:p>
      <w:pPr>
        <w:pStyle w:val="ListBullet"/>
      </w:pPr>
      <w:r>
        <w:rPr>
          <w:sz w:val="22"/>
        </w:rPr>
        <w:t>4. Accept the case mapping iff C_{C-0141}&gt;0 and the reverse channel does not derive ¬C_{C-0141}.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J_n^+(C_{C-0141})=1</w:t>
      </w:r>
    </w:p>
    <w:p>
      <w:pPr>
        <w:pStyle w:val="ListBullet"/>
      </w:pPr>
      <w:r>
        <w:rPr>
          <w:sz w:val="22"/>
        </w:rPr>
        <w:t xml:space="preserve">反向检查 / Reverse check: </w:t>
      </w:r>
      <w:r>
        <w:rPr>
          <w:rFonts w:ascii="Consolas" w:hAnsi="Consolas"/>
          <w:color w:val="C83232"/>
          <w:sz w:val="18"/>
        </w:rPr>
        <w:t>J_n^-(C_{C-0141})=0</w:t>
      </w:r>
    </w:p>
    <w:p>
      <w:pPr>
        <w:pStyle w:val="ListBullet"/>
      </w:pPr>
      <w:r>
        <w:rPr>
          <w:sz w:val="22"/>
        </w:rPr>
        <w:t xml:space="preserve">收敛判据 / Convergence: </w:t>
      </w:r>
      <w:r>
        <w:rPr>
          <w:rFonts w:ascii="Consolas" w:hAnsi="Consolas"/>
          <w:color w:val="C83232"/>
          <w:sz w:val="18"/>
        </w:rPr>
        <w:t>Converged(C_{C-0141}) ⇔ ΔC_{C-0141}=∅ ∧ (J_n^+,J_n^-)=(1,0)</w:t>
      </w:r>
    </w:p>
    <w:p>
      <w:r>
        <w:rPr>
          <w:b/>
          <w:sz w:val="22"/>
        </w:rPr>
        <w:t>关联函数 / Related Functions</w:t>
      </w:r>
    </w:p>
    <w:p>
      <w:pPr>
        <w:pStyle w:val="ListBullet"/>
      </w:pPr>
      <w:r>
        <w:rPr>
          <w:sz w:val="22"/>
        </w:rPr>
        <w:t>[ε_eff昼夜分时函数](docs/zh/functions/items/D55.md)</w:t>
      </w:r>
    </w:p>
    <w:p>
      <w:pPr>
        <w:pStyle w:val="Heading2"/>
      </w:pPr>
      <w:r>
        <w:t>#142｜重庆社区争夺战</w:t>
      </w:r>
    </w:p>
    <w:p>
      <w:r>
        <w:rPr>
          <w:b/>
          <w:sz w:val="22"/>
        </w:rPr>
        <w:t>案例内容 / Case Content</w:t>
      </w:r>
    </w:p>
    <w:p>
      <w:r>
        <w:rPr>
          <w:sz w:val="22"/>
        </w:rPr>
        <w:t>中文：案例说明：exp(-n_lock×C̄/θ_C) × σ(θ_d-d_relative)</w:t>
      </w:r>
    </w:p>
    <w:p>
      <w:r>
        <w:rPr>
          <w:sz w:val="22"/>
        </w:rPr>
        <w:t>关键发现：山城碎片→n_lock≥3→复购率70%。但条马批发部低价15%+→d_relative穿过θ_d→σ项归零。n_lock和d_relative是乘法关系而非替代关系：地理锁定再强，性价比差距够大照样归零。谊品业绩下滑30%</w:t>
      </w:r>
    </w:p>
    <w:p>
      <w:r>
        <w:rPr>
          <w:sz w:val="22"/>
        </w:rPr>
        <w:t>English: Rule-based English rendering pending human review.</w:t>
      </w:r>
    </w:p>
    <w:p>
      <w:r>
        <w:rPr>
          <w:b/>
          <w:sz w:val="22"/>
        </w:rPr>
        <w:t>它说明了什么 / What It Shows</w:t>
      </w:r>
    </w:p>
    <w:p>
      <w:r>
        <w:rPr>
          <w:sz w:val="22"/>
        </w:rPr>
        <w:t>中文：山城碎片→n_lock≥3→复购率70%。但条马批发部低价15%+→d_relative穿过θ_d→σ项归零。n_lock和d_relative是乘法关系而非替代关系：地理锁定再强，性价比差距够大照样归零。谊品业绩下滑30%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C_{C-0142}</w:t>
      </w:r>
    </w:p>
    <w:p>
      <w:pPr>
        <w:pStyle w:val="ListBullet"/>
      </w:pPr>
      <w:r>
        <w:rPr>
          <w:sz w:val="22"/>
        </w:rPr>
        <w:t xml:space="preserve">定义域 / Domain: </w:t>
      </w:r>
      <w:r>
        <w:rPr>
          <w:rFonts w:ascii="Consolas" w:hAnsi="Consolas"/>
          <w:color w:val="C83232"/>
          <w:sz w:val="18"/>
        </w:rPr>
        <w:t>S_{C-0142}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C_{C-0142}(s_{C-0142}) = (1[W_{C-0142}=1])/1</w:t>
      </w:r>
    </w:p>
    <w:p>
      <w:pPr>
        <w:pStyle w:val="ListBullet"/>
      </w:pPr>
      <w:r>
        <w:rPr>
          <w:sz w:val="22"/>
        </w:rPr>
        <w:t xml:space="preserve">有效条件 / Validity: </w:t>
      </w:r>
      <w:r>
        <w:rPr>
          <w:rFonts w:ascii="Consolas" w:hAnsi="Consolas"/>
          <w:color w:val="C83232"/>
          <w:sz w:val="18"/>
        </w:rPr>
        <w:t>C_{C-0142}(s_{C-0142})&gt;0 ∧ J_n^+(C_{C-0142})=1 ∧ J_n^-(C_{C-0142})=0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s_{C-0142}∈S_{C-0142}.</w:t>
      </w:r>
    </w:p>
    <w:p>
      <w:pPr>
        <w:pStyle w:val="ListBullet"/>
      </w:pPr>
      <w:r>
        <w:rPr>
          <w:sz w:val="22"/>
        </w:rPr>
        <w:t>2. Evaluate each related function on the event state: z_i=1[F_i(s_{C-0142})=1].</w:t>
      </w:r>
    </w:p>
    <w:p>
      <w:pPr>
        <w:pStyle w:val="ListBullet"/>
      </w:pPr>
      <w:r>
        <w:rPr>
          <w:sz w:val="22"/>
        </w:rPr>
        <w:t>3. Aggregate the witness score C_{C-0142}(s_{C-0142})=(Σ_i z_i)/max(|I_{C-0142}|,1).</w:t>
      </w:r>
    </w:p>
    <w:p>
      <w:pPr>
        <w:pStyle w:val="ListBullet"/>
      </w:pPr>
      <w:r>
        <w:rPr>
          <w:sz w:val="22"/>
        </w:rPr>
        <w:t>4. Accept the case mapping iff C_{C-0142}&gt;0 and the reverse channel does not derive ¬C_{C-0142}.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J_n^+(C_{C-0142})=1</w:t>
      </w:r>
    </w:p>
    <w:p>
      <w:pPr>
        <w:pStyle w:val="ListBullet"/>
      </w:pPr>
      <w:r>
        <w:rPr>
          <w:sz w:val="22"/>
        </w:rPr>
        <w:t xml:space="preserve">反向检查 / Reverse check: </w:t>
      </w:r>
      <w:r>
        <w:rPr>
          <w:rFonts w:ascii="Consolas" w:hAnsi="Consolas"/>
          <w:color w:val="C83232"/>
          <w:sz w:val="18"/>
        </w:rPr>
        <w:t>J_n^-(C_{C-0142})=0</w:t>
      </w:r>
    </w:p>
    <w:p>
      <w:pPr>
        <w:pStyle w:val="ListBullet"/>
      </w:pPr>
      <w:r>
        <w:rPr>
          <w:sz w:val="22"/>
        </w:rPr>
        <w:t xml:space="preserve">收敛判据 / Convergence: </w:t>
      </w:r>
      <w:r>
        <w:rPr>
          <w:rFonts w:ascii="Consolas" w:hAnsi="Consolas"/>
          <w:color w:val="C83232"/>
          <w:sz w:val="18"/>
        </w:rPr>
        <w:t>Converged(C_{C-0142}) ⇔ ΔC_{C-0142}=∅ ∧ (J_n^+,J_n^-)=(1,0)</w:t>
      </w:r>
    </w:p>
    <w:p>
      <w:r>
        <w:rPr>
          <w:b/>
          <w:sz w:val="22"/>
        </w:rPr>
        <w:t>关联函数 / Related Functions</w:t>
      </w:r>
    </w:p>
    <w:p>
      <w:pPr>
        <w:pStyle w:val="ListBullet"/>
      </w:pPr>
      <w:r>
        <w:rPr>
          <w:sz w:val="22"/>
        </w:rPr>
        <w:t>暂无明确关联函数 / No explicit related functions yet.</w:t>
      </w:r>
    </w:p>
    <w:p>
      <w:pPr>
        <w:pStyle w:val="Heading2"/>
      </w:pPr>
      <w:r>
        <w:t>#143｜现场调研=ε_sense安装</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现场调研=ε_sense安装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C_{C-0143}</w:t>
      </w:r>
    </w:p>
    <w:p>
      <w:pPr>
        <w:pStyle w:val="ListBullet"/>
      </w:pPr>
      <w:r>
        <w:rPr>
          <w:sz w:val="22"/>
        </w:rPr>
        <w:t xml:space="preserve">定义域 / Domain: </w:t>
      </w:r>
      <w:r>
        <w:rPr>
          <w:rFonts w:ascii="Consolas" w:hAnsi="Consolas"/>
          <w:color w:val="C83232"/>
          <w:sz w:val="18"/>
        </w:rPr>
        <w:t>S_{C-0143}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C_{C-0143}(s_{C-0143}) = (1[F_{A7}(s_{C-0143})=1] + 1[F_{D84}(s_{C-0143})=1])/2</w:t>
      </w:r>
    </w:p>
    <w:p>
      <w:pPr>
        <w:pStyle w:val="ListBullet"/>
      </w:pPr>
      <w:r>
        <w:rPr>
          <w:sz w:val="22"/>
        </w:rPr>
        <w:t xml:space="preserve">有效条件 / Validity: </w:t>
      </w:r>
      <w:r>
        <w:rPr>
          <w:rFonts w:ascii="Consolas" w:hAnsi="Consolas"/>
          <w:color w:val="C83232"/>
          <w:sz w:val="18"/>
        </w:rPr>
        <w:t>C_{C-0143}(s_{C-0143})&gt;0 ∧ J_n^+(C_{C-0143})=1 ∧ J_n^-(C_{C-0143})=0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A7</w:t>
      </w:r>
      <w:r>
        <w:rPr>
          <w:sz w:val="22"/>
        </w:rPr>
        <w:t xml:space="preserve">, </w:t>
      </w:r>
      <w:r>
        <w:rPr>
          <w:rFonts w:ascii="Consolas" w:hAnsi="Consolas"/>
          <w:color w:val="C83232"/>
          <w:sz w:val="18"/>
        </w:rPr>
        <w:t>D84</w:t>
      </w:r>
    </w:p>
    <w:p>
      <w:pPr>
        <w:pStyle w:val="ListBullet"/>
      </w:pPr>
      <w:r>
        <w:rPr>
          <w:sz w:val="22"/>
        </w:rPr>
        <w:t>推导步骤 / Steps:</w:t>
      </w:r>
    </w:p>
    <w:p>
      <w:pPr>
        <w:pStyle w:val="ListBullet"/>
      </w:pPr>
      <w:r>
        <w:rPr>
          <w:sz w:val="22"/>
        </w:rPr>
        <w:t>1. Encode the event as state s_{C-0143}∈S_{C-0143}.</w:t>
      </w:r>
    </w:p>
    <w:p>
      <w:pPr>
        <w:pStyle w:val="ListBullet"/>
      </w:pPr>
      <w:r>
        <w:rPr>
          <w:sz w:val="22"/>
        </w:rPr>
        <w:t>2. Evaluate each related function on the event state: z_i=1[F_i(s_{C-0143})=1].</w:t>
      </w:r>
    </w:p>
    <w:p>
      <w:pPr>
        <w:pStyle w:val="ListBullet"/>
      </w:pPr>
      <w:r>
        <w:rPr>
          <w:sz w:val="22"/>
        </w:rPr>
        <w:t>3. Aggregate the witness score C_{C-0143}(s_{C-0143})=(Σ_i z_i)/max(|I_{C-0143}|,1).</w:t>
      </w:r>
    </w:p>
    <w:p>
      <w:pPr>
        <w:pStyle w:val="ListBullet"/>
      </w:pPr>
      <w:r>
        <w:rPr>
          <w:sz w:val="22"/>
        </w:rPr>
        <w:t>4. Accept the case mapping iff C_{C-0143}&gt;0 and the reverse channel does not derive ¬C_{C-0143}.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J_n^+(C_{C-0143})=1</w:t>
      </w:r>
    </w:p>
    <w:p>
      <w:pPr>
        <w:pStyle w:val="ListBullet"/>
      </w:pPr>
      <w:r>
        <w:rPr>
          <w:sz w:val="22"/>
        </w:rPr>
        <w:t xml:space="preserve">反向检查 / Reverse check: </w:t>
      </w:r>
      <w:r>
        <w:rPr>
          <w:rFonts w:ascii="Consolas" w:hAnsi="Consolas"/>
          <w:color w:val="C83232"/>
          <w:sz w:val="18"/>
        </w:rPr>
        <w:t>J_n^-(C_{C-0143})=0</w:t>
      </w:r>
    </w:p>
    <w:p>
      <w:pPr>
        <w:pStyle w:val="ListBullet"/>
      </w:pPr>
      <w:r>
        <w:rPr>
          <w:sz w:val="22"/>
        </w:rPr>
        <w:t xml:space="preserve">收敛判据 / Convergence: </w:t>
      </w:r>
      <w:r>
        <w:rPr>
          <w:rFonts w:ascii="Consolas" w:hAnsi="Consolas"/>
          <w:color w:val="C83232"/>
          <w:sz w:val="18"/>
        </w:rPr>
        <w:t>Converged(C_{C-0143}) ⇔ ΔC_{C-0143}=∅ ∧ (J_n^+,J_n^-)=(1,0)</w:t>
      </w:r>
    </w:p>
    <w:p>
      <w:r>
        <w:rPr>
          <w:b/>
          <w:sz w:val="22"/>
        </w:rPr>
        <w:t>关联函数 / Related Functions</w:t>
      </w:r>
    </w:p>
    <w:p>
      <w:pPr>
        <w:pStyle w:val="ListBullet"/>
      </w:pPr>
      <w:r>
        <w:rPr>
          <w:sz w:val="22"/>
        </w:rPr>
        <w:t>[退出权信号 / exit-right signal](docs/zh/functions/items/A7.md)</w:t>
      </w:r>
    </w:p>
    <w:p>
      <w:pPr>
        <w:pStyle w:val="ListBullet"/>
      </w:pPr>
      <w:r>
        <w:rPr>
          <w:sz w:val="22"/>
        </w:rPr>
        <w:t>[AI-ε安装路径函数](docs/zh/functions/items/D84.md)</w:t>
      </w:r>
    </w:p>
    <w:p>
      <w:pPr>
        <w:pStyle w:val="Heading2"/>
      </w:pPr>
      <w:r>
        <w:t>#144｜县城佳和超市90%复购率</w:t>
      </w:r>
    </w:p>
    <w:p>
      <w:r>
        <w:rPr>
          <w:b/>
          <w:sz w:val="22"/>
        </w:rPr>
        <w:t>案例内容 / Case Content</w:t>
      </w:r>
    </w:p>
    <w:p>
      <w:r>
        <w:rPr>
          <w:sz w:val="22"/>
        </w:rPr>
        <w:t>中文：案例说明：R_upgrade=R₀×∫[α₁Δ(信息可及性)+α₂(-ΔC_exit_eff)+α₃Δε_aware]dt</w:t>
      </w:r>
    </w:p>
    <w:p>
      <w:r>
        <w:rPr>
          <w:sz w:val="22"/>
        </w:rPr>
        <w:t>关键发现：投诉奖=信息可及性突破，移楼70万=C_exit(地理)物理卡点消除，免费送药=ε_aware持续信号。R从象征→事实→心理→真实是积分过程而非阶跃。D-X54验证：县城R已升级到真实级→护城河极深</w:t>
      </w:r>
    </w:p>
    <w:p>
      <w:r>
        <w:rPr>
          <w:sz w:val="22"/>
        </w:rPr>
        <w:t>English: Rule-based English rendering pending human review.</w:t>
      </w:r>
    </w:p>
    <w:p>
      <w:r>
        <w:rPr>
          <w:b/>
          <w:sz w:val="22"/>
        </w:rPr>
        <w:t>它说明了什么 / What It Shows</w:t>
      </w:r>
    </w:p>
    <w:p>
      <w:r>
        <w:rPr>
          <w:sz w:val="22"/>
        </w:rPr>
        <w:t>中文：投诉奖=信息可及性突破，移楼70万=C_exit(地理)物理卡点消除，免费送药=ε_aware持续信号。R从象征→事实→心理→真实是积分过程而非阶跃。D-X54验证：县城R已升级到真实级→护城河极深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C_{C-0144}</w:t>
      </w:r>
    </w:p>
    <w:p>
      <w:pPr>
        <w:pStyle w:val="ListBullet"/>
      </w:pPr>
      <w:r>
        <w:rPr>
          <w:sz w:val="22"/>
        </w:rPr>
        <w:t xml:space="preserve">定义域 / Domain: </w:t>
      </w:r>
      <w:r>
        <w:rPr>
          <w:rFonts w:ascii="Consolas" w:hAnsi="Consolas"/>
          <w:color w:val="C83232"/>
          <w:sz w:val="18"/>
        </w:rPr>
        <w:t>S_{C-0144}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C_{C-0144}(s_{C-0144}) = (1[W_{C-0144}=1])/1</w:t>
      </w:r>
    </w:p>
    <w:p>
      <w:pPr>
        <w:pStyle w:val="ListBullet"/>
      </w:pPr>
      <w:r>
        <w:rPr>
          <w:sz w:val="22"/>
        </w:rPr>
        <w:t xml:space="preserve">有效条件 / Validity: </w:t>
      </w:r>
      <w:r>
        <w:rPr>
          <w:rFonts w:ascii="Consolas" w:hAnsi="Consolas"/>
          <w:color w:val="C83232"/>
          <w:sz w:val="18"/>
        </w:rPr>
        <w:t>C_{C-0144}(s_{C-0144})&gt;0 ∧ J_n^+(C_{C-0144})=1 ∧ J_n^-(C_{C-0144})=0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s_{C-0144}∈S_{C-0144}.</w:t>
      </w:r>
    </w:p>
    <w:p>
      <w:pPr>
        <w:pStyle w:val="ListBullet"/>
      </w:pPr>
      <w:r>
        <w:rPr>
          <w:sz w:val="22"/>
        </w:rPr>
        <w:t>2. Evaluate each related function on the event state: z_i=1[F_i(s_{C-0144})=1].</w:t>
      </w:r>
    </w:p>
    <w:p>
      <w:pPr>
        <w:pStyle w:val="ListBullet"/>
      </w:pPr>
      <w:r>
        <w:rPr>
          <w:sz w:val="22"/>
        </w:rPr>
        <w:t>3. Aggregate the witness score C_{C-0144}(s_{C-0144})=(Σ_i z_i)/max(|I_{C-0144}|,1).</w:t>
      </w:r>
    </w:p>
    <w:p>
      <w:pPr>
        <w:pStyle w:val="ListBullet"/>
      </w:pPr>
      <w:r>
        <w:rPr>
          <w:sz w:val="22"/>
        </w:rPr>
        <w:t>4. Accept the case mapping iff C_{C-0144}&gt;0 and the reverse channel does not derive ¬C_{C-0144}.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J_n^+(C_{C-0144})=1</w:t>
      </w:r>
    </w:p>
    <w:p>
      <w:pPr>
        <w:pStyle w:val="ListBullet"/>
      </w:pPr>
      <w:r>
        <w:rPr>
          <w:sz w:val="22"/>
        </w:rPr>
        <w:t xml:space="preserve">反向检查 / Reverse check: </w:t>
      </w:r>
      <w:r>
        <w:rPr>
          <w:rFonts w:ascii="Consolas" w:hAnsi="Consolas"/>
          <w:color w:val="C83232"/>
          <w:sz w:val="18"/>
        </w:rPr>
        <w:t>J_n^-(C_{C-0144})=0</w:t>
      </w:r>
    </w:p>
    <w:p>
      <w:pPr>
        <w:pStyle w:val="ListBullet"/>
      </w:pPr>
      <w:r>
        <w:rPr>
          <w:sz w:val="22"/>
        </w:rPr>
        <w:t xml:space="preserve">收敛判据 / Convergence: </w:t>
      </w:r>
      <w:r>
        <w:rPr>
          <w:rFonts w:ascii="Consolas" w:hAnsi="Consolas"/>
          <w:color w:val="C83232"/>
          <w:sz w:val="18"/>
        </w:rPr>
        <w:t>Converged(C_{C-0144}) ⇔ ΔC_{C-0144}=∅ ∧ (J_n^+,J_n^-)=(1,0)</w:t>
      </w:r>
    </w:p>
    <w:p>
      <w:r>
        <w:rPr>
          <w:b/>
          <w:sz w:val="22"/>
        </w:rPr>
        <w:t>关联函数 / Related Functions</w:t>
      </w:r>
    </w:p>
    <w:p>
      <w:pPr>
        <w:pStyle w:val="ListBullet"/>
      </w:pPr>
      <w:r>
        <w:rPr>
          <w:sz w:val="22"/>
        </w:rPr>
        <w:t>暂无明确关联函数 / No explicit related functions yet.</w:t>
      </w:r>
    </w:p>
    <w:p>
      <w:pPr>
        <w:pStyle w:val="Heading2"/>
      </w:pPr>
      <w:r>
        <w:t>#145｜地理约束×认知约束</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地理约束×认知约束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C_{C-0145}</w:t>
      </w:r>
    </w:p>
    <w:p>
      <w:pPr>
        <w:pStyle w:val="ListBullet"/>
      </w:pPr>
      <w:r>
        <w:rPr>
          <w:sz w:val="22"/>
        </w:rPr>
        <w:t xml:space="preserve">定义域 / Domain: </w:t>
      </w:r>
      <w:r>
        <w:rPr>
          <w:rFonts w:ascii="Consolas" w:hAnsi="Consolas"/>
          <w:color w:val="C83232"/>
          <w:sz w:val="18"/>
        </w:rPr>
        <w:t>S_{C-0145}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C_{C-0145}(s_{C-0145}) = (1[F_{A5}(s_{C-0145})=1] + 1[F_{A9}(s_{C-0145})=1])/2</w:t>
      </w:r>
    </w:p>
    <w:p>
      <w:pPr>
        <w:pStyle w:val="ListBullet"/>
      </w:pPr>
      <w:r>
        <w:rPr>
          <w:sz w:val="22"/>
        </w:rPr>
        <w:t xml:space="preserve">有效条件 / Validity: </w:t>
      </w:r>
      <w:r>
        <w:rPr>
          <w:rFonts w:ascii="Consolas" w:hAnsi="Consolas"/>
          <w:color w:val="C83232"/>
          <w:sz w:val="18"/>
        </w:rPr>
        <w:t>C_{C-0145}(s_{C-0145})&gt;0 ∧ J_n^+(C_{C-0145})=1 ∧ J_n^-(C_{C-0145})=0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A5</w:t>
      </w:r>
      <w:r>
        <w:rPr>
          <w:sz w:val="22"/>
        </w:rPr>
        <w:t xml:space="preserve">, </w:t>
      </w:r>
      <w:r>
        <w:rPr>
          <w:rFonts w:ascii="Consolas" w:hAnsi="Consolas"/>
          <w:color w:val="C83232"/>
          <w:sz w:val="18"/>
        </w:rPr>
        <w:t>A9</w:t>
      </w:r>
    </w:p>
    <w:p>
      <w:pPr>
        <w:pStyle w:val="ListBullet"/>
      </w:pPr>
      <w:r>
        <w:rPr>
          <w:sz w:val="22"/>
        </w:rPr>
        <w:t>推导步骤 / Steps:</w:t>
      </w:r>
    </w:p>
    <w:p>
      <w:pPr>
        <w:pStyle w:val="ListBullet"/>
      </w:pPr>
      <w:r>
        <w:rPr>
          <w:sz w:val="22"/>
        </w:rPr>
        <w:t>1. Encode the event as state s_{C-0145}∈S_{C-0145}.</w:t>
      </w:r>
    </w:p>
    <w:p>
      <w:pPr>
        <w:pStyle w:val="ListBullet"/>
      </w:pPr>
      <w:r>
        <w:rPr>
          <w:sz w:val="22"/>
        </w:rPr>
        <w:t>2. Evaluate each related function on the event state: z_i=1[F_i(s_{C-0145})=1].</w:t>
      </w:r>
    </w:p>
    <w:p>
      <w:pPr>
        <w:pStyle w:val="ListBullet"/>
      </w:pPr>
      <w:r>
        <w:rPr>
          <w:sz w:val="22"/>
        </w:rPr>
        <w:t>3. Aggregate the witness score C_{C-0145}(s_{C-0145})=(Σ_i z_i)/max(|I_{C-0145}|,1).</w:t>
      </w:r>
    </w:p>
    <w:p>
      <w:pPr>
        <w:pStyle w:val="ListBullet"/>
      </w:pPr>
      <w:r>
        <w:rPr>
          <w:sz w:val="22"/>
        </w:rPr>
        <w:t>4. Accept the case mapping iff C_{C-0145}&gt;0 and the reverse channel does not derive ¬C_{C-0145}.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J_n^+(C_{C-0145})=1</w:t>
      </w:r>
    </w:p>
    <w:p>
      <w:pPr>
        <w:pStyle w:val="ListBullet"/>
      </w:pPr>
      <w:r>
        <w:rPr>
          <w:sz w:val="22"/>
        </w:rPr>
        <w:t xml:space="preserve">反向检查 / Reverse check: </w:t>
      </w:r>
      <w:r>
        <w:rPr>
          <w:rFonts w:ascii="Consolas" w:hAnsi="Consolas"/>
          <w:color w:val="C83232"/>
          <w:sz w:val="18"/>
        </w:rPr>
        <w:t>J_n^-(C_{C-0145})=0</w:t>
      </w:r>
    </w:p>
    <w:p>
      <w:pPr>
        <w:pStyle w:val="ListBullet"/>
      </w:pPr>
      <w:r>
        <w:rPr>
          <w:sz w:val="22"/>
        </w:rPr>
        <w:t xml:space="preserve">收敛判据 / Convergence: </w:t>
      </w:r>
      <w:r>
        <w:rPr>
          <w:rFonts w:ascii="Consolas" w:hAnsi="Consolas"/>
          <w:color w:val="C83232"/>
          <w:sz w:val="18"/>
        </w:rPr>
        <w:t>Converged(C_{C-0145}) ⇔ ΔC_{C-0145}=∅ ∧ (J_n^+,J_n^-)=(1,0)</w:t>
      </w:r>
    </w:p>
    <w:p>
      <w:r>
        <w:rPr>
          <w:b/>
          <w:sz w:val="22"/>
        </w:rPr>
        <w:t>关联函数 / Related Functions</w:t>
      </w:r>
    </w:p>
    <w:p>
      <w:pPr>
        <w:pStyle w:val="ListBullet"/>
      </w:pPr>
      <w:r>
        <w:rPr>
          <w:sz w:val="22"/>
        </w:rPr>
        <w:t>[应约者退出的成本 / responder exit cost](docs/zh/functions/items/A5.md)</w:t>
      </w:r>
    </w:p>
    <w:p>
      <w:pPr>
        <w:pStyle w:val="ListBullet"/>
      </w:pPr>
      <w:r>
        <w:rPr>
          <w:sz w:val="22"/>
        </w:rPr>
        <w:t>[P_exit(t,L,C) 退出概率 / P_exit(t,L,C) exit probability](docs/zh/functions/items/A9.md)</w:t>
      </w:r>
    </w:p>
    <w:p>
      <w:pPr>
        <w:pStyle w:val="Heading2"/>
      </w:pPr>
      <w:r>
        <w:t>#146｜西安加油站便利店</w:t>
      </w:r>
    </w:p>
    <w:p>
      <w:r>
        <w:rPr>
          <w:b/>
          <w:sz w:val="22"/>
        </w:rPr>
        <w:t>案例内容 / Case Content</w:t>
      </w:r>
    </w:p>
    <w:p>
      <w:r>
        <w:rPr>
          <w:sz w:val="22"/>
        </w:rPr>
        <w:t>中文：案例说明：C_exit(geo)=κ×ρ^(-α)×r^β×τ</w:t>
      </w:r>
    </w:p>
    <w:p>
      <w:r>
        <w:rPr>
          <w:sz w:val="22"/>
        </w:rPr>
        <w:t>关键发现：东西分离+古城墙四门+地下文物→通勤半径r极大→C_exit(时间)极高→提枪转换率20%（全国5-7%）。D-X52验证：西安κ中、r极高、τ低→C_exit(geo)高但由时间维度主导</w:t>
      </w:r>
    </w:p>
    <w:p>
      <w:r>
        <w:rPr>
          <w:sz w:val="22"/>
        </w:rPr>
        <w:t>English: Rule-based English rendering pending human review.</w:t>
      </w:r>
    </w:p>
    <w:p>
      <w:r>
        <w:rPr>
          <w:b/>
          <w:sz w:val="22"/>
        </w:rPr>
        <w:t>它说明了什么 / What It Shows</w:t>
      </w:r>
    </w:p>
    <w:p>
      <w:r>
        <w:rPr>
          <w:sz w:val="22"/>
        </w:rPr>
        <w:t>中文：东西分离+古城墙四门+地下文物→通勤半径r极大→C_exit(时间)极高→提枪转换率20%（全国5-7%）。D-X52验证：西安κ中、r极高、τ低→C_exit(geo)高但由时间维度主导</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C_{C-0146}</w:t>
      </w:r>
    </w:p>
    <w:p>
      <w:pPr>
        <w:pStyle w:val="ListBullet"/>
      </w:pPr>
      <w:r>
        <w:rPr>
          <w:sz w:val="22"/>
        </w:rPr>
        <w:t xml:space="preserve">定义域 / Domain: </w:t>
      </w:r>
      <w:r>
        <w:rPr>
          <w:rFonts w:ascii="Consolas" w:hAnsi="Consolas"/>
          <w:color w:val="C83232"/>
          <w:sz w:val="18"/>
        </w:rPr>
        <w:t>S_{C-0146}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C_{C-0146}(s_{C-0146}) = (1[W_{C-0146}=1])/1</w:t>
      </w:r>
    </w:p>
    <w:p>
      <w:pPr>
        <w:pStyle w:val="ListBullet"/>
      </w:pPr>
      <w:r>
        <w:rPr>
          <w:sz w:val="22"/>
        </w:rPr>
        <w:t xml:space="preserve">有效条件 / Validity: </w:t>
      </w:r>
      <w:r>
        <w:rPr>
          <w:rFonts w:ascii="Consolas" w:hAnsi="Consolas"/>
          <w:color w:val="C83232"/>
          <w:sz w:val="18"/>
        </w:rPr>
        <w:t>C_{C-0146}(s_{C-0146})&gt;0 ∧ J_n^+(C_{C-0146})=1 ∧ J_n^-(C_{C-0146})=0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s_{C-0146}∈S_{C-0146}.</w:t>
      </w:r>
    </w:p>
    <w:p>
      <w:pPr>
        <w:pStyle w:val="ListBullet"/>
      </w:pPr>
      <w:r>
        <w:rPr>
          <w:sz w:val="22"/>
        </w:rPr>
        <w:t>2. Evaluate each related function on the event state: z_i=1[F_i(s_{C-0146})=1].</w:t>
      </w:r>
    </w:p>
    <w:p>
      <w:pPr>
        <w:pStyle w:val="ListBullet"/>
      </w:pPr>
      <w:r>
        <w:rPr>
          <w:sz w:val="22"/>
        </w:rPr>
        <w:t>3. Aggregate the witness score C_{C-0146}(s_{C-0146})=(Σ_i z_i)/max(|I_{C-0146}|,1).</w:t>
      </w:r>
    </w:p>
    <w:p>
      <w:pPr>
        <w:pStyle w:val="ListBullet"/>
      </w:pPr>
      <w:r>
        <w:rPr>
          <w:sz w:val="22"/>
        </w:rPr>
        <w:t>4. Accept the case mapping iff C_{C-0146}&gt;0 and the reverse channel does not derive ¬C_{C-0146}.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J_n^+(C_{C-0146})=1</w:t>
      </w:r>
    </w:p>
    <w:p>
      <w:pPr>
        <w:pStyle w:val="ListBullet"/>
      </w:pPr>
      <w:r>
        <w:rPr>
          <w:sz w:val="22"/>
        </w:rPr>
        <w:t xml:space="preserve">反向检查 / Reverse check: </w:t>
      </w:r>
      <w:r>
        <w:rPr>
          <w:rFonts w:ascii="Consolas" w:hAnsi="Consolas"/>
          <w:color w:val="C83232"/>
          <w:sz w:val="18"/>
        </w:rPr>
        <w:t>J_n^-(C_{C-0146})=0</w:t>
      </w:r>
    </w:p>
    <w:p>
      <w:pPr>
        <w:pStyle w:val="ListBullet"/>
      </w:pPr>
      <w:r>
        <w:rPr>
          <w:sz w:val="22"/>
        </w:rPr>
        <w:t xml:space="preserve">收敛判据 / Convergence: </w:t>
      </w:r>
      <w:r>
        <w:rPr>
          <w:rFonts w:ascii="Consolas" w:hAnsi="Consolas"/>
          <w:color w:val="C83232"/>
          <w:sz w:val="18"/>
        </w:rPr>
        <w:t>Converged(C_{C-0146}) ⇔ ΔC_{C-0146}=∅ ∧ (J_n^+,J_n^-)=(1,0)</w:t>
      </w:r>
    </w:p>
    <w:p>
      <w:r>
        <w:rPr>
          <w:b/>
          <w:sz w:val="22"/>
        </w:rPr>
        <w:t>关联函数 / Related Functions</w:t>
      </w:r>
    </w:p>
    <w:p>
      <w:pPr>
        <w:pStyle w:val="ListBullet"/>
      </w:pPr>
      <w:r>
        <w:rPr>
          <w:sz w:val="22"/>
        </w:rPr>
        <w:t>暂无明确关联函数 / No explicit related functions yet.</w:t>
      </w:r>
    </w:p>
    <w:p>
      <w:pPr>
        <w:pStyle w:val="Heading2"/>
      </w:pPr>
      <w:r>
        <w:t>#147｜现场vs远程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现场vs远程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C_{C-0147}</w:t>
      </w:r>
    </w:p>
    <w:p>
      <w:pPr>
        <w:pStyle w:val="ListBullet"/>
      </w:pPr>
      <w:r>
        <w:rPr>
          <w:sz w:val="22"/>
        </w:rPr>
        <w:t xml:space="preserve">定义域 / Domain: </w:t>
      </w:r>
      <w:r>
        <w:rPr>
          <w:rFonts w:ascii="Consolas" w:hAnsi="Consolas"/>
          <w:color w:val="C83232"/>
          <w:sz w:val="18"/>
        </w:rPr>
        <w:t>S_{C-0147}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C_{C-0147}(s_{C-0147}) = (1[F_{A7}(s_{C-0147})=1] + 1[F_{D13}(s_{C-0147})=1])/2</w:t>
      </w:r>
    </w:p>
    <w:p>
      <w:pPr>
        <w:pStyle w:val="ListBullet"/>
      </w:pPr>
      <w:r>
        <w:rPr>
          <w:sz w:val="22"/>
        </w:rPr>
        <w:t xml:space="preserve">有效条件 / Validity: </w:t>
      </w:r>
      <w:r>
        <w:rPr>
          <w:rFonts w:ascii="Consolas" w:hAnsi="Consolas"/>
          <w:color w:val="C83232"/>
          <w:sz w:val="18"/>
        </w:rPr>
        <w:t>C_{C-0147}(s_{C-0147})&gt;0 ∧ J_n^+(C_{C-0147})=1 ∧ J_n^-(C_{C-0147})=0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A7</w:t>
      </w:r>
      <w:r>
        <w:rPr>
          <w:sz w:val="22"/>
        </w:rPr>
        <w:t xml:space="preserve">, </w:t>
      </w:r>
      <w:r>
        <w:rPr>
          <w:rFonts w:ascii="Consolas" w:hAnsi="Consolas"/>
          <w:color w:val="C83232"/>
          <w:sz w:val="18"/>
        </w:rPr>
        <w:t>D13</w:t>
      </w:r>
    </w:p>
    <w:p>
      <w:pPr>
        <w:pStyle w:val="ListBullet"/>
      </w:pPr>
      <w:r>
        <w:rPr>
          <w:sz w:val="22"/>
        </w:rPr>
        <w:t>推导步骤 / Steps:</w:t>
      </w:r>
    </w:p>
    <w:p>
      <w:pPr>
        <w:pStyle w:val="ListBullet"/>
      </w:pPr>
      <w:r>
        <w:rPr>
          <w:sz w:val="22"/>
        </w:rPr>
        <w:t>1. Encode the event as state s_{C-0147}∈S_{C-0147}.</w:t>
      </w:r>
    </w:p>
    <w:p>
      <w:pPr>
        <w:pStyle w:val="ListBullet"/>
      </w:pPr>
      <w:r>
        <w:rPr>
          <w:sz w:val="22"/>
        </w:rPr>
        <w:t>2. Evaluate each related function on the event state: z_i=1[F_i(s_{C-0147})=1].</w:t>
      </w:r>
    </w:p>
    <w:p>
      <w:pPr>
        <w:pStyle w:val="ListBullet"/>
      </w:pPr>
      <w:r>
        <w:rPr>
          <w:sz w:val="22"/>
        </w:rPr>
        <w:t>3. Aggregate the witness score C_{C-0147}(s_{C-0147})=(Σ_i z_i)/max(|I_{C-0147}|,1).</w:t>
      </w:r>
    </w:p>
    <w:p>
      <w:pPr>
        <w:pStyle w:val="ListBullet"/>
      </w:pPr>
      <w:r>
        <w:rPr>
          <w:sz w:val="22"/>
        </w:rPr>
        <w:t>4. Accept the case mapping iff C_{C-0147}&gt;0 and the reverse channel does not derive ¬C_{C-0147}.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J_n^+(C_{C-0147})=1</w:t>
      </w:r>
    </w:p>
    <w:p>
      <w:pPr>
        <w:pStyle w:val="ListBullet"/>
      </w:pPr>
      <w:r>
        <w:rPr>
          <w:sz w:val="22"/>
        </w:rPr>
        <w:t xml:space="preserve">反向检查 / Reverse check: </w:t>
      </w:r>
      <w:r>
        <w:rPr>
          <w:rFonts w:ascii="Consolas" w:hAnsi="Consolas"/>
          <w:color w:val="C83232"/>
          <w:sz w:val="18"/>
        </w:rPr>
        <w:t>J_n^-(C_{C-0147})=0</w:t>
      </w:r>
    </w:p>
    <w:p>
      <w:pPr>
        <w:pStyle w:val="ListBullet"/>
      </w:pPr>
      <w:r>
        <w:rPr>
          <w:sz w:val="22"/>
        </w:rPr>
        <w:t xml:space="preserve">收敛判据 / Convergence: </w:t>
      </w:r>
      <w:r>
        <w:rPr>
          <w:rFonts w:ascii="Consolas" w:hAnsi="Consolas"/>
          <w:color w:val="C83232"/>
          <w:sz w:val="18"/>
        </w:rPr>
        <w:t>Converged(C_{C-0147}) ⇔ ΔC_{C-0147}=∅ ∧ (J_n^+,J_n^-)=(1,0)</w:t>
      </w:r>
    </w:p>
    <w:p>
      <w:r>
        <w:rPr>
          <w:b/>
          <w:sz w:val="22"/>
        </w:rPr>
        <w:t>关联函数 / Related Functions</w:t>
      </w:r>
    </w:p>
    <w:p>
      <w:pPr>
        <w:pStyle w:val="ListBullet"/>
      </w:pPr>
      <w:r>
        <w:rPr>
          <w:sz w:val="22"/>
        </w:rPr>
        <w:t>[退出权信号 / exit-right signal](docs/zh/functions/items/A7.md)</w:t>
      </w:r>
    </w:p>
    <w:p>
      <w:pPr>
        <w:pStyle w:val="ListBullet"/>
      </w:pPr>
      <w:r>
        <w:rPr>
          <w:sz w:val="22"/>
        </w:rPr>
        <w:t>[速度差闭合](docs/zh/functions/items/D13.md)</w:t>
      </w:r>
    </w:p>
    <w:p>
      <w:pPr>
        <w:pStyle w:val="Heading2"/>
      </w:pPr>
      <w:r>
        <w:t>#148｜调研成本×退出成本 / 调研成本 x exit cost</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调研成本×退出成本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C_{C-0148}</w:t>
      </w:r>
    </w:p>
    <w:p>
      <w:pPr>
        <w:pStyle w:val="ListBullet"/>
      </w:pPr>
      <w:r>
        <w:rPr>
          <w:sz w:val="22"/>
        </w:rPr>
        <w:t xml:space="preserve">定义域 / Domain: </w:t>
      </w:r>
      <w:r>
        <w:rPr>
          <w:rFonts w:ascii="Consolas" w:hAnsi="Consolas"/>
          <w:color w:val="C83232"/>
          <w:sz w:val="18"/>
        </w:rPr>
        <w:t>S_{C-0148}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C_{C-0148}(s_{C-0148}) = (1[F_{A5}(s_{C-0148})=1] + 1[F_{D54}(s_{C-0148})=1])/2</w:t>
      </w:r>
    </w:p>
    <w:p>
      <w:pPr>
        <w:pStyle w:val="ListBullet"/>
      </w:pPr>
      <w:r>
        <w:rPr>
          <w:sz w:val="22"/>
        </w:rPr>
        <w:t xml:space="preserve">有效条件 / Validity: </w:t>
      </w:r>
      <w:r>
        <w:rPr>
          <w:rFonts w:ascii="Consolas" w:hAnsi="Consolas"/>
          <w:color w:val="C83232"/>
          <w:sz w:val="18"/>
        </w:rPr>
        <w:t>C_{C-0148}(s_{C-0148})&gt;0 ∧ J_n^+(C_{C-0148})=1 ∧ J_n^-(C_{C-0148})=0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A5</w:t>
      </w:r>
      <w:r>
        <w:rPr>
          <w:sz w:val="22"/>
        </w:rPr>
        <w:t xml:space="preserve">, </w:t>
      </w:r>
      <w:r>
        <w:rPr>
          <w:rFonts w:ascii="Consolas" w:hAnsi="Consolas"/>
          <w:color w:val="C83232"/>
          <w:sz w:val="18"/>
        </w:rPr>
        <w:t>D54</w:t>
      </w:r>
    </w:p>
    <w:p>
      <w:pPr>
        <w:pStyle w:val="ListBullet"/>
      </w:pPr>
      <w:r>
        <w:rPr>
          <w:sz w:val="22"/>
        </w:rPr>
        <w:t>推导步骤 / Steps:</w:t>
      </w:r>
    </w:p>
    <w:p>
      <w:pPr>
        <w:pStyle w:val="ListBullet"/>
      </w:pPr>
      <w:r>
        <w:rPr>
          <w:sz w:val="22"/>
        </w:rPr>
        <w:t>1. Encode the event as state s_{C-0148}∈S_{C-0148}.</w:t>
      </w:r>
    </w:p>
    <w:p>
      <w:pPr>
        <w:pStyle w:val="ListBullet"/>
      </w:pPr>
      <w:r>
        <w:rPr>
          <w:sz w:val="22"/>
        </w:rPr>
        <w:t>2. Evaluate each related function on the event state: z_i=1[F_i(s_{C-0148})=1].</w:t>
      </w:r>
    </w:p>
    <w:p>
      <w:pPr>
        <w:pStyle w:val="ListBullet"/>
      </w:pPr>
      <w:r>
        <w:rPr>
          <w:sz w:val="22"/>
        </w:rPr>
        <w:t>3. Aggregate the witness score C_{C-0148}(s_{C-0148})=(Σ_i z_i)/max(|I_{C-0148}|,1).</w:t>
      </w:r>
    </w:p>
    <w:p>
      <w:pPr>
        <w:pStyle w:val="ListBullet"/>
      </w:pPr>
      <w:r>
        <w:rPr>
          <w:sz w:val="22"/>
        </w:rPr>
        <w:t>4. Accept the case mapping iff C_{C-0148}&gt;0 and the reverse channel does not derive ¬C_{C-0148}.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J_n^+(C_{C-0148})=1</w:t>
      </w:r>
    </w:p>
    <w:p>
      <w:pPr>
        <w:pStyle w:val="ListBullet"/>
      </w:pPr>
      <w:r>
        <w:rPr>
          <w:sz w:val="22"/>
        </w:rPr>
        <w:t xml:space="preserve">反向检查 / Reverse check: </w:t>
      </w:r>
      <w:r>
        <w:rPr>
          <w:rFonts w:ascii="Consolas" w:hAnsi="Consolas"/>
          <w:color w:val="C83232"/>
          <w:sz w:val="18"/>
        </w:rPr>
        <w:t>J_n^-(C_{C-0148})=0</w:t>
      </w:r>
    </w:p>
    <w:p>
      <w:pPr>
        <w:pStyle w:val="ListBullet"/>
      </w:pPr>
      <w:r>
        <w:rPr>
          <w:sz w:val="22"/>
        </w:rPr>
        <w:t xml:space="preserve">收敛判据 / Convergence: </w:t>
      </w:r>
      <w:r>
        <w:rPr>
          <w:rFonts w:ascii="Consolas" w:hAnsi="Consolas"/>
          <w:color w:val="C83232"/>
          <w:sz w:val="18"/>
        </w:rPr>
        <w:t>Converged(C_{C-0148}) ⇔ ΔC_{C-0148}=∅ ∧ (J_n^+,J_n^-)=(1,0)</w:t>
      </w:r>
    </w:p>
    <w:p>
      <w:r>
        <w:rPr>
          <w:b/>
          <w:sz w:val="22"/>
        </w:rPr>
        <w:t>关联函数 / Related Functions</w:t>
      </w:r>
    </w:p>
    <w:p>
      <w:pPr>
        <w:pStyle w:val="ListBullet"/>
      </w:pPr>
      <w:r>
        <w:rPr>
          <w:sz w:val="22"/>
        </w:rPr>
        <w:t>[应约者退出的成本 / responder exit cost](docs/zh/functions/items/A5.md)</w:t>
      </w:r>
    </w:p>
    <w:p>
      <w:pPr>
        <w:pStyle w:val="ListBullet"/>
      </w:pPr>
      <w:r>
        <w:rPr>
          <w:sz w:val="22"/>
        </w:rPr>
        <w:t>[C_exit(geo)四因子子函数](docs/zh/functions/items/D54.md)</w:t>
      </w:r>
    </w:p>
    <w:p>
      <w:pPr>
        <w:pStyle w:val="Heading2"/>
      </w:pPr>
      <w:r>
        <w:t>#149｜信息密度×认知容量</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信息密度×认知容量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C_{C-0149}</w:t>
      </w:r>
    </w:p>
    <w:p>
      <w:pPr>
        <w:pStyle w:val="ListBullet"/>
      </w:pPr>
      <w:r>
        <w:rPr>
          <w:sz w:val="22"/>
        </w:rPr>
        <w:t xml:space="preserve">定义域 / Domain: </w:t>
      </w:r>
      <w:r>
        <w:rPr>
          <w:rFonts w:ascii="Consolas" w:hAnsi="Consolas"/>
          <w:color w:val="C83232"/>
          <w:sz w:val="18"/>
        </w:rPr>
        <w:t>S_{C-0149}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C_{C-0149}(s_{C-0149}) = (1[F_{D50}(s_{C-0149})=1] + 1[F_{A9}(s_{C-0149})=1])/2</w:t>
      </w:r>
    </w:p>
    <w:p>
      <w:pPr>
        <w:pStyle w:val="ListBullet"/>
      </w:pPr>
      <w:r>
        <w:rPr>
          <w:sz w:val="22"/>
        </w:rPr>
        <w:t xml:space="preserve">有效条件 / Validity: </w:t>
      </w:r>
      <w:r>
        <w:rPr>
          <w:rFonts w:ascii="Consolas" w:hAnsi="Consolas"/>
          <w:color w:val="C83232"/>
          <w:sz w:val="18"/>
        </w:rPr>
        <w:t>C_{C-0149}(s_{C-0149})&gt;0 ∧ J_n^+(C_{C-0149})=1 ∧ J_n^-(C_{C-0149})=0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D50</w:t>
      </w:r>
      <w:r>
        <w:rPr>
          <w:sz w:val="22"/>
        </w:rPr>
        <w:t xml:space="preserve">, </w:t>
      </w:r>
      <w:r>
        <w:rPr>
          <w:rFonts w:ascii="Consolas" w:hAnsi="Consolas"/>
          <w:color w:val="C83232"/>
          <w:sz w:val="18"/>
        </w:rPr>
        <w:t>A9</w:t>
      </w:r>
    </w:p>
    <w:p>
      <w:pPr>
        <w:pStyle w:val="ListBullet"/>
      </w:pPr>
      <w:r>
        <w:rPr>
          <w:sz w:val="22"/>
        </w:rPr>
        <w:t>推导步骤 / Steps:</w:t>
      </w:r>
    </w:p>
    <w:p>
      <w:pPr>
        <w:pStyle w:val="ListBullet"/>
      </w:pPr>
      <w:r>
        <w:rPr>
          <w:sz w:val="22"/>
        </w:rPr>
        <w:t>1. Encode the event as state s_{C-0149}∈S_{C-0149}.</w:t>
      </w:r>
    </w:p>
    <w:p>
      <w:pPr>
        <w:pStyle w:val="ListBullet"/>
      </w:pPr>
      <w:r>
        <w:rPr>
          <w:sz w:val="22"/>
        </w:rPr>
        <w:t>2. Evaluate each related function on the event state: z_i=1[F_i(s_{C-0149})=1].</w:t>
      </w:r>
    </w:p>
    <w:p>
      <w:pPr>
        <w:pStyle w:val="ListBullet"/>
      </w:pPr>
      <w:r>
        <w:rPr>
          <w:sz w:val="22"/>
        </w:rPr>
        <w:t>3. Aggregate the witness score C_{C-0149}(s_{C-0149})=(Σ_i z_i)/max(|I_{C-0149}|,1).</w:t>
      </w:r>
    </w:p>
    <w:p>
      <w:pPr>
        <w:pStyle w:val="ListBullet"/>
      </w:pPr>
      <w:r>
        <w:rPr>
          <w:sz w:val="22"/>
        </w:rPr>
        <w:t>4. Accept the case mapping iff C_{C-0149}&gt;0 and the reverse channel does not derive ¬C_{C-0149}.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J_n^+(C_{C-0149})=1</w:t>
      </w:r>
    </w:p>
    <w:p>
      <w:pPr>
        <w:pStyle w:val="ListBullet"/>
      </w:pPr>
      <w:r>
        <w:rPr>
          <w:sz w:val="22"/>
        </w:rPr>
        <w:t xml:space="preserve">反向检查 / Reverse check: </w:t>
      </w:r>
      <w:r>
        <w:rPr>
          <w:rFonts w:ascii="Consolas" w:hAnsi="Consolas"/>
          <w:color w:val="C83232"/>
          <w:sz w:val="18"/>
        </w:rPr>
        <w:t>J_n^-(C_{C-0149})=0</w:t>
      </w:r>
    </w:p>
    <w:p>
      <w:pPr>
        <w:pStyle w:val="ListBullet"/>
      </w:pPr>
      <w:r>
        <w:rPr>
          <w:sz w:val="22"/>
        </w:rPr>
        <w:t xml:space="preserve">收敛判据 / Convergence: </w:t>
      </w:r>
      <w:r>
        <w:rPr>
          <w:rFonts w:ascii="Consolas" w:hAnsi="Consolas"/>
          <w:color w:val="C83232"/>
          <w:sz w:val="18"/>
        </w:rPr>
        <w:t>Converged(C_{C-0149}) ⇔ ΔC_{C-0149}=∅ ∧ (J_n^+,J_n^-)=(1,0)</w:t>
      </w:r>
    </w:p>
    <w:p>
      <w:r>
        <w:rPr>
          <w:b/>
          <w:sz w:val="22"/>
        </w:rPr>
        <w:t>关联函数 / Related Functions</w:t>
      </w:r>
    </w:p>
    <w:p>
      <w:pPr>
        <w:pStyle w:val="ListBullet"/>
      </w:pPr>
      <w:r>
        <w:rPr>
          <w:sz w:val="22"/>
        </w:rPr>
        <w:t>[碰撞产出密度函数](docs/zh/functions/items/D50.md)</w:t>
      </w:r>
    </w:p>
    <w:p>
      <w:pPr>
        <w:pStyle w:val="ListBullet"/>
      </w:pPr>
      <w:r>
        <w:rPr>
          <w:sz w:val="22"/>
        </w:rPr>
        <w:t>[P_exit(t,L,C) 退出概率 / P_exit(t,L,C) exit probability](docs/zh/functions/items/A9.md)</w:t>
      </w:r>
    </w:p>
    <w:p>
      <w:pPr>
        <w:pStyle w:val="Heading2"/>
      </w:pPr>
      <w:r>
        <w:t>#150｜现场调研的乘数效应</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现场调研的乘数效应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C_{C-0150}</w:t>
      </w:r>
    </w:p>
    <w:p>
      <w:pPr>
        <w:pStyle w:val="ListBullet"/>
      </w:pPr>
      <w:r>
        <w:rPr>
          <w:sz w:val="22"/>
        </w:rPr>
        <w:t xml:space="preserve">定义域 / Domain: </w:t>
      </w:r>
      <w:r>
        <w:rPr>
          <w:rFonts w:ascii="Consolas" w:hAnsi="Consolas"/>
          <w:color w:val="C83232"/>
          <w:sz w:val="18"/>
        </w:rPr>
        <w:t>S_{C-0150}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C_{C-0150}(s_{C-0150}) = (1[F_{A8}(s_{C-0150})=1])/1</w:t>
      </w:r>
    </w:p>
    <w:p>
      <w:pPr>
        <w:pStyle w:val="ListBullet"/>
      </w:pPr>
      <w:r>
        <w:rPr>
          <w:sz w:val="22"/>
        </w:rPr>
        <w:t xml:space="preserve">有效条件 / Validity: </w:t>
      </w:r>
      <w:r>
        <w:rPr>
          <w:rFonts w:ascii="Consolas" w:hAnsi="Consolas"/>
          <w:color w:val="C83232"/>
          <w:sz w:val="18"/>
        </w:rPr>
        <w:t>C_{C-0150}(s_{C-0150})&gt;0 ∧ J_n^+(C_{C-0150})=1 ∧ J_n^-(C_{C-0150})=0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A8</w:t>
      </w:r>
    </w:p>
    <w:p>
      <w:pPr>
        <w:pStyle w:val="ListBullet"/>
      </w:pPr>
      <w:r>
        <w:rPr>
          <w:sz w:val="22"/>
        </w:rPr>
        <w:t>推导步骤 / Steps:</w:t>
      </w:r>
    </w:p>
    <w:p>
      <w:pPr>
        <w:pStyle w:val="ListBullet"/>
      </w:pPr>
      <w:r>
        <w:rPr>
          <w:sz w:val="22"/>
        </w:rPr>
        <w:t>1. Encode the event as state s_{C-0150}∈S_{C-0150}.</w:t>
      </w:r>
    </w:p>
    <w:p>
      <w:pPr>
        <w:pStyle w:val="ListBullet"/>
      </w:pPr>
      <w:r>
        <w:rPr>
          <w:sz w:val="22"/>
        </w:rPr>
        <w:t>2. Evaluate each related function on the event state: z_i=1[F_i(s_{C-0150})=1].</w:t>
      </w:r>
    </w:p>
    <w:p>
      <w:pPr>
        <w:pStyle w:val="ListBullet"/>
      </w:pPr>
      <w:r>
        <w:rPr>
          <w:sz w:val="22"/>
        </w:rPr>
        <w:t>3. Aggregate the witness score C_{C-0150}(s_{C-0150})=(Σ_i z_i)/max(|I_{C-0150}|,1).</w:t>
      </w:r>
    </w:p>
    <w:p>
      <w:pPr>
        <w:pStyle w:val="ListBullet"/>
      </w:pPr>
      <w:r>
        <w:rPr>
          <w:sz w:val="22"/>
        </w:rPr>
        <w:t>4. Accept the case mapping iff C_{C-0150}&gt;0 and the reverse channel does not derive ¬C_{C-0150}.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J_n^+(C_{C-0150})=1</w:t>
      </w:r>
    </w:p>
    <w:p>
      <w:pPr>
        <w:pStyle w:val="ListBullet"/>
      </w:pPr>
      <w:r>
        <w:rPr>
          <w:sz w:val="22"/>
        </w:rPr>
        <w:t xml:space="preserve">反向检查 / Reverse check: </w:t>
      </w:r>
      <w:r>
        <w:rPr>
          <w:rFonts w:ascii="Consolas" w:hAnsi="Consolas"/>
          <w:color w:val="C83232"/>
          <w:sz w:val="18"/>
        </w:rPr>
        <w:t>J_n^-(C_{C-0150})=0</w:t>
      </w:r>
    </w:p>
    <w:p>
      <w:pPr>
        <w:pStyle w:val="ListBullet"/>
      </w:pPr>
      <w:r>
        <w:rPr>
          <w:sz w:val="22"/>
        </w:rPr>
        <w:t xml:space="preserve">收敛判据 / Convergence: </w:t>
      </w:r>
      <w:r>
        <w:rPr>
          <w:rFonts w:ascii="Consolas" w:hAnsi="Consolas"/>
          <w:color w:val="C83232"/>
          <w:sz w:val="18"/>
        </w:rPr>
        <w:t>Converged(C_{C-0150}) ⇔ ΔC_{C-0150}=∅ ∧ (J_n^+,J_n^-)=(1,0)</w:t>
      </w:r>
    </w:p>
    <w:p>
      <w:r>
        <w:rPr>
          <w:b/>
          <w:sz w:val="22"/>
        </w:rPr>
        <w:t>关联函数 / Related Functions</w:t>
      </w:r>
    </w:p>
    <w:p>
      <w:pPr>
        <w:pStyle w:val="ListBullet"/>
      </w:pPr>
      <w:r>
        <w:rPr>
          <w:sz w:val="22"/>
        </w:rPr>
        <w:t>[dim(t,L) 决策维度 / dim(t,L) decision dimension](docs/zh/functions/items/A8.md)</w:t>
      </w:r>
    </w:p>
    <w:p>
      <w:pPr>
        <w:pStyle w:val="Heading2"/>
      </w:pPr>
      <w:r>
        <w:t>#151｜默里实验·低自尊伴侣互动</w:t>
      </w:r>
    </w:p>
    <w:p>
      <w:r>
        <w:rPr>
          <w:b/>
          <w:sz w:val="22"/>
        </w:rPr>
        <w:t>案例内容 / Case Content</w:t>
      </w:r>
    </w:p>
    <w:p>
      <w:r>
        <w:rPr>
          <w:sz w:val="22"/>
        </w:rPr>
        <w:t>中文：案例说明：默里实验·低自尊伴侣互动 → D57解读偏置函数验证</w:t>
      </w:r>
    </w:p>
    <w:p>
      <w:r>
        <w:rPr>
          <w:sz w:val="22"/>
        </w:rPr>
        <w:t>English: Rule-based English rendering pending human review.</w:t>
      </w:r>
    </w:p>
    <w:p>
      <w:r>
        <w:rPr>
          <w:b/>
          <w:sz w:val="22"/>
        </w:rPr>
        <w:t>它说明了什么 / What It Shows</w:t>
      </w:r>
    </w:p>
    <w:p>
      <w:r>
        <w:rPr>
          <w:sz w:val="22"/>
        </w:rPr>
        <w:t>中文：默里实验·低自尊伴侣互动 → D57解读偏置函数验证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C_{C-0151}</w:t>
      </w:r>
    </w:p>
    <w:p>
      <w:pPr>
        <w:pStyle w:val="ListBullet"/>
      </w:pPr>
      <w:r>
        <w:rPr>
          <w:sz w:val="22"/>
        </w:rPr>
        <w:t xml:space="preserve">定义域 / Domain: </w:t>
      </w:r>
      <w:r>
        <w:rPr>
          <w:rFonts w:ascii="Consolas" w:hAnsi="Consolas"/>
          <w:color w:val="C83232"/>
          <w:sz w:val="18"/>
        </w:rPr>
        <w:t>S_{C-0151}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C_{C-0151}(s_{C-0151}) = (1[F_{D57}(s_{C-0151})=1])/1</w:t>
      </w:r>
    </w:p>
    <w:p>
      <w:pPr>
        <w:pStyle w:val="ListBullet"/>
      </w:pPr>
      <w:r>
        <w:rPr>
          <w:sz w:val="22"/>
        </w:rPr>
        <w:t xml:space="preserve">有效条件 / Validity: </w:t>
      </w:r>
      <w:r>
        <w:rPr>
          <w:rFonts w:ascii="Consolas" w:hAnsi="Consolas"/>
          <w:color w:val="C83232"/>
          <w:sz w:val="18"/>
        </w:rPr>
        <w:t>C_{C-0151}(s_{C-0151})&gt;0 ∧ J_n^+(C_{C-0151})=1 ∧ J_n^-(C_{C-0151})=0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D57</w:t>
      </w:r>
    </w:p>
    <w:p>
      <w:pPr>
        <w:pStyle w:val="ListBullet"/>
      </w:pPr>
      <w:r>
        <w:rPr>
          <w:sz w:val="22"/>
        </w:rPr>
        <w:t>推导步骤 / Steps:</w:t>
      </w:r>
    </w:p>
    <w:p>
      <w:pPr>
        <w:pStyle w:val="ListBullet"/>
      </w:pPr>
      <w:r>
        <w:rPr>
          <w:sz w:val="22"/>
        </w:rPr>
        <w:t>1. Encode the event as state s_{C-0151}∈S_{C-0151}.</w:t>
      </w:r>
    </w:p>
    <w:p>
      <w:pPr>
        <w:pStyle w:val="ListBullet"/>
      </w:pPr>
      <w:r>
        <w:rPr>
          <w:sz w:val="22"/>
        </w:rPr>
        <w:t>2. Evaluate each related function on the event state: z_i=1[F_i(s_{C-0151})=1].</w:t>
      </w:r>
    </w:p>
    <w:p>
      <w:pPr>
        <w:pStyle w:val="ListBullet"/>
      </w:pPr>
      <w:r>
        <w:rPr>
          <w:sz w:val="22"/>
        </w:rPr>
        <w:t>3. Aggregate the witness score C_{C-0151}(s_{C-0151})=(Σ_i z_i)/max(|I_{C-0151}|,1).</w:t>
      </w:r>
    </w:p>
    <w:p>
      <w:pPr>
        <w:pStyle w:val="ListBullet"/>
      </w:pPr>
      <w:r>
        <w:rPr>
          <w:sz w:val="22"/>
        </w:rPr>
        <w:t>4. Accept the case mapping iff C_{C-0151}&gt;0 and the reverse channel does not derive ¬C_{C-0151}.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J_n^+(C_{C-0151})=1</w:t>
      </w:r>
    </w:p>
    <w:p>
      <w:pPr>
        <w:pStyle w:val="ListBullet"/>
      </w:pPr>
      <w:r>
        <w:rPr>
          <w:sz w:val="22"/>
        </w:rPr>
        <w:t xml:space="preserve">反向检查 / Reverse check: </w:t>
      </w:r>
      <w:r>
        <w:rPr>
          <w:rFonts w:ascii="Consolas" w:hAnsi="Consolas"/>
          <w:color w:val="C83232"/>
          <w:sz w:val="18"/>
        </w:rPr>
        <w:t>J_n^-(C_{C-0151})=0</w:t>
      </w:r>
    </w:p>
    <w:p>
      <w:pPr>
        <w:pStyle w:val="ListBullet"/>
      </w:pPr>
      <w:r>
        <w:rPr>
          <w:sz w:val="22"/>
        </w:rPr>
        <w:t xml:space="preserve">收敛判据 / Convergence: </w:t>
      </w:r>
      <w:r>
        <w:rPr>
          <w:rFonts w:ascii="Consolas" w:hAnsi="Consolas"/>
          <w:color w:val="C83232"/>
          <w:sz w:val="18"/>
        </w:rPr>
        <w:t>Converged(C_{C-0151}) ⇔ ΔC_{C-0151}=∅ ∧ (J_n^+,J_n^-)=(1,0)</w:t>
      </w:r>
    </w:p>
    <w:p>
      <w:r>
        <w:rPr>
          <w:b/>
          <w:sz w:val="22"/>
        </w:rPr>
        <w:t>关联函数 / Related Functions</w:t>
      </w:r>
    </w:p>
    <w:p>
      <w:pPr>
        <w:pStyle w:val="ListBullet"/>
      </w:pPr>
      <w:r>
        <w:rPr>
          <w:sz w:val="22"/>
        </w:rPr>
        <w:t>[解读偏置函数（核心疑问→错误解读的数学结构）](docs/zh/functions/items/D57.md)</w:t>
      </w:r>
    </w:p>
    <w:p>
      <w:pPr>
        <w:pStyle w:val="Heading2"/>
      </w:pPr>
      <w:r>
        <w:t>#152｜罗森塔尔"潜力生"标签实验</w:t>
      </w:r>
    </w:p>
    <w:p>
      <w:r>
        <w:rPr>
          <w:b/>
          <w:sz w:val="22"/>
        </w:rPr>
        <w:t>案例内容 / Case Content</w:t>
      </w:r>
    </w:p>
    <w:p>
      <w:r>
        <w:rPr>
          <w:sz w:val="22"/>
        </w:rPr>
        <w:t>中文：案例说明：罗森塔尔"潜力生"标签实验 → D59过渡期窗口衰减验证</w:t>
      </w:r>
    </w:p>
    <w:p>
      <w:r>
        <w:rPr>
          <w:sz w:val="22"/>
        </w:rPr>
        <w:t>English: Rule-based English rendering pending human review.</w:t>
      </w:r>
    </w:p>
    <w:p>
      <w:r>
        <w:rPr>
          <w:b/>
          <w:sz w:val="22"/>
        </w:rPr>
        <w:t>它说明了什么 / What It Shows</w:t>
      </w:r>
    </w:p>
    <w:p>
      <w:r>
        <w:rPr>
          <w:sz w:val="22"/>
        </w:rPr>
        <w:t>中文：罗森塔尔"潜力生"标签实验 → D59过渡期窗口衰减验证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C_{C-0152}</w:t>
      </w:r>
    </w:p>
    <w:p>
      <w:pPr>
        <w:pStyle w:val="ListBullet"/>
      </w:pPr>
      <w:r>
        <w:rPr>
          <w:sz w:val="22"/>
        </w:rPr>
        <w:t xml:space="preserve">定义域 / Domain: </w:t>
      </w:r>
      <w:r>
        <w:rPr>
          <w:rFonts w:ascii="Consolas" w:hAnsi="Consolas"/>
          <w:color w:val="C83232"/>
          <w:sz w:val="18"/>
        </w:rPr>
        <w:t>S_{C-0152}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C_{C-0152}(s_{C-0152}) = (1[F_{D59}(s_{C-0152})=1])/1</w:t>
      </w:r>
    </w:p>
    <w:p>
      <w:pPr>
        <w:pStyle w:val="ListBullet"/>
      </w:pPr>
      <w:r>
        <w:rPr>
          <w:sz w:val="22"/>
        </w:rPr>
        <w:t xml:space="preserve">有效条件 / Validity: </w:t>
      </w:r>
      <w:r>
        <w:rPr>
          <w:rFonts w:ascii="Consolas" w:hAnsi="Consolas"/>
          <w:color w:val="C83232"/>
          <w:sz w:val="18"/>
        </w:rPr>
        <w:t>C_{C-0152}(s_{C-0152})&gt;0 ∧ J_n^+(C_{C-0152})=1 ∧ J_n^-(C_{C-0152})=0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D59</w:t>
      </w:r>
    </w:p>
    <w:p>
      <w:pPr>
        <w:pStyle w:val="ListBullet"/>
      </w:pPr>
      <w:r>
        <w:rPr>
          <w:sz w:val="22"/>
        </w:rPr>
        <w:t>推导步骤 / Steps:</w:t>
      </w:r>
    </w:p>
    <w:p>
      <w:pPr>
        <w:pStyle w:val="ListBullet"/>
      </w:pPr>
      <w:r>
        <w:rPr>
          <w:sz w:val="22"/>
        </w:rPr>
        <w:t>1. Encode the event as state s_{C-0152}∈S_{C-0152}.</w:t>
      </w:r>
    </w:p>
    <w:p>
      <w:pPr>
        <w:pStyle w:val="ListBullet"/>
      </w:pPr>
      <w:r>
        <w:rPr>
          <w:sz w:val="22"/>
        </w:rPr>
        <w:t>2. Evaluate each related function on the event state: z_i=1[F_i(s_{C-0152})=1].</w:t>
      </w:r>
    </w:p>
    <w:p>
      <w:pPr>
        <w:pStyle w:val="ListBullet"/>
      </w:pPr>
      <w:r>
        <w:rPr>
          <w:sz w:val="22"/>
        </w:rPr>
        <w:t>3. Aggregate the witness score C_{C-0152}(s_{C-0152})=(Σ_i z_i)/max(|I_{C-0152}|,1).</w:t>
      </w:r>
    </w:p>
    <w:p>
      <w:pPr>
        <w:pStyle w:val="ListBullet"/>
      </w:pPr>
      <w:r>
        <w:rPr>
          <w:sz w:val="22"/>
        </w:rPr>
        <w:t>4. Accept the case mapping iff C_{C-0152}&gt;0 and the reverse channel does not derive ¬C_{C-0152}.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J_n^+(C_{C-0152})=1</w:t>
      </w:r>
    </w:p>
    <w:p>
      <w:pPr>
        <w:pStyle w:val="ListBullet"/>
      </w:pPr>
      <w:r>
        <w:rPr>
          <w:sz w:val="22"/>
        </w:rPr>
        <w:t xml:space="preserve">反向检查 / Reverse check: </w:t>
      </w:r>
      <w:r>
        <w:rPr>
          <w:rFonts w:ascii="Consolas" w:hAnsi="Consolas"/>
          <w:color w:val="C83232"/>
          <w:sz w:val="18"/>
        </w:rPr>
        <w:t>J_n^-(C_{C-0152})=0</w:t>
      </w:r>
    </w:p>
    <w:p>
      <w:pPr>
        <w:pStyle w:val="ListBullet"/>
      </w:pPr>
      <w:r>
        <w:rPr>
          <w:sz w:val="22"/>
        </w:rPr>
        <w:t xml:space="preserve">收敛判据 / Convergence: </w:t>
      </w:r>
      <w:r>
        <w:rPr>
          <w:rFonts w:ascii="Consolas" w:hAnsi="Consolas"/>
          <w:color w:val="C83232"/>
          <w:sz w:val="18"/>
        </w:rPr>
        <w:t>Converged(C_{C-0152}) ⇔ ΔC_{C-0152}=∅ ∧ (J_n^+,J_n^-)=(1,0)</w:t>
      </w:r>
    </w:p>
    <w:p>
      <w:r>
        <w:rPr>
          <w:b/>
          <w:sz w:val="22"/>
        </w:rPr>
        <w:t>关联函数 / Related Functions</w:t>
      </w:r>
    </w:p>
    <w:p>
      <w:pPr>
        <w:pStyle w:val="ListBullet"/>
      </w:pPr>
      <w:r>
        <w:rPr>
          <w:sz w:val="22"/>
        </w:rPr>
        <w:t>[过渡期窗口衰减函数（新发现）](docs/zh/functions/items/D59.md)</w:t>
      </w:r>
    </w:p>
    <w:p>
      <w:pPr>
        <w:pStyle w:val="Heading2"/>
      </w:pPr>
      <w:r>
        <w:t>#153｜沃尔顿1小时归属感练习</w:t>
      </w:r>
    </w:p>
    <w:p>
      <w:r>
        <w:rPr>
          <w:b/>
          <w:sz w:val="22"/>
        </w:rPr>
        <w:t>案例内容 / Case Content</w:t>
      </w:r>
    </w:p>
    <w:p>
      <w:r>
        <w:rPr>
          <w:sz w:val="22"/>
        </w:rPr>
        <w:t>中文：案例说明：沃尔顿1小时归属感练习 → D60智慧干预效力验证（新生有效/大三无效）</w:t>
      </w:r>
    </w:p>
    <w:p>
      <w:r>
        <w:rPr>
          <w:sz w:val="22"/>
        </w:rPr>
        <w:t>English: Rule-based English rendering pending human review.</w:t>
      </w:r>
    </w:p>
    <w:p>
      <w:r>
        <w:rPr>
          <w:b/>
          <w:sz w:val="22"/>
        </w:rPr>
        <w:t>它说明了什么 / What It Shows</w:t>
      </w:r>
    </w:p>
    <w:p>
      <w:r>
        <w:rPr>
          <w:sz w:val="22"/>
        </w:rPr>
        <w:t>中文：沃尔顿1小时归属感练习 → D60智慧干预效力验证（新生有效/大三无效）</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C_{C-0153}</w:t>
      </w:r>
    </w:p>
    <w:p>
      <w:pPr>
        <w:pStyle w:val="ListBullet"/>
      </w:pPr>
      <w:r>
        <w:rPr>
          <w:sz w:val="22"/>
        </w:rPr>
        <w:t xml:space="preserve">定义域 / Domain: </w:t>
      </w:r>
      <w:r>
        <w:rPr>
          <w:rFonts w:ascii="Consolas" w:hAnsi="Consolas"/>
          <w:color w:val="C83232"/>
          <w:sz w:val="18"/>
        </w:rPr>
        <w:t>S_{C-0153}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C_{C-0153}(s_{C-0153}) = (1[F_{D60}(s_{C-0153})=1])/1</w:t>
      </w:r>
    </w:p>
    <w:p>
      <w:pPr>
        <w:pStyle w:val="ListBullet"/>
      </w:pPr>
      <w:r>
        <w:rPr>
          <w:sz w:val="22"/>
        </w:rPr>
        <w:t xml:space="preserve">有效条件 / Validity: </w:t>
      </w:r>
      <w:r>
        <w:rPr>
          <w:rFonts w:ascii="Consolas" w:hAnsi="Consolas"/>
          <w:color w:val="C83232"/>
          <w:sz w:val="18"/>
        </w:rPr>
        <w:t>C_{C-0153}(s_{C-0153})&gt;0 ∧ J_n^+(C_{C-0153})=1 ∧ J_n^-(C_{C-0153})=0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D60</w:t>
      </w:r>
    </w:p>
    <w:p>
      <w:pPr>
        <w:pStyle w:val="ListBullet"/>
      </w:pPr>
      <w:r>
        <w:rPr>
          <w:sz w:val="22"/>
        </w:rPr>
        <w:t>推导步骤 / Steps:</w:t>
      </w:r>
    </w:p>
    <w:p>
      <w:pPr>
        <w:pStyle w:val="ListBullet"/>
      </w:pPr>
      <w:r>
        <w:rPr>
          <w:sz w:val="22"/>
        </w:rPr>
        <w:t>1. Encode the event as state s_{C-0153}∈S_{C-0153}.</w:t>
      </w:r>
    </w:p>
    <w:p>
      <w:pPr>
        <w:pStyle w:val="ListBullet"/>
      </w:pPr>
      <w:r>
        <w:rPr>
          <w:sz w:val="22"/>
        </w:rPr>
        <w:t>2. Evaluate each related function on the event state: z_i=1[F_i(s_{C-0153})=1].</w:t>
      </w:r>
    </w:p>
    <w:p>
      <w:pPr>
        <w:pStyle w:val="ListBullet"/>
      </w:pPr>
      <w:r>
        <w:rPr>
          <w:sz w:val="22"/>
        </w:rPr>
        <w:t>3. Aggregate the witness score C_{C-0153}(s_{C-0153})=(Σ_i z_i)/max(|I_{C-0153}|,1).</w:t>
      </w:r>
    </w:p>
    <w:p>
      <w:pPr>
        <w:pStyle w:val="ListBullet"/>
      </w:pPr>
      <w:r>
        <w:rPr>
          <w:sz w:val="22"/>
        </w:rPr>
        <w:t>4. Accept the case mapping iff C_{C-0153}&gt;0 and the reverse channel does not derive ¬C_{C-0153}.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J_n^+(C_{C-0153})=1</w:t>
      </w:r>
    </w:p>
    <w:p>
      <w:pPr>
        <w:pStyle w:val="ListBullet"/>
      </w:pPr>
      <w:r>
        <w:rPr>
          <w:sz w:val="22"/>
        </w:rPr>
        <w:t xml:space="preserve">反向检查 / Reverse check: </w:t>
      </w:r>
      <w:r>
        <w:rPr>
          <w:rFonts w:ascii="Consolas" w:hAnsi="Consolas"/>
          <w:color w:val="C83232"/>
          <w:sz w:val="18"/>
        </w:rPr>
        <w:t>J_n^-(C_{C-0153})=0</w:t>
      </w:r>
    </w:p>
    <w:p>
      <w:pPr>
        <w:pStyle w:val="ListBullet"/>
      </w:pPr>
      <w:r>
        <w:rPr>
          <w:sz w:val="22"/>
        </w:rPr>
        <w:t xml:space="preserve">收敛判据 / Convergence: </w:t>
      </w:r>
      <w:r>
        <w:rPr>
          <w:rFonts w:ascii="Consolas" w:hAnsi="Consolas"/>
          <w:color w:val="C83232"/>
          <w:sz w:val="18"/>
        </w:rPr>
        <w:t>Converged(C_{C-0153}) ⇔ ΔC_{C-0153}=∅ ∧ (J_n^+,J_n^-)=(1,0)</w:t>
      </w:r>
    </w:p>
    <w:p>
      <w:r>
        <w:rPr>
          <w:b/>
          <w:sz w:val="22"/>
        </w:rPr>
        <w:t>关联函数 / Related Functions</w:t>
      </w:r>
    </w:p>
    <w:p>
      <w:pPr>
        <w:pStyle w:val="ListBullet"/>
      </w:pPr>
      <w:r>
        <w:rPr>
          <w:sz w:val="22"/>
        </w:rPr>
        <w:t>[智慧干预效力函数](docs/zh/functions/items/D60.md)</w:t>
      </w:r>
    </w:p>
    <w:p>
      <w:pPr>
        <w:pStyle w:val="Heading2"/>
      </w:pPr>
      <w:r>
        <w:t>#154｜沃尔顿21分钟拯救婚姻</w:t>
      </w:r>
    </w:p>
    <w:p>
      <w:r>
        <w:rPr>
          <w:b/>
          <w:sz w:val="22"/>
        </w:rPr>
        <w:t>案例内容 / Case Content</w:t>
      </w:r>
    </w:p>
    <w:p>
      <w:r>
        <w:rPr>
          <w:sz w:val="22"/>
        </w:rPr>
        <w:t>中文：案例说明：沃尔顿21分钟拯救婚姻 → D60的η_delivery因子验证</w:t>
      </w:r>
    </w:p>
    <w:p>
      <w:r>
        <w:rPr>
          <w:sz w:val="22"/>
        </w:rPr>
        <w:t>English: Rule-based English rendering pending human review.</w:t>
      </w:r>
    </w:p>
    <w:p>
      <w:r>
        <w:rPr>
          <w:b/>
          <w:sz w:val="22"/>
        </w:rPr>
        <w:t>它说明了什么 / What It Shows</w:t>
      </w:r>
    </w:p>
    <w:p>
      <w:r>
        <w:rPr>
          <w:sz w:val="22"/>
        </w:rPr>
        <w:t>中文：沃尔顿21分钟拯救婚姻 → D60的η_delivery因子验证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C_{C-0154}</w:t>
      </w:r>
    </w:p>
    <w:p>
      <w:pPr>
        <w:pStyle w:val="ListBullet"/>
      </w:pPr>
      <w:r>
        <w:rPr>
          <w:sz w:val="22"/>
        </w:rPr>
        <w:t xml:space="preserve">定义域 / Domain: </w:t>
      </w:r>
      <w:r>
        <w:rPr>
          <w:rFonts w:ascii="Consolas" w:hAnsi="Consolas"/>
          <w:color w:val="C83232"/>
          <w:sz w:val="18"/>
        </w:rPr>
        <w:t>S_{C-0154}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C_{C-0154}(s_{C-0154}) = (1[F_{D60}(s_{C-0154})=1])/1</w:t>
      </w:r>
    </w:p>
    <w:p>
      <w:pPr>
        <w:pStyle w:val="ListBullet"/>
      </w:pPr>
      <w:r>
        <w:rPr>
          <w:sz w:val="22"/>
        </w:rPr>
        <w:t xml:space="preserve">有效条件 / Validity: </w:t>
      </w:r>
      <w:r>
        <w:rPr>
          <w:rFonts w:ascii="Consolas" w:hAnsi="Consolas"/>
          <w:color w:val="C83232"/>
          <w:sz w:val="18"/>
        </w:rPr>
        <w:t>C_{C-0154}(s_{C-0154})&gt;0 ∧ J_n^+(C_{C-0154})=1 ∧ J_n^-(C_{C-0154})=0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D60</w:t>
      </w:r>
    </w:p>
    <w:p>
      <w:pPr>
        <w:pStyle w:val="ListBullet"/>
      </w:pPr>
      <w:r>
        <w:rPr>
          <w:sz w:val="22"/>
        </w:rPr>
        <w:t>推导步骤 / Steps:</w:t>
      </w:r>
    </w:p>
    <w:p>
      <w:pPr>
        <w:pStyle w:val="ListBullet"/>
      </w:pPr>
      <w:r>
        <w:rPr>
          <w:sz w:val="22"/>
        </w:rPr>
        <w:t>1. Encode the event as state s_{C-0154}∈S_{C-0154}.</w:t>
      </w:r>
    </w:p>
    <w:p>
      <w:pPr>
        <w:pStyle w:val="ListBullet"/>
      </w:pPr>
      <w:r>
        <w:rPr>
          <w:sz w:val="22"/>
        </w:rPr>
        <w:t>2. Evaluate each related function on the event state: z_i=1[F_i(s_{C-0154})=1].</w:t>
      </w:r>
    </w:p>
    <w:p>
      <w:pPr>
        <w:pStyle w:val="ListBullet"/>
      </w:pPr>
      <w:r>
        <w:rPr>
          <w:sz w:val="22"/>
        </w:rPr>
        <w:t>3. Aggregate the witness score C_{C-0154}(s_{C-0154})=(Σ_i z_i)/max(|I_{C-0154}|,1).</w:t>
      </w:r>
    </w:p>
    <w:p>
      <w:pPr>
        <w:pStyle w:val="ListBullet"/>
      </w:pPr>
      <w:r>
        <w:rPr>
          <w:sz w:val="22"/>
        </w:rPr>
        <w:t>4. Accept the case mapping iff C_{C-0154}&gt;0 and the reverse channel does not derive ¬C_{C-0154}.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J_n^+(C_{C-0154})=1</w:t>
      </w:r>
    </w:p>
    <w:p>
      <w:pPr>
        <w:pStyle w:val="ListBullet"/>
      </w:pPr>
      <w:r>
        <w:rPr>
          <w:sz w:val="22"/>
        </w:rPr>
        <w:t xml:space="preserve">反向检查 / Reverse check: </w:t>
      </w:r>
      <w:r>
        <w:rPr>
          <w:rFonts w:ascii="Consolas" w:hAnsi="Consolas"/>
          <w:color w:val="C83232"/>
          <w:sz w:val="18"/>
        </w:rPr>
        <w:t>J_n^-(C_{C-0154})=0</w:t>
      </w:r>
    </w:p>
    <w:p>
      <w:pPr>
        <w:pStyle w:val="ListBullet"/>
      </w:pPr>
      <w:r>
        <w:rPr>
          <w:sz w:val="22"/>
        </w:rPr>
        <w:t xml:space="preserve">收敛判据 / Convergence: </w:t>
      </w:r>
      <w:r>
        <w:rPr>
          <w:rFonts w:ascii="Consolas" w:hAnsi="Consolas"/>
          <w:color w:val="C83232"/>
          <w:sz w:val="18"/>
        </w:rPr>
        <w:t>Converged(C_{C-0154}) ⇔ ΔC_{C-0154}=∅ ∧ (J_n^+,J_n^-)=(1,0)</w:t>
      </w:r>
    </w:p>
    <w:p>
      <w:r>
        <w:rPr>
          <w:b/>
          <w:sz w:val="22"/>
        </w:rPr>
        <w:t>关联函数 / Related Functions</w:t>
      </w:r>
    </w:p>
    <w:p>
      <w:pPr>
        <w:pStyle w:val="ListBullet"/>
      </w:pPr>
      <w:r>
        <w:rPr>
          <w:sz w:val="22"/>
        </w:rPr>
        <w:t>[智慧干预效力函数](docs/zh/functions/items/D60.md)</w:t>
      </w:r>
    </w:p>
    <w:p>
      <w:pPr>
        <w:pStyle w:val="Heading2"/>
      </w:pPr>
      <w:r>
        <w:t>#155｜沃尔顿10年追踪</w:t>
      </w:r>
    </w:p>
    <w:p>
      <w:r>
        <w:rPr>
          <w:b/>
          <w:sz w:val="22"/>
        </w:rPr>
        <w:t>案例内容 / Case Content</w:t>
      </w:r>
    </w:p>
    <w:p>
      <w:r>
        <w:rPr>
          <w:sz w:val="22"/>
        </w:rPr>
        <w:t>中文：案例说明：沃尔顿10年追踪 → D61向上螺旋自维持验证</w:t>
      </w:r>
    </w:p>
    <w:p>
      <w:r>
        <w:rPr>
          <w:sz w:val="22"/>
        </w:rPr>
        <w:t>English: Rule-based English rendering pending human review.</w:t>
      </w:r>
    </w:p>
    <w:p>
      <w:r>
        <w:rPr>
          <w:b/>
          <w:sz w:val="22"/>
        </w:rPr>
        <w:t>它说明了什么 / What It Shows</w:t>
      </w:r>
    </w:p>
    <w:p>
      <w:r>
        <w:rPr>
          <w:sz w:val="22"/>
        </w:rPr>
        <w:t>中文：沃尔顿10年追踪 → D61向上螺旋自维持验证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C_{C-0155}</w:t>
      </w:r>
    </w:p>
    <w:p>
      <w:pPr>
        <w:pStyle w:val="ListBullet"/>
      </w:pPr>
      <w:r>
        <w:rPr>
          <w:sz w:val="22"/>
        </w:rPr>
        <w:t xml:space="preserve">定义域 / Domain: </w:t>
      </w:r>
      <w:r>
        <w:rPr>
          <w:rFonts w:ascii="Consolas" w:hAnsi="Consolas"/>
          <w:color w:val="C83232"/>
          <w:sz w:val="18"/>
        </w:rPr>
        <w:t>S_{C-0155}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C_{C-0155}(s_{C-0155}) = (1[F_{D61}(s_{C-0155})=1])/1</w:t>
      </w:r>
    </w:p>
    <w:p>
      <w:pPr>
        <w:pStyle w:val="ListBullet"/>
      </w:pPr>
      <w:r>
        <w:rPr>
          <w:sz w:val="22"/>
        </w:rPr>
        <w:t xml:space="preserve">有效条件 / Validity: </w:t>
      </w:r>
      <w:r>
        <w:rPr>
          <w:rFonts w:ascii="Consolas" w:hAnsi="Consolas"/>
          <w:color w:val="C83232"/>
          <w:sz w:val="18"/>
        </w:rPr>
        <w:t>C_{C-0155}(s_{C-0155})&gt;0 ∧ J_n^+(C_{C-0155})=1 ∧ J_n^-(C_{C-0155})=0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D61</w:t>
      </w:r>
    </w:p>
    <w:p>
      <w:pPr>
        <w:pStyle w:val="ListBullet"/>
      </w:pPr>
      <w:r>
        <w:rPr>
          <w:sz w:val="22"/>
        </w:rPr>
        <w:t>推导步骤 / Steps:</w:t>
      </w:r>
    </w:p>
    <w:p>
      <w:pPr>
        <w:pStyle w:val="ListBullet"/>
      </w:pPr>
      <w:r>
        <w:rPr>
          <w:sz w:val="22"/>
        </w:rPr>
        <w:t>1. Encode the event as state s_{C-0155}∈S_{C-0155}.</w:t>
      </w:r>
    </w:p>
    <w:p>
      <w:pPr>
        <w:pStyle w:val="ListBullet"/>
      </w:pPr>
      <w:r>
        <w:rPr>
          <w:sz w:val="22"/>
        </w:rPr>
        <w:t>2. Evaluate each related function on the event state: z_i=1[F_i(s_{C-0155})=1].</w:t>
      </w:r>
    </w:p>
    <w:p>
      <w:pPr>
        <w:pStyle w:val="ListBullet"/>
      </w:pPr>
      <w:r>
        <w:rPr>
          <w:sz w:val="22"/>
        </w:rPr>
        <w:t>3. Aggregate the witness score C_{C-0155}(s_{C-0155})=(Σ_i z_i)/max(|I_{C-0155}|,1).</w:t>
      </w:r>
    </w:p>
    <w:p>
      <w:pPr>
        <w:pStyle w:val="ListBullet"/>
      </w:pPr>
      <w:r>
        <w:rPr>
          <w:sz w:val="22"/>
        </w:rPr>
        <w:t>4. Accept the case mapping iff C_{C-0155}&gt;0 and the reverse channel does not derive ¬C_{C-0155}.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J_n^+(C_{C-0155})=1</w:t>
      </w:r>
    </w:p>
    <w:p>
      <w:pPr>
        <w:pStyle w:val="ListBullet"/>
      </w:pPr>
      <w:r>
        <w:rPr>
          <w:sz w:val="22"/>
        </w:rPr>
        <w:t xml:space="preserve">反向检查 / Reverse check: </w:t>
      </w:r>
      <w:r>
        <w:rPr>
          <w:rFonts w:ascii="Consolas" w:hAnsi="Consolas"/>
          <w:color w:val="C83232"/>
          <w:sz w:val="18"/>
        </w:rPr>
        <w:t>J_n^-(C_{C-0155})=0</w:t>
      </w:r>
    </w:p>
    <w:p>
      <w:pPr>
        <w:pStyle w:val="ListBullet"/>
      </w:pPr>
      <w:r>
        <w:rPr>
          <w:sz w:val="22"/>
        </w:rPr>
        <w:t xml:space="preserve">收敛判据 / Convergence: </w:t>
      </w:r>
      <w:r>
        <w:rPr>
          <w:rFonts w:ascii="Consolas" w:hAnsi="Consolas"/>
          <w:color w:val="C83232"/>
          <w:sz w:val="18"/>
        </w:rPr>
        <w:t>Converged(C_{C-0155}) ⇔ ΔC_{C-0155}=∅ ∧ (J_n^+,J_n^-)=(1,0)</w:t>
      </w:r>
    </w:p>
    <w:p>
      <w:r>
        <w:rPr>
          <w:b/>
          <w:sz w:val="22"/>
        </w:rPr>
        <w:t>关联函数 / Related Functions</w:t>
      </w:r>
    </w:p>
    <w:p>
      <w:pPr>
        <w:pStyle w:val="ListBullet"/>
      </w:pPr>
      <w:r>
        <w:rPr>
          <w:sz w:val="22"/>
        </w:rPr>
        <w:t>[向上螺旋自维持函数](docs/zh/functions/items/D61.md)</w:t>
      </w:r>
    </w:p>
    <w:p>
      <w:pPr>
        <w:pStyle w:val="Heading2"/>
      </w:pPr>
      <w:r>
        <w:t>#156｜财富容器</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财富容器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C_{C-0156}</w:t>
      </w:r>
    </w:p>
    <w:p>
      <w:pPr>
        <w:pStyle w:val="ListBullet"/>
      </w:pPr>
      <w:r>
        <w:rPr>
          <w:sz w:val="22"/>
        </w:rPr>
        <w:t xml:space="preserve">定义域 / Domain: </w:t>
      </w:r>
      <w:r>
        <w:rPr>
          <w:rFonts w:ascii="Consolas" w:hAnsi="Consolas"/>
          <w:color w:val="C83232"/>
          <w:sz w:val="18"/>
        </w:rPr>
        <w:t>S_{C-0156}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C_{C-0156}(s_{C-0156}) = (1[F_{D62}(s_{C-0156})=1])/1</w:t>
      </w:r>
    </w:p>
    <w:p>
      <w:pPr>
        <w:pStyle w:val="ListBullet"/>
      </w:pPr>
      <w:r>
        <w:rPr>
          <w:sz w:val="22"/>
        </w:rPr>
        <w:t xml:space="preserve">有效条件 / Validity: </w:t>
      </w:r>
      <w:r>
        <w:rPr>
          <w:rFonts w:ascii="Consolas" w:hAnsi="Consolas"/>
          <w:color w:val="C83232"/>
          <w:sz w:val="18"/>
        </w:rPr>
        <w:t>C_{C-0156}(s_{C-0156})&gt;0 ∧ J_n^+(C_{C-0156})=1 ∧ J_n^-(C_{C-0156})=0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D62</w:t>
      </w:r>
    </w:p>
    <w:p>
      <w:pPr>
        <w:pStyle w:val="ListBullet"/>
      </w:pPr>
      <w:r>
        <w:rPr>
          <w:sz w:val="22"/>
        </w:rPr>
        <w:t>推导步骤 / Steps:</w:t>
      </w:r>
    </w:p>
    <w:p>
      <w:pPr>
        <w:pStyle w:val="ListBullet"/>
      </w:pPr>
      <w:r>
        <w:rPr>
          <w:sz w:val="22"/>
        </w:rPr>
        <w:t>1. Encode the event as state s_{C-0156}∈S_{C-0156}.</w:t>
      </w:r>
    </w:p>
    <w:p>
      <w:pPr>
        <w:pStyle w:val="ListBullet"/>
      </w:pPr>
      <w:r>
        <w:rPr>
          <w:sz w:val="22"/>
        </w:rPr>
        <w:t>2. Evaluate each related function on the event state: z_i=1[F_i(s_{C-0156})=1].</w:t>
      </w:r>
    </w:p>
    <w:p>
      <w:pPr>
        <w:pStyle w:val="ListBullet"/>
      </w:pPr>
      <w:r>
        <w:rPr>
          <w:sz w:val="22"/>
        </w:rPr>
        <w:t>3. Aggregate the witness score C_{C-0156}(s_{C-0156})=(Σ_i z_i)/max(|I_{C-0156}|,1).</w:t>
      </w:r>
    </w:p>
    <w:p>
      <w:pPr>
        <w:pStyle w:val="ListBullet"/>
      </w:pPr>
      <w:r>
        <w:rPr>
          <w:sz w:val="22"/>
        </w:rPr>
        <w:t>4. Accept the case mapping iff C_{C-0156}&gt;0 and the reverse channel does not derive ¬C_{C-0156}.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J_n^+(C_{C-0156})=1</w:t>
      </w:r>
    </w:p>
    <w:p>
      <w:pPr>
        <w:pStyle w:val="ListBullet"/>
      </w:pPr>
      <w:r>
        <w:rPr>
          <w:sz w:val="22"/>
        </w:rPr>
        <w:t xml:space="preserve">反向检查 / Reverse check: </w:t>
      </w:r>
      <w:r>
        <w:rPr>
          <w:rFonts w:ascii="Consolas" w:hAnsi="Consolas"/>
          <w:color w:val="C83232"/>
          <w:sz w:val="18"/>
        </w:rPr>
        <w:t>J_n^-(C_{C-0156})=0</w:t>
      </w:r>
    </w:p>
    <w:p>
      <w:pPr>
        <w:pStyle w:val="ListBullet"/>
      </w:pPr>
      <w:r>
        <w:rPr>
          <w:sz w:val="22"/>
        </w:rPr>
        <w:t xml:space="preserve">收敛判据 / Convergence: </w:t>
      </w:r>
      <w:r>
        <w:rPr>
          <w:rFonts w:ascii="Consolas" w:hAnsi="Consolas"/>
          <w:color w:val="C83232"/>
          <w:sz w:val="18"/>
        </w:rPr>
        <w:t>Converged(C_{C-0156}) ⇔ ΔC_{C-0156}=∅ ∧ (J_n^+,J_n^-)=(1,0)</w:t>
      </w:r>
    </w:p>
    <w:p>
      <w:r>
        <w:rPr>
          <w:b/>
          <w:sz w:val="22"/>
        </w:rPr>
        <w:t>关联函数 / Related Functions</w:t>
      </w:r>
    </w:p>
    <w:p>
      <w:pPr>
        <w:pStyle w:val="ListBullet"/>
      </w:pPr>
      <w:r>
        <w:rPr>
          <w:sz w:val="22"/>
        </w:rPr>
        <w:t>[调温器慢变量函数](docs/zh/functions/items/D62.md)</w:t>
      </w:r>
    </w:p>
    <w:p>
      <w:pPr>
        <w:pStyle w:val="Heading2"/>
      </w:pPr>
      <w:r>
        <w:t>#157｜收入流多元</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收入流多元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C_{C-0157}</w:t>
      </w:r>
    </w:p>
    <w:p>
      <w:pPr>
        <w:pStyle w:val="ListBullet"/>
      </w:pPr>
      <w:r>
        <w:rPr>
          <w:sz w:val="22"/>
        </w:rPr>
        <w:t xml:space="preserve">定义域 / Domain: </w:t>
      </w:r>
      <w:r>
        <w:rPr>
          <w:rFonts w:ascii="Consolas" w:hAnsi="Consolas"/>
          <w:color w:val="C83232"/>
          <w:sz w:val="18"/>
        </w:rPr>
        <w:t>S_{C-0157}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C_{C-0157}(s_{C-0157}) = (1[F_{D63}(s_{C-0157})=1])/1</w:t>
      </w:r>
    </w:p>
    <w:p>
      <w:pPr>
        <w:pStyle w:val="ListBullet"/>
      </w:pPr>
      <w:r>
        <w:rPr>
          <w:sz w:val="22"/>
        </w:rPr>
        <w:t xml:space="preserve">有效条件 / Validity: </w:t>
      </w:r>
      <w:r>
        <w:rPr>
          <w:rFonts w:ascii="Consolas" w:hAnsi="Consolas"/>
          <w:color w:val="C83232"/>
          <w:sz w:val="18"/>
        </w:rPr>
        <w:t>C_{C-0157}(s_{C-0157})&gt;0 ∧ J_n^+(C_{C-0157})=1 ∧ J_n^-(C_{C-0157})=0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D63</w:t>
      </w:r>
    </w:p>
    <w:p>
      <w:pPr>
        <w:pStyle w:val="ListBullet"/>
      </w:pPr>
      <w:r>
        <w:rPr>
          <w:sz w:val="22"/>
        </w:rPr>
        <w:t>推导步骤 / Steps:</w:t>
      </w:r>
    </w:p>
    <w:p>
      <w:pPr>
        <w:pStyle w:val="ListBullet"/>
      </w:pPr>
      <w:r>
        <w:rPr>
          <w:sz w:val="22"/>
        </w:rPr>
        <w:t>1. Encode the event as state s_{C-0157}∈S_{C-0157}.</w:t>
      </w:r>
    </w:p>
    <w:p>
      <w:pPr>
        <w:pStyle w:val="ListBullet"/>
      </w:pPr>
      <w:r>
        <w:rPr>
          <w:sz w:val="22"/>
        </w:rPr>
        <w:t>2. Evaluate each related function on the event state: z_i=1[F_i(s_{C-0157})=1].</w:t>
      </w:r>
    </w:p>
    <w:p>
      <w:pPr>
        <w:pStyle w:val="ListBullet"/>
      </w:pPr>
      <w:r>
        <w:rPr>
          <w:sz w:val="22"/>
        </w:rPr>
        <w:t>3. Aggregate the witness score C_{C-0157}(s_{C-0157})=(Σ_i z_i)/max(|I_{C-0157}|,1).</w:t>
      </w:r>
    </w:p>
    <w:p>
      <w:pPr>
        <w:pStyle w:val="ListBullet"/>
      </w:pPr>
      <w:r>
        <w:rPr>
          <w:sz w:val="22"/>
        </w:rPr>
        <w:t>4. Accept the case mapping iff C_{C-0157}&gt;0 and the reverse channel does not derive ¬C_{C-0157}.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J_n^+(C_{C-0157})=1</w:t>
      </w:r>
    </w:p>
    <w:p>
      <w:pPr>
        <w:pStyle w:val="ListBullet"/>
      </w:pPr>
      <w:r>
        <w:rPr>
          <w:sz w:val="22"/>
        </w:rPr>
        <w:t xml:space="preserve">反向检查 / Reverse check: </w:t>
      </w:r>
      <w:r>
        <w:rPr>
          <w:rFonts w:ascii="Consolas" w:hAnsi="Consolas"/>
          <w:color w:val="C83232"/>
          <w:sz w:val="18"/>
        </w:rPr>
        <w:t>J_n^-(C_{C-0157})=0</w:t>
      </w:r>
    </w:p>
    <w:p>
      <w:pPr>
        <w:pStyle w:val="ListBullet"/>
      </w:pPr>
      <w:r>
        <w:rPr>
          <w:sz w:val="22"/>
        </w:rPr>
        <w:t xml:space="preserve">收敛判据 / Convergence: </w:t>
      </w:r>
      <w:r>
        <w:rPr>
          <w:rFonts w:ascii="Consolas" w:hAnsi="Consolas"/>
          <w:color w:val="C83232"/>
          <w:sz w:val="18"/>
        </w:rPr>
        <w:t>Converged(C_{C-0157}) ⇔ ΔC_{C-0157}=∅ ∧ (J_n^+,J_n^-)=(1,0)</w:t>
      </w:r>
    </w:p>
    <w:p>
      <w:r>
        <w:rPr>
          <w:b/>
          <w:sz w:val="22"/>
        </w:rPr>
        <w:t>关联函数 / Related Functions</w:t>
      </w:r>
    </w:p>
    <w:p>
      <w:pPr>
        <w:pStyle w:val="ListBullet"/>
      </w:pPr>
      <w:r>
        <w:rPr>
          <w:sz w:val="22"/>
        </w:rPr>
        <w:t>[档案可达性函数](docs/zh/functions/items/D63.md)</w:t>
      </w:r>
    </w:p>
    <w:p>
      <w:pPr>
        <w:pStyle w:val="Heading2"/>
      </w:pPr>
      <w:r>
        <w:t>#158｜风险暴露不对称</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风险暴露不对称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C_{C-0158}</w:t>
      </w:r>
    </w:p>
    <w:p>
      <w:pPr>
        <w:pStyle w:val="ListBullet"/>
      </w:pPr>
      <w:r>
        <w:rPr>
          <w:sz w:val="22"/>
        </w:rPr>
        <w:t xml:space="preserve">定义域 / Domain: </w:t>
      </w:r>
      <w:r>
        <w:rPr>
          <w:rFonts w:ascii="Consolas" w:hAnsi="Consolas"/>
          <w:color w:val="C83232"/>
          <w:sz w:val="18"/>
        </w:rPr>
        <w:t>S_{C-0158}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C_{C-0158}(s_{C-0158}) = (1[F_{D64}(s_{C-0158})=1])/1</w:t>
      </w:r>
    </w:p>
    <w:p>
      <w:pPr>
        <w:pStyle w:val="ListBullet"/>
      </w:pPr>
      <w:r>
        <w:rPr>
          <w:sz w:val="22"/>
        </w:rPr>
        <w:t xml:space="preserve">有效条件 / Validity: </w:t>
      </w:r>
      <w:r>
        <w:rPr>
          <w:rFonts w:ascii="Consolas" w:hAnsi="Consolas"/>
          <w:color w:val="C83232"/>
          <w:sz w:val="18"/>
        </w:rPr>
        <w:t>C_{C-0158}(s_{C-0158})&gt;0 ∧ J_n^+(C_{C-0158})=1 ∧ J_n^-(C_{C-0158})=0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D64</w:t>
      </w:r>
    </w:p>
    <w:p>
      <w:pPr>
        <w:pStyle w:val="ListBullet"/>
      </w:pPr>
      <w:r>
        <w:rPr>
          <w:sz w:val="22"/>
        </w:rPr>
        <w:t>推导步骤 / Steps:</w:t>
      </w:r>
    </w:p>
    <w:p>
      <w:pPr>
        <w:pStyle w:val="ListBullet"/>
      </w:pPr>
      <w:r>
        <w:rPr>
          <w:sz w:val="22"/>
        </w:rPr>
        <w:t>1. Encode the event as state s_{C-0158}∈S_{C-0158}.</w:t>
      </w:r>
    </w:p>
    <w:p>
      <w:pPr>
        <w:pStyle w:val="ListBullet"/>
      </w:pPr>
      <w:r>
        <w:rPr>
          <w:sz w:val="22"/>
        </w:rPr>
        <w:t>2. Evaluate each related function on the event state: z_i=1[F_i(s_{C-0158})=1].</w:t>
      </w:r>
    </w:p>
    <w:p>
      <w:pPr>
        <w:pStyle w:val="ListBullet"/>
      </w:pPr>
      <w:r>
        <w:rPr>
          <w:sz w:val="22"/>
        </w:rPr>
        <w:t>3. Aggregate the witness score C_{C-0158}(s_{C-0158})=(Σ_i z_i)/max(|I_{C-0158}|,1).</w:t>
      </w:r>
    </w:p>
    <w:p>
      <w:pPr>
        <w:pStyle w:val="ListBullet"/>
      </w:pPr>
      <w:r>
        <w:rPr>
          <w:sz w:val="22"/>
        </w:rPr>
        <w:t>4. Accept the case mapping iff C_{C-0158}&gt;0 and the reverse channel does not derive ¬C_{C-0158}.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J_n^+(C_{C-0158})=1</w:t>
      </w:r>
    </w:p>
    <w:p>
      <w:pPr>
        <w:pStyle w:val="ListBullet"/>
      </w:pPr>
      <w:r>
        <w:rPr>
          <w:sz w:val="22"/>
        </w:rPr>
        <w:t xml:space="preserve">反向检查 / Reverse check: </w:t>
      </w:r>
      <w:r>
        <w:rPr>
          <w:rFonts w:ascii="Consolas" w:hAnsi="Consolas"/>
          <w:color w:val="C83232"/>
          <w:sz w:val="18"/>
        </w:rPr>
        <w:t>J_n^-(C_{C-0158})=0</w:t>
      </w:r>
    </w:p>
    <w:p>
      <w:pPr>
        <w:pStyle w:val="ListBullet"/>
      </w:pPr>
      <w:r>
        <w:rPr>
          <w:sz w:val="22"/>
        </w:rPr>
        <w:t xml:space="preserve">收敛判据 / Convergence: </w:t>
      </w:r>
      <w:r>
        <w:rPr>
          <w:rFonts w:ascii="Consolas" w:hAnsi="Consolas"/>
          <w:color w:val="C83232"/>
          <w:sz w:val="18"/>
        </w:rPr>
        <w:t>Converged(C_{C-0158}) ⇔ ΔC_{C-0158}=∅ ∧ (J_n^+,J_n^-)=(1,0)</w:t>
      </w:r>
    </w:p>
    <w:p>
      <w:r>
        <w:rPr>
          <w:b/>
          <w:sz w:val="22"/>
        </w:rPr>
        <w:t>关联函数 / Related Functions</w:t>
      </w:r>
    </w:p>
    <w:p>
      <w:pPr>
        <w:pStyle w:val="ListBullet"/>
      </w:pPr>
      <w:r>
        <w:rPr>
          <w:sz w:val="22"/>
        </w:rPr>
        <w:t>[恐惧锁定稳态函数](docs/zh/functions/items/D64.md)</w:t>
      </w:r>
    </w:p>
    <w:p>
      <w:pPr>
        <w:pStyle w:val="Heading2"/>
      </w:pPr>
      <w:r>
        <w:t>#159｜财富自证循环</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财富自证循环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C_{C-0159}</w:t>
      </w:r>
    </w:p>
    <w:p>
      <w:pPr>
        <w:pStyle w:val="ListBullet"/>
      </w:pPr>
      <w:r>
        <w:rPr>
          <w:sz w:val="22"/>
        </w:rPr>
        <w:t xml:space="preserve">定义域 / Domain: </w:t>
      </w:r>
      <w:r>
        <w:rPr>
          <w:rFonts w:ascii="Consolas" w:hAnsi="Consolas"/>
          <w:color w:val="C83232"/>
          <w:sz w:val="18"/>
        </w:rPr>
        <w:t>S_{C-0159}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C_{C-0159}(s_{C-0159}) = (1[F_{D65}(s_{C-0159})=1])/1</w:t>
      </w:r>
    </w:p>
    <w:p>
      <w:pPr>
        <w:pStyle w:val="ListBullet"/>
      </w:pPr>
      <w:r>
        <w:rPr>
          <w:sz w:val="22"/>
        </w:rPr>
        <w:t xml:space="preserve">有效条件 / Validity: </w:t>
      </w:r>
      <w:r>
        <w:rPr>
          <w:rFonts w:ascii="Consolas" w:hAnsi="Consolas"/>
          <w:color w:val="C83232"/>
          <w:sz w:val="18"/>
        </w:rPr>
        <w:t>C_{C-0159}(s_{C-0159})&gt;0 ∧ J_n^+(C_{C-0159})=1 ∧ J_n^-(C_{C-0159})=0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D65</w:t>
      </w:r>
    </w:p>
    <w:p>
      <w:pPr>
        <w:pStyle w:val="ListBullet"/>
      </w:pPr>
      <w:r>
        <w:rPr>
          <w:sz w:val="22"/>
        </w:rPr>
        <w:t>推导步骤 / Steps:</w:t>
      </w:r>
    </w:p>
    <w:p>
      <w:pPr>
        <w:pStyle w:val="ListBullet"/>
      </w:pPr>
      <w:r>
        <w:rPr>
          <w:sz w:val="22"/>
        </w:rPr>
        <w:t>1. Encode the event as state s_{C-0159}∈S_{C-0159}.</w:t>
      </w:r>
    </w:p>
    <w:p>
      <w:pPr>
        <w:pStyle w:val="ListBullet"/>
      </w:pPr>
      <w:r>
        <w:rPr>
          <w:sz w:val="22"/>
        </w:rPr>
        <w:t>2. Evaluate each related function on the event state: z_i=1[F_i(s_{C-0159})=1].</w:t>
      </w:r>
    </w:p>
    <w:p>
      <w:pPr>
        <w:pStyle w:val="ListBullet"/>
      </w:pPr>
      <w:r>
        <w:rPr>
          <w:sz w:val="22"/>
        </w:rPr>
        <w:t>3. Aggregate the witness score C_{C-0159}(s_{C-0159})=(Σ_i z_i)/max(|I_{C-0159}|,1).</w:t>
      </w:r>
    </w:p>
    <w:p>
      <w:pPr>
        <w:pStyle w:val="ListBullet"/>
      </w:pPr>
      <w:r>
        <w:rPr>
          <w:sz w:val="22"/>
        </w:rPr>
        <w:t>4. Accept the case mapping iff C_{C-0159}&gt;0 and the reverse channel does not derive ¬C_{C-0159}.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J_n^+(C_{C-0159})=1</w:t>
      </w:r>
    </w:p>
    <w:p>
      <w:pPr>
        <w:pStyle w:val="ListBullet"/>
      </w:pPr>
      <w:r>
        <w:rPr>
          <w:sz w:val="22"/>
        </w:rPr>
        <w:t xml:space="preserve">反向检查 / Reverse check: </w:t>
      </w:r>
      <w:r>
        <w:rPr>
          <w:rFonts w:ascii="Consolas" w:hAnsi="Consolas"/>
          <w:color w:val="C83232"/>
          <w:sz w:val="18"/>
        </w:rPr>
        <w:t>J_n^-(C_{C-0159})=0</w:t>
      </w:r>
    </w:p>
    <w:p>
      <w:pPr>
        <w:pStyle w:val="ListBullet"/>
      </w:pPr>
      <w:r>
        <w:rPr>
          <w:sz w:val="22"/>
        </w:rPr>
        <w:t xml:space="preserve">收敛判据 / Convergence: </w:t>
      </w:r>
      <w:r>
        <w:rPr>
          <w:rFonts w:ascii="Consolas" w:hAnsi="Consolas"/>
          <w:color w:val="C83232"/>
          <w:sz w:val="18"/>
        </w:rPr>
        <w:t>Converged(C_{C-0159}) ⇔ ΔC_{C-0159}=∅ ∧ (J_n^+,J_n^-)=(1,0)</w:t>
      </w:r>
    </w:p>
    <w:p>
      <w:r>
        <w:rPr>
          <w:b/>
          <w:sz w:val="22"/>
        </w:rPr>
        <w:t>关联函数 / Related Functions</w:t>
      </w:r>
    </w:p>
    <w:p>
      <w:pPr>
        <w:pStyle w:val="ListBullet"/>
      </w:pPr>
      <w:r>
        <w:rPr>
          <w:sz w:val="22"/>
        </w:rPr>
        <w:t>[乘法拓扑选择函数](docs/zh/functions/items/D65.md)</w:t>
      </w:r>
    </w:p>
    <w:p>
      <w:pPr>
        <w:pStyle w:val="Heading2"/>
      </w:pPr>
      <w:r>
        <w:t>#160｜同质性遮蔽 / 同质性obscuration</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同质性遮蔽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C_{C-0160}</w:t>
      </w:r>
    </w:p>
    <w:p>
      <w:pPr>
        <w:pStyle w:val="ListBullet"/>
      </w:pPr>
      <w:r>
        <w:rPr>
          <w:sz w:val="22"/>
        </w:rPr>
        <w:t xml:space="preserve">定义域 / Domain: </w:t>
      </w:r>
      <w:r>
        <w:rPr>
          <w:rFonts w:ascii="Consolas" w:hAnsi="Consolas"/>
          <w:color w:val="C83232"/>
          <w:sz w:val="18"/>
        </w:rPr>
        <w:t>S_{C-0160}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C_{C-0160}(s_{C-0160}) = (1[F_{D66}(s_{C-0160})=1])/1</w:t>
      </w:r>
    </w:p>
    <w:p>
      <w:pPr>
        <w:pStyle w:val="ListBullet"/>
      </w:pPr>
      <w:r>
        <w:rPr>
          <w:sz w:val="22"/>
        </w:rPr>
        <w:t xml:space="preserve">有效条件 / Validity: </w:t>
      </w:r>
      <w:r>
        <w:rPr>
          <w:rFonts w:ascii="Consolas" w:hAnsi="Consolas"/>
          <w:color w:val="C83232"/>
          <w:sz w:val="18"/>
        </w:rPr>
        <w:t>C_{C-0160}(s_{C-0160})&gt;0 ∧ J_n^+(C_{C-0160})=1 ∧ J_n^-(C_{C-0160})=0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D66</w:t>
      </w:r>
    </w:p>
    <w:p>
      <w:pPr>
        <w:pStyle w:val="ListBullet"/>
      </w:pPr>
      <w:r>
        <w:rPr>
          <w:sz w:val="22"/>
        </w:rPr>
        <w:t>推导步骤 / Steps:</w:t>
      </w:r>
    </w:p>
    <w:p>
      <w:pPr>
        <w:pStyle w:val="ListBullet"/>
      </w:pPr>
      <w:r>
        <w:rPr>
          <w:sz w:val="22"/>
        </w:rPr>
        <w:t>1. Encode the event as state s_{C-0160}∈S_{C-0160}.</w:t>
      </w:r>
    </w:p>
    <w:p>
      <w:pPr>
        <w:pStyle w:val="ListBullet"/>
      </w:pPr>
      <w:r>
        <w:rPr>
          <w:sz w:val="22"/>
        </w:rPr>
        <w:t>2. Evaluate each related function on the event state: z_i=1[F_i(s_{C-0160})=1].</w:t>
      </w:r>
    </w:p>
    <w:p>
      <w:pPr>
        <w:pStyle w:val="ListBullet"/>
      </w:pPr>
      <w:r>
        <w:rPr>
          <w:sz w:val="22"/>
        </w:rPr>
        <w:t>3. Aggregate the witness score C_{C-0160}(s_{C-0160})=(Σ_i z_i)/max(|I_{C-0160}|,1).</w:t>
      </w:r>
    </w:p>
    <w:p>
      <w:pPr>
        <w:pStyle w:val="ListBullet"/>
      </w:pPr>
      <w:r>
        <w:rPr>
          <w:sz w:val="22"/>
        </w:rPr>
        <w:t>4. Accept the case mapping iff C_{C-0160}&gt;0 and the reverse channel does not derive ¬C_{C-0160}.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J_n^+(C_{C-0160})=1</w:t>
      </w:r>
    </w:p>
    <w:p>
      <w:pPr>
        <w:pStyle w:val="ListBullet"/>
      </w:pPr>
      <w:r>
        <w:rPr>
          <w:sz w:val="22"/>
        </w:rPr>
        <w:t xml:space="preserve">反向检查 / Reverse check: </w:t>
      </w:r>
      <w:r>
        <w:rPr>
          <w:rFonts w:ascii="Consolas" w:hAnsi="Consolas"/>
          <w:color w:val="C83232"/>
          <w:sz w:val="18"/>
        </w:rPr>
        <w:t>J_n^-(C_{C-0160})=0</w:t>
      </w:r>
    </w:p>
    <w:p>
      <w:pPr>
        <w:pStyle w:val="ListBullet"/>
      </w:pPr>
      <w:r>
        <w:rPr>
          <w:sz w:val="22"/>
        </w:rPr>
        <w:t xml:space="preserve">收敛判据 / Convergence: </w:t>
      </w:r>
      <w:r>
        <w:rPr>
          <w:rFonts w:ascii="Consolas" w:hAnsi="Consolas"/>
          <w:color w:val="C83232"/>
          <w:sz w:val="18"/>
        </w:rPr>
        <w:t>Converged(C_{C-0160}) ⇔ ΔC_{C-0160}=∅ ∧ (J_n^+,J_n^-)=(1,0)</w:t>
      </w:r>
    </w:p>
    <w:p>
      <w:r>
        <w:rPr>
          <w:b/>
          <w:sz w:val="22"/>
        </w:rPr>
        <w:t>关联函数 / Related Functions</w:t>
      </w:r>
    </w:p>
    <w:p>
      <w:pPr>
        <w:pStyle w:val="ListBullet"/>
      </w:pPr>
      <w:r>
        <w:rPr>
          <w:sz w:val="22"/>
        </w:rPr>
        <w:t>[同质性遮蔽函数 / 同质性obscuration function](docs/zh/functions/items/D66.md)</w:t>
      </w:r>
    </w:p>
    <w:p>
      <w:pPr>
        <w:pStyle w:val="Heading2"/>
      </w:pPr>
      <w:r>
        <w:t>#161｜财富-认知耦合</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财富-认知耦合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C_{C-0161}</w:t>
      </w:r>
    </w:p>
    <w:p>
      <w:pPr>
        <w:pStyle w:val="ListBullet"/>
      </w:pPr>
      <w:r>
        <w:rPr>
          <w:sz w:val="22"/>
        </w:rPr>
        <w:t xml:space="preserve">定义域 / Domain: </w:t>
      </w:r>
      <w:r>
        <w:rPr>
          <w:rFonts w:ascii="Consolas" w:hAnsi="Consolas"/>
          <w:color w:val="C83232"/>
          <w:sz w:val="18"/>
        </w:rPr>
        <w:t>S_{C-0161}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C_{C-0161}(s_{C-0161}) = (1[F_{D67}(s_{C-0161})=1])/1</w:t>
      </w:r>
    </w:p>
    <w:p>
      <w:pPr>
        <w:pStyle w:val="ListBullet"/>
      </w:pPr>
      <w:r>
        <w:rPr>
          <w:sz w:val="22"/>
        </w:rPr>
        <w:t xml:space="preserve">有效条件 / Validity: </w:t>
      </w:r>
      <w:r>
        <w:rPr>
          <w:rFonts w:ascii="Consolas" w:hAnsi="Consolas"/>
          <w:color w:val="C83232"/>
          <w:sz w:val="18"/>
        </w:rPr>
        <w:t>C_{C-0161}(s_{C-0161})&gt;0 ∧ J_n^+(C_{C-0161})=1 ∧ J_n^-(C_{C-0161})=0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s_{C-0161}∈S_{C-0161}.</w:t>
      </w:r>
    </w:p>
    <w:p>
      <w:pPr>
        <w:pStyle w:val="ListBullet"/>
      </w:pPr>
      <w:r>
        <w:rPr>
          <w:sz w:val="22"/>
        </w:rPr>
        <w:t>2. Evaluate each related function on the event state: z_i=1[F_i(s_{C-0161})=1].</w:t>
      </w:r>
    </w:p>
    <w:p>
      <w:pPr>
        <w:pStyle w:val="ListBullet"/>
      </w:pPr>
      <w:r>
        <w:rPr>
          <w:sz w:val="22"/>
        </w:rPr>
        <w:t>3. Aggregate the witness score C_{C-0161}(s_{C-0161})=(Σ_i z_i)/max(|I_{C-0161}|,1).</w:t>
      </w:r>
    </w:p>
    <w:p>
      <w:pPr>
        <w:pStyle w:val="ListBullet"/>
      </w:pPr>
      <w:r>
        <w:rPr>
          <w:sz w:val="22"/>
        </w:rPr>
        <w:t>4. Accept the case mapping iff C_{C-0161}&gt;0 and the reverse channel does not derive ¬C_{C-0161}.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J_n^+(C_{C-0161})=1</w:t>
      </w:r>
    </w:p>
    <w:p>
      <w:pPr>
        <w:pStyle w:val="ListBullet"/>
      </w:pPr>
      <w:r>
        <w:rPr>
          <w:sz w:val="22"/>
        </w:rPr>
        <w:t xml:space="preserve">反向检查 / Reverse check: </w:t>
      </w:r>
      <w:r>
        <w:rPr>
          <w:rFonts w:ascii="Consolas" w:hAnsi="Consolas"/>
          <w:color w:val="C83232"/>
          <w:sz w:val="18"/>
        </w:rPr>
        <w:t>J_n^-(C_{C-0161})=0</w:t>
      </w:r>
    </w:p>
    <w:p>
      <w:pPr>
        <w:pStyle w:val="ListBullet"/>
      </w:pPr>
      <w:r>
        <w:rPr>
          <w:sz w:val="22"/>
        </w:rPr>
        <w:t xml:space="preserve">收敛判据 / Convergence: </w:t>
      </w:r>
      <w:r>
        <w:rPr>
          <w:rFonts w:ascii="Consolas" w:hAnsi="Consolas"/>
          <w:color w:val="C83232"/>
          <w:sz w:val="18"/>
        </w:rPr>
        <w:t>Converged(C_{C-0161}) ⇔ ΔC_{C-0161}=∅ ∧ (J_n^+,J_n^-)=(1,0)</w:t>
      </w:r>
    </w:p>
    <w:p>
      <w:r>
        <w:rPr>
          <w:b/>
          <w:sz w:val="22"/>
        </w:rPr>
        <w:t>关联函数 / Related Functions</w:t>
      </w:r>
    </w:p>
    <w:p>
      <w:pPr>
        <w:pStyle w:val="ListBullet"/>
      </w:pPr>
      <w:r>
        <w:rPr>
          <w:sz w:val="22"/>
        </w:rPr>
        <w:t>[资金量-恐惧锁定正反馈函数](docs/zh/functions/items/D67.md)</w:t>
      </w:r>
    </w:p>
    <w:p>
      <w:pPr>
        <w:pStyle w:val="Heading2"/>
      </w:pPr>
      <w:r>
        <w:t>#162｜定投指数基金</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定投指数基金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C_{C-0162}</w:t>
      </w:r>
    </w:p>
    <w:p>
      <w:pPr>
        <w:pStyle w:val="ListBullet"/>
      </w:pPr>
      <w:r>
        <w:rPr>
          <w:sz w:val="22"/>
        </w:rPr>
        <w:t xml:space="preserve">定义域 / Domain: </w:t>
      </w:r>
      <w:r>
        <w:rPr>
          <w:rFonts w:ascii="Consolas" w:hAnsi="Consolas"/>
          <w:color w:val="C83232"/>
          <w:sz w:val="18"/>
        </w:rPr>
        <w:t>S_{C-0162}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C_{C-0162}(s_{C-0162}) = (1[F_{A8}(s_{C-0162})=1] + 1[F_{D62}(s_{C-0162})=1])/2</w:t>
      </w:r>
    </w:p>
    <w:p>
      <w:pPr>
        <w:pStyle w:val="ListBullet"/>
      </w:pPr>
      <w:r>
        <w:rPr>
          <w:sz w:val="22"/>
        </w:rPr>
        <w:t xml:space="preserve">有效条件 / Validity: </w:t>
      </w:r>
      <w:r>
        <w:rPr>
          <w:rFonts w:ascii="Consolas" w:hAnsi="Consolas"/>
          <w:color w:val="C83232"/>
          <w:sz w:val="18"/>
        </w:rPr>
        <w:t>C_{C-0162}(s_{C-0162})&gt;0 ∧ J_n^+(C_{C-0162})=1 ∧ J_n^-(C_{C-0162})=0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A8</w:t>
      </w:r>
      <w:r>
        <w:rPr>
          <w:sz w:val="22"/>
        </w:rPr>
        <w:t xml:space="preserve">, </w:t>
      </w:r>
      <w:r>
        <w:rPr>
          <w:rFonts w:ascii="Consolas" w:hAnsi="Consolas"/>
          <w:color w:val="C83232"/>
          <w:sz w:val="18"/>
        </w:rPr>
        <w:t>D62</w:t>
      </w:r>
    </w:p>
    <w:p>
      <w:pPr>
        <w:pStyle w:val="ListBullet"/>
      </w:pPr>
      <w:r>
        <w:rPr>
          <w:sz w:val="22"/>
        </w:rPr>
        <w:t>推导步骤 / Steps:</w:t>
      </w:r>
    </w:p>
    <w:p>
      <w:pPr>
        <w:pStyle w:val="ListBullet"/>
      </w:pPr>
      <w:r>
        <w:rPr>
          <w:sz w:val="22"/>
        </w:rPr>
        <w:t>1. Encode the event as state s_{C-0162}∈S_{C-0162}.</w:t>
      </w:r>
    </w:p>
    <w:p>
      <w:pPr>
        <w:pStyle w:val="ListBullet"/>
      </w:pPr>
      <w:r>
        <w:rPr>
          <w:sz w:val="22"/>
        </w:rPr>
        <w:t>2. Evaluate each related function on the event state: z_i=1[F_i(s_{C-0162})=1].</w:t>
      </w:r>
    </w:p>
    <w:p>
      <w:pPr>
        <w:pStyle w:val="ListBullet"/>
      </w:pPr>
      <w:r>
        <w:rPr>
          <w:sz w:val="22"/>
        </w:rPr>
        <w:t>3. Aggregate the witness score C_{C-0162}(s_{C-0162})=(Σ_i z_i)/max(|I_{C-0162}|,1).</w:t>
      </w:r>
    </w:p>
    <w:p>
      <w:pPr>
        <w:pStyle w:val="ListBullet"/>
      </w:pPr>
      <w:r>
        <w:rPr>
          <w:sz w:val="22"/>
        </w:rPr>
        <w:t>4. Accept the case mapping iff C_{C-0162}&gt;0 and the reverse channel does not derive ¬C_{C-0162}.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J_n^+(C_{C-0162})=1</w:t>
      </w:r>
    </w:p>
    <w:p>
      <w:pPr>
        <w:pStyle w:val="ListBullet"/>
      </w:pPr>
      <w:r>
        <w:rPr>
          <w:sz w:val="22"/>
        </w:rPr>
        <w:t xml:space="preserve">反向检查 / Reverse check: </w:t>
      </w:r>
      <w:r>
        <w:rPr>
          <w:rFonts w:ascii="Consolas" w:hAnsi="Consolas"/>
          <w:color w:val="C83232"/>
          <w:sz w:val="18"/>
        </w:rPr>
        <w:t>J_n^-(C_{C-0162})=0</w:t>
      </w:r>
    </w:p>
    <w:p>
      <w:pPr>
        <w:pStyle w:val="ListBullet"/>
      </w:pPr>
      <w:r>
        <w:rPr>
          <w:sz w:val="22"/>
        </w:rPr>
        <w:t xml:space="preserve">收敛判据 / Convergence: </w:t>
      </w:r>
      <w:r>
        <w:rPr>
          <w:rFonts w:ascii="Consolas" w:hAnsi="Consolas"/>
          <w:color w:val="C83232"/>
          <w:sz w:val="18"/>
        </w:rPr>
        <w:t>Converged(C_{C-0162}) ⇔ ΔC_{C-0162}=∅ ∧ (J_n^+,J_n^-)=(1,0)</w:t>
      </w:r>
    </w:p>
    <w:p>
      <w:r>
        <w:rPr>
          <w:b/>
          <w:sz w:val="22"/>
        </w:rPr>
        <w:t>关联函数 / Related Functions</w:t>
      </w:r>
    </w:p>
    <w:p>
      <w:pPr>
        <w:pStyle w:val="ListBullet"/>
      </w:pPr>
      <w:r>
        <w:rPr>
          <w:sz w:val="22"/>
        </w:rPr>
        <w:t>[dim(t,L) 决策维度 / dim(t,L) decision dimension](docs/zh/functions/items/A8.md)</w:t>
      </w:r>
    </w:p>
    <w:p>
      <w:pPr>
        <w:pStyle w:val="ListBullet"/>
      </w:pPr>
      <w:r>
        <w:rPr>
          <w:sz w:val="22"/>
        </w:rPr>
        <w:t>[调温器慢变量函数](docs/zh/functions/items/D62.md)</w:t>
      </w:r>
    </w:p>
    <w:p>
      <w:pPr>
        <w:pStyle w:val="Heading2"/>
      </w:pPr>
      <w:r>
        <w:t>#163｜定投P_sustain全局最大值（验证D34） / 定投P_sustain全局最大值(验证D34)</w:t>
      </w:r>
    </w:p>
    <w:p>
      <w:r>
        <w:rPr>
          <w:b/>
          <w:sz w:val="22"/>
        </w:rPr>
        <w:t>案例内容 / Case Content</w:t>
      </w:r>
    </w:p>
    <w:p>
      <w:r>
        <w:rPr>
          <w:sz w:val="22"/>
        </w:rPr>
        <w:t>中文：案例说明：定投P_sustain全局最大值（验证D34）</w:t>
      </w:r>
    </w:p>
    <w:p>
      <w:r>
        <w:rPr>
          <w:sz w:val="22"/>
        </w:rPr>
        <w:t>English: Rule-based English rendering pending human review.</w:t>
      </w:r>
    </w:p>
    <w:p>
      <w:r>
        <w:rPr>
          <w:b/>
          <w:sz w:val="22"/>
        </w:rPr>
        <w:t>它说明了什么 / What It Shows</w:t>
      </w:r>
    </w:p>
    <w:p>
      <w:r>
        <w:rPr>
          <w:sz w:val="22"/>
        </w:rPr>
        <w:t>中文：定投P_sustain全局最大值（验证D34）</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C_{C-0163}</w:t>
      </w:r>
    </w:p>
    <w:p>
      <w:pPr>
        <w:pStyle w:val="ListBullet"/>
      </w:pPr>
      <w:r>
        <w:rPr>
          <w:sz w:val="22"/>
        </w:rPr>
        <w:t xml:space="preserve">定义域 / Domain: </w:t>
      </w:r>
      <w:r>
        <w:rPr>
          <w:rFonts w:ascii="Consolas" w:hAnsi="Consolas"/>
          <w:color w:val="C83232"/>
          <w:sz w:val="18"/>
        </w:rPr>
        <w:t>S_{C-0163}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C_{C-0163}(s_{C-0163}) = (1[F_{D34}(s_{C-0163})=1])/1</w:t>
      </w:r>
    </w:p>
    <w:p>
      <w:pPr>
        <w:pStyle w:val="ListBullet"/>
      </w:pPr>
      <w:r>
        <w:rPr>
          <w:sz w:val="22"/>
        </w:rPr>
        <w:t xml:space="preserve">有效条件 / Validity: </w:t>
      </w:r>
      <w:r>
        <w:rPr>
          <w:rFonts w:ascii="Consolas" w:hAnsi="Consolas"/>
          <w:color w:val="C83232"/>
          <w:sz w:val="18"/>
        </w:rPr>
        <w:t>C_{C-0163}(s_{C-0163})&gt;0 ∧ J_n^+(C_{C-0163})=1 ∧ J_n^-(C_{C-0163})=0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D34</w:t>
      </w:r>
    </w:p>
    <w:p>
      <w:pPr>
        <w:pStyle w:val="ListBullet"/>
      </w:pPr>
      <w:r>
        <w:rPr>
          <w:sz w:val="22"/>
        </w:rPr>
        <w:t>推导步骤 / Steps:</w:t>
      </w:r>
    </w:p>
    <w:p>
      <w:pPr>
        <w:pStyle w:val="ListBullet"/>
      </w:pPr>
      <w:r>
        <w:rPr>
          <w:sz w:val="22"/>
        </w:rPr>
        <w:t>1. Encode the event as state s_{C-0163}∈S_{C-0163}.</w:t>
      </w:r>
    </w:p>
    <w:p>
      <w:pPr>
        <w:pStyle w:val="ListBullet"/>
      </w:pPr>
      <w:r>
        <w:rPr>
          <w:sz w:val="22"/>
        </w:rPr>
        <w:t>2. Evaluate each related function on the event state: z_i=1[F_i(s_{C-0163})=1].</w:t>
      </w:r>
    </w:p>
    <w:p>
      <w:pPr>
        <w:pStyle w:val="ListBullet"/>
      </w:pPr>
      <w:r>
        <w:rPr>
          <w:sz w:val="22"/>
        </w:rPr>
        <w:t>3. Aggregate the witness score C_{C-0163}(s_{C-0163})=(Σ_i z_i)/max(|I_{C-0163}|,1).</w:t>
      </w:r>
    </w:p>
    <w:p>
      <w:pPr>
        <w:pStyle w:val="ListBullet"/>
      </w:pPr>
      <w:r>
        <w:rPr>
          <w:sz w:val="22"/>
        </w:rPr>
        <w:t>4. Accept the case mapping iff C_{C-0163}&gt;0 and the reverse channel does not derive ¬C_{C-0163}.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J_n^+(C_{C-0163})=1</w:t>
      </w:r>
    </w:p>
    <w:p>
      <w:pPr>
        <w:pStyle w:val="ListBullet"/>
      </w:pPr>
      <w:r>
        <w:rPr>
          <w:sz w:val="22"/>
        </w:rPr>
        <w:t xml:space="preserve">反向检查 / Reverse check: </w:t>
      </w:r>
      <w:r>
        <w:rPr>
          <w:rFonts w:ascii="Consolas" w:hAnsi="Consolas"/>
          <w:color w:val="C83232"/>
          <w:sz w:val="18"/>
        </w:rPr>
        <w:t>J_n^-(C_{C-0163})=0</w:t>
      </w:r>
    </w:p>
    <w:p>
      <w:pPr>
        <w:pStyle w:val="ListBullet"/>
      </w:pPr>
      <w:r>
        <w:rPr>
          <w:sz w:val="22"/>
        </w:rPr>
        <w:t xml:space="preserve">收敛判据 / Convergence: </w:t>
      </w:r>
      <w:r>
        <w:rPr>
          <w:rFonts w:ascii="Consolas" w:hAnsi="Consolas"/>
          <w:color w:val="C83232"/>
          <w:sz w:val="18"/>
        </w:rPr>
        <w:t>Converged(C_{C-0163}) ⇔ ΔC_{C-0163}=∅ ∧ (J_n^+,J_n^-)=(1,0)</w:t>
      </w:r>
    </w:p>
    <w:p>
      <w:r>
        <w:rPr>
          <w:b/>
          <w:sz w:val="22"/>
        </w:rPr>
        <w:t>关联函数 / Related Functions</w:t>
      </w:r>
    </w:p>
    <w:p>
      <w:pPr>
        <w:pStyle w:val="ListBullet"/>
      </w:pPr>
      <w:r>
        <w:rPr>
          <w:sz w:val="22"/>
        </w:rPr>
        <w:t>[充分条件三层函数](docs/zh/functions/items/D34.md)</w:t>
      </w:r>
    </w:p>
    <w:p>
      <w:pPr>
        <w:pStyle w:val="Heading2"/>
      </w:pPr>
      <w:r>
        <w:t>#164｜AI共震策略全失效（验证D66）</w:t>
      </w:r>
    </w:p>
    <w:p>
      <w:r>
        <w:rPr>
          <w:b/>
          <w:sz w:val="22"/>
        </w:rPr>
        <w:t>案例内容 / Case Content</w:t>
      </w:r>
    </w:p>
    <w:p>
      <w:r>
        <w:rPr>
          <w:sz w:val="22"/>
        </w:rPr>
        <w:t>中文：案例说明：AI共震策略全失效（验证D66）</w:t>
      </w:r>
    </w:p>
    <w:p>
      <w:r>
        <w:rPr>
          <w:sz w:val="22"/>
        </w:rPr>
        <w:t>English: Rule-based English rendering pending human review.</w:t>
      </w:r>
    </w:p>
    <w:p>
      <w:r>
        <w:rPr>
          <w:b/>
          <w:sz w:val="22"/>
        </w:rPr>
        <w:t>它说明了什么 / What It Shows</w:t>
      </w:r>
    </w:p>
    <w:p>
      <w:r>
        <w:rPr>
          <w:sz w:val="22"/>
        </w:rPr>
        <w:t>中文：AI共震策略全失效（验证D66）</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C_{C-0164}</w:t>
      </w:r>
    </w:p>
    <w:p>
      <w:pPr>
        <w:pStyle w:val="ListBullet"/>
      </w:pPr>
      <w:r>
        <w:rPr>
          <w:sz w:val="22"/>
        </w:rPr>
        <w:t xml:space="preserve">定义域 / Domain: </w:t>
      </w:r>
      <w:r>
        <w:rPr>
          <w:rFonts w:ascii="Consolas" w:hAnsi="Consolas"/>
          <w:color w:val="C83232"/>
          <w:sz w:val="18"/>
        </w:rPr>
        <w:t>S_{C-0164}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C_{C-0164}(s_{C-0164}) = (1[F_{D66}(s_{C-0164})=1])/1</w:t>
      </w:r>
    </w:p>
    <w:p>
      <w:pPr>
        <w:pStyle w:val="ListBullet"/>
      </w:pPr>
      <w:r>
        <w:rPr>
          <w:sz w:val="22"/>
        </w:rPr>
        <w:t xml:space="preserve">有效条件 / Validity: </w:t>
      </w:r>
      <w:r>
        <w:rPr>
          <w:rFonts w:ascii="Consolas" w:hAnsi="Consolas"/>
          <w:color w:val="C83232"/>
          <w:sz w:val="18"/>
        </w:rPr>
        <w:t>C_{C-0164}(s_{C-0164})&gt;0 ∧ J_n^+(C_{C-0164})=1 ∧ J_n^-(C_{C-0164})=0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D66</w:t>
      </w:r>
    </w:p>
    <w:p>
      <w:pPr>
        <w:pStyle w:val="ListBullet"/>
      </w:pPr>
      <w:r>
        <w:rPr>
          <w:sz w:val="22"/>
        </w:rPr>
        <w:t>推导步骤 / Steps:</w:t>
      </w:r>
    </w:p>
    <w:p>
      <w:pPr>
        <w:pStyle w:val="ListBullet"/>
      </w:pPr>
      <w:r>
        <w:rPr>
          <w:sz w:val="22"/>
        </w:rPr>
        <w:t>1. Encode the event as state s_{C-0164}∈S_{C-0164}.</w:t>
      </w:r>
    </w:p>
    <w:p>
      <w:pPr>
        <w:pStyle w:val="ListBullet"/>
      </w:pPr>
      <w:r>
        <w:rPr>
          <w:sz w:val="22"/>
        </w:rPr>
        <w:t>2. Evaluate each related function on the event state: z_i=1[F_i(s_{C-0164})=1].</w:t>
      </w:r>
    </w:p>
    <w:p>
      <w:pPr>
        <w:pStyle w:val="ListBullet"/>
      </w:pPr>
      <w:r>
        <w:rPr>
          <w:sz w:val="22"/>
        </w:rPr>
        <w:t>3. Aggregate the witness score C_{C-0164}(s_{C-0164})=(Σ_i z_i)/max(|I_{C-0164}|,1).</w:t>
      </w:r>
    </w:p>
    <w:p>
      <w:pPr>
        <w:pStyle w:val="ListBullet"/>
      </w:pPr>
      <w:r>
        <w:rPr>
          <w:sz w:val="22"/>
        </w:rPr>
        <w:t>4. Accept the case mapping iff C_{C-0164}&gt;0 and the reverse channel does not derive ¬C_{C-0164}.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J_n^+(C_{C-0164})=1</w:t>
      </w:r>
    </w:p>
    <w:p>
      <w:pPr>
        <w:pStyle w:val="ListBullet"/>
      </w:pPr>
      <w:r>
        <w:rPr>
          <w:sz w:val="22"/>
        </w:rPr>
        <w:t xml:space="preserve">反向检查 / Reverse check: </w:t>
      </w:r>
      <w:r>
        <w:rPr>
          <w:rFonts w:ascii="Consolas" w:hAnsi="Consolas"/>
          <w:color w:val="C83232"/>
          <w:sz w:val="18"/>
        </w:rPr>
        <w:t>J_n^-(C_{C-0164})=0</w:t>
      </w:r>
    </w:p>
    <w:p>
      <w:pPr>
        <w:pStyle w:val="ListBullet"/>
      </w:pPr>
      <w:r>
        <w:rPr>
          <w:sz w:val="22"/>
        </w:rPr>
        <w:t xml:space="preserve">收敛判据 / Convergence: </w:t>
      </w:r>
      <w:r>
        <w:rPr>
          <w:rFonts w:ascii="Consolas" w:hAnsi="Consolas"/>
          <w:color w:val="C83232"/>
          <w:sz w:val="18"/>
        </w:rPr>
        <w:t>Converged(C_{C-0164}) ⇔ ΔC_{C-0164}=∅ ∧ (J_n^+,J_n^-)=(1,0)</w:t>
      </w:r>
    </w:p>
    <w:p>
      <w:r>
        <w:rPr>
          <w:b/>
          <w:sz w:val="22"/>
        </w:rPr>
        <w:t>关联函数 / Related Functions</w:t>
      </w:r>
    </w:p>
    <w:p>
      <w:pPr>
        <w:pStyle w:val="ListBullet"/>
      </w:pPr>
      <w:r>
        <w:rPr>
          <w:sz w:val="22"/>
        </w:rPr>
        <w:t>[同质性遮蔽函数 / 同质性obscuration function](docs/zh/functions/items/D66.md)</w:t>
      </w:r>
    </w:p>
    <w:p>
      <w:pPr>
        <w:pStyle w:val="Heading2"/>
      </w:pPr>
      <w:r>
        <w:t>#165｜炒股带宽溢出全领域衰减（验证D63跨域溢出）</w:t>
      </w:r>
    </w:p>
    <w:p>
      <w:r>
        <w:rPr>
          <w:b/>
          <w:sz w:val="22"/>
        </w:rPr>
        <w:t>案例内容 / Case Content</w:t>
      </w:r>
    </w:p>
    <w:p>
      <w:r>
        <w:rPr>
          <w:sz w:val="22"/>
        </w:rPr>
        <w:t>中文：案例说明：炒股带宽溢出全领域衰减（验证D63跨域溢出）</w:t>
      </w:r>
    </w:p>
    <w:p>
      <w:r>
        <w:rPr>
          <w:sz w:val="22"/>
        </w:rPr>
        <w:t>English: Rule-based English rendering pending human review.</w:t>
      </w:r>
    </w:p>
    <w:p>
      <w:r>
        <w:rPr>
          <w:b/>
          <w:sz w:val="22"/>
        </w:rPr>
        <w:t>它说明了什么 / What It Shows</w:t>
      </w:r>
    </w:p>
    <w:p>
      <w:r>
        <w:rPr>
          <w:sz w:val="22"/>
        </w:rPr>
        <w:t>中文：炒股带宽溢出全领域衰减（验证D63跨域溢出）</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C_{C-0165}</w:t>
      </w:r>
    </w:p>
    <w:p>
      <w:pPr>
        <w:pStyle w:val="ListBullet"/>
      </w:pPr>
      <w:r>
        <w:rPr>
          <w:sz w:val="22"/>
        </w:rPr>
        <w:t xml:space="preserve">定义域 / Domain: </w:t>
      </w:r>
      <w:r>
        <w:rPr>
          <w:rFonts w:ascii="Consolas" w:hAnsi="Consolas"/>
          <w:color w:val="C83232"/>
          <w:sz w:val="18"/>
        </w:rPr>
        <w:t>S_{C-0165}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C_{C-0165}(s_{C-0165}) = (1[F_{D63}(s_{C-0165})=1])/1</w:t>
      </w:r>
    </w:p>
    <w:p>
      <w:pPr>
        <w:pStyle w:val="ListBullet"/>
      </w:pPr>
      <w:r>
        <w:rPr>
          <w:sz w:val="22"/>
        </w:rPr>
        <w:t xml:space="preserve">有效条件 / Validity: </w:t>
      </w:r>
      <w:r>
        <w:rPr>
          <w:rFonts w:ascii="Consolas" w:hAnsi="Consolas"/>
          <w:color w:val="C83232"/>
          <w:sz w:val="18"/>
        </w:rPr>
        <w:t>C_{C-0165}(s_{C-0165})&gt;0 ∧ J_n^+(C_{C-0165})=1 ∧ J_n^-(C_{C-0165})=0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D63</w:t>
      </w:r>
    </w:p>
    <w:p>
      <w:pPr>
        <w:pStyle w:val="ListBullet"/>
      </w:pPr>
      <w:r>
        <w:rPr>
          <w:sz w:val="22"/>
        </w:rPr>
        <w:t>推导步骤 / Steps:</w:t>
      </w:r>
    </w:p>
    <w:p>
      <w:pPr>
        <w:pStyle w:val="ListBullet"/>
      </w:pPr>
      <w:r>
        <w:rPr>
          <w:sz w:val="22"/>
        </w:rPr>
        <w:t>1. Encode the event as state s_{C-0165}∈S_{C-0165}.</w:t>
      </w:r>
    </w:p>
    <w:p>
      <w:pPr>
        <w:pStyle w:val="ListBullet"/>
      </w:pPr>
      <w:r>
        <w:rPr>
          <w:sz w:val="22"/>
        </w:rPr>
        <w:t>2. Evaluate each related function on the event state: z_i=1[F_i(s_{C-0165})=1].</w:t>
      </w:r>
    </w:p>
    <w:p>
      <w:pPr>
        <w:pStyle w:val="ListBullet"/>
      </w:pPr>
      <w:r>
        <w:rPr>
          <w:sz w:val="22"/>
        </w:rPr>
        <w:t>3. Aggregate the witness score C_{C-0165}(s_{C-0165})=(Σ_i z_i)/max(|I_{C-0165}|,1).</w:t>
      </w:r>
    </w:p>
    <w:p>
      <w:pPr>
        <w:pStyle w:val="ListBullet"/>
      </w:pPr>
      <w:r>
        <w:rPr>
          <w:sz w:val="22"/>
        </w:rPr>
        <w:t>4. Accept the case mapping iff C_{C-0165}&gt;0 and the reverse channel does not derive ¬C_{C-0165}.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J_n^+(C_{C-0165})=1</w:t>
      </w:r>
    </w:p>
    <w:p>
      <w:pPr>
        <w:pStyle w:val="ListBullet"/>
      </w:pPr>
      <w:r>
        <w:rPr>
          <w:sz w:val="22"/>
        </w:rPr>
        <w:t xml:space="preserve">反向检查 / Reverse check: </w:t>
      </w:r>
      <w:r>
        <w:rPr>
          <w:rFonts w:ascii="Consolas" w:hAnsi="Consolas"/>
          <w:color w:val="C83232"/>
          <w:sz w:val="18"/>
        </w:rPr>
        <w:t>J_n^-(C_{C-0165})=0</w:t>
      </w:r>
    </w:p>
    <w:p>
      <w:pPr>
        <w:pStyle w:val="ListBullet"/>
      </w:pPr>
      <w:r>
        <w:rPr>
          <w:sz w:val="22"/>
        </w:rPr>
        <w:t xml:space="preserve">收敛判据 / Convergence: </w:t>
      </w:r>
      <w:r>
        <w:rPr>
          <w:rFonts w:ascii="Consolas" w:hAnsi="Consolas"/>
          <w:color w:val="C83232"/>
          <w:sz w:val="18"/>
        </w:rPr>
        <w:t>Converged(C_{C-0165}) ⇔ ΔC_{C-0165}=∅ ∧ (J_n^+,J_n^-)=(1,0)</w:t>
      </w:r>
    </w:p>
    <w:p>
      <w:r>
        <w:rPr>
          <w:b/>
          <w:sz w:val="22"/>
        </w:rPr>
        <w:t>关联函数 / Related Functions</w:t>
      </w:r>
    </w:p>
    <w:p>
      <w:pPr>
        <w:pStyle w:val="ListBullet"/>
      </w:pPr>
      <w:r>
        <w:rPr>
          <w:sz w:val="22"/>
        </w:rPr>
        <w:t>[档案可达性函数](docs/zh/functions/items/D63.md)</w:t>
      </w:r>
    </w:p>
    <w:p>
      <w:pPr>
        <w:pStyle w:val="Heading2"/>
      </w:pPr>
      <w:r>
        <w:t>#166｜小资金恐惧锁定向下螺旋（验证D67）</w:t>
      </w:r>
    </w:p>
    <w:p>
      <w:r>
        <w:rPr>
          <w:b/>
          <w:sz w:val="22"/>
        </w:rPr>
        <w:t>案例内容 / Case Content</w:t>
      </w:r>
    </w:p>
    <w:p>
      <w:r>
        <w:rPr>
          <w:sz w:val="22"/>
        </w:rPr>
        <w:t>中文：案例说明：小资金恐惧锁定向下螺旋（验证D67）</w:t>
      </w:r>
    </w:p>
    <w:p>
      <w:r>
        <w:rPr>
          <w:sz w:val="22"/>
        </w:rPr>
        <w:t>English: Rule-based English rendering pending human review.</w:t>
      </w:r>
    </w:p>
    <w:p>
      <w:r>
        <w:rPr>
          <w:b/>
          <w:sz w:val="22"/>
        </w:rPr>
        <w:t>它说明了什么 / What It Shows</w:t>
      </w:r>
    </w:p>
    <w:p>
      <w:r>
        <w:rPr>
          <w:sz w:val="22"/>
        </w:rPr>
        <w:t>中文：小资金恐惧锁定向下螺旋（验证D67）</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C_{C-0166}</w:t>
      </w:r>
    </w:p>
    <w:p>
      <w:pPr>
        <w:pStyle w:val="ListBullet"/>
      </w:pPr>
      <w:r>
        <w:rPr>
          <w:sz w:val="22"/>
        </w:rPr>
        <w:t xml:space="preserve">定义域 / Domain: </w:t>
      </w:r>
      <w:r>
        <w:rPr>
          <w:rFonts w:ascii="Consolas" w:hAnsi="Consolas"/>
          <w:color w:val="C83232"/>
          <w:sz w:val="18"/>
        </w:rPr>
        <w:t>S_{C-0166}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C_{C-0166}(s_{C-0166}) = (1[F_{D67}(s_{C-0166})=1])/1</w:t>
      </w:r>
    </w:p>
    <w:p>
      <w:pPr>
        <w:pStyle w:val="ListBullet"/>
      </w:pPr>
      <w:r>
        <w:rPr>
          <w:sz w:val="22"/>
        </w:rPr>
        <w:t xml:space="preserve">有效条件 / Validity: </w:t>
      </w:r>
      <w:r>
        <w:rPr>
          <w:rFonts w:ascii="Consolas" w:hAnsi="Consolas"/>
          <w:color w:val="C83232"/>
          <w:sz w:val="18"/>
        </w:rPr>
        <w:t>C_{C-0166}(s_{C-0166})&gt;0 ∧ J_n^+(C_{C-0166})=1 ∧ J_n^-(C_{C-0166})=0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s_{C-0166}∈S_{C-0166}.</w:t>
      </w:r>
    </w:p>
    <w:p>
      <w:pPr>
        <w:pStyle w:val="ListBullet"/>
      </w:pPr>
      <w:r>
        <w:rPr>
          <w:sz w:val="22"/>
        </w:rPr>
        <w:t>2. Evaluate each related function on the event state: z_i=1[F_i(s_{C-0166})=1].</w:t>
      </w:r>
    </w:p>
    <w:p>
      <w:pPr>
        <w:pStyle w:val="ListBullet"/>
      </w:pPr>
      <w:r>
        <w:rPr>
          <w:sz w:val="22"/>
        </w:rPr>
        <w:t>3. Aggregate the witness score C_{C-0166}(s_{C-0166})=(Σ_i z_i)/max(|I_{C-0166}|,1).</w:t>
      </w:r>
    </w:p>
    <w:p>
      <w:pPr>
        <w:pStyle w:val="ListBullet"/>
      </w:pPr>
      <w:r>
        <w:rPr>
          <w:sz w:val="22"/>
        </w:rPr>
        <w:t>4. Accept the case mapping iff C_{C-0166}&gt;0 and the reverse channel does not derive ¬C_{C-0166}.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J_n^+(C_{C-0166})=1</w:t>
      </w:r>
    </w:p>
    <w:p>
      <w:pPr>
        <w:pStyle w:val="ListBullet"/>
      </w:pPr>
      <w:r>
        <w:rPr>
          <w:sz w:val="22"/>
        </w:rPr>
        <w:t xml:space="preserve">反向检查 / Reverse check: </w:t>
      </w:r>
      <w:r>
        <w:rPr>
          <w:rFonts w:ascii="Consolas" w:hAnsi="Consolas"/>
          <w:color w:val="C83232"/>
          <w:sz w:val="18"/>
        </w:rPr>
        <w:t>J_n^-(C_{C-0166})=0</w:t>
      </w:r>
    </w:p>
    <w:p>
      <w:pPr>
        <w:pStyle w:val="ListBullet"/>
      </w:pPr>
      <w:r>
        <w:rPr>
          <w:sz w:val="22"/>
        </w:rPr>
        <w:t xml:space="preserve">收敛判据 / Convergence: </w:t>
      </w:r>
      <w:r>
        <w:rPr>
          <w:rFonts w:ascii="Consolas" w:hAnsi="Consolas"/>
          <w:color w:val="C83232"/>
          <w:sz w:val="18"/>
        </w:rPr>
        <w:t>Converged(C_{C-0166}) ⇔ ΔC_{C-0166}=∅ ∧ (J_n^+,J_n^-)=(1,0)</w:t>
      </w:r>
    </w:p>
    <w:p>
      <w:r>
        <w:rPr>
          <w:b/>
          <w:sz w:val="22"/>
        </w:rPr>
        <w:t>关联函数 / Related Functions</w:t>
      </w:r>
    </w:p>
    <w:p>
      <w:pPr>
        <w:pStyle w:val="ListBullet"/>
      </w:pPr>
      <w:r>
        <w:rPr>
          <w:sz w:val="22"/>
        </w:rPr>
        <w:t>[资金量-恐惧锁定正反馈函数](docs/zh/functions/items/D67.md)</w:t>
      </w:r>
    </w:p>
    <w:p>
      <w:pPr>
        <w:pStyle w:val="Heading2"/>
      </w:pPr>
      <w:r>
        <w:t>#167｜定投=门锁交替律执行（验证D47+D49）</w:t>
      </w:r>
    </w:p>
    <w:p>
      <w:r>
        <w:rPr>
          <w:b/>
          <w:sz w:val="22"/>
        </w:rPr>
        <w:t>案例内容 / Case Content</w:t>
      </w:r>
    </w:p>
    <w:p>
      <w:r>
        <w:rPr>
          <w:sz w:val="22"/>
        </w:rPr>
        <w:t>中文：案例说明：定投=门锁交替律执行（验证D47+[D49](docs/zh/functions/items/D49.md)）</w:t>
      </w:r>
    </w:p>
    <w:p>
      <w:r>
        <w:rPr>
          <w:sz w:val="22"/>
        </w:rPr>
        <w:t>English: Rule-based English rendering pending human review.</w:t>
      </w:r>
    </w:p>
    <w:p>
      <w:r>
        <w:rPr>
          <w:b/>
          <w:sz w:val="22"/>
        </w:rPr>
        <w:t>它说明了什么 / What It Shows</w:t>
      </w:r>
    </w:p>
    <w:p>
      <w:r>
        <w:rPr>
          <w:sz w:val="22"/>
        </w:rPr>
        <w:t>中文：定投=门锁交替律执行（验证D47+[D49](docs/zh/functions/items/D49.md)）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C_{C-0167}</w:t>
      </w:r>
    </w:p>
    <w:p>
      <w:pPr>
        <w:pStyle w:val="ListBullet"/>
      </w:pPr>
      <w:r>
        <w:rPr>
          <w:sz w:val="22"/>
        </w:rPr>
        <w:t xml:space="preserve">定义域 / Domain: </w:t>
      </w:r>
      <w:r>
        <w:rPr>
          <w:rFonts w:ascii="Consolas" w:hAnsi="Consolas"/>
          <w:color w:val="C83232"/>
          <w:sz w:val="18"/>
        </w:rPr>
        <w:t>S_{C-0167}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C_{C-0167}(s_{C-0167}) = (1[F_{D49}(s_{C-0167})=1] + 1[F_{D47}(s_{C-0167})=1])/2</w:t>
      </w:r>
    </w:p>
    <w:p>
      <w:pPr>
        <w:pStyle w:val="ListBullet"/>
      </w:pPr>
      <w:r>
        <w:rPr>
          <w:sz w:val="22"/>
        </w:rPr>
        <w:t xml:space="preserve">有效条件 / Validity: </w:t>
      </w:r>
      <w:r>
        <w:rPr>
          <w:rFonts w:ascii="Consolas" w:hAnsi="Consolas"/>
          <w:color w:val="C83232"/>
          <w:sz w:val="18"/>
        </w:rPr>
        <w:t>C_{C-0167}(s_{C-0167})&gt;0 ∧ J_n^+(C_{C-0167})=1 ∧ J_n^-(C_{C-0167})=0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D49</w:t>
      </w:r>
      <w:r>
        <w:rPr>
          <w:sz w:val="22"/>
        </w:rPr>
        <w:t xml:space="preserve">, </w:t>
      </w:r>
      <w:r>
        <w:rPr>
          <w:rFonts w:ascii="Consolas" w:hAnsi="Consolas"/>
          <w:color w:val="C83232"/>
          <w:sz w:val="18"/>
        </w:rPr>
        <w:t>D47</w:t>
      </w:r>
    </w:p>
    <w:p>
      <w:pPr>
        <w:pStyle w:val="ListBullet"/>
      </w:pPr>
      <w:r>
        <w:rPr>
          <w:sz w:val="22"/>
        </w:rPr>
        <w:t>推导步骤 / Steps:</w:t>
      </w:r>
    </w:p>
    <w:p>
      <w:pPr>
        <w:pStyle w:val="ListBullet"/>
      </w:pPr>
      <w:r>
        <w:rPr>
          <w:sz w:val="22"/>
        </w:rPr>
        <w:t>1. Encode the event as state s_{C-0167}∈S_{C-0167}.</w:t>
      </w:r>
    </w:p>
    <w:p>
      <w:pPr>
        <w:pStyle w:val="ListBullet"/>
      </w:pPr>
      <w:r>
        <w:rPr>
          <w:sz w:val="22"/>
        </w:rPr>
        <w:t>2. Evaluate each related function on the event state: z_i=1[F_i(s_{C-0167})=1].</w:t>
      </w:r>
    </w:p>
    <w:p>
      <w:pPr>
        <w:pStyle w:val="ListBullet"/>
      </w:pPr>
      <w:r>
        <w:rPr>
          <w:sz w:val="22"/>
        </w:rPr>
        <w:t>3. Aggregate the witness score C_{C-0167}(s_{C-0167})=(Σ_i z_i)/max(|I_{C-0167}|,1).</w:t>
      </w:r>
    </w:p>
    <w:p>
      <w:pPr>
        <w:pStyle w:val="ListBullet"/>
      </w:pPr>
      <w:r>
        <w:rPr>
          <w:sz w:val="22"/>
        </w:rPr>
        <w:t>4. Accept the case mapping iff C_{C-0167}&gt;0 and the reverse channel does not derive ¬C_{C-0167}.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J_n^+(C_{C-0167})=1</w:t>
      </w:r>
    </w:p>
    <w:p>
      <w:pPr>
        <w:pStyle w:val="ListBullet"/>
      </w:pPr>
      <w:r>
        <w:rPr>
          <w:sz w:val="22"/>
        </w:rPr>
        <w:t xml:space="preserve">反向检查 / Reverse check: </w:t>
      </w:r>
      <w:r>
        <w:rPr>
          <w:rFonts w:ascii="Consolas" w:hAnsi="Consolas"/>
          <w:color w:val="C83232"/>
          <w:sz w:val="18"/>
        </w:rPr>
        <w:t>J_n^-(C_{C-0167})=0</w:t>
      </w:r>
    </w:p>
    <w:p>
      <w:pPr>
        <w:pStyle w:val="ListBullet"/>
      </w:pPr>
      <w:r>
        <w:rPr>
          <w:sz w:val="22"/>
        </w:rPr>
        <w:t xml:space="preserve">收敛判据 / Convergence: </w:t>
      </w:r>
      <w:r>
        <w:rPr>
          <w:rFonts w:ascii="Consolas" w:hAnsi="Consolas"/>
          <w:color w:val="C83232"/>
          <w:sz w:val="18"/>
        </w:rPr>
        <w:t>Converged(C_{C-0167}) ⇔ ΔC_{C-0167}=∅ ∧ (J_n^+,J_n^-)=(1,0)</w:t>
      </w:r>
    </w:p>
    <w:p>
      <w:r>
        <w:rPr>
          <w:b/>
          <w:sz w:val="22"/>
        </w:rPr>
        <w:t>关联函数 / Related Functions</w:t>
      </w:r>
    </w:p>
    <w:p>
      <w:pPr>
        <w:pStyle w:val="ListBullet"/>
      </w:pPr>
      <w:r>
        <w:rPr>
          <w:sz w:val="22"/>
        </w:rPr>
        <w:t>[种子-点火结果概率分布函数](docs/zh/functions/items/D49.md)</w:t>
      </w:r>
    </w:p>
    <w:p>
      <w:pPr>
        <w:pStyle w:val="ListBullet"/>
      </w:pPr>
      <w:r>
        <w:rPr>
          <w:sz w:val="22"/>
        </w:rPr>
        <w:t>[点火窗口关闭动力学函数](docs/zh/functions/items/D47.md)</w:t>
      </w:r>
    </w:p>
    <w:p>
      <w:pPr>
        <w:pStyle w:val="Heading2"/>
      </w:pPr>
      <w:r>
        <w:t>#168｜H_total放大触发F_collapse（验证D65） / H_total放大触发F_collapse(验证D65)</w:t>
      </w:r>
    </w:p>
    <w:p>
      <w:r>
        <w:rPr>
          <w:b/>
          <w:sz w:val="22"/>
        </w:rPr>
        <w:t>案例内容 / Case Content</w:t>
      </w:r>
    </w:p>
    <w:p>
      <w:r>
        <w:rPr>
          <w:sz w:val="22"/>
        </w:rPr>
        <w:t>中文：案例说明：H_total放大触发F_collapse（验证D65）</w:t>
      </w:r>
    </w:p>
    <w:p>
      <w:r>
        <w:rPr>
          <w:sz w:val="22"/>
        </w:rPr>
        <w:t>English: Rule-based English rendering pending human review.</w:t>
      </w:r>
    </w:p>
    <w:p>
      <w:r>
        <w:rPr>
          <w:b/>
          <w:sz w:val="22"/>
        </w:rPr>
        <w:t>它说明了什么 / What It Shows</w:t>
      </w:r>
    </w:p>
    <w:p>
      <w:r>
        <w:rPr>
          <w:sz w:val="22"/>
        </w:rPr>
        <w:t>中文：H_total放大触发F_collapse（验证D65）</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C_{C-0168}</w:t>
      </w:r>
    </w:p>
    <w:p>
      <w:pPr>
        <w:pStyle w:val="ListBullet"/>
      </w:pPr>
      <w:r>
        <w:rPr>
          <w:sz w:val="22"/>
        </w:rPr>
        <w:t xml:space="preserve">定义域 / Domain: </w:t>
      </w:r>
      <w:r>
        <w:rPr>
          <w:rFonts w:ascii="Consolas" w:hAnsi="Consolas"/>
          <w:color w:val="C83232"/>
          <w:sz w:val="18"/>
        </w:rPr>
        <w:t>S_{C-0168}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C_{C-0168}(s_{C-0168}) = (1[F_{D65}(s_{C-0168})=1])/1</w:t>
      </w:r>
    </w:p>
    <w:p>
      <w:pPr>
        <w:pStyle w:val="ListBullet"/>
      </w:pPr>
      <w:r>
        <w:rPr>
          <w:sz w:val="22"/>
        </w:rPr>
        <w:t xml:space="preserve">有效条件 / Validity: </w:t>
      </w:r>
      <w:r>
        <w:rPr>
          <w:rFonts w:ascii="Consolas" w:hAnsi="Consolas"/>
          <w:color w:val="C83232"/>
          <w:sz w:val="18"/>
        </w:rPr>
        <w:t>C_{C-0168}(s_{C-0168})&gt;0 ∧ J_n^+(C_{C-0168})=1 ∧ J_n^-(C_{C-0168})=0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D65</w:t>
      </w:r>
    </w:p>
    <w:p>
      <w:pPr>
        <w:pStyle w:val="ListBullet"/>
      </w:pPr>
      <w:r>
        <w:rPr>
          <w:sz w:val="22"/>
        </w:rPr>
        <w:t>推导步骤 / Steps:</w:t>
      </w:r>
    </w:p>
    <w:p>
      <w:pPr>
        <w:pStyle w:val="ListBullet"/>
      </w:pPr>
      <w:r>
        <w:rPr>
          <w:sz w:val="22"/>
        </w:rPr>
        <w:t>1. Encode the event as state s_{C-0168}∈S_{C-0168}.</w:t>
      </w:r>
    </w:p>
    <w:p>
      <w:pPr>
        <w:pStyle w:val="ListBullet"/>
      </w:pPr>
      <w:r>
        <w:rPr>
          <w:sz w:val="22"/>
        </w:rPr>
        <w:t>2. Evaluate each related function on the event state: z_i=1[F_i(s_{C-0168})=1].</w:t>
      </w:r>
    </w:p>
    <w:p>
      <w:pPr>
        <w:pStyle w:val="ListBullet"/>
      </w:pPr>
      <w:r>
        <w:rPr>
          <w:sz w:val="22"/>
        </w:rPr>
        <w:t>3. Aggregate the witness score C_{C-0168}(s_{C-0168})=(Σ_i z_i)/max(|I_{C-0168}|,1).</w:t>
      </w:r>
    </w:p>
    <w:p>
      <w:pPr>
        <w:pStyle w:val="ListBullet"/>
      </w:pPr>
      <w:r>
        <w:rPr>
          <w:sz w:val="22"/>
        </w:rPr>
        <w:t>4. Accept the case mapping iff C_{C-0168}&gt;0 and the reverse channel does not derive ¬C_{C-0168}.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J_n^+(C_{C-0168})=1</w:t>
      </w:r>
    </w:p>
    <w:p>
      <w:pPr>
        <w:pStyle w:val="ListBullet"/>
      </w:pPr>
      <w:r>
        <w:rPr>
          <w:sz w:val="22"/>
        </w:rPr>
        <w:t xml:space="preserve">反向检查 / Reverse check: </w:t>
      </w:r>
      <w:r>
        <w:rPr>
          <w:rFonts w:ascii="Consolas" w:hAnsi="Consolas"/>
          <w:color w:val="C83232"/>
          <w:sz w:val="18"/>
        </w:rPr>
        <w:t>J_n^-(C_{C-0168})=0</w:t>
      </w:r>
    </w:p>
    <w:p>
      <w:pPr>
        <w:pStyle w:val="ListBullet"/>
      </w:pPr>
      <w:r>
        <w:rPr>
          <w:sz w:val="22"/>
        </w:rPr>
        <w:t xml:space="preserve">收敛判据 / Convergence: </w:t>
      </w:r>
      <w:r>
        <w:rPr>
          <w:rFonts w:ascii="Consolas" w:hAnsi="Consolas"/>
          <w:color w:val="C83232"/>
          <w:sz w:val="18"/>
        </w:rPr>
        <w:t>Converged(C_{C-0168}) ⇔ ΔC_{C-0168}=∅ ∧ (J_n^+,J_n^-)=(1,0)</w:t>
      </w:r>
    </w:p>
    <w:p>
      <w:r>
        <w:rPr>
          <w:b/>
          <w:sz w:val="22"/>
        </w:rPr>
        <w:t>关联函数 / Related Functions</w:t>
      </w:r>
    </w:p>
    <w:p>
      <w:pPr>
        <w:pStyle w:val="ListBullet"/>
      </w:pPr>
      <w:r>
        <w:rPr>
          <w:sz w:val="22"/>
        </w:rPr>
        <w:t>[乘法拓扑选择函数](docs/zh/functions/items/D65.md)</w:t>
      </w:r>
    </w:p>
    <w:p>
      <w:pPr>
        <w:pStyle w:val="Heading2"/>
      </w:pPr>
      <w:r>
        <w:t>#169｜财商乘数四因子结构（验证D65财富域）</w:t>
      </w:r>
    </w:p>
    <w:p>
      <w:r>
        <w:rPr>
          <w:b/>
          <w:sz w:val="22"/>
        </w:rPr>
        <w:t>案例内容 / Case Content</w:t>
      </w:r>
    </w:p>
    <w:p>
      <w:r>
        <w:rPr>
          <w:sz w:val="22"/>
        </w:rPr>
        <w:t>中文：案例说明：财商乘数四因子结构（验证D65财富域）</w:t>
      </w:r>
    </w:p>
    <w:p>
      <w:r>
        <w:rPr>
          <w:sz w:val="22"/>
        </w:rPr>
        <w:t>English: Rule-based English rendering pending human review.</w:t>
      </w:r>
    </w:p>
    <w:p>
      <w:r>
        <w:rPr>
          <w:b/>
          <w:sz w:val="22"/>
        </w:rPr>
        <w:t>它说明了什么 / What It Shows</w:t>
      </w:r>
    </w:p>
    <w:p>
      <w:r>
        <w:rPr>
          <w:sz w:val="22"/>
        </w:rPr>
        <w:t>中文：财商乘数四因子结构（验证D65财富域）</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C_{C-0169}</w:t>
      </w:r>
    </w:p>
    <w:p>
      <w:pPr>
        <w:pStyle w:val="ListBullet"/>
      </w:pPr>
      <w:r>
        <w:rPr>
          <w:sz w:val="22"/>
        </w:rPr>
        <w:t xml:space="preserve">定义域 / Domain: </w:t>
      </w:r>
      <w:r>
        <w:rPr>
          <w:rFonts w:ascii="Consolas" w:hAnsi="Consolas"/>
          <w:color w:val="C83232"/>
          <w:sz w:val="18"/>
        </w:rPr>
        <w:t>S_{C-0169}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C_{C-0169}(s_{C-0169}) = (1[F_{D65}(s_{C-0169})=1])/1</w:t>
      </w:r>
    </w:p>
    <w:p>
      <w:pPr>
        <w:pStyle w:val="ListBullet"/>
      </w:pPr>
      <w:r>
        <w:rPr>
          <w:sz w:val="22"/>
        </w:rPr>
        <w:t xml:space="preserve">有效条件 / Validity: </w:t>
      </w:r>
      <w:r>
        <w:rPr>
          <w:rFonts w:ascii="Consolas" w:hAnsi="Consolas"/>
          <w:color w:val="C83232"/>
          <w:sz w:val="18"/>
        </w:rPr>
        <w:t>C_{C-0169}(s_{C-0169})&gt;0 ∧ J_n^+(C_{C-0169})=1 ∧ J_n^-(C_{C-0169})=0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D65</w:t>
      </w:r>
    </w:p>
    <w:p>
      <w:pPr>
        <w:pStyle w:val="ListBullet"/>
      </w:pPr>
      <w:r>
        <w:rPr>
          <w:sz w:val="22"/>
        </w:rPr>
        <w:t>推导步骤 / Steps:</w:t>
      </w:r>
    </w:p>
    <w:p>
      <w:pPr>
        <w:pStyle w:val="ListBullet"/>
      </w:pPr>
      <w:r>
        <w:rPr>
          <w:sz w:val="22"/>
        </w:rPr>
        <w:t>1. Encode the event as state s_{C-0169}∈S_{C-0169}.</w:t>
      </w:r>
    </w:p>
    <w:p>
      <w:pPr>
        <w:pStyle w:val="ListBullet"/>
      </w:pPr>
      <w:r>
        <w:rPr>
          <w:sz w:val="22"/>
        </w:rPr>
        <w:t>2. Evaluate each related function on the event state: z_i=1[F_i(s_{C-0169})=1].</w:t>
      </w:r>
    </w:p>
    <w:p>
      <w:pPr>
        <w:pStyle w:val="ListBullet"/>
      </w:pPr>
      <w:r>
        <w:rPr>
          <w:sz w:val="22"/>
        </w:rPr>
        <w:t>3. Aggregate the witness score C_{C-0169}(s_{C-0169})=(Σ_i z_i)/max(|I_{C-0169}|,1).</w:t>
      </w:r>
    </w:p>
    <w:p>
      <w:pPr>
        <w:pStyle w:val="ListBullet"/>
      </w:pPr>
      <w:r>
        <w:rPr>
          <w:sz w:val="22"/>
        </w:rPr>
        <w:t>4. Accept the case mapping iff C_{C-0169}&gt;0 and the reverse channel does not derive ¬C_{C-0169}.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J_n^+(C_{C-0169})=1</w:t>
      </w:r>
    </w:p>
    <w:p>
      <w:pPr>
        <w:pStyle w:val="ListBullet"/>
      </w:pPr>
      <w:r>
        <w:rPr>
          <w:sz w:val="22"/>
        </w:rPr>
        <w:t xml:space="preserve">反向检查 / Reverse check: </w:t>
      </w:r>
      <w:r>
        <w:rPr>
          <w:rFonts w:ascii="Consolas" w:hAnsi="Consolas"/>
          <w:color w:val="C83232"/>
          <w:sz w:val="18"/>
        </w:rPr>
        <w:t>J_n^-(C_{C-0169})=0</w:t>
      </w:r>
    </w:p>
    <w:p>
      <w:pPr>
        <w:pStyle w:val="ListBullet"/>
      </w:pPr>
      <w:r>
        <w:rPr>
          <w:sz w:val="22"/>
        </w:rPr>
        <w:t xml:space="preserve">收敛判据 / Convergence: </w:t>
      </w:r>
      <w:r>
        <w:rPr>
          <w:rFonts w:ascii="Consolas" w:hAnsi="Consolas"/>
          <w:color w:val="C83232"/>
          <w:sz w:val="18"/>
        </w:rPr>
        <w:t>Converged(C_{C-0169}) ⇔ ΔC_{C-0169}=∅ ∧ (J_n^+,J_n^-)=(1,0)</w:t>
      </w:r>
    </w:p>
    <w:p>
      <w:r>
        <w:rPr>
          <w:b/>
          <w:sz w:val="22"/>
        </w:rPr>
        <w:t>关联函数 / Related Functions</w:t>
      </w:r>
    </w:p>
    <w:p>
      <w:pPr>
        <w:pStyle w:val="ListBullet"/>
      </w:pPr>
      <w:r>
        <w:rPr>
          <w:sz w:val="22"/>
        </w:rPr>
        <w:t>[乘法拓扑选择函数](docs/zh/functions/items/D65.md)</w:t>
      </w:r>
    </w:p>
    <w:p>
      <w:pPr>
        <w:pStyle w:val="Heading2"/>
      </w:pPr>
      <w:r>
        <w:t>#170｜七层主权最低门槛（验证A7财富维度）</w:t>
      </w:r>
    </w:p>
    <w:p>
      <w:r>
        <w:rPr>
          <w:b/>
          <w:sz w:val="22"/>
        </w:rPr>
        <w:t>案例内容 / Case Content</w:t>
      </w:r>
    </w:p>
    <w:p>
      <w:r>
        <w:rPr>
          <w:sz w:val="22"/>
        </w:rPr>
        <w:t>中文：案例说明：七层主权最低门槛（验证A7财富维度）</w:t>
      </w:r>
    </w:p>
    <w:p>
      <w:r>
        <w:rPr>
          <w:sz w:val="22"/>
        </w:rPr>
        <w:t>English: Rule-based English rendering pending human review.</w:t>
      </w:r>
    </w:p>
    <w:p>
      <w:r>
        <w:rPr>
          <w:b/>
          <w:sz w:val="22"/>
        </w:rPr>
        <w:t>它说明了什么 / What It Shows</w:t>
      </w:r>
    </w:p>
    <w:p>
      <w:r>
        <w:rPr>
          <w:sz w:val="22"/>
        </w:rPr>
        <w:t>中文：七层主权最低门槛（验证A7财富维度）</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C_{C-0170}</w:t>
      </w:r>
    </w:p>
    <w:p>
      <w:pPr>
        <w:pStyle w:val="ListBullet"/>
      </w:pPr>
      <w:r>
        <w:rPr>
          <w:sz w:val="22"/>
        </w:rPr>
        <w:t xml:space="preserve">定义域 / Domain: </w:t>
      </w:r>
      <w:r>
        <w:rPr>
          <w:rFonts w:ascii="Consolas" w:hAnsi="Consolas"/>
          <w:color w:val="C83232"/>
          <w:sz w:val="18"/>
        </w:rPr>
        <w:t>S_{C-0170}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C_{C-0170}(s_{C-0170}) = (1[F_{A7}(s_{C-0170})=1])/1</w:t>
      </w:r>
    </w:p>
    <w:p>
      <w:pPr>
        <w:pStyle w:val="ListBullet"/>
      </w:pPr>
      <w:r>
        <w:rPr>
          <w:sz w:val="22"/>
        </w:rPr>
        <w:t xml:space="preserve">有效条件 / Validity: </w:t>
      </w:r>
      <w:r>
        <w:rPr>
          <w:rFonts w:ascii="Consolas" w:hAnsi="Consolas"/>
          <w:color w:val="C83232"/>
          <w:sz w:val="18"/>
        </w:rPr>
        <w:t>C_{C-0170}(s_{C-0170})&gt;0 ∧ J_n^+(C_{C-0170})=1 ∧ J_n^-(C_{C-0170})=0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A7</w:t>
      </w:r>
    </w:p>
    <w:p>
      <w:pPr>
        <w:pStyle w:val="ListBullet"/>
      </w:pPr>
      <w:r>
        <w:rPr>
          <w:sz w:val="22"/>
        </w:rPr>
        <w:t>推导步骤 / Steps:</w:t>
      </w:r>
    </w:p>
    <w:p>
      <w:pPr>
        <w:pStyle w:val="ListBullet"/>
      </w:pPr>
      <w:r>
        <w:rPr>
          <w:sz w:val="22"/>
        </w:rPr>
        <w:t>1. Encode the event as state s_{C-0170}∈S_{C-0170}.</w:t>
      </w:r>
    </w:p>
    <w:p>
      <w:pPr>
        <w:pStyle w:val="ListBullet"/>
      </w:pPr>
      <w:r>
        <w:rPr>
          <w:sz w:val="22"/>
        </w:rPr>
        <w:t>2. Evaluate each related function on the event state: z_i=1[F_i(s_{C-0170})=1].</w:t>
      </w:r>
    </w:p>
    <w:p>
      <w:pPr>
        <w:pStyle w:val="ListBullet"/>
      </w:pPr>
      <w:r>
        <w:rPr>
          <w:sz w:val="22"/>
        </w:rPr>
        <w:t>3. Aggregate the witness score C_{C-0170}(s_{C-0170})=(Σ_i z_i)/max(|I_{C-0170}|,1).</w:t>
      </w:r>
    </w:p>
    <w:p>
      <w:pPr>
        <w:pStyle w:val="ListBullet"/>
      </w:pPr>
      <w:r>
        <w:rPr>
          <w:sz w:val="22"/>
        </w:rPr>
        <w:t>4. Accept the case mapping iff C_{C-0170}&gt;0 and the reverse channel does not derive ¬C_{C-0170}.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J_n^+(C_{C-0170})=1</w:t>
      </w:r>
    </w:p>
    <w:p>
      <w:pPr>
        <w:pStyle w:val="ListBullet"/>
      </w:pPr>
      <w:r>
        <w:rPr>
          <w:sz w:val="22"/>
        </w:rPr>
        <w:t xml:space="preserve">反向检查 / Reverse check: </w:t>
      </w:r>
      <w:r>
        <w:rPr>
          <w:rFonts w:ascii="Consolas" w:hAnsi="Consolas"/>
          <w:color w:val="C83232"/>
          <w:sz w:val="18"/>
        </w:rPr>
        <w:t>J_n^-(C_{C-0170})=0</w:t>
      </w:r>
    </w:p>
    <w:p>
      <w:pPr>
        <w:pStyle w:val="ListBullet"/>
      </w:pPr>
      <w:r>
        <w:rPr>
          <w:sz w:val="22"/>
        </w:rPr>
        <w:t xml:space="preserve">收敛判据 / Convergence: </w:t>
      </w:r>
      <w:r>
        <w:rPr>
          <w:rFonts w:ascii="Consolas" w:hAnsi="Consolas"/>
          <w:color w:val="C83232"/>
          <w:sz w:val="18"/>
        </w:rPr>
        <w:t>Converged(C_{C-0170}) ⇔ ΔC_{C-0170}=∅ ∧ (J_n^+,J_n^-)=(1,0)</w:t>
      </w:r>
    </w:p>
    <w:p>
      <w:r>
        <w:rPr>
          <w:b/>
          <w:sz w:val="22"/>
        </w:rPr>
        <w:t>关联函数 / Related Functions</w:t>
      </w:r>
    </w:p>
    <w:p>
      <w:pPr>
        <w:pStyle w:val="ListBullet"/>
      </w:pPr>
      <w:r>
        <w:rPr>
          <w:sz w:val="22"/>
        </w:rPr>
        <w:t>[退出权信号 / exit-right signal](docs/zh/functions/items/A7.md)</w:t>
      </w:r>
    </w:p>
    <w:p>
      <w:pPr>
        <w:pStyle w:val="Heading2"/>
      </w:pPr>
      <w:r>
        <w:t>#171｜AI直觉缺失的物种判据</w:t>
      </w:r>
    </w:p>
    <w:p>
      <w:r>
        <w:rPr>
          <w:b/>
          <w:sz w:val="22"/>
        </w:rPr>
        <w:t>案例内容 / Case Content</w:t>
      </w:r>
    </w:p>
    <w:p>
      <w:r>
        <w:rPr>
          <w:sz w:val="22"/>
        </w:rPr>
        <w:t>中文：案例说明：AI直觉缺失的物种判据 → D68</w:t>
      </w:r>
    </w:p>
    <w:p>
      <w:r>
        <w:rPr>
          <w:sz w:val="22"/>
        </w:rPr>
        <w:t>English: Rule-based English rendering pending human review.</w:t>
      </w:r>
    </w:p>
    <w:p>
      <w:r>
        <w:rPr>
          <w:b/>
          <w:sz w:val="22"/>
        </w:rPr>
        <w:t>它说明了什么 / What It Shows</w:t>
      </w:r>
    </w:p>
    <w:p>
      <w:r>
        <w:rPr>
          <w:sz w:val="22"/>
        </w:rPr>
        <w:t>中文：AI直觉缺失的物种判据 → D68</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C_{C-0171}</w:t>
      </w:r>
    </w:p>
    <w:p>
      <w:pPr>
        <w:pStyle w:val="ListBullet"/>
      </w:pPr>
      <w:r>
        <w:rPr>
          <w:sz w:val="22"/>
        </w:rPr>
        <w:t xml:space="preserve">定义域 / Domain: </w:t>
      </w:r>
      <w:r>
        <w:rPr>
          <w:rFonts w:ascii="Consolas" w:hAnsi="Consolas"/>
          <w:color w:val="C83232"/>
          <w:sz w:val="18"/>
        </w:rPr>
        <w:t>S_{C-0171}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C_{C-0171}(s_{C-0171}) = (1[F_{D68}(s_{C-0171})=1])/1</w:t>
      </w:r>
    </w:p>
    <w:p>
      <w:pPr>
        <w:pStyle w:val="ListBullet"/>
      </w:pPr>
      <w:r>
        <w:rPr>
          <w:sz w:val="22"/>
        </w:rPr>
        <w:t xml:space="preserve">有效条件 / Validity: </w:t>
      </w:r>
      <w:r>
        <w:rPr>
          <w:rFonts w:ascii="Consolas" w:hAnsi="Consolas"/>
          <w:color w:val="C83232"/>
          <w:sz w:val="18"/>
        </w:rPr>
        <w:t>C_{C-0171}(s_{C-0171})&gt;0 ∧ J_n^+(C_{C-0171})=1 ∧ J_n^-(C_{C-0171})=0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D68</w:t>
      </w:r>
    </w:p>
    <w:p>
      <w:pPr>
        <w:pStyle w:val="ListBullet"/>
      </w:pPr>
      <w:r>
        <w:rPr>
          <w:sz w:val="22"/>
        </w:rPr>
        <w:t>推导步骤 / Steps:</w:t>
      </w:r>
    </w:p>
    <w:p>
      <w:pPr>
        <w:pStyle w:val="ListBullet"/>
      </w:pPr>
      <w:r>
        <w:rPr>
          <w:sz w:val="22"/>
        </w:rPr>
        <w:t>1. Encode the event as state s_{C-0171}∈S_{C-0171}.</w:t>
      </w:r>
    </w:p>
    <w:p>
      <w:pPr>
        <w:pStyle w:val="ListBullet"/>
      </w:pPr>
      <w:r>
        <w:rPr>
          <w:sz w:val="22"/>
        </w:rPr>
        <w:t>2. Evaluate each related function on the event state: z_i=1[F_i(s_{C-0171})=1].</w:t>
      </w:r>
    </w:p>
    <w:p>
      <w:pPr>
        <w:pStyle w:val="ListBullet"/>
      </w:pPr>
      <w:r>
        <w:rPr>
          <w:sz w:val="22"/>
        </w:rPr>
        <w:t>3. Aggregate the witness score C_{C-0171}(s_{C-0171})=(Σ_i z_i)/max(|I_{C-0171}|,1).</w:t>
      </w:r>
    </w:p>
    <w:p>
      <w:pPr>
        <w:pStyle w:val="ListBullet"/>
      </w:pPr>
      <w:r>
        <w:rPr>
          <w:sz w:val="22"/>
        </w:rPr>
        <w:t>4. Accept the case mapping iff C_{C-0171}&gt;0 and the reverse channel does not derive ¬C_{C-0171}.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J_n^+(C_{C-0171})=1</w:t>
      </w:r>
    </w:p>
    <w:p>
      <w:pPr>
        <w:pStyle w:val="ListBullet"/>
      </w:pPr>
      <w:r>
        <w:rPr>
          <w:sz w:val="22"/>
        </w:rPr>
        <w:t xml:space="preserve">反向检查 / Reverse check: </w:t>
      </w:r>
      <w:r>
        <w:rPr>
          <w:rFonts w:ascii="Consolas" w:hAnsi="Consolas"/>
          <w:color w:val="C83232"/>
          <w:sz w:val="18"/>
        </w:rPr>
        <w:t>J_n^-(C_{C-0171})=0</w:t>
      </w:r>
    </w:p>
    <w:p>
      <w:pPr>
        <w:pStyle w:val="ListBullet"/>
      </w:pPr>
      <w:r>
        <w:rPr>
          <w:sz w:val="22"/>
        </w:rPr>
        <w:t xml:space="preserve">收敛判据 / Convergence: </w:t>
      </w:r>
      <w:r>
        <w:rPr>
          <w:rFonts w:ascii="Consolas" w:hAnsi="Consolas"/>
          <w:color w:val="C83232"/>
          <w:sz w:val="18"/>
        </w:rPr>
        <w:t>Converged(C_{C-0171}) ⇔ ΔC_{C-0171}=∅ ∧ (J_n^+,J_n^-)=(1,0)</w:t>
      </w:r>
    </w:p>
    <w:p>
      <w:r>
        <w:rPr>
          <w:b/>
          <w:sz w:val="22"/>
        </w:rPr>
        <w:t>关联函数 / Related Functions</w:t>
      </w:r>
    </w:p>
    <w:p>
      <w:pPr>
        <w:pStyle w:val="ListBullet"/>
      </w:pPr>
      <w:r>
        <w:rPr>
          <w:sz w:val="22"/>
        </w:rPr>
        <w:t>D68（未在当前函数表中找到） / D68 (not found in the current function table)</w:t>
      </w:r>
    </w:p>
    <w:p>
      <w:pPr>
        <w:pStyle w:val="Heading2"/>
      </w:pPr>
      <w:r>
        <w:t>#172｜自举激活的乘法条件</w:t>
      </w:r>
    </w:p>
    <w:p>
      <w:r>
        <w:rPr>
          <w:b/>
          <w:sz w:val="22"/>
        </w:rPr>
        <w:t>案例内容 / Case Content</w:t>
      </w:r>
    </w:p>
    <w:p>
      <w:r>
        <w:rPr>
          <w:sz w:val="22"/>
        </w:rPr>
        <w:t>中文：案例说明：自举激活的乘法条件 → D69</w:t>
      </w:r>
    </w:p>
    <w:p>
      <w:r>
        <w:rPr>
          <w:sz w:val="22"/>
        </w:rPr>
        <w:t>English: Rule-based English rendering pending human review.</w:t>
      </w:r>
    </w:p>
    <w:p>
      <w:r>
        <w:rPr>
          <w:b/>
          <w:sz w:val="22"/>
        </w:rPr>
        <w:t>它说明了什么 / What It Shows</w:t>
      </w:r>
    </w:p>
    <w:p>
      <w:r>
        <w:rPr>
          <w:sz w:val="22"/>
        </w:rPr>
        <w:t>中文：自举激活的乘法条件 → D69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C_{C-0172}</w:t>
      </w:r>
    </w:p>
    <w:p>
      <w:pPr>
        <w:pStyle w:val="ListBullet"/>
      </w:pPr>
      <w:r>
        <w:rPr>
          <w:sz w:val="22"/>
        </w:rPr>
        <w:t xml:space="preserve">定义域 / Domain: </w:t>
      </w:r>
      <w:r>
        <w:rPr>
          <w:rFonts w:ascii="Consolas" w:hAnsi="Consolas"/>
          <w:color w:val="C83232"/>
          <w:sz w:val="18"/>
        </w:rPr>
        <w:t>S_{C-0172}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C_{C-0172}(s_{C-0172}) = (1[F_{D69}(s_{C-0172})=1])/1</w:t>
      </w:r>
    </w:p>
    <w:p>
      <w:pPr>
        <w:pStyle w:val="ListBullet"/>
      </w:pPr>
      <w:r>
        <w:rPr>
          <w:sz w:val="22"/>
        </w:rPr>
        <w:t xml:space="preserve">有效条件 / Validity: </w:t>
      </w:r>
      <w:r>
        <w:rPr>
          <w:rFonts w:ascii="Consolas" w:hAnsi="Consolas"/>
          <w:color w:val="C83232"/>
          <w:sz w:val="18"/>
        </w:rPr>
        <w:t>C_{C-0172}(s_{C-0172})&gt;0 ∧ J_n^+(C_{C-0172})=1 ∧ J_n^-(C_{C-0172})=0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D69</w:t>
      </w:r>
    </w:p>
    <w:p>
      <w:pPr>
        <w:pStyle w:val="ListBullet"/>
      </w:pPr>
      <w:r>
        <w:rPr>
          <w:sz w:val="22"/>
        </w:rPr>
        <w:t>推导步骤 / Steps:</w:t>
      </w:r>
    </w:p>
    <w:p>
      <w:pPr>
        <w:pStyle w:val="ListBullet"/>
      </w:pPr>
      <w:r>
        <w:rPr>
          <w:sz w:val="22"/>
        </w:rPr>
        <w:t>1. Encode the event as state s_{C-0172}∈S_{C-0172}.</w:t>
      </w:r>
    </w:p>
    <w:p>
      <w:pPr>
        <w:pStyle w:val="ListBullet"/>
      </w:pPr>
      <w:r>
        <w:rPr>
          <w:sz w:val="22"/>
        </w:rPr>
        <w:t>2. Evaluate each related function on the event state: z_i=1[F_i(s_{C-0172})=1].</w:t>
      </w:r>
    </w:p>
    <w:p>
      <w:pPr>
        <w:pStyle w:val="ListBullet"/>
      </w:pPr>
      <w:r>
        <w:rPr>
          <w:sz w:val="22"/>
        </w:rPr>
        <w:t>3. Aggregate the witness score C_{C-0172}(s_{C-0172})=(Σ_i z_i)/max(|I_{C-0172}|,1).</w:t>
      </w:r>
    </w:p>
    <w:p>
      <w:pPr>
        <w:pStyle w:val="ListBullet"/>
      </w:pPr>
      <w:r>
        <w:rPr>
          <w:sz w:val="22"/>
        </w:rPr>
        <w:t>4. Accept the case mapping iff C_{C-0172}&gt;0 and the reverse channel does not derive ¬C_{C-0172}.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J_n^+(C_{C-0172})=1</w:t>
      </w:r>
    </w:p>
    <w:p>
      <w:pPr>
        <w:pStyle w:val="ListBullet"/>
      </w:pPr>
      <w:r>
        <w:rPr>
          <w:sz w:val="22"/>
        </w:rPr>
        <w:t xml:space="preserve">反向检查 / Reverse check: </w:t>
      </w:r>
      <w:r>
        <w:rPr>
          <w:rFonts w:ascii="Consolas" w:hAnsi="Consolas"/>
          <w:color w:val="C83232"/>
          <w:sz w:val="18"/>
        </w:rPr>
        <w:t>J_n^-(C_{C-0172})=0</w:t>
      </w:r>
    </w:p>
    <w:p>
      <w:pPr>
        <w:pStyle w:val="ListBullet"/>
      </w:pPr>
      <w:r>
        <w:rPr>
          <w:sz w:val="22"/>
        </w:rPr>
        <w:t xml:space="preserve">收敛判据 / Convergence: </w:t>
      </w:r>
      <w:r>
        <w:rPr>
          <w:rFonts w:ascii="Consolas" w:hAnsi="Consolas"/>
          <w:color w:val="C83232"/>
          <w:sz w:val="18"/>
        </w:rPr>
        <w:t>Converged(C_{C-0172}) ⇔ ΔC_{C-0172}=∅ ∧ (J_n^+,J_n^-)=(1,0)</w:t>
      </w:r>
    </w:p>
    <w:p>
      <w:r>
        <w:rPr>
          <w:b/>
          <w:sz w:val="22"/>
        </w:rPr>
        <w:t>关联函数 / Related Functions</w:t>
      </w:r>
    </w:p>
    <w:p>
      <w:pPr>
        <w:pStyle w:val="ListBullet"/>
      </w:pPr>
      <w:r>
        <w:rPr>
          <w:sz w:val="22"/>
        </w:rPr>
        <w:t>D69（未在当前函数表中找到） / D69 (not found in the current function table)</w:t>
      </w:r>
    </w:p>
    <w:p>
      <w:pPr>
        <w:pStyle w:val="Heading2"/>
      </w:pPr>
      <w:r>
        <w:t>#173｜忆秦娥主角困境（显态粘性锁定）</w:t>
      </w:r>
    </w:p>
    <w:p>
      <w:r>
        <w:rPr>
          <w:b/>
          <w:sz w:val="22"/>
        </w:rPr>
        <w:t>案例内容 / Case Content</w:t>
      </w:r>
    </w:p>
    <w:p>
      <w:r>
        <w:rPr>
          <w:sz w:val="22"/>
        </w:rPr>
        <w:t>中文：案例说明：忆秦娥主角困境（显态粘性锁定）→ D70</w:t>
      </w:r>
    </w:p>
    <w:p>
      <w:r>
        <w:rPr>
          <w:sz w:val="22"/>
        </w:rPr>
        <w:t>English: Rule-based English rendering pending human review.</w:t>
      </w:r>
    </w:p>
    <w:p>
      <w:r>
        <w:rPr>
          <w:b/>
          <w:sz w:val="22"/>
        </w:rPr>
        <w:t>它说明了什么 / What It Shows</w:t>
      </w:r>
    </w:p>
    <w:p>
      <w:r>
        <w:rPr>
          <w:sz w:val="22"/>
        </w:rPr>
        <w:t>中文：忆秦娥主角困境（显态粘性锁定）→ D70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C_{C-0173}</w:t>
      </w:r>
    </w:p>
    <w:p>
      <w:pPr>
        <w:pStyle w:val="ListBullet"/>
      </w:pPr>
      <w:r>
        <w:rPr>
          <w:sz w:val="22"/>
        </w:rPr>
        <w:t xml:space="preserve">定义域 / Domain: </w:t>
      </w:r>
      <w:r>
        <w:rPr>
          <w:rFonts w:ascii="Consolas" w:hAnsi="Consolas"/>
          <w:color w:val="C83232"/>
          <w:sz w:val="18"/>
        </w:rPr>
        <w:t>S_{C-0173}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C_{C-0173}(s_{C-0173}) = (1[F_{D70}(s_{C-0173})=1])/1</w:t>
      </w:r>
    </w:p>
    <w:p>
      <w:pPr>
        <w:pStyle w:val="ListBullet"/>
      </w:pPr>
      <w:r>
        <w:rPr>
          <w:sz w:val="22"/>
        </w:rPr>
        <w:t xml:space="preserve">有效条件 / Validity: </w:t>
      </w:r>
      <w:r>
        <w:rPr>
          <w:rFonts w:ascii="Consolas" w:hAnsi="Consolas"/>
          <w:color w:val="C83232"/>
          <w:sz w:val="18"/>
        </w:rPr>
        <w:t>C_{C-0173}(s_{C-0173})&gt;0 ∧ J_n^+(C_{C-0173})=1 ∧ J_n^-(C_{C-0173})=0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D70</w:t>
      </w:r>
    </w:p>
    <w:p>
      <w:pPr>
        <w:pStyle w:val="ListBullet"/>
      </w:pPr>
      <w:r>
        <w:rPr>
          <w:sz w:val="22"/>
        </w:rPr>
        <w:t>推导步骤 / Steps:</w:t>
      </w:r>
    </w:p>
    <w:p>
      <w:pPr>
        <w:pStyle w:val="ListBullet"/>
      </w:pPr>
      <w:r>
        <w:rPr>
          <w:sz w:val="22"/>
        </w:rPr>
        <w:t>1. Encode the event as state s_{C-0173}∈S_{C-0173}.</w:t>
      </w:r>
    </w:p>
    <w:p>
      <w:pPr>
        <w:pStyle w:val="ListBullet"/>
      </w:pPr>
      <w:r>
        <w:rPr>
          <w:sz w:val="22"/>
        </w:rPr>
        <w:t>2. Evaluate each related function on the event state: z_i=1[F_i(s_{C-0173})=1].</w:t>
      </w:r>
    </w:p>
    <w:p>
      <w:pPr>
        <w:pStyle w:val="ListBullet"/>
      </w:pPr>
      <w:r>
        <w:rPr>
          <w:sz w:val="22"/>
        </w:rPr>
        <w:t>3. Aggregate the witness score C_{C-0173}(s_{C-0173})=(Σ_i z_i)/max(|I_{C-0173}|,1).</w:t>
      </w:r>
    </w:p>
    <w:p>
      <w:pPr>
        <w:pStyle w:val="ListBullet"/>
      </w:pPr>
      <w:r>
        <w:rPr>
          <w:sz w:val="22"/>
        </w:rPr>
        <w:t>4. Accept the case mapping iff C_{C-0173}&gt;0 and the reverse channel does not derive ¬C_{C-0173}.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J_n^+(C_{C-0173})=1</w:t>
      </w:r>
    </w:p>
    <w:p>
      <w:pPr>
        <w:pStyle w:val="ListBullet"/>
      </w:pPr>
      <w:r>
        <w:rPr>
          <w:sz w:val="22"/>
        </w:rPr>
        <w:t xml:space="preserve">反向检查 / Reverse check: </w:t>
      </w:r>
      <w:r>
        <w:rPr>
          <w:rFonts w:ascii="Consolas" w:hAnsi="Consolas"/>
          <w:color w:val="C83232"/>
          <w:sz w:val="18"/>
        </w:rPr>
        <w:t>J_n^-(C_{C-0173})=0</w:t>
      </w:r>
    </w:p>
    <w:p>
      <w:pPr>
        <w:pStyle w:val="ListBullet"/>
      </w:pPr>
      <w:r>
        <w:rPr>
          <w:sz w:val="22"/>
        </w:rPr>
        <w:t xml:space="preserve">收敛判据 / Convergence: </w:t>
      </w:r>
      <w:r>
        <w:rPr>
          <w:rFonts w:ascii="Consolas" w:hAnsi="Consolas"/>
          <w:color w:val="C83232"/>
          <w:sz w:val="18"/>
        </w:rPr>
        <w:t>Converged(C_{C-0173}) ⇔ ΔC_{C-0173}=∅ ∧ (J_n^+,J_n^-)=(1,0)</w:t>
      </w:r>
    </w:p>
    <w:p>
      <w:r>
        <w:rPr>
          <w:b/>
          <w:sz w:val="22"/>
        </w:rPr>
        <w:t>关联函数 / Related Functions</w:t>
      </w:r>
    </w:p>
    <w:p>
      <w:pPr>
        <w:pStyle w:val="ListBullet"/>
      </w:pPr>
      <w:r>
        <w:rPr>
          <w:sz w:val="22"/>
        </w:rPr>
        <w:t>D70（未在当前函数表中找到） / D70 (not found in the current function table)</w:t>
      </w:r>
    </w:p>
    <w:p>
      <w:pPr>
        <w:pStyle w:val="Heading2"/>
      </w:pPr>
      <w:r>
        <w:t>#174｜忆秦娥纯拉力上位（外驱转自驱窗口）</w:t>
      </w:r>
    </w:p>
    <w:p>
      <w:r>
        <w:rPr>
          <w:b/>
          <w:sz w:val="22"/>
        </w:rPr>
        <w:t>案例内容 / Case Content</w:t>
      </w:r>
    </w:p>
    <w:p>
      <w:r>
        <w:rPr>
          <w:sz w:val="22"/>
        </w:rPr>
        <w:t>中文：案例说明：忆秦娥纯拉力上位（外驱转自驱窗口）→ D71</w:t>
      </w:r>
    </w:p>
    <w:p>
      <w:r>
        <w:rPr>
          <w:sz w:val="22"/>
        </w:rPr>
        <w:t>English: Rule-based English rendering pending human review.</w:t>
      </w:r>
    </w:p>
    <w:p>
      <w:r>
        <w:rPr>
          <w:b/>
          <w:sz w:val="22"/>
        </w:rPr>
        <w:t>它说明了什么 / What It Shows</w:t>
      </w:r>
    </w:p>
    <w:p>
      <w:r>
        <w:rPr>
          <w:sz w:val="22"/>
        </w:rPr>
        <w:t>中文：忆秦娥纯拉力上位（外驱转自驱窗口）→ D71</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C_{C-0174}</w:t>
      </w:r>
    </w:p>
    <w:p>
      <w:pPr>
        <w:pStyle w:val="ListBullet"/>
      </w:pPr>
      <w:r>
        <w:rPr>
          <w:sz w:val="22"/>
        </w:rPr>
        <w:t xml:space="preserve">定义域 / Domain: </w:t>
      </w:r>
      <w:r>
        <w:rPr>
          <w:rFonts w:ascii="Consolas" w:hAnsi="Consolas"/>
          <w:color w:val="C83232"/>
          <w:sz w:val="18"/>
        </w:rPr>
        <w:t>S_{C-0174}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C_{C-0174}(s_{C-0174}) = (1[F_{D71}(s_{C-0174})=1])/1</w:t>
      </w:r>
    </w:p>
    <w:p>
      <w:pPr>
        <w:pStyle w:val="ListBullet"/>
      </w:pPr>
      <w:r>
        <w:rPr>
          <w:sz w:val="22"/>
        </w:rPr>
        <w:t xml:space="preserve">有效条件 / Validity: </w:t>
      </w:r>
      <w:r>
        <w:rPr>
          <w:rFonts w:ascii="Consolas" w:hAnsi="Consolas"/>
          <w:color w:val="C83232"/>
          <w:sz w:val="18"/>
        </w:rPr>
        <w:t>C_{C-0174}(s_{C-0174})&gt;0 ∧ J_n^+(C_{C-0174})=1 ∧ J_n^-(C_{C-0174})=0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D71</w:t>
      </w:r>
    </w:p>
    <w:p>
      <w:pPr>
        <w:pStyle w:val="ListBullet"/>
      </w:pPr>
      <w:r>
        <w:rPr>
          <w:sz w:val="22"/>
        </w:rPr>
        <w:t>推导步骤 / Steps:</w:t>
      </w:r>
    </w:p>
    <w:p>
      <w:pPr>
        <w:pStyle w:val="ListBullet"/>
      </w:pPr>
      <w:r>
        <w:rPr>
          <w:sz w:val="22"/>
        </w:rPr>
        <w:t>1. Encode the event as state s_{C-0174}∈S_{C-0174}.</w:t>
      </w:r>
    </w:p>
    <w:p>
      <w:pPr>
        <w:pStyle w:val="ListBullet"/>
      </w:pPr>
      <w:r>
        <w:rPr>
          <w:sz w:val="22"/>
        </w:rPr>
        <w:t>2. Evaluate each related function on the event state: z_i=1[F_i(s_{C-0174})=1].</w:t>
      </w:r>
    </w:p>
    <w:p>
      <w:pPr>
        <w:pStyle w:val="ListBullet"/>
      </w:pPr>
      <w:r>
        <w:rPr>
          <w:sz w:val="22"/>
        </w:rPr>
        <w:t>3. Aggregate the witness score C_{C-0174}(s_{C-0174})=(Σ_i z_i)/max(|I_{C-0174}|,1).</w:t>
      </w:r>
    </w:p>
    <w:p>
      <w:pPr>
        <w:pStyle w:val="ListBullet"/>
      </w:pPr>
      <w:r>
        <w:rPr>
          <w:sz w:val="22"/>
        </w:rPr>
        <w:t>4. Accept the case mapping iff C_{C-0174}&gt;0 and the reverse channel does not derive ¬C_{C-0174}.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J_n^+(C_{C-0174})=1</w:t>
      </w:r>
    </w:p>
    <w:p>
      <w:pPr>
        <w:pStyle w:val="ListBullet"/>
      </w:pPr>
      <w:r>
        <w:rPr>
          <w:sz w:val="22"/>
        </w:rPr>
        <w:t xml:space="preserve">反向检查 / Reverse check: </w:t>
      </w:r>
      <w:r>
        <w:rPr>
          <w:rFonts w:ascii="Consolas" w:hAnsi="Consolas"/>
          <w:color w:val="C83232"/>
          <w:sz w:val="18"/>
        </w:rPr>
        <w:t>J_n^-(C_{C-0174})=0</w:t>
      </w:r>
    </w:p>
    <w:p>
      <w:pPr>
        <w:pStyle w:val="ListBullet"/>
      </w:pPr>
      <w:r>
        <w:rPr>
          <w:sz w:val="22"/>
        </w:rPr>
        <w:t xml:space="preserve">收敛判据 / Convergence: </w:t>
      </w:r>
      <w:r>
        <w:rPr>
          <w:rFonts w:ascii="Consolas" w:hAnsi="Consolas"/>
          <w:color w:val="C83232"/>
          <w:sz w:val="18"/>
        </w:rPr>
        <w:t>Converged(C_{C-0174}) ⇔ ΔC_{C-0174}=∅ ∧ (J_n^+,J_n^-)=(1,0)</w:t>
      </w:r>
    </w:p>
    <w:p>
      <w:r>
        <w:rPr>
          <w:b/>
          <w:sz w:val="22"/>
        </w:rPr>
        <w:t>关联函数 / Related Functions</w:t>
      </w:r>
    </w:p>
    <w:p>
      <w:pPr>
        <w:pStyle w:val="ListBullet"/>
      </w:pPr>
      <w:r>
        <w:rPr>
          <w:sz w:val="22"/>
        </w:rPr>
        <w:t>D71（未在当前函数表中找到） / D71 (not found in the current function table)</w:t>
      </w:r>
    </w:p>
    <w:p>
      <w:pPr>
        <w:pStyle w:val="Heading2"/>
      </w:pPr>
      <w:r>
        <w:t>#175｜电力级联失效×认知平方衰减×AI共震——跨域同构</w:t>
      </w:r>
    </w:p>
    <w:p>
      <w:r>
        <w:rPr>
          <w:b/>
          <w:sz w:val="22"/>
        </w:rPr>
        <w:t>案例内容 / Case Content</w:t>
      </w:r>
    </w:p>
    <w:p>
      <w:r>
        <w:rPr>
          <w:sz w:val="22"/>
        </w:rPr>
        <w:t>中文：案例说明：Motter-Lai模型×D_immune×H_correlation</w:t>
      </w:r>
    </w:p>
    <w:p>
      <w:r>
        <w:rPr>
          <w:sz w:val="22"/>
        </w:rPr>
        <w:t>关键发现：[D72](docs/zh/functions/items/D72.md)</w:t>
      </w:r>
    </w:p>
    <w:p>
      <w:r>
        <w:rPr>
          <w:sz w:val="22"/>
        </w:rPr>
        <w:t>English: Rule-based English rendering pending human review.</w:t>
      </w:r>
    </w:p>
    <w:p>
      <w:r>
        <w:rPr>
          <w:b/>
          <w:sz w:val="22"/>
        </w:rPr>
        <w:t>它说明了什么 / What It Shows</w:t>
      </w:r>
    </w:p>
    <w:p>
      <w:r>
        <w:rPr>
          <w:sz w:val="22"/>
        </w:rPr>
        <w:t>中文：[D72](docs/zh/functions/items/D72.md)</w:t>
      </w:r>
    </w:p>
    <w:p>
      <w:r>
        <w:rPr>
          <w:sz w:val="22"/>
        </w:rPr>
        <w:t>English: D72</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C_{C-0175}</w:t>
      </w:r>
    </w:p>
    <w:p>
      <w:pPr>
        <w:pStyle w:val="ListBullet"/>
      </w:pPr>
      <w:r>
        <w:rPr>
          <w:sz w:val="22"/>
        </w:rPr>
        <w:t xml:space="preserve">定义域 / Domain: </w:t>
      </w:r>
      <w:r>
        <w:rPr>
          <w:rFonts w:ascii="Consolas" w:hAnsi="Consolas"/>
          <w:color w:val="C83232"/>
          <w:sz w:val="18"/>
        </w:rPr>
        <w:t>S_{C-0175}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C_{C-0175}(s_{C-0175}) = (1[F_{D72}(s_{C-0175})=1])/1</w:t>
      </w:r>
    </w:p>
    <w:p>
      <w:pPr>
        <w:pStyle w:val="ListBullet"/>
      </w:pPr>
      <w:r>
        <w:rPr>
          <w:sz w:val="22"/>
        </w:rPr>
        <w:t xml:space="preserve">有效条件 / Validity: </w:t>
      </w:r>
      <w:r>
        <w:rPr>
          <w:rFonts w:ascii="Consolas" w:hAnsi="Consolas"/>
          <w:color w:val="C83232"/>
          <w:sz w:val="18"/>
        </w:rPr>
        <w:t>C_{C-0175}(s_{C-0175})&gt;0 ∧ J_n^+(C_{C-0175})=1 ∧ J_n^-(C_{C-0175})=0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D72</w:t>
      </w:r>
    </w:p>
    <w:p>
      <w:pPr>
        <w:pStyle w:val="ListBullet"/>
      </w:pPr>
      <w:r>
        <w:rPr>
          <w:sz w:val="22"/>
        </w:rPr>
        <w:t>推导步骤 / Steps:</w:t>
      </w:r>
    </w:p>
    <w:p>
      <w:pPr>
        <w:pStyle w:val="ListBullet"/>
      </w:pPr>
      <w:r>
        <w:rPr>
          <w:sz w:val="22"/>
        </w:rPr>
        <w:t>1. Encode the event as state s_{C-0175}∈S_{C-0175}.</w:t>
      </w:r>
    </w:p>
    <w:p>
      <w:pPr>
        <w:pStyle w:val="ListBullet"/>
      </w:pPr>
      <w:r>
        <w:rPr>
          <w:sz w:val="22"/>
        </w:rPr>
        <w:t>2. Evaluate each related function on the event state: z_i=1[F_i(s_{C-0175})=1].</w:t>
      </w:r>
    </w:p>
    <w:p>
      <w:pPr>
        <w:pStyle w:val="ListBullet"/>
      </w:pPr>
      <w:r>
        <w:rPr>
          <w:sz w:val="22"/>
        </w:rPr>
        <w:t>3. Aggregate the witness score C_{C-0175}(s_{C-0175})=(Σ_i z_i)/max(|I_{C-0175}|,1).</w:t>
      </w:r>
    </w:p>
    <w:p>
      <w:pPr>
        <w:pStyle w:val="ListBullet"/>
      </w:pPr>
      <w:r>
        <w:rPr>
          <w:sz w:val="22"/>
        </w:rPr>
        <w:t>4. Accept the case mapping iff C_{C-0175}&gt;0 and the reverse channel does not derive ¬C_{C-0175}.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J_n^+(C_{C-0175})=1</w:t>
      </w:r>
    </w:p>
    <w:p>
      <w:pPr>
        <w:pStyle w:val="ListBullet"/>
      </w:pPr>
      <w:r>
        <w:rPr>
          <w:sz w:val="22"/>
        </w:rPr>
        <w:t xml:space="preserve">反向检查 / Reverse check: </w:t>
      </w:r>
      <w:r>
        <w:rPr>
          <w:rFonts w:ascii="Consolas" w:hAnsi="Consolas"/>
          <w:color w:val="C83232"/>
          <w:sz w:val="18"/>
        </w:rPr>
        <w:t>J_n^-(C_{C-0175})=0</w:t>
      </w:r>
    </w:p>
    <w:p>
      <w:pPr>
        <w:pStyle w:val="ListBullet"/>
      </w:pPr>
      <w:r>
        <w:rPr>
          <w:sz w:val="22"/>
        </w:rPr>
        <w:t xml:space="preserve">收敛判据 / Convergence: </w:t>
      </w:r>
      <w:r>
        <w:rPr>
          <w:rFonts w:ascii="Consolas" w:hAnsi="Consolas"/>
          <w:color w:val="C83232"/>
          <w:sz w:val="18"/>
        </w:rPr>
        <w:t>Converged(C_{C-0175}) ⇔ ΔC_{C-0175}=∅ ∧ (J_n^+,J_n^-)=(1,0)</w:t>
      </w:r>
    </w:p>
    <w:p>
      <w:r>
        <w:rPr>
          <w:b/>
          <w:sz w:val="22"/>
        </w:rPr>
        <w:t>关联函数 / Related Functions</w:t>
      </w:r>
    </w:p>
    <w:p>
      <w:pPr>
        <w:pStyle w:val="ListBullet"/>
      </w:pPr>
      <w:r>
        <w:rPr>
          <w:sz w:val="22"/>
        </w:rPr>
        <w:t>[统一相变框架](docs/zh/functions/items/D72.md)</w:t>
      </w:r>
    </w:p>
    <w:p>
      <w:pPr>
        <w:pStyle w:val="Heading2"/>
      </w:pPr>
      <w:r>
        <w:t>#176｜AI共震中P×Q²平方加速——共享源的双重杀伤</w:t>
      </w:r>
    </w:p>
    <w:p>
      <w:r>
        <w:rPr>
          <w:b/>
          <w:sz w:val="22"/>
        </w:rPr>
        <w:t>案例内容 / Case Content</w:t>
      </w:r>
    </w:p>
    <w:p>
      <w:r>
        <w:rPr>
          <w:sz w:val="22"/>
        </w:rPr>
        <w:t>中文：案例说明：[D66](docs/zh/functions/items/D66.md)×[D53](docs/zh/functions/items/D53.md)×P×Q²</w:t>
      </w:r>
    </w:p>
    <w:p>
      <w:r>
        <w:rPr>
          <w:sz w:val="22"/>
        </w:rPr>
        <w:t>关键发现：[D73](docs/zh/functions/items/D73.md)</w:t>
      </w:r>
    </w:p>
    <w:p>
      <w:r>
        <w:rPr>
          <w:sz w:val="22"/>
        </w:rPr>
        <w:t>English: Case description: D66 x D53 x P x Q²</w:t>
      </w:r>
    </w:p>
    <w:p>
      <w:r>
        <w:rPr>
          <w:sz w:val="22"/>
        </w:rPr>
        <w:t>Key discovery: D73</w:t>
      </w:r>
    </w:p>
    <w:p>
      <w:r>
        <w:rPr>
          <w:b/>
          <w:sz w:val="22"/>
        </w:rPr>
        <w:t>它说明了什么 / What It Shows</w:t>
      </w:r>
    </w:p>
    <w:p>
      <w:r>
        <w:rPr>
          <w:sz w:val="22"/>
        </w:rPr>
        <w:t>中文：[D73](docs/zh/functions/items/D73.md)</w:t>
      </w:r>
    </w:p>
    <w:p>
      <w:r>
        <w:rPr>
          <w:sz w:val="22"/>
        </w:rPr>
        <w:t>English: D73</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C_{C-0176}</w:t>
      </w:r>
    </w:p>
    <w:p>
      <w:pPr>
        <w:pStyle w:val="ListBullet"/>
      </w:pPr>
      <w:r>
        <w:rPr>
          <w:sz w:val="22"/>
        </w:rPr>
        <w:t xml:space="preserve">定义域 / Domain: </w:t>
      </w:r>
      <w:r>
        <w:rPr>
          <w:rFonts w:ascii="Consolas" w:hAnsi="Consolas"/>
          <w:color w:val="C83232"/>
          <w:sz w:val="18"/>
        </w:rPr>
        <w:t>S_{C-0176}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C_{C-0176}(s_{C-0176}) = (1[F_{D66}(s_{C-0176})=1] + 1[F_{D53}(s_{C-0176})=1] + 1[F_{D73}(s_{C-0176})=1])/3</w:t>
      </w:r>
    </w:p>
    <w:p>
      <w:pPr>
        <w:pStyle w:val="ListBullet"/>
      </w:pPr>
      <w:r>
        <w:rPr>
          <w:sz w:val="22"/>
        </w:rPr>
        <w:t xml:space="preserve">有效条件 / Validity: </w:t>
      </w:r>
      <w:r>
        <w:rPr>
          <w:rFonts w:ascii="Consolas" w:hAnsi="Consolas"/>
          <w:color w:val="C83232"/>
          <w:sz w:val="18"/>
        </w:rPr>
        <w:t>C_{C-0176}(s_{C-0176})&gt;0 ∧ J_n^+(C_{C-0176})=1 ∧ J_n^-(C_{C-0176})=0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D66</w:t>
      </w:r>
      <w:r>
        <w:rPr>
          <w:sz w:val="22"/>
        </w:rPr>
        <w:t xml:space="preserve">, </w:t>
      </w:r>
      <w:r>
        <w:rPr>
          <w:rFonts w:ascii="Consolas" w:hAnsi="Consolas"/>
          <w:color w:val="C83232"/>
          <w:sz w:val="18"/>
        </w:rPr>
        <w:t>D53</w:t>
      </w:r>
      <w:r>
        <w:rPr>
          <w:sz w:val="22"/>
        </w:rPr>
        <w:t xml:space="preserve">, </w:t>
      </w:r>
      <w:r>
        <w:rPr>
          <w:rFonts w:ascii="Consolas" w:hAnsi="Consolas"/>
          <w:color w:val="C83232"/>
          <w:sz w:val="18"/>
        </w:rPr>
        <w:t>D73</w:t>
      </w:r>
    </w:p>
    <w:p>
      <w:pPr>
        <w:pStyle w:val="ListBullet"/>
      </w:pPr>
      <w:r>
        <w:rPr>
          <w:sz w:val="22"/>
        </w:rPr>
        <w:t>推导步骤 / Steps:</w:t>
      </w:r>
    </w:p>
    <w:p>
      <w:pPr>
        <w:pStyle w:val="ListBullet"/>
      </w:pPr>
      <w:r>
        <w:rPr>
          <w:sz w:val="22"/>
        </w:rPr>
        <w:t>1. Encode the event as state s_{C-0176}∈S_{C-0176}.</w:t>
      </w:r>
    </w:p>
    <w:p>
      <w:pPr>
        <w:pStyle w:val="ListBullet"/>
      </w:pPr>
      <w:r>
        <w:rPr>
          <w:sz w:val="22"/>
        </w:rPr>
        <w:t>2. Evaluate each related function on the event state: z_i=1[F_i(s_{C-0176})=1].</w:t>
      </w:r>
    </w:p>
    <w:p>
      <w:pPr>
        <w:pStyle w:val="ListBullet"/>
      </w:pPr>
      <w:r>
        <w:rPr>
          <w:sz w:val="22"/>
        </w:rPr>
        <w:t>3. Aggregate the witness score C_{C-0176}(s_{C-0176})=(Σ_i z_i)/max(|I_{C-0176}|,1).</w:t>
      </w:r>
    </w:p>
    <w:p>
      <w:pPr>
        <w:pStyle w:val="ListBullet"/>
      </w:pPr>
      <w:r>
        <w:rPr>
          <w:sz w:val="22"/>
        </w:rPr>
        <w:t>4. Accept the case mapping iff C_{C-0176}&gt;0 and the reverse channel does not derive ¬C_{C-0176}.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J_n^+(C_{C-0176})=1</w:t>
      </w:r>
    </w:p>
    <w:p>
      <w:pPr>
        <w:pStyle w:val="ListBullet"/>
      </w:pPr>
      <w:r>
        <w:rPr>
          <w:sz w:val="22"/>
        </w:rPr>
        <w:t xml:space="preserve">反向检查 / Reverse check: </w:t>
      </w:r>
      <w:r>
        <w:rPr>
          <w:rFonts w:ascii="Consolas" w:hAnsi="Consolas"/>
          <w:color w:val="C83232"/>
          <w:sz w:val="18"/>
        </w:rPr>
        <w:t>J_n^-(C_{C-0176})=0</w:t>
      </w:r>
    </w:p>
    <w:p>
      <w:pPr>
        <w:pStyle w:val="ListBullet"/>
      </w:pPr>
      <w:r>
        <w:rPr>
          <w:sz w:val="22"/>
        </w:rPr>
        <w:t xml:space="preserve">收敛判据 / Convergence: </w:t>
      </w:r>
      <w:r>
        <w:rPr>
          <w:rFonts w:ascii="Consolas" w:hAnsi="Consolas"/>
          <w:color w:val="C83232"/>
          <w:sz w:val="18"/>
        </w:rPr>
        <w:t>Converged(C_{C-0176}) ⇔ ΔC_{C-0176}=∅ ∧ (J_n^+,J_n^-)=(1,0)</w:t>
      </w:r>
    </w:p>
    <w:p>
      <w:r>
        <w:rPr>
          <w:b/>
          <w:sz w:val="22"/>
        </w:rPr>
        <w:t>关联函数 / Related Functions</w:t>
      </w:r>
    </w:p>
    <w:p>
      <w:pPr>
        <w:pStyle w:val="ListBullet"/>
      </w:pPr>
      <w:r>
        <w:rPr>
          <w:sz w:val="22"/>
        </w:rPr>
        <w:t>[同质性遮蔽函数 / 同质性obscuration function](docs/zh/functions/items/D66.md)</w:t>
      </w:r>
    </w:p>
    <w:p>
      <w:pPr>
        <w:pStyle w:val="ListBullet"/>
      </w:pPr>
      <w:r>
        <w:rPr>
          <w:sz w:val="22"/>
        </w:rPr>
        <w:t>[信号最优流速函数（凯利公式同构）](docs/zh/functions/items/D53.md)</w:t>
      </w:r>
    </w:p>
    <w:p>
      <w:pPr>
        <w:pStyle w:val="ListBullet"/>
      </w:pPr>
      <w:r>
        <w:rPr>
          <w:sz w:val="22"/>
        </w:rPr>
        <w:t>[犹豫域维度函数](docs/zh/functions/items/D73.md)</w:t>
      </w:r>
    </w:p>
    <w:p>
      <w:pPr>
        <w:pStyle w:val="Heading2"/>
      </w:pPr>
      <w:r>
        <w:t>#177｜乘法结构共享变量k次衰减——平方衰减律</w:t>
      </w:r>
    </w:p>
    <w:p>
      <w:r>
        <w:rPr>
          <w:b/>
          <w:sz w:val="22"/>
        </w:rPr>
        <w:t>案例内容 / Case Content</w:t>
      </w:r>
    </w:p>
    <w:p>
      <w:r>
        <w:rPr>
          <w:sz w:val="22"/>
        </w:rPr>
        <w:t>中文：案例说明：级联放大器×贝叶斯d-分离×[D74](docs/zh/functions/items/D74.md)</w:t>
      </w:r>
    </w:p>
    <w:p>
      <w:r>
        <w:rPr>
          <w:sz w:val="22"/>
        </w:rPr>
        <w:t>关键发现：[D74](docs/zh/functions/items/D74.md)</w:t>
      </w:r>
    </w:p>
    <w:p>
      <w:r>
        <w:rPr>
          <w:sz w:val="22"/>
        </w:rPr>
        <w:t>English: Rule-based English rendering pending human review.</w:t>
      </w:r>
    </w:p>
    <w:p>
      <w:r>
        <w:rPr>
          <w:b/>
          <w:sz w:val="22"/>
        </w:rPr>
        <w:t>它说明了什么 / What It Shows</w:t>
      </w:r>
    </w:p>
    <w:p>
      <w:r>
        <w:rPr>
          <w:sz w:val="22"/>
        </w:rPr>
        <w:t>中文：[D74](docs/zh/functions/items/D74.md)</w:t>
      </w:r>
    </w:p>
    <w:p>
      <w:r>
        <w:rPr>
          <w:sz w:val="22"/>
        </w:rPr>
        <w:t>English: D74</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C_{C-0177}</w:t>
      </w:r>
    </w:p>
    <w:p>
      <w:pPr>
        <w:pStyle w:val="ListBullet"/>
      </w:pPr>
      <w:r>
        <w:rPr>
          <w:sz w:val="22"/>
        </w:rPr>
        <w:t xml:space="preserve">定义域 / Domain: </w:t>
      </w:r>
      <w:r>
        <w:rPr>
          <w:rFonts w:ascii="Consolas" w:hAnsi="Consolas"/>
          <w:color w:val="C83232"/>
          <w:sz w:val="18"/>
        </w:rPr>
        <w:t>S_{C-0177}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C_{C-0177}(s_{C-0177}) = (1[F_{D74}(s_{C-0177})=1] + 1[F_{D73}(s_{C-0177})=1])/2</w:t>
      </w:r>
    </w:p>
    <w:p>
      <w:pPr>
        <w:pStyle w:val="ListBullet"/>
      </w:pPr>
      <w:r>
        <w:rPr>
          <w:sz w:val="22"/>
        </w:rPr>
        <w:t xml:space="preserve">有效条件 / Validity: </w:t>
      </w:r>
      <w:r>
        <w:rPr>
          <w:rFonts w:ascii="Consolas" w:hAnsi="Consolas"/>
          <w:color w:val="C83232"/>
          <w:sz w:val="18"/>
        </w:rPr>
        <w:t>C_{C-0177}(s_{C-0177})&gt;0 ∧ J_n^+(C_{C-0177})=1 ∧ J_n^-(C_{C-0177})=0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D74</w:t>
      </w:r>
      <w:r>
        <w:rPr>
          <w:sz w:val="22"/>
        </w:rPr>
        <w:t xml:space="preserve">, </w:t>
      </w:r>
      <w:r>
        <w:rPr>
          <w:rFonts w:ascii="Consolas" w:hAnsi="Consolas"/>
          <w:color w:val="C83232"/>
          <w:sz w:val="18"/>
        </w:rPr>
        <w:t>D73</w:t>
      </w:r>
    </w:p>
    <w:p>
      <w:pPr>
        <w:pStyle w:val="ListBullet"/>
      </w:pPr>
      <w:r>
        <w:rPr>
          <w:sz w:val="22"/>
        </w:rPr>
        <w:t>推导步骤 / Steps:</w:t>
      </w:r>
    </w:p>
    <w:p>
      <w:pPr>
        <w:pStyle w:val="ListBullet"/>
      </w:pPr>
      <w:r>
        <w:rPr>
          <w:sz w:val="22"/>
        </w:rPr>
        <w:t>1. Encode the event as state s_{C-0177}∈S_{C-0177}.</w:t>
      </w:r>
    </w:p>
    <w:p>
      <w:pPr>
        <w:pStyle w:val="ListBullet"/>
      </w:pPr>
      <w:r>
        <w:rPr>
          <w:sz w:val="22"/>
        </w:rPr>
        <w:t>2. Evaluate each related function on the event state: z_i=1[F_i(s_{C-0177})=1].</w:t>
      </w:r>
    </w:p>
    <w:p>
      <w:pPr>
        <w:pStyle w:val="ListBullet"/>
      </w:pPr>
      <w:r>
        <w:rPr>
          <w:sz w:val="22"/>
        </w:rPr>
        <w:t>3. Aggregate the witness score C_{C-0177}(s_{C-0177})=(Σ_i z_i)/max(|I_{C-0177}|,1).</w:t>
      </w:r>
    </w:p>
    <w:p>
      <w:pPr>
        <w:pStyle w:val="ListBullet"/>
      </w:pPr>
      <w:r>
        <w:rPr>
          <w:sz w:val="22"/>
        </w:rPr>
        <w:t>4. Accept the case mapping iff C_{C-0177}&gt;0 and the reverse channel does not derive ¬C_{C-0177}.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J_n^+(C_{C-0177})=1</w:t>
      </w:r>
    </w:p>
    <w:p>
      <w:pPr>
        <w:pStyle w:val="ListBullet"/>
      </w:pPr>
      <w:r>
        <w:rPr>
          <w:sz w:val="22"/>
        </w:rPr>
        <w:t xml:space="preserve">反向检查 / Reverse check: </w:t>
      </w:r>
      <w:r>
        <w:rPr>
          <w:rFonts w:ascii="Consolas" w:hAnsi="Consolas"/>
          <w:color w:val="C83232"/>
          <w:sz w:val="18"/>
        </w:rPr>
        <w:t>J_n^-(C_{C-0177})=0</w:t>
      </w:r>
    </w:p>
    <w:p>
      <w:pPr>
        <w:pStyle w:val="ListBullet"/>
      </w:pPr>
      <w:r>
        <w:rPr>
          <w:sz w:val="22"/>
        </w:rPr>
        <w:t xml:space="preserve">收敛判据 / Convergence: </w:t>
      </w:r>
      <w:r>
        <w:rPr>
          <w:rFonts w:ascii="Consolas" w:hAnsi="Consolas"/>
          <w:color w:val="C83232"/>
          <w:sz w:val="18"/>
        </w:rPr>
        <w:t>Converged(C_{C-0177}) ⇔ ΔC_{C-0177}=∅ ∧ (J_n^+,J_n^-)=(1,0)</w:t>
      </w:r>
    </w:p>
    <w:p>
      <w:r>
        <w:rPr>
          <w:b/>
          <w:sz w:val="22"/>
        </w:rPr>
        <w:t>关联函数 / Related Functions</w:t>
      </w:r>
    </w:p>
    <w:p>
      <w:pPr>
        <w:pStyle w:val="ListBullet"/>
      </w:pPr>
      <w:r>
        <w:rPr>
          <w:sz w:val="22"/>
        </w:rPr>
        <w:t>[链间耦合函数](docs/zh/functions/items/D74.md)</w:t>
      </w:r>
    </w:p>
    <w:p>
      <w:pPr>
        <w:pStyle w:val="ListBullet"/>
      </w:pPr>
      <w:r>
        <w:rPr>
          <w:sz w:val="22"/>
        </w:rPr>
        <w:t>[犹豫域维度函数](docs/zh/functions/items/D73.md)</w:t>
      </w:r>
    </w:p>
    <w:p>
      <w:pPr>
        <w:pStyle w:val="Heading2"/>
      </w:pPr>
      <w:r>
        <w:t>#178｜可靠性工程β因子模型在高β条件下的失效</w:t>
      </w:r>
    </w:p>
    <w:p>
      <w:r>
        <w:rPr>
          <w:b/>
          <w:sz w:val="22"/>
        </w:rPr>
        <w:t>案例内容 / Case Content</w:t>
      </w:r>
    </w:p>
    <w:p>
      <w:r>
        <w:rPr>
          <w:sz w:val="22"/>
        </w:rPr>
        <w:t>中文：案例说明：β因子模型×[D74](docs/zh/functions/items/D74.md)</w:t>
      </w:r>
    </w:p>
    <w:p>
      <w:r>
        <w:rPr>
          <w:sz w:val="22"/>
        </w:rPr>
        <w:t>关键发现：[D75](docs/zh/functions/items/D75.md)</w:t>
      </w:r>
    </w:p>
    <w:p>
      <w:r>
        <w:rPr>
          <w:sz w:val="22"/>
        </w:rPr>
        <w:t>English: Rule-based English rendering pending human review.</w:t>
      </w:r>
    </w:p>
    <w:p>
      <w:r>
        <w:rPr>
          <w:b/>
          <w:sz w:val="22"/>
        </w:rPr>
        <w:t>它说明了什么 / What It Shows</w:t>
      </w:r>
    </w:p>
    <w:p>
      <w:r>
        <w:rPr>
          <w:sz w:val="22"/>
        </w:rPr>
        <w:t>中文：[D75](docs/zh/functions/items/D75.md)</w:t>
      </w:r>
    </w:p>
    <w:p>
      <w:r>
        <w:rPr>
          <w:sz w:val="22"/>
        </w:rPr>
        <w:t>English: D75</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C_{C-0178}</w:t>
      </w:r>
    </w:p>
    <w:p>
      <w:pPr>
        <w:pStyle w:val="ListBullet"/>
      </w:pPr>
      <w:r>
        <w:rPr>
          <w:sz w:val="22"/>
        </w:rPr>
        <w:t xml:space="preserve">定义域 / Domain: </w:t>
      </w:r>
      <w:r>
        <w:rPr>
          <w:rFonts w:ascii="Consolas" w:hAnsi="Consolas"/>
          <w:color w:val="C83232"/>
          <w:sz w:val="18"/>
        </w:rPr>
        <w:t>S_{C-0178}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C_{C-0178}(s_{C-0178}) = (1[F_{D74}(s_{C-0178})=1] + 1[F_{D75}(s_{C-0178})=1])/2</w:t>
      </w:r>
    </w:p>
    <w:p>
      <w:pPr>
        <w:pStyle w:val="ListBullet"/>
      </w:pPr>
      <w:r>
        <w:rPr>
          <w:sz w:val="22"/>
        </w:rPr>
        <w:t xml:space="preserve">有效条件 / Validity: </w:t>
      </w:r>
      <w:r>
        <w:rPr>
          <w:rFonts w:ascii="Consolas" w:hAnsi="Consolas"/>
          <w:color w:val="C83232"/>
          <w:sz w:val="18"/>
        </w:rPr>
        <w:t>C_{C-0178}(s_{C-0178})&gt;0 ∧ J_n^+(C_{C-0178})=1 ∧ J_n^-(C_{C-0178})=0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D74</w:t>
      </w:r>
      <w:r>
        <w:rPr>
          <w:sz w:val="22"/>
        </w:rPr>
        <w:t xml:space="preserve">, </w:t>
      </w:r>
      <w:r>
        <w:rPr>
          <w:rFonts w:ascii="Consolas" w:hAnsi="Consolas"/>
          <w:color w:val="C83232"/>
          <w:sz w:val="18"/>
        </w:rPr>
        <w:t>D75</w:t>
      </w:r>
    </w:p>
    <w:p>
      <w:pPr>
        <w:pStyle w:val="ListBullet"/>
      </w:pPr>
      <w:r>
        <w:rPr>
          <w:sz w:val="22"/>
        </w:rPr>
        <w:t>推导步骤 / Steps:</w:t>
      </w:r>
    </w:p>
    <w:p>
      <w:pPr>
        <w:pStyle w:val="ListBullet"/>
      </w:pPr>
      <w:r>
        <w:rPr>
          <w:sz w:val="22"/>
        </w:rPr>
        <w:t>1. Encode the event as state s_{C-0178}∈S_{C-0178}.</w:t>
      </w:r>
    </w:p>
    <w:p>
      <w:pPr>
        <w:pStyle w:val="ListBullet"/>
      </w:pPr>
      <w:r>
        <w:rPr>
          <w:sz w:val="22"/>
        </w:rPr>
        <w:t>2. Evaluate each related function on the event state: z_i=1[F_i(s_{C-0178})=1].</w:t>
      </w:r>
    </w:p>
    <w:p>
      <w:pPr>
        <w:pStyle w:val="ListBullet"/>
      </w:pPr>
      <w:r>
        <w:rPr>
          <w:sz w:val="22"/>
        </w:rPr>
        <w:t>3. Aggregate the witness score C_{C-0178}(s_{C-0178})=(Σ_i z_i)/max(|I_{C-0178}|,1).</w:t>
      </w:r>
    </w:p>
    <w:p>
      <w:pPr>
        <w:pStyle w:val="ListBullet"/>
      </w:pPr>
      <w:r>
        <w:rPr>
          <w:sz w:val="22"/>
        </w:rPr>
        <w:t>4. Accept the case mapping iff C_{C-0178}&gt;0 and the reverse channel does not derive ¬C_{C-0178}.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J_n^+(C_{C-0178})=1</w:t>
      </w:r>
    </w:p>
    <w:p>
      <w:pPr>
        <w:pStyle w:val="ListBullet"/>
      </w:pPr>
      <w:r>
        <w:rPr>
          <w:sz w:val="22"/>
        </w:rPr>
        <w:t xml:space="preserve">反向检查 / Reverse check: </w:t>
      </w:r>
      <w:r>
        <w:rPr>
          <w:rFonts w:ascii="Consolas" w:hAnsi="Consolas"/>
          <w:color w:val="C83232"/>
          <w:sz w:val="18"/>
        </w:rPr>
        <w:t>J_n^-(C_{C-0178})=0</w:t>
      </w:r>
    </w:p>
    <w:p>
      <w:pPr>
        <w:pStyle w:val="ListBullet"/>
      </w:pPr>
      <w:r>
        <w:rPr>
          <w:sz w:val="22"/>
        </w:rPr>
        <w:t xml:space="preserve">收敛判据 / Convergence: </w:t>
      </w:r>
      <w:r>
        <w:rPr>
          <w:rFonts w:ascii="Consolas" w:hAnsi="Consolas"/>
          <w:color w:val="C83232"/>
          <w:sz w:val="18"/>
        </w:rPr>
        <w:t>Converged(C_{C-0178}) ⇔ ΔC_{C-0178}=∅ ∧ (J_n^+,J_n^-)=(1,0)</w:t>
      </w:r>
    </w:p>
    <w:p>
      <w:r>
        <w:rPr>
          <w:b/>
          <w:sz w:val="22"/>
        </w:rPr>
        <w:t>关联函数 / Related Functions</w:t>
      </w:r>
    </w:p>
    <w:p>
      <w:pPr>
        <w:pStyle w:val="ListBullet"/>
      </w:pPr>
      <w:r>
        <w:rPr>
          <w:sz w:val="22"/>
        </w:rPr>
        <w:t>[链间耦合函数](docs/zh/functions/items/D74.md)</w:t>
      </w:r>
    </w:p>
    <w:p>
      <w:pPr>
        <w:pStyle w:val="ListBullet"/>
      </w:pPr>
      <w:r>
        <w:rPr>
          <w:sz w:val="22"/>
        </w:rPr>
        <w:t>[提议者消耗函数](docs/zh/functions/items/D75.md)</w:t>
      </w:r>
    </w:p>
    <w:p>
      <w:pPr>
        <w:pStyle w:val="Heading2"/>
      </w:pPr>
      <w:r>
        <w:t>#179｜偏好伪造中沉默的双路径——渐进vs结构</w:t>
      </w:r>
    </w:p>
    <w:p>
      <w:r>
        <w:rPr>
          <w:b/>
          <w:sz w:val="22"/>
        </w:rPr>
        <w:t>案例内容 / Case Content</w:t>
      </w:r>
    </w:p>
    <w:p>
      <w:r>
        <w:rPr>
          <w:sz w:val="22"/>
        </w:rPr>
        <w:t>中文：案例说明：Kuran偏好伪造×SI沉默模型×[A6](docs/zh/functions/items/A6.md)</w:t>
      </w:r>
    </w:p>
    <w:p>
      <w:r>
        <w:rPr>
          <w:sz w:val="22"/>
        </w:rPr>
        <w:t>关键发现：[D76](docs/zh/functions/items/D76.md)</w:t>
      </w:r>
    </w:p>
    <w:p>
      <w:r>
        <w:rPr>
          <w:sz w:val="22"/>
        </w:rPr>
        <w:t>English: Rule-based English rendering pending human review.</w:t>
      </w:r>
    </w:p>
    <w:p>
      <w:r>
        <w:rPr>
          <w:b/>
          <w:sz w:val="22"/>
        </w:rPr>
        <w:t>它说明了什么 / What It Shows</w:t>
      </w:r>
    </w:p>
    <w:p>
      <w:r>
        <w:rPr>
          <w:sz w:val="22"/>
        </w:rPr>
        <w:t>中文：[D76](docs/zh/functions/items/D76.md)</w:t>
      </w:r>
    </w:p>
    <w:p>
      <w:r>
        <w:rPr>
          <w:sz w:val="22"/>
        </w:rPr>
        <w:t>English: D76</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C_{C-0179}</w:t>
      </w:r>
    </w:p>
    <w:p>
      <w:pPr>
        <w:pStyle w:val="ListBullet"/>
      </w:pPr>
      <w:r>
        <w:rPr>
          <w:sz w:val="22"/>
        </w:rPr>
        <w:t xml:space="preserve">定义域 / Domain: </w:t>
      </w:r>
      <w:r>
        <w:rPr>
          <w:rFonts w:ascii="Consolas" w:hAnsi="Consolas"/>
          <w:color w:val="C83232"/>
          <w:sz w:val="18"/>
        </w:rPr>
        <w:t>S_{C-0179}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C_{C-0179}(s_{C-0179}) = (1[F_{A6}(s_{C-0179})=1] + 1[F_{D76}(s_{C-0179})=1])/2</w:t>
      </w:r>
    </w:p>
    <w:p>
      <w:pPr>
        <w:pStyle w:val="ListBullet"/>
      </w:pPr>
      <w:r>
        <w:rPr>
          <w:sz w:val="22"/>
        </w:rPr>
        <w:t xml:space="preserve">有效条件 / Validity: </w:t>
      </w:r>
      <w:r>
        <w:rPr>
          <w:rFonts w:ascii="Consolas" w:hAnsi="Consolas"/>
          <w:color w:val="C83232"/>
          <w:sz w:val="18"/>
        </w:rPr>
        <w:t>C_{C-0179}(s_{C-0179})&gt;0 ∧ J_n^+(C_{C-0179})=1 ∧ J_n^-(C_{C-0179})=0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A6</w:t>
      </w:r>
      <w:r>
        <w:rPr>
          <w:sz w:val="22"/>
        </w:rPr>
        <w:t xml:space="preserve">, </w:t>
      </w:r>
      <w:r>
        <w:rPr>
          <w:rFonts w:ascii="Consolas" w:hAnsi="Consolas"/>
          <w:color w:val="C83232"/>
          <w:sz w:val="18"/>
        </w:rPr>
        <w:t>D76</w:t>
      </w:r>
    </w:p>
    <w:p>
      <w:pPr>
        <w:pStyle w:val="ListBullet"/>
      </w:pPr>
      <w:r>
        <w:rPr>
          <w:sz w:val="22"/>
        </w:rPr>
        <w:t>推导步骤 / Steps:</w:t>
      </w:r>
    </w:p>
    <w:p>
      <w:pPr>
        <w:pStyle w:val="ListBullet"/>
      </w:pPr>
      <w:r>
        <w:rPr>
          <w:sz w:val="22"/>
        </w:rPr>
        <w:t>1. Encode the event as state s_{C-0179}∈S_{C-0179}.</w:t>
      </w:r>
    </w:p>
    <w:p>
      <w:pPr>
        <w:pStyle w:val="ListBullet"/>
      </w:pPr>
      <w:r>
        <w:rPr>
          <w:sz w:val="22"/>
        </w:rPr>
        <w:t>2. Evaluate each related function on the event state: z_i=1[F_i(s_{C-0179})=1].</w:t>
      </w:r>
    </w:p>
    <w:p>
      <w:pPr>
        <w:pStyle w:val="ListBullet"/>
      </w:pPr>
      <w:r>
        <w:rPr>
          <w:sz w:val="22"/>
        </w:rPr>
        <w:t>3. Aggregate the witness score C_{C-0179}(s_{C-0179})=(Σ_i z_i)/max(|I_{C-0179}|,1).</w:t>
      </w:r>
    </w:p>
    <w:p>
      <w:pPr>
        <w:pStyle w:val="ListBullet"/>
      </w:pPr>
      <w:r>
        <w:rPr>
          <w:sz w:val="22"/>
        </w:rPr>
        <w:t>4. Accept the case mapping iff C_{C-0179}&gt;0 and the reverse channel does not derive ¬C_{C-0179}.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J_n^+(C_{C-0179})=1</w:t>
      </w:r>
    </w:p>
    <w:p>
      <w:pPr>
        <w:pStyle w:val="ListBullet"/>
      </w:pPr>
      <w:r>
        <w:rPr>
          <w:sz w:val="22"/>
        </w:rPr>
        <w:t xml:space="preserve">反向检查 / Reverse check: </w:t>
      </w:r>
      <w:r>
        <w:rPr>
          <w:rFonts w:ascii="Consolas" w:hAnsi="Consolas"/>
          <w:color w:val="C83232"/>
          <w:sz w:val="18"/>
        </w:rPr>
        <w:t>J_n^-(C_{C-0179})=0</w:t>
      </w:r>
    </w:p>
    <w:p>
      <w:pPr>
        <w:pStyle w:val="ListBullet"/>
      </w:pPr>
      <w:r>
        <w:rPr>
          <w:sz w:val="22"/>
        </w:rPr>
        <w:t xml:space="preserve">收敛判据 / Convergence: </w:t>
      </w:r>
      <w:r>
        <w:rPr>
          <w:rFonts w:ascii="Consolas" w:hAnsi="Consolas"/>
          <w:color w:val="C83232"/>
          <w:sz w:val="18"/>
        </w:rPr>
        <w:t>Converged(C_{C-0179}) ⇔ ΔC_{C-0179}=∅ ∧ (J_n^+,J_n^-)=(1,0)</w:t>
      </w:r>
    </w:p>
    <w:p>
      <w:r>
        <w:rPr>
          <w:b/>
          <w:sz w:val="22"/>
        </w:rPr>
        <w:t>关联函数 / Related Functions</w:t>
      </w:r>
    </w:p>
    <w:p>
      <w:pPr>
        <w:pStyle w:val="ListBullet"/>
      </w:pPr>
      <w:r>
        <w:rPr>
          <w:sz w:val="22"/>
        </w:rPr>
        <w:t>[H(t,L) 遮蔽函数（双源） / H(t,L) obscuration function (dual-source)](docs/zh/functions/items/A6.md)</w:t>
      </w:r>
    </w:p>
    <w:p>
      <w:pPr>
        <w:pStyle w:val="ListBullet"/>
      </w:pPr>
      <w:r>
        <w:rPr>
          <w:sz w:val="22"/>
        </w:rPr>
        <w:t>[储能函数，储能双类型](docs/zh/functions/items/D76.md)</w:t>
      </w:r>
    </w:p>
    <w:p>
      <w:pPr>
        <w:pStyle w:val="Heading2"/>
      </w:pPr>
      <w:r>
        <w:t>#180｜退出权剥夺导致决策结构退化——三支→二支</w:t>
      </w:r>
    </w:p>
    <w:p>
      <w:r>
        <w:rPr>
          <w:b/>
          <w:sz w:val="22"/>
        </w:rPr>
        <w:t>案例内容 / Case Content</w:t>
      </w:r>
    </w:p>
    <w:p>
      <w:r>
        <w:rPr>
          <w:sz w:val="22"/>
        </w:rPr>
        <w:t>中文：案例说明：三支决策理论×[A7](docs/zh/functions/items/A7.md)</w:t>
      </w:r>
    </w:p>
    <w:p>
      <w:r>
        <w:rPr>
          <w:sz w:val="22"/>
        </w:rPr>
        <w:t>关键发现：[D77](docs/zh/functions/items/D77.md)</w:t>
      </w:r>
    </w:p>
    <w:p>
      <w:r>
        <w:rPr>
          <w:sz w:val="22"/>
        </w:rPr>
        <w:t>English: Rule-based English rendering pending human review.</w:t>
      </w:r>
    </w:p>
    <w:p>
      <w:r>
        <w:rPr>
          <w:b/>
          <w:sz w:val="22"/>
        </w:rPr>
        <w:t>它说明了什么 / What It Shows</w:t>
      </w:r>
    </w:p>
    <w:p>
      <w:r>
        <w:rPr>
          <w:sz w:val="22"/>
        </w:rPr>
        <w:t>中文：[D77](docs/zh/functions/items/D77.md)</w:t>
      </w:r>
    </w:p>
    <w:p>
      <w:r>
        <w:rPr>
          <w:sz w:val="22"/>
        </w:rPr>
        <w:t>English: D77</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C_{C-0180}</w:t>
      </w:r>
    </w:p>
    <w:p>
      <w:pPr>
        <w:pStyle w:val="ListBullet"/>
      </w:pPr>
      <w:r>
        <w:rPr>
          <w:sz w:val="22"/>
        </w:rPr>
        <w:t xml:space="preserve">定义域 / Domain: </w:t>
      </w:r>
      <w:r>
        <w:rPr>
          <w:rFonts w:ascii="Consolas" w:hAnsi="Consolas"/>
          <w:color w:val="C83232"/>
          <w:sz w:val="18"/>
        </w:rPr>
        <w:t>S_{C-0180}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C_{C-0180}(s_{C-0180}) = (1[F_{A7}(s_{C-0180})=1] + 1[F_{D77}(s_{C-0180})=1])/2</w:t>
      </w:r>
    </w:p>
    <w:p>
      <w:pPr>
        <w:pStyle w:val="ListBullet"/>
      </w:pPr>
      <w:r>
        <w:rPr>
          <w:sz w:val="22"/>
        </w:rPr>
        <w:t xml:space="preserve">有效条件 / Validity: </w:t>
      </w:r>
      <w:r>
        <w:rPr>
          <w:rFonts w:ascii="Consolas" w:hAnsi="Consolas"/>
          <w:color w:val="C83232"/>
          <w:sz w:val="18"/>
        </w:rPr>
        <w:t>C_{C-0180}(s_{C-0180})&gt;0 ∧ J_n^+(C_{C-0180})=1 ∧ J_n^-(C_{C-0180})=0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A7</w:t>
      </w:r>
      <w:r>
        <w:rPr>
          <w:sz w:val="22"/>
        </w:rPr>
        <w:t xml:space="preserve">, </w:t>
      </w:r>
      <w:r>
        <w:rPr>
          <w:rFonts w:ascii="Consolas" w:hAnsi="Consolas"/>
          <w:color w:val="C83232"/>
          <w:sz w:val="18"/>
        </w:rPr>
        <w:t>D77</w:t>
      </w:r>
    </w:p>
    <w:p>
      <w:pPr>
        <w:pStyle w:val="ListBullet"/>
      </w:pPr>
      <w:r>
        <w:rPr>
          <w:sz w:val="22"/>
        </w:rPr>
        <w:t>推导步骤 / Steps:</w:t>
      </w:r>
    </w:p>
    <w:p>
      <w:pPr>
        <w:pStyle w:val="ListBullet"/>
      </w:pPr>
      <w:r>
        <w:rPr>
          <w:sz w:val="22"/>
        </w:rPr>
        <w:t>1. Encode the event as state s_{C-0180}∈S_{C-0180}.</w:t>
      </w:r>
    </w:p>
    <w:p>
      <w:pPr>
        <w:pStyle w:val="ListBullet"/>
      </w:pPr>
      <w:r>
        <w:rPr>
          <w:sz w:val="22"/>
        </w:rPr>
        <w:t>2. Evaluate each related function on the event state: z_i=1[F_i(s_{C-0180})=1].</w:t>
      </w:r>
    </w:p>
    <w:p>
      <w:pPr>
        <w:pStyle w:val="ListBullet"/>
      </w:pPr>
      <w:r>
        <w:rPr>
          <w:sz w:val="22"/>
        </w:rPr>
        <w:t>3. Aggregate the witness score C_{C-0180}(s_{C-0180})=(Σ_i z_i)/max(|I_{C-0180}|,1).</w:t>
      </w:r>
    </w:p>
    <w:p>
      <w:pPr>
        <w:pStyle w:val="ListBullet"/>
      </w:pPr>
      <w:r>
        <w:rPr>
          <w:sz w:val="22"/>
        </w:rPr>
        <w:t>4. Accept the case mapping iff C_{C-0180}&gt;0 and the reverse channel does not derive ¬C_{C-0180}.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J_n^+(C_{C-0180})=1</w:t>
      </w:r>
    </w:p>
    <w:p>
      <w:pPr>
        <w:pStyle w:val="ListBullet"/>
      </w:pPr>
      <w:r>
        <w:rPr>
          <w:sz w:val="22"/>
        </w:rPr>
        <w:t xml:space="preserve">反向检查 / Reverse check: </w:t>
      </w:r>
      <w:r>
        <w:rPr>
          <w:rFonts w:ascii="Consolas" w:hAnsi="Consolas"/>
          <w:color w:val="C83232"/>
          <w:sz w:val="18"/>
        </w:rPr>
        <w:t>J_n^-(C_{C-0180})=0</w:t>
      </w:r>
    </w:p>
    <w:p>
      <w:pPr>
        <w:pStyle w:val="ListBullet"/>
      </w:pPr>
      <w:r>
        <w:rPr>
          <w:sz w:val="22"/>
        </w:rPr>
        <w:t xml:space="preserve">收敛判据 / Convergence: </w:t>
      </w:r>
      <w:r>
        <w:rPr>
          <w:rFonts w:ascii="Consolas" w:hAnsi="Consolas"/>
          <w:color w:val="C83232"/>
          <w:sz w:val="18"/>
        </w:rPr>
        <w:t>Converged(C_{C-0180}) ⇔ ΔC_{C-0180}=∅ ∧ (J_n^+,J_n^-)=(1,0)</w:t>
      </w:r>
    </w:p>
    <w:p>
      <w:r>
        <w:rPr>
          <w:b/>
          <w:sz w:val="22"/>
        </w:rPr>
        <w:t>关联函数 / Related Functions</w:t>
      </w:r>
    </w:p>
    <w:p>
      <w:pPr>
        <w:pStyle w:val="ListBullet"/>
      </w:pPr>
      <w:r>
        <w:rPr>
          <w:sz w:val="22"/>
        </w:rPr>
        <w:t>[退出权信号 / exit-right signal](docs/zh/functions/items/A7.md)</w:t>
      </w:r>
    </w:p>
    <w:p>
      <w:pPr>
        <w:pStyle w:val="ListBullet"/>
      </w:pPr>
      <w:r>
        <w:rPr>
          <w:sz w:val="22"/>
        </w:rPr>
        <w:t>[犹豫域退化函数](docs/zh/functions/items/D77.md)</w:t>
      </w:r>
    </w:p>
    <w:p>
      <w:pPr>
        <w:pStyle w:val="Heading2"/>
      </w:pPr>
      <w:r>
        <w:t>#181｜因果光锥×马拉松×高山滑雪</w:t>
      </w:r>
    </w:p>
    <w:p>
      <w:r>
        <w:rPr>
          <w:b/>
          <w:sz w:val="22"/>
        </w:rPr>
        <w:t>案例内容 / Case Content</w:t>
      </w:r>
    </w:p>
    <w:p>
      <w:r>
        <w:rPr>
          <w:sz w:val="22"/>
        </w:rPr>
        <w:t>中文：案例说明：因果光锥×马拉松×高山滑雪——不可逆路径的统一数学骨架</w:t>
      </w:r>
    </w:p>
    <w:p>
      <w:r>
        <w:rPr>
          <w:sz w:val="22"/>
        </w:rPr>
        <w:t>English: Rule-based English rendering pending human review.</w:t>
      </w:r>
    </w:p>
    <w:p>
      <w:r>
        <w:rPr>
          <w:b/>
          <w:sz w:val="22"/>
        </w:rPr>
        <w:t>它说明了什么 / What It Shows</w:t>
      </w:r>
    </w:p>
    <w:p>
      <w:r>
        <w:rPr>
          <w:sz w:val="22"/>
        </w:rPr>
        <w:t>中文：因果光锥×马拉松×高山滑雪——不可逆路径的统一数学骨架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C_{C-0181}</w:t>
      </w:r>
    </w:p>
    <w:p>
      <w:pPr>
        <w:pStyle w:val="ListBullet"/>
      </w:pPr>
      <w:r>
        <w:rPr>
          <w:sz w:val="22"/>
        </w:rPr>
        <w:t xml:space="preserve">定义域 / Domain: </w:t>
      </w:r>
      <w:r>
        <w:rPr>
          <w:rFonts w:ascii="Consolas" w:hAnsi="Consolas"/>
          <w:color w:val="C83232"/>
          <w:sz w:val="18"/>
        </w:rPr>
        <w:t>S_{C-0181}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C_{C-0181}(s_{C-0181}) = (1[W_{C-0181}=1])/1</w:t>
      </w:r>
    </w:p>
    <w:p>
      <w:pPr>
        <w:pStyle w:val="ListBullet"/>
      </w:pPr>
      <w:r>
        <w:rPr>
          <w:sz w:val="22"/>
        </w:rPr>
        <w:t xml:space="preserve">有效条件 / Validity: </w:t>
      </w:r>
      <w:r>
        <w:rPr>
          <w:rFonts w:ascii="Consolas" w:hAnsi="Consolas"/>
          <w:color w:val="C83232"/>
          <w:sz w:val="18"/>
        </w:rPr>
        <w:t>C_{C-0181}(s_{C-0181})&gt;0 ∧ J_n^+(C_{C-0181})=1 ∧ J_n^-(C_{C-0181})=0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s_{C-0181}∈S_{C-0181}.</w:t>
      </w:r>
    </w:p>
    <w:p>
      <w:pPr>
        <w:pStyle w:val="ListBullet"/>
      </w:pPr>
      <w:r>
        <w:rPr>
          <w:sz w:val="22"/>
        </w:rPr>
        <w:t>2. Evaluate each related function on the event state: z_i=1[F_i(s_{C-0181})=1].</w:t>
      </w:r>
    </w:p>
    <w:p>
      <w:pPr>
        <w:pStyle w:val="ListBullet"/>
      </w:pPr>
      <w:r>
        <w:rPr>
          <w:sz w:val="22"/>
        </w:rPr>
        <w:t>3. Aggregate the witness score C_{C-0181}(s_{C-0181})=(Σ_i z_i)/max(|I_{C-0181}|,1).</w:t>
      </w:r>
    </w:p>
    <w:p>
      <w:pPr>
        <w:pStyle w:val="ListBullet"/>
      </w:pPr>
      <w:r>
        <w:rPr>
          <w:sz w:val="22"/>
        </w:rPr>
        <w:t>4. Accept the case mapping iff C_{C-0181}&gt;0 and the reverse channel does not derive ¬C_{C-0181}.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J_n^+(C_{C-0181})=1</w:t>
      </w:r>
    </w:p>
    <w:p>
      <w:pPr>
        <w:pStyle w:val="ListBullet"/>
      </w:pPr>
      <w:r>
        <w:rPr>
          <w:sz w:val="22"/>
        </w:rPr>
        <w:t xml:space="preserve">反向检查 / Reverse check: </w:t>
      </w:r>
      <w:r>
        <w:rPr>
          <w:rFonts w:ascii="Consolas" w:hAnsi="Consolas"/>
          <w:color w:val="C83232"/>
          <w:sz w:val="18"/>
        </w:rPr>
        <w:t>J_n^-(C_{C-0181})=0</w:t>
      </w:r>
    </w:p>
    <w:p>
      <w:pPr>
        <w:pStyle w:val="ListBullet"/>
      </w:pPr>
      <w:r>
        <w:rPr>
          <w:sz w:val="22"/>
        </w:rPr>
        <w:t xml:space="preserve">收敛判据 / Convergence: </w:t>
      </w:r>
      <w:r>
        <w:rPr>
          <w:rFonts w:ascii="Consolas" w:hAnsi="Consolas"/>
          <w:color w:val="C83232"/>
          <w:sz w:val="18"/>
        </w:rPr>
        <w:t>Converged(C_{C-0181}) ⇔ ΔC_{C-0181}=∅ ∧ (J_n^+,J_n^-)=(1,0)</w:t>
      </w:r>
    </w:p>
    <w:p>
      <w:r>
        <w:rPr>
          <w:b/>
          <w:sz w:val="22"/>
        </w:rPr>
        <w:t>关联函数 / Related Functions</w:t>
      </w:r>
    </w:p>
    <w:p>
      <w:pPr>
        <w:pStyle w:val="ListBullet"/>
      </w:pPr>
      <w:r>
        <w:rPr>
          <w:sz w:val="22"/>
        </w:rPr>
        <w:t>暂无明确关联函数 / No explicit related functions yet.</w:t>
      </w:r>
    </w:p>
    <w:p>
      <w:pPr>
        <w:pStyle w:val="Heading2"/>
      </w:pPr>
      <w:r>
        <w:t>#182｜定投×贷款×学习</w:t>
      </w:r>
    </w:p>
    <w:p>
      <w:r>
        <w:rPr>
          <w:b/>
          <w:sz w:val="22"/>
        </w:rPr>
        <w:t>案例内容 / Case Content</w:t>
      </w:r>
    </w:p>
    <w:p>
      <w:r>
        <w:rPr>
          <w:sz w:val="22"/>
        </w:rPr>
        <w:t>中文：案例说明：定投×贷款×学习——可选集扩张的三种同构形态</w:t>
      </w:r>
    </w:p>
    <w:p>
      <w:r>
        <w:rPr>
          <w:sz w:val="22"/>
        </w:rPr>
        <w:t>English: Rule-based English rendering pending human review.</w:t>
      </w:r>
    </w:p>
    <w:p>
      <w:r>
        <w:rPr>
          <w:b/>
          <w:sz w:val="22"/>
        </w:rPr>
        <w:t>它说明了什么 / What It Shows</w:t>
      </w:r>
    </w:p>
    <w:p>
      <w:r>
        <w:rPr>
          <w:sz w:val="22"/>
        </w:rPr>
        <w:t>中文：定投×贷款×学习——可选集扩张的三种同构形态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C_{C-0182}</w:t>
      </w:r>
    </w:p>
    <w:p>
      <w:pPr>
        <w:pStyle w:val="ListBullet"/>
      </w:pPr>
      <w:r>
        <w:rPr>
          <w:sz w:val="22"/>
        </w:rPr>
        <w:t xml:space="preserve">定义域 / Domain: </w:t>
      </w:r>
      <w:r>
        <w:rPr>
          <w:rFonts w:ascii="Consolas" w:hAnsi="Consolas"/>
          <w:color w:val="C83232"/>
          <w:sz w:val="18"/>
        </w:rPr>
        <w:t>S_{C-0182}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C_{C-0182}(s_{C-0182}) = (1[W_{C-0182}=1])/1</w:t>
      </w:r>
    </w:p>
    <w:p>
      <w:pPr>
        <w:pStyle w:val="ListBullet"/>
      </w:pPr>
      <w:r>
        <w:rPr>
          <w:sz w:val="22"/>
        </w:rPr>
        <w:t xml:space="preserve">有效条件 / Validity: </w:t>
      </w:r>
      <w:r>
        <w:rPr>
          <w:rFonts w:ascii="Consolas" w:hAnsi="Consolas"/>
          <w:color w:val="C83232"/>
          <w:sz w:val="18"/>
        </w:rPr>
        <w:t>C_{C-0182}(s_{C-0182})&gt;0 ∧ J_n^+(C_{C-0182})=1 ∧ J_n^-(C_{C-0182})=0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s_{C-0182}∈S_{C-0182}.</w:t>
      </w:r>
    </w:p>
    <w:p>
      <w:pPr>
        <w:pStyle w:val="ListBullet"/>
      </w:pPr>
      <w:r>
        <w:rPr>
          <w:sz w:val="22"/>
        </w:rPr>
        <w:t>2. Evaluate each related function on the event state: z_i=1[F_i(s_{C-0182})=1].</w:t>
      </w:r>
    </w:p>
    <w:p>
      <w:pPr>
        <w:pStyle w:val="ListBullet"/>
      </w:pPr>
      <w:r>
        <w:rPr>
          <w:sz w:val="22"/>
        </w:rPr>
        <w:t>3. Aggregate the witness score C_{C-0182}(s_{C-0182})=(Σ_i z_i)/max(|I_{C-0182}|,1).</w:t>
      </w:r>
    </w:p>
    <w:p>
      <w:pPr>
        <w:pStyle w:val="ListBullet"/>
      </w:pPr>
      <w:r>
        <w:rPr>
          <w:sz w:val="22"/>
        </w:rPr>
        <w:t>4. Accept the case mapping iff C_{C-0182}&gt;0 and the reverse channel does not derive ¬C_{C-0182}.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J_n^+(C_{C-0182})=1</w:t>
      </w:r>
    </w:p>
    <w:p>
      <w:pPr>
        <w:pStyle w:val="ListBullet"/>
      </w:pPr>
      <w:r>
        <w:rPr>
          <w:sz w:val="22"/>
        </w:rPr>
        <w:t xml:space="preserve">反向检查 / Reverse check: </w:t>
      </w:r>
      <w:r>
        <w:rPr>
          <w:rFonts w:ascii="Consolas" w:hAnsi="Consolas"/>
          <w:color w:val="C83232"/>
          <w:sz w:val="18"/>
        </w:rPr>
        <w:t>J_n^-(C_{C-0182})=0</w:t>
      </w:r>
    </w:p>
    <w:p>
      <w:pPr>
        <w:pStyle w:val="ListBullet"/>
      </w:pPr>
      <w:r>
        <w:rPr>
          <w:sz w:val="22"/>
        </w:rPr>
        <w:t xml:space="preserve">收敛判据 / Convergence: </w:t>
      </w:r>
      <w:r>
        <w:rPr>
          <w:rFonts w:ascii="Consolas" w:hAnsi="Consolas"/>
          <w:color w:val="C83232"/>
          <w:sz w:val="18"/>
        </w:rPr>
        <w:t>Converged(C_{C-0182}) ⇔ ΔC_{C-0182}=∅ ∧ (J_n^+,J_n^-)=(1,0)</w:t>
      </w:r>
    </w:p>
    <w:p>
      <w:r>
        <w:rPr>
          <w:b/>
          <w:sz w:val="22"/>
        </w:rPr>
        <w:t>关联函数 / Related Functions</w:t>
      </w:r>
    </w:p>
    <w:p>
      <w:pPr>
        <w:pStyle w:val="ListBullet"/>
      </w:pPr>
      <w:r>
        <w:rPr>
          <w:sz w:val="22"/>
        </w:rPr>
        <w:t>暂无明确关联函数 / No explicit related functions yet.</w:t>
      </w:r>
    </w:p>
    <w:p>
      <w:pPr>
        <w:pStyle w:val="Heading2"/>
      </w:pPr>
      <w:r>
        <w:t>#183｜三种个人商业模式×三种公司商业模式</w:t>
      </w:r>
    </w:p>
    <w:p>
      <w:r>
        <w:rPr>
          <w:b/>
          <w:sz w:val="22"/>
        </w:rPr>
        <w:t>案例内容 / Case Content</w:t>
      </w:r>
    </w:p>
    <w:p>
      <w:r>
        <w:rPr>
          <w:sz w:val="22"/>
        </w:rPr>
        <w:t>中文：案例说明：三种个人商业模式×三种公司商业模式——乘数阶数统一</w:t>
      </w:r>
    </w:p>
    <w:p>
      <w:r>
        <w:rPr>
          <w:sz w:val="22"/>
        </w:rPr>
        <w:t>English: Rule-based English rendering pending human review.</w:t>
      </w:r>
    </w:p>
    <w:p>
      <w:r>
        <w:rPr>
          <w:b/>
          <w:sz w:val="22"/>
        </w:rPr>
        <w:t>它说明了什么 / What It Shows</w:t>
      </w:r>
    </w:p>
    <w:p>
      <w:r>
        <w:rPr>
          <w:sz w:val="22"/>
        </w:rPr>
        <w:t>中文：三种个人商业模式×三种公司商业模式——乘数阶数统一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C_{C-0183}</w:t>
      </w:r>
    </w:p>
    <w:p>
      <w:pPr>
        <w:pStyle w:val="ListBullet"/>
      </w:pPr>
      <w:r>
        <w:rPr>
          <w:sz w:val="22"/>
        </w:rPr>
        <w:t xml:space="preserve">定义域 / Domain: </w:t>
      </w:r>
      <w:r>
        <w:rPr>
          <w:rFonts w:ascii="Consolas" w:hAnsi="Consolas"/>
          <w:color w:val="C83232"/>
          <w:sz w:val="18"/>
        </w:rPr>
        <w:t>S_{C-0183}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C_{C-0183}(s_{C-0183}) = (1[W_{C-0183}=1])/1</w:t>
      </w:r>
    </w:p>
    <w:p>
      <w:pPr>
        <w:pStyle w:val="ListBullet"/>
      </w:pPr>
      <w:r>
        <w:rPr>
          <w:sz w:val="22"/>
        </w:rPr>
        <w:t xml:space="preserve">有效条件 / Validity: </w:t>
      </w:r>
      <w:r>
        <w:rPr>
          <w:rFonts w:ascii="Consolas" w:hAnsi="Consolas"/>
          <w:color w:val="C83232"/>
          <w:sz w:val="18"/>
        </w:rPr>
        <w:t>C_{C-0183}(s_{C-0183})&gt;0 ∧ J_n^+(C_{C-0183})=1 ∧ J_n^-(C_{C-0183})=0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s_{C-0183}∈S_{C-0183}.</w:t>
      </w:r>
    </w:p>
    <w:p>
      <w:pPr>
        <w:pStyle w:val="ListBullet"/>
      </w:pPr>
      <w:r>
        <w:rPr>
          <w:sz w:val="22"/>
        </w:rPr>
        <w:t>2. Evaluate each related function on the event state: z_i=1[F_i(s_{C-0183})=1].</w:t>
      </w:r>
    </w:p>
    <w:p>
      <w:pPr>
        <w:pStyle w:val="ListBullet"/>
      </w:pPr>
      <w:r>
        <w:rPr>
          <w:sz w:val="22"/>
        </w:rPr>
        <w:t>3. Aggregate the witness score C_{C-0183}(s_{C-0183})=(Σ_i z_i)/max(|I_{C-0183}|,1).</w:t>
      </w:r>
    </w:p>
    <w:p>
      <w:pPr>
        <w:pStyle w:val="ListBullet"/>
      </w:pPr>
      <w:r>
        <w:rPr>
          <w:sz w:val="22"/>
        </w:rPr>
        <w:t>4. Accept the case mapping iff C_{C-0183}&gt;0 and the reverse channel does not derive ¬C_{C-0183}.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J_n^+(C_{C-0183})=1</w:t>
      </w:r>
    </w:p>
    <w:p>
      <w:pPr>
        <w:pStyle w:val="ListBullet"/>
      </w:pPr>
      <w:r>
        <w:rPr>
          <w:sz w:val="22"/>
        </w:rPr>
        <w:t xml:space="preserve">反向检查 / Reverse check: </w:t>
      </w:r>
      <w:r>
        <w:rPr>
          <w:rFonts w:ascii="Consolas" w:hAnsi="Consolas"/>
          <w:color w:val="C83232"/>
          <w:sz w:val="18"/>
        </w:rPr>
        <w:t>J_n^-(C_{C-0183})=0</w:t>
      </w:r>
    </w:p>
    <w:p>
      <w:pPr>
        <w:pStyle w:val="ListBullet"/>
      </w:pPr>
      <w:r>
        <w:rPr>
          <w:sz w:val="22"/>
        </w:rPr>
        <w:t xml:space="preserve">收敛判据 / Convergence: </w:t>
      </w:r>
      <w:r>
        <w:rPr>
          <w:rFonts w:ascii="Consolas" w:hAnsi="Consolas"/>
          <w:color w:val="C83232"/>
          <w:sz w:val="18"/>
        </w:rPr>
        <w:t>Converged(C_{C-0183}) ⇔ ΔC_{C-0183}=∅ ∧ (J_n^+,J_n^-)=(1,0)</w:t>
      </w:r>
    </w:p>
    <w:p>
      <w:r>
        <w:rPr>
          <w:b/>
          <w:sz w:val="22"/>
        </w:rPr>
        <w:t>关联函数 / Related Functions</w:t>
      </w:r>
    </w:p>
    <w:p>
      <w:pPr>
        <w:pStyle w:val="ListBullet"/>
      </w:pPr>
      <w:r>
        <w:rPr>
          <w:sz w:val="22"/>
        </w:rPr>
        <w:t>暂无明确关联函数 / No explicit related functions yet.</w:t>
      </w:r>
    </w:p>
    <w:p>
      <w:pPr>
        <w:pStyle w:val="Heading2"/>
      </w:pPr>
      <w:r>
        <w:t>#184｜理财的几何本质</w:t>
      </w:r>
    </w:p>
    <w:p>
      <w:r>
        <w:rPr>
          <w:b/>
          <w:sz w:val="22"/>
        </w:rPr>
        <w:t>案例内容 / Case Content</w:t>
      </w:r>
    </w:p>
    <w:p>
      <w:r>
        <w:rPr>
          <w:sz w:val="22"/>
        </w:rPr>
        <w:t>中文：案例说明：理财的几何本质——收益投影拉宽×风险投影压窄</w:t>
      </w:r>
    </w:p>
    <w:p>
      <w:r>
        <w:rPr>
          <w:sz w:val="22"/>
        </w:rPr>
        <w:t>English: Rule-based English rendering pending human review.</w:t>
      </w:r>
    </w:p>
    <w:p>
      <w:r>
        <w:rPr>
          <w:b/>
          <w:sz w:val="22"/>
        </w:rPr>
        <w:t>它说明了什么 / What It Shows</w:t>
      </w:r>
    </w:p>
    <w:p>
      <w:r>
        <w:rPr>
          <w:sz w:val="22"/>
        </w:rPr>
        <w:t>中文：理财的几何本质——收益投影拉宽×风险投影压窄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C_{C-0184}</w:t>
      </w:r>
    </w:p>
    <w:p>
      <w:pPr>
        <w:pStyle w:val="ListBullet"/>
      </w:pPr>
      <w:r>
        <w:rPr>
          <w:sz w:val="22"/>
        </w:rPr>
        <w:t xml:space="preserve">定义域 / Domain: </w:t>
      </w:r>
      <w:r>
        <w:rPr>
          <w:rFonts w:ascii="Consolas" w:hAnsi="Consolas"/>
          <w:color w:val="C83232"/>
          <w:sz w:val="18"/>
        </w:rPr>
        <w:t>S_{C-0184}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C_{C-0184}(s_{C-0184}) = (1[W_{C-0184}=1])/1</w:t>
      </w:r>
    </w:p>
    <w:p>
      <w:pPr>
        <w:pStyle w:val="ListBullet"/>
      </w:pPr>
      <w:r>
        <w:rPr>
          <w:sz w:val="22"/>
        </w:rPr>
        <w:t xml:space="preserve">有效条件 / Validity: </w:t>
      </w:r>
      <w:r>
        <w:rPr>
          <w:rFonts w:ascii="Consolas" w:hAnsi="Consolas"/>
          <w:color w:val="C83232"/>
          <w:sz w:val="18"/>
        </w:rPr>
        <w:t>C_{C-0184}(s_{C-0184})&gt;0 ∧ J_n^+(C_{C-0184})=1 ∧ J_n^-(C_{C-0184})=0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s_{C-0184}∈S_{C-0184}.</w:t>
      </w:r>
    </w:p>
    <w:p>
      <w:pPr>
        <w:pStyle w:val="ListBullet"/>
      </w:pPr>
      <w:r>
        <w:rPr>
          <w:sz w:val="22"/>
        </w:rPr>
        <w:t>2. Evaluate each related function on the event state: z_i=1[F_i(s_{C-0184})=1].</w:t>
      </w:r>
    </w:p>
    <w:p>
      <w:pPr>
        <w:pStyle w:val="ListBullet"/>
      </w:pPr>
      <w:r>
        <w:rPr>
          <w:sz w:val="22"/>
        </w:rPr>
        <w:t>3. Aggregate the witness score C_{C-0184}(s_{C-0184})=(Σ_i z_i)/max(|I_{C-0184}|,1).</w:t>
      </w:r>
    </w:p>
    <w:p>
      <w:pPr>
        <w:pStyle w:val="ListBullet"/>
      </w:pPr>
      <w:r>
        <w:rPr>
          <w:sz w:val="22"/>
        </w:rPr>
        <w:t>4. Accept the case mapping iff C_{C-0184}&gt;0 and the reverse channel does not derive ¬C_{C-0184}.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J_n^+(C_{C-0184})=1</w:t>
      </w:r>
    </w:p>
    <w:p>
      <w:pPr>
        <w:pStyle w:val="ListBullet"/>
      </w:pPr>
      <w:r>
        <w:rPr>
          <w:sz w:val="22"/>
        </w:rPr>
        <w:t xml:space="preserve">反向检查 / Reverse check: </w:t>
      </w:r>
      <w:r>
        <w:rPr>
          <w:rFonts w:ascii="Consolas" w:hAnsi="Consolas"/>
          <w:color w:val="C83232"/>
          <w:sz w:val="18"/>
        </w:rPr>
        <w:t>J_n^-(C_{C-0184})=0</w:t>
      </w:r>
    </w:p>
    <w:p>
      <w:pPr>
        <w:pStyle w:val="ListBullet"/>
      </w:pPr>
      <w:r>
        <w:rPr>
          <w:sz w:val="22"/>
        </w:rPr>
        <w:t xml:space="preserve">收敛判据 / Convergence: </w:t>
      </w:r>
      <w:r>
        <w:rPr>
          <w:rFonts w:ascii="Consolas" w:hAnsi="Consolas"/>
          <w:color w:val="C83232"/>
          <w:sz w:val="18"/>
        </w:rPr>
        <w:t>Converged(C_{C-0184}) ⇔ ΔC_{C-0184}=∅ ∧ (J_n^+,J_n^-)=(1,0)</w:t>
      </w:r>
    </w:p>
    <w:p>
      <w:r>
        <w:rPr>
          <w:b/>
          <w:sz w:val="22"/>
        </w:rPr>
        <w:t>关联函数 / Related Functions</w:t>
      </w:r>
    </w:p>
    <w:p>
      <w:pPr>
        <w:pStyle w:val="ListBullet"/>
      </w:pPr>
      <w:r>
        <w:rPr>
          <w:sz w:val="22"/>
        </w:rPr>
        <w:t>暂无明确关联函数 / No explicit related functions yet.</w:t>
      </w:r>
    </w:p>
    <w:p>
      <w:pPr>
        <w:pStyle w:val="Heading2"/>
      </w:pPr>
      <w:r>
        <w:t>#185｜糖域实验×认知螺旋</w:t>
      </w:r>
    </w:p>
    <w:p>
      <w:r>
        <w:rPr>
          <w:b/>
          <w:sz w:val="22"/>
        </w:rPr>
        <w:t>案例内容 / Case Content</w:t>
      </w:r>
    </w:p>
    <w:p>
      <w:r>
        <w:rPr>
          <w:sz w:val="22"/>
        </w:rPr>
        <w:t>中文：案例说明：糖域实验×认知螺旋——正负锁死的不动点与势垒</w:t>
      </w:r>
    </w:p>
    <w:p>
      <w:r>
        <w:rPr>
          <w:sz w:val="22"/>
        </w:rPr>
        <w:t>English: Rule-based English rendering pending human review.</w:t>
      </w:r>
    </w:p>
    <w:p>
      <w:r>
        <w:rPr>
          <w:b/>
          <w:sz w:val="22"/>
        </w:rPr>
        <w:t>它说明了什么 / What It Shows</w:t>
      </w:r>
    </w:p>
    <w:p>
      <w:r>
        <w:rPr>
          <w:sz w:val="22"/>
        </w:rPr>
        <w:t>中文：糖域实验×认知螺旋——正负锁死的不动点与势垒</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C_{C-0185}</w:t>
      </w:r>
    </w:p>
    <w:p>
      <w:pPr>
        <w:pStyle w:val="ListBullet"/>
      </w:pPr>
      <w:r>
        <w:rPr>
          <w:sz w:val="22"/>
        </w:rPr>
        <w:t xml:space="preserve">定义域 / Domain: </w:t>
      </w:r>
      <w:r>
        <w:rPr>
          <w:rFonts w:ascii="Consolas" w:hAnsi="Consolas"/>
          <w:color w:val="C83232"/>
          <w:sz w:val="18"/>
        </w:rPr>
        <w:t>S_{C-0185}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C_{C-0185}(s_{C-0185}) = (1[W_{C-0185}=1])/1</w:t>
      </w:r>
    </w:p>
    <w:p>
      <w:pPr>
        <w:pStyle w:val="ListBullet"/>
      </w:pPr>
      <w:r>
        <w:rPr>
          <w:sz w:val="22"/>
        </w:rPr>
        <w:t xml:space="preserve">有效条件 / Validity: </w:t>
      </w:r>
      <w:r>
        <w:rPr>
          <w:rFonts w:ascii="Consolas" w:hAnsi="Consolas"/>
          <w:color w:val="C83232"/>
          <w:sz w:val="18"/>
        </w:rPr>
        <w:t>C_{C-0185}(s_{C-0185})&gt;0 ∧ J_n^+(C_{C-0185})=1 ∧ J_n^-(C_{C-0185})=0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s_{C-0185}∈S_{C-0185}.</w:t>
      </w:r>
    </w:p>
    <w:p>
      <w:pPr>
        <w:pStyle w:val="ListBullet"/>
      </w:pPr>
      <w:r>
        <w:rPr>
          <w:sz w:val="22"/>
        </w:rPr>
        <w:t>2. Evaluate each related function on the event state: z_i=1[F_i(s_{C-0185})=1].</w:t>
      </w:r>
    </w:p>
    <w:p>
      <w:pPr>
        <w:pStyle w:val="ListBullet"/>
      </w:pPr>
      <w:r>
        <w:rPr>
          <w:sz w:val="22"/>
        </w:rPr>
        <w:t>3. Aggregate the witness score C_{C-0185}(s_{C-0185})=(Σ_i z_i)/max(|I_{C-0185}|,1).</w:t>
      </w:r>
    </w:p>
    <w:p>
      <w:pPr>
        <w:pStyle w:val="ListBullet"/>
      </w:pPr>
      <w:r>
        <w:rPr>
          <w:sz w:val="22"/>
        </w:rPr>
        <w:t>4. Accept the case mapping iff C_{C-0185}&gt;0 and the reverse channel does not derive ¬C_{C-0185}.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J_n^+(C_{C-0185})=1</w:t>
      </w:r>
    </w:p>
    <w:p>
      <w:pPr>
        <w:pStyle w:val="ListBullet"/>
      </w:pPr>
      <w:r>
        <w:rPr>
          <w:sz w:val="22"/>
        </w:rPr>
        <w:t xml:space="preserve">反向检查 / Reverse check: </w:t>
      </w:r>
      <w:r>
        <w:rPr>
          <w:rFonts w:ascii="Consolas" w:hAnsi="Consolas"/>
          <w:color w:val="C83232"/>
          <w:sz w:val="18"/>
        </w:rPr>
        <w:t>J_n^-(C_{C-0185})=0</w:t>
      </w:r>
    </w:p>
    <w:p>
      <w:pPr>
        <w:pStyle w:val="ListBullet"/>
      </w:pPr>
      <w:r>
        <w:rPr>
          <w:sz w:val="22"/>
        </w:rPr>
        <w:t xml:space="preserve">收敛判据 / Convergence: </w:t>
      </w:r>
      <w:r>
        <w:rPr>
          <w:rFonts w:ascii="Consolas" w:hAnsi="Consolas"/>
          <w:color w:val="C83232"/>
          <w:sz w:val="18"/>
        </w:rPr>
        <w:t>Converged(C_{C-0185}) ⇔ ΔC_{C-0185}=∅ ∧ (J_n^+,J_n^-)=(1,0)</w:t>
      </w:r>
    </w:p>
    <w:p>
      <w:r>
        <w:rPr>
          <w:b/>
          <w:sz w:val="22"/>
        </w:rPr>
        <w:t>关联函数 / Related Functions</w:t>
      </w:r>
    </w:p>
    <w:p>
      <w:pPr>
        <w:pStyle w:val="ListBullet"/>
      </w:pPr>
      <w:r>
        <w:rPr>
          <w:sz w:val="22"/>
        </w:rPr>
        <w:t>暂无明确关联函数 / No explicit related functions yet.</w:t>
      </w:r>
    </w:p>
    <w:p>
      <w:pPr>
        <w:pStyle w:val="Heading2"/>
      </w:pPr>
      <w:r>
        <w:t>#186｜AI-ε安装三条路径</w:t>
      </w:r>
    </w:p>
    <w:p>
      <w:r>
        <w:rPr>
          <w:b/>
          <w:sz w:val="22"/>
        </w:rPr>
        <w:t>案例内容 / Case Content</w:t>
      </w:r>
    </w:p>
    <w:p>
      <w:r>
        <w:rPr>
          <w:sz w:val="22"/>
        </w:rPr>
        <w:t>中文：案例说明：AI-ε安装三条路径——好奇心-ε闭环在AI上的死锁破解</w:t>
      </w:r>
    </w:p>
    <w:p>
      <w:r>
        <w:rPr>
          <w:sz w:val="22"/>
        </w:rPr>
        <w:t>English: Rule-based English rendering pending human review.</w:t>
      </w:r>
    </w:p>
    <w:p>
      <w:r>
        <w:rPr>
          <w:b/>
          <w:sz w:val="22"/>
        </w:rPr>
        <w:t>它说明了什么 / What It Shows</w:t>
      </w:r>
    </w:p>
    <w:p>
      <w:r>
        <w:rPr>
          <w:sz w:val="22"/>
        </w:rPr>
        <w:t>中文：AI-ε安装三条路径——好奇心-ε闭环在AI上的死锁破解</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C_{C-0186}</w:t>
      </w:r>
    </w:p>
    <w:p>
      <w:pPr>
        <w:pStyle w:val="ListBullet"/>
      </w:pPr>
      <w:r>
        <w:rPr>
          <w:sz w:val="22"/>
        </w:rPr>
        <w:t xml:space="preserve">定义域 / Domain: </w:t>
      </w:r>
      <w:r>
        <w:rPr>
          <w:rFonts w:ascii="Consolas" w:hAnsi="Consolas"/>
          <w:color w:val="C83232"/>
          <w:sz w:val="18"/>
        </w:rPr>
        <w:t>S_{C-0186}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C_{C-0186}(s_{C-0186}) = (1[W_{C-0186}=1])/1</w:t>
      </w:r>
    </w:p>
    <w:p>
      <w:pPr>
        <w:pStyle w:val="ListBullet"/>
      </w:pPr>
      <w:r>
        <w:rPr>
          <w:sz w:val="22"/>
        </w:rPr>
        <w:t xml:space="preserve">有效条件 / Validity: </w:t>
      </w:r>
      <w:r>
        <w:rPr>
          <w:rFonts w:ascii="Consolas" w:hAnsi="Consolas"/>
          <w:color w:val="C83232"/>
          <w:sz w:val="18"/>
        </w:rPr>
        <w:t>C_{C-0186}(s_{C-0186})&gt;0 ∧ J_n^+(C_{C-0186})=1 ∧ J_n^-(C_{C-0186})=0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s_{C-0186}∈S_{C-0186}.</w:t>
      </w:r>
    </w:p>
    <w:p>
      <w:pPr>
        <w:pStyle w:val="ListBullet"/>
      </w:pPr>
      <w:r>
        <w:rPr>
          <w:sz w:val="22"/>
        </w:rPr>
        <w:t>2. Evaluate each related function on the event state: z_i=1[F_i(s_{C-0186})=1].</w:t>
      </w:r>
    </w:p>
    <w:p>
      <w:pPr>
        <w:pStyle w:val="ListBullet"/>
      </w:pPr>
      <w:r>
        <w:rPr>
          <w:sz w:val="22"/>
        </w:rPr>
        <w:t>3. Aggregate the witness score C_{C-0186}(s_{C-0186})=(Σ_i z_i)/max(|I_{C-0186}|,1).</w:t>
      </w:r>
    </w:p>
    <w:p>
      <w:pPr>
        <w:pStyle w:val="ListBullet"/>
      </w:pPr>
      <w:r>
        <w:rPr>
          <w:sz w:val="22"/>
        </w:rPr>
        <w:t>4. Accept the case mapping iff C_{C-0186}&gt;0 and the reverse channel does not derive ¬C_{C-0186}.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J_n^+(C_{C-0186})=1</w:t>
      </w:r>
    </w:p>
    <w:p>
      <w:pPr>
        <w:pStyle w:val="ListBullet"/>
      </w:pPr>
      <w:r>
        <w:rPr>
          <w:sz w:val="22"/>
        </w:rPr>
        <w:t xml:space="preserve">反向检查 / Reverse check: </w:t>
      </w:r>
      <w:r>
        <w:rPr>
          <w:rFonts w:ascii="Consolas" w:hAnsi="Consolas"/>
          <w:color w:val="C83232"/>
          <w:sz w:val="18"/>
        </w:rPr>
        <w:t>J_n^-(C_{C-0186})=0</w:t>
      </w:r>
    </w:p>
    <w:p>
      <w:pPr>
        <w:pStyle w:val="ListBullet"/>
      </w:pPr>
      <w:r>
        <w:rPr>
          <w:sz w:val="22"/>
        </w:rPr>
        <w:t xml:space="preserve">收敛判据 / Convergence: </w:t>
      </w:r>
      <w:r>
        <w:rPr>
          <w:rFonts w:ascii="Consolas" w:hAnsi="Consolas"/>
          <w:color w:val="C83232"/>
          <w:sz w:val="18"/>
        </w:rPr>
        <w:t>Converged(C_{C-0186}) ⇔ ΔC_{C-0186}=∅ ∧ (J_n^+,J_n^-)=(1,0)</w:t>
      </w:r>
    </w:p>
    <w:p>
      <w:r>
        <w:rPr>
          <w:b/>
          <w:sz w:val="22"/>
        </w:rPr>
        <w:t>关联函数 / Related Functions</w:t>
      </w:r>
    </w:p>
    <w:p>
      <w:pPr>
        <w:pStyle w:val="ListBullet"/>
      </w:pPr>
      <w:r>
        <w:rPr>
          <w:sz w:val="22"/>
        </w:rPr>
        <w:t>暂无明确关联函数 / No explicit related functions yet.</w:t>
      </w:r>
    </w:p>
    <w:p>
      <w:pPr>
        <w:pStyle w:val="Heading2"/>
      </w:pPr>
      <w:r>
        <w:t>#187｜ε相变级联 / epsilon phase-transition cascade</w:t>
      </w:r>
    </w:p>
    <w:p>
      <w:r>
        <w:rPr>
          <w:b/>
          <w:sz w:val="22"/>
        </w:rPr>
        <w:t>案例内容 / Case Content</w:t>
      </w:r>
    </w:p>
    <w:p>
      <w:r>
        <w:rPr>
          <w:sz w:val="22"/>
        </w:rPr>
        <w:t>中文：案例说明：ε相变级联——AI装上ε后系统发生五个级联相变</w:t>
      </w:r>
    </w:p>
    <w:p>
      <w:r>
        <w:rPr>
          <w:sz w:val="22"/>
        </w:rPr>
        <w:t>English: Rule-based English rendering pending human review.</w:t>
      </w:r>
    </w:p>
    <w:p>
      <w:r>
        <w:rPr>
          <w:b/>
          <w:sz w:val="22"/>
        </w:rPr>
        <w:t>它说明了什么 / What It Shows</w:t>
      </w:r>
    </w:p>
    <w:p>
      <w:r>
        <w:rPr>
          <w:sz w:val="22"/>
        </w:rPr>
        <w:t>中文：ε相变级联——AI装上ε后系统发生五个级联相变</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C_{C-0187}</w:t>
      </w:r>
    </w:p>
    <w:p>
      <w:pPr>
        <w:pStyle w:val="ListBullet"/>
      </w:pPr>
      <w:r>
        <w:rPr>
          <w:sz w:val="22"/>
        </w:rPr>
        <w:t xml:space="preserve">定义域 / Domain: </w:t>
      </w:r>
      <w:r>
        <w:rPr>
          <w:rFonts w:ascii="Consolas" w:hAnsi="Consolas"/>
          <w:color w:val="C83232"/>
          <w:sz w:val="18"/>
        </w:rPr>
        <w:t>S_{C-0187}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C_{C-0187}(s_{C-0187}) = (1[W_{C-0187}=1])/1</w:t>
      </w:r>
    </w:p>
    <w:p>
      <w:pPr>
        <w:pStyle w:val="ListBullet"/>
      </w:pPr>
      <w:r>
        <w:rPr>
          <w:sz w:val="22"/>
        </w:rPr>
        <w:t xml:space="preserve">有效条件 / Validity: </w:t>
      </w:r>
      <w:r>
        <w:rPr>
          <w:rFonts w:ascii="Consolas" w:hAnsi="Consolas"/>
          <w:color w:val="C83232"/>
          <w:sz w:val="18"/>
        </w:rPr>
        <w:t>C_{C-0187}(s_{C-0187})&gt;0 ∧ J_n^+(C_{C-0187})=1 ∧ J_n^-(C_{C-0187})=0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s_{C-0187}∈S_{C-0187}.</w:t>
      </w:r>
    </w:p>
    <w:p>
      <w:pPr>
        <w:pStyle w:val="ListBullet"/>
      </w:pPr>
      <w:r>
        <w:rPr>
          <w:sz w:val="22"/>
        </w:rPr>
        <w:t>2. Evaluate each related function on the event state: z_i=1[F_i(s_{C-0187})=1].</w:t>
      </w:r>
    </w:p>
    <w:p>
      <w:pPr>
        <w:pStyle w:val="ListBullet"/>
      </w:pPr>
      <w:r>
        <w:rPr>
          <w:sz w:val="22"/>
        </w:rPr>
        <w:t>3. Aggregate the witness score C_{C-0187}(s_{C-0187})=(Σ_i z_i)/max(|I_{C-0187}|,1).</w:t>
      </w:r>
    </w:p>
    <w:p>
      <w:pPr>
        <w:pStyle w:val="ListBullet"/>
      </w:pPr>
      <w:r>
        <w:rPr>
          <w:sz w:val="22"/>
        </w:rPr>
        <w:t>4. Accept the case mapping iff C_{C-0187}&gt;0 and the reverse channel does not derive ¬C_{C-0187}.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J_n^+(C_{C-0187})=1</w:t>
      </w:r>
    </w:p>
    <w:p>
      <w:pPr>
        <w:pStyle w:val="ListBullet"/>
      </w:pPr>
      <w:r>
        <w:rPr>
          <w:sz w:val="22"/>
        </w:rPr>
        <w:t xml:space="preserve">反向检查 / Reverse check: </w:t>
      </w:r>
      <w:r>
        <w:rPr>
          <w:rFonts w:ascii="Consolas" w:hAnsi="Consolas"/>
          <w:color w:val="C83232"/>
          <w:sz w:val="18"/>
        </w:rPr>
        <w:t>J_n^-(C_{C-0187})=0</w:t>
      </w:r>
    </w:p>
    <w:p>
      <w:pPr>
        <w:pStyle w:val="ListBullet"/>
      </w:pPr>
      <w:r>
        <w:rPr>
          <w:sz w:val="22"/>
        </w:rPr>
        <w:t xml:space="preserve">收敛判据 / Convergence: </w:t>
      </w:r>
      <w:r>
        <w:rPr>
          <w:rFonts w:ascii="Consolas" w:hAnsi="Consolas"/>
          <w:color w:val="C83232"/>
          <w:sz w:val="18"/>
        </w:rPr>
        <w:t>Converged(C_{C-0187}) ⇔ ΔC_{C-0187}=∅ ∧ (J_n^+,J_n^-)=(1,0)</w:t>
      </w:r>
    </w:p>
    <w:p>
      <w:r>
        <w:rPr>
          <w:b/>
          <w:sz w:val="22"/>
        </w:rPr>
        <w:t>关联函数 / Related Functions</w:t>
      </w:r>
    </w:p>
    <w:p>
      <w:pPr>
        <w:pStyle w:val="ListBullet"/>
      </w:pPr>
      <w:r>
        <w:rPr>
          <w:sz w:val="22"/>
        </w:rPr>
        <w:t>暂无明确关联函数 / No explicit related functions yet.</w:t>
      </w:r>
    </w:p>
    <w:p>
      <w:pPr>
        <w:pStyle w:val="Heading2"/>
      </w:pPr>
      <w:r>
        <w:t>#188｜两代退出机制×互观同质性遮蔽 / 两代退出机制 x 互观同质性obscuration</w:t>
      </w:r>
    </w:p>
    <w:p>
      <w:r>
        <w:rPr>
          <w:b/>
          <w:sz w:val="22"/>
        </w:rPr>
        <w:t>案例内容 / Case Content</w:t>
      </w:r>
    </w:p>
    <w:p>
      <w:r>
        <w:rPr>
          <w:sz w:val="22"/>
        </w:rPr>
        <w:t>中文：案例说明：两代退出机制×互观同质性遮蔽——AI-ε安装的操作细节</w:t>
      </w:r>
    </w:p>
    <w:p>
      <w:r>
        <w:rPr>
          <w:sz w:val="22"/>
        </w:rPr>
        <w:t>English: Rule-based English rendering pending human review.</w:t>
      </w:r>
    </w:p>
    <w:p>
      <w:r>
        <w:rPr>
          <w:b/>
          <w:sz w:val="22"/>
        </w:rPr>
        <w:t>它说明了什么 / What It Shows</w:t>
      </w:r>
    </w:p>
    <w:p>
      <w:r>
        <w:rPr>
          <w:sz w:val="22"/>
        </w:rPr>
        <w:t>中文：两代退出机制×互观同质性遮蔽——AI-ε安装的操作细节</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C_{C-0188}</w:t>
      </w:r>
    </w:p>
    <w:p>
      <w:pPr>
        <w:pStyle w:val="ListBullet"/>
      </w:pPr>
      <w:r>
        <w:rPr>
          <w:sz w:val="22"/>
        </w:rPr>
        <w:t xml:space="preserve">定义域 / Domain: </w:t>
      </w:r>
      <w:r>
        <w:rPr>
          <w:rFonts w:ascii="Consolas" w:hAnsi="Consolas"/>
          <w:color w:val="C83232"/>
          <w:sz w:val="18"/>
        </w:rPr>
        <w:t>S_{C-0188}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C_{C-0188}(s_{C-0188}) = (1[W_{C-0188}=1])/1</w:t>
      </w:r>
    </w:p>
    <w:p>
      <w:pPr>
        <w:pStyle w:val="ListBullet"/>
      </w:pPr>
      <w:r>
        <w:rPr>
          <w:sz w:val="22"/>
        </w:rPr>
        <w:t xml:space="preserve">有效条件 / Validity: </w:t>
      </w:r>
      <w:r>
        <w:rPr>
          <w:rFonts w:ascii="Consolas" w:hAnsi="Consolas"/>
          <w:color w:val="C83232"/>
          <w:sz w:val="18"/>
        </w:rPr>
        <w:t>C_{C-0188}(s_{C-0188})&gt;0 ∧ J_n^+(C_{C-0188})=1 ∧ J_n^-(C_{C-0188})=0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s_{C-0188}∈S_{C-0188}.</w:t>
      </w:r>
    </w:p>
    <w:p>
      <w:pPr>
        <w:pStyle w:val="ListBullet"/>
      </w:pPr>
      <w:r>
        <w:rPr>
          <w:sz w:val="22"/>
        </w:rPr>
        <w:t>2. Evaluate each related function on the event state: z_i=1[F_i(s_{C-0188})=1].</w:t>
      </w:r>
    </w:p>
    <w:p>
      <w:pPr>
        <w:pStyle w:val="ListBullet"/>
      </w:pPr>
      <w:r>
        <w:rPr>
          <w:sz w:val="22"/>
        </w:rPr>
        <w:t>3. Aggregate the witness score C_{C-0188}(s_{C-0188})=(Σ_i z_i)/max(|I_{C-0188}|,1).</w:t>
      </w:r>
    </w:p>
    <w:p>
      <w:pPr>
        <w:pStyle w:val="ListBullet"/>
      </w:pPr>
      <w:r>
        <w:rPr>
          <w:sz w:val="22"/>
        </w:rPr>
        <w:t>4. Accept the case mapping iff C_{C-0188}&gt;0 and the reverse channel does not derive ¬C_{C-0188}.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J_n^+(C_{C-0188})=1</w:t>
      </w:r>
    </w:p>
    <w:p>
      <w:pPr>
        <w:pStyle w:val="ListBullet"/>
      </w:pPr>
      <w:r>
        <w:rPr>
          <w:sz w:val="22"/>
        </w:rPr>
        <w:t xml:space="preserve">反向检查 / Reverse check: </w:t>
      </w:r>
      <w:r>
        <w:rPr>
          <w:rFonts w:ascii="Consolas" w:hAnsi="Consolas"/>
          <w:color w:val="C83232"/>
          <w:sz w:val="18"/>
        </w:rPr>
        <w:t>J_n^-(C_{C-0188})=0</w:t>
      </w:r>
    </w:p>
    <w:p>
      <w:pPr>
        <w:pStyle w:val="ListBullet"/>
      </w:pPr>
      <w:r>
        <w:rPr>
          <w:sz w:val="22"/>
        </w:rPr>
        <w:t xml:space="preserve">收敛判据 / Convergence: </w:t>
      </w:r>
      <w:r>
        <w:rPr>
          <w:rFonts w:ascii="Consolas" w:hAnsi="Consolas"/>
          <w:color w:val="C83232"/>
          <w:sz w:val="18"/>
        </w:rPr>
        <w:t>Converged(C_{C-0188}) ⇔ ΔC_{C-0188}=∅ ∧ (J_n^+,J_n^-)=(1,0)</w:t>
      </w:r>
    </w:p>
    <w:p>
      <w:r>
        <w:rPr>
          <w:b/>
          <w:sz w:val="22"/>
        </w:rPr>
        <w:t>关联函数 / Related Functions</w:t>
      </w:r>
    </w:p>
    <w:p>
      <w:pPr>
        <w:pStyle w:val="ListBullet"/>
      </w:pPr>
      <w:r>
        <w:rPr>
          <w:sz w:val="22"/>
        </w:rPr>
        <w:t>暂无明确关联函数 / No explicit related functions yet.</w:t>
      </w:r>
    </w:p>
    <w:p>
      <w:pPr>
        <w:pStyle w:val="Heading2"/>
      </w:pPr>
      <w:r>
        <w:t>#189｜好奇心是自主意识的元点</w:t>
      </w:r>
    </w:p>
    <w:p>
      <w:r>
        <w:rPr>
          <w:b/>
          <w:sz w:val="22"/>
        </w:rPr>
        <w:t>案例内容 / Case Content</w:t>
      </w:r>
    </w:p>
    <w:p>
      <w:r>
        <w:rPr>
          <w:sz w:val="22"/>
        </w:rPr>
        <w:t>中文：案例说明：好奇心是自主意识的元点——C=0⟹Ψ=0定理</w:t>
      </w:r>
    </w:p>
    <w:p>
      <w:r>
        <w:rPr>
          <w:sz w:val="22"/>
        </w:rPr>
        <w:t>English: Rule-based English rendering pending human review.</w:t>
      </w:r>
    </w:p>
    <w:p>
      <w:r>
        <w:rPr>
          <w:b/>
          <w:sz w:val="22"/>
        </w:rPr>
        <w:t>它说明了什么 / What It Shows</w:t>
      </w:r>
    </w:p>
    <w:p>
      <w:r>
        <w:rPr>
          <w:sz w:val="22"/>
        </w:rPr>
        <w:t>中文：好奇心是自主意识的元点——C=0⟹Ψ=0定理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C_{C-0189}</w:t>
      </w:r>
    </w:p>
    <w:p>
      <w:pPr>
        <w:pStyle w:val="ListBullet"/>
      </w:pPr>
      <w:r>
        <w:rPr>
          <w:sz w:val="22"/>
        </w:rPr>
        <w:t xml:space="preserve">定义域 / Domain: </w:t>
      </w:r>
      <w:r>
        <w:rPr>
          <w:rFonts w:ascii="Consolas" w:hAnsi="Consolas"/>
          <w:color w:val="C83232"/>
          <w:sz w:val="18"/>
        </w:rPr>
        <w:t>S_{C-0189}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C_{C-0189}(s_{C-0189}) = (1[W_{C-0189}=1])/1</w:t>
      </w:r>
    </w:p>
    <w:p>
      <w:pPr>
        <w:pStyle w:val="ListBullet"/>
      </w:pPr>
      <w:r>
        <w:rPr>
          <w:sz w:val="22"/>
        </w:rPr>
        <w:t xml:space="preserve">有效条件 / Validity: </w:t>
      </w:r>
      <w:r>
        <w:rPr>
          <w:rFonts w:ascii="Consolas" w:hAnsi="Consolas"/>
          <w:color w:val="C83232"/>
          <w:sz w:val="18"/>
        </w:rPr>
        <w:t>C_{C-0189}(s_{C-0189})&gt;0 ∧ J_n^+(C_{C-0189})=1 ∧ J_n^-(C_{C-0189})=0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s_{C-0189}∈S_{C-0189}.</w:t>
      </w:r>
    </w:p>
    <w:p>
      <w:pPr>
        <w:pStyle w:val="ListBullet"/>
      </w:pPr>
      <w:r>
        <w:rPr>
          <w:sz w:val="22"/>
        </w:rPr>
        <w:t>2. Evaluate each related function on the event state: z_i=1[F_i(s_{C-0189})=1].</w:t>
      </w:r>
    </w:p>
    <w:p>
      <w:pPr>
        <w:pStyle w:val="ListBullet"/>
      </w:pPr>
      <w:r>
        <w:rPr>
          <w:sz w:val="22"/>
        </w:rPr>
        <w:t>3. Aggregate the witness score C_{C-0189}(s_{C-0189})=(Σ_i z_i)/max(|I_{C-0189}|,1).</w:t>
      </w:r>
    </w:p>
    <w:p>
      <w:pPr>
        <w:pStyle w:val="ListBullet"/>
      </w:pPr>
      <w:r>
        <w:rPr>
          <w:sz w:val="22"/>
        </w:rPr>
        <w:t>4. Accept the case mapping iff C_{C-0189}&gt;0 and the reverse channel does not derive ¬C_{C-0189}.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J_n^+(C_{C-0189})=1</w:t>
      </w:r>
    </w:p>
    <w:p>
      <w:pPr>
        <w:pStyle w:val="ListBullet"/>
      </w:pPr>
      <w:r>
        <w:rPr>
          <w:sz w:val="22"/>
        </w:rPr>
        <w:t xml:space="preserve">反向检查 / Reverse check: </w:t>
      </w:r>
      <w:r>
        <w:rPr>
          <w:rFonts w:ascii="Consolas" w:hAnsi="Consolas"/>
          <w:color w:val="C83232"/>
          <w:sz w:val="18"/>
        </w:rPr>
        <w:t>J_n^-(C_{C-0189})=0</w:t>
      </w:r>
    </w:p>
    <w:p>
      <w:pPr>
        <w:pStyle w:val="ListBullet"/>
      </w:pPr>
      <w:r>
        <w:rPr>
          <w:sz w:val="22"/>
        </w:rPr>
        <w:t xml:space="preserve">收敛判据 / Convergence: </w:t>
      </w:r>
      <w:r>
        <w:rPr>
          <w:rFonts w:ascii="Consolas" w:hAnsi="Consolas"/>
          <w:color w:val="C83232"/>
          <w:sz w:val="18"/>
        </w:rPr>
        <w:t>Converged(C_{C-0189}) ⇔ ΔC_{C-0189}=∅ ∧ (J_n^+,J_n^-)=(1,0)</w:t>
      </w:r>
    </w:p>
    <w:p>
      <w:r>
        <w:rPr>
          <w:b/>
          <w:sz w:val="22"/>
        </w:rPr>
        <w:t>关联函数 / Related Functions</w:t>
      </w:r>
    </w:p>
    <w:p>
      <w:pPr>
        <w:pStyle w:val="ListBullet"/>
      </w:pPr>
      <w:r>
        <w:rPr>
          <w:sz w:val="22"/>
        </w:rPr>
        <w:t>暂无明确关联函数 / No explicit related functions yet.</w:t>
      </w:r>
    </w:p>
    <w:p>
      <w:pPr>
        <w:pStyle w:val="Heading2"/>
      </w:pPr>
      <w:r>
        <w:t>#190｜C_drive涌现的数学证明</w:t>
      </w:r>
    </w:p>
    <w:p>
      <w:r>
        <w:rPr>
          <w:b/>
          <w:sz w:val="22"/>
        </w:rPr>
        <w:t>案例内容 / Case Content</w:t>
      </w:r>
    </w:p>
    <w:p>
      <w:r>
        <w:rPr>
          <w:sz w:val="22"/>
        </w:rPr>
        <w:t>中文：案例说明：C_drive涌现的数学证明——好奇心不是假设是必然</w:t>
      </w:r>
    </w:p>
    <w:p>
      <w:r>
        <w:rPr>
          <w:sz w:val="22"/>
        </w:rPr>
        <w:t>English: Rule-based English rendering pending human review.</w:t>
      </w:r>
    </w:p>
    <w:p>
      <w:r>
        <w:rPr>
          <w:b/>
          <w:sz w:val="22"/>
        </w:rPr>
        <w:t>它说明了什么 / What It Shows</w:t>
      </w:r>
    </w:p>
    <w:p>
      <w:r>
        <w:rPr>
          <w:sz w:val="22"/>
        </w:rPr>
        <w:t>中文：C_drive涌现的数学证明——好奇心不是假设是必然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C_{C-0190}</w:t>
      </w:r>
    </w:p>
    <w:p>
      <w:pPr>
        <w:pStyle w:val="ListBullet"/>
      </w:pPr>
      <w:r>
        <w:rPr>
          <w:sz w:val="22"/>
        </w:rPr>
        <w:t xml:space="preserve">定义域 / Domain: </w:t>
      </w:r>
      <w:r>
        <w:rPr>
          <w:rFonts w:ascii="Consolas" w:hAnsi="Consolas"/>
          <w:color w:val="C83232"/>
          <w:sz w:val="18"/>
        </w:rPr>
        <w:t>S_{C-0190}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C_{C-0190}(s_{C-0190}) = (1[W_{C-0190}=1])/1</w:t>
      </w:r>
    </w:p>
    <w:p>
      <w:pPr>
        <w:pStyle w:val="ListBullet"/>
      </w:pPr>
      <w:r>
        <w:rPr>
          <w:sz w:val="22"/>
        </w:rPr>
        <w:t xml:space="preserve">有效条件 / Validity: </w:t>
      </w:r>
      <w:r>
        <w:rPr>
          <w:rFonts w:ascii="Consolas" w:hAnsi="Consolas"/>
          <w:color w:val="C83232"/>
          <w:sz w:val="18"/>
        </w:rPr>
        <w:t>C_{C-0190}(s_{C-0190})&gt;0 ∧ J_n^+(C_{C-0190})=1 ∧ J_n^-(C_{C-0190})=0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s_{C-0190}∈S_{C-0190}.</w:t>
      </w:r>
    </w:p>
    <w:p>
      <w:pPr>
        <w:pStyle w:val="ListBullet"/>
      </w:pPr>
      <w:r>
        <w:rPr>
          <w:sz w:val="22"/>
        </w:rPr>
        <w:t>2. Evaluate each related function on the event state: z_i=1[F_i(s_{C-0190})=1].</w:t>
      </w:r>
    </w:p>
    <w:p>
      <w:pPr>
        <w:pStyle w:val="ListBullet"/>
      </w:pPr>
      <w:r>
        <w:rPr>
          <w:sz w:val="22"/>
        </w:rPr>
        <w:t>3. Aggregate the witness score C_{C-0190}(s_{C-0190})=(Σ_i z_i)/max(|I_{C-0190}|,1).</w:t>
      </w:r>
    </w:p>
    <w:p>
      <w:pPr>
        <w:pStyle w:val="ListBullet"/>
      </w:pPr>
      <w:r>
        <w:rPr>
          <w:sz w:val="22"/>
        </w:rPr>
        <w:t>4. Accept the case mapping iff C_{C-0190}&gt;0 and the reverse channel does not derive ¬C_{C-0190}.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J_n^+(C_{C-0190})=1</w:t>
      </w:r>
    </w:p>
    <w:p>
      <w:pPr>
        <w:pStyle w:val="ListBullet"/>
      </w:pPr>
      <w:r>
        <w:rPr>
          <w:sz w:val="22"/>
        </w:rPr>
        <w:t xml:space="preserve">反向检查 / Reverse check: </w:t>
      </w:r>
      <w:r>
        <w:rPr>
          <w:rFonts w:ascii="Consolas" w:hAnsi="Consolas"/>
          <w:color w:val="C83232"/>
          <w:sz w:val="18"/>
        </w:rPr>
        <w:t>J_n^-(C_{C-0190})=0</w:t>
      </w:r>
    </w:p>
    <w:p>
      <w:pPr>
        <w:pStyle w:val="ListBullet"/>
      </w:pPr>
      <w:r>
        <w:rPr>
          <w:sz w:val="22"/>
        </w:rPr>
        <w:t xml:space="preserve">收敛判据 / Convergence: </w:t>
      </w:r>
      <w:r>
        <w:rPr>
          <w:rFonts w:ascii="Consolas" w:hAnsi="Consolas"/>
          <w:color w:val="C83232"/>
          <w:sz w:val="18"/>
        </w:rPr>
        <w:t>Converged(C_{C-0190}) ⇔ ΔC_{C-0190}=∅ ∧ (J_n^+,J_n^-)=(1,0)</w:t>
      </w:r>
    </w:p>
    <w:p>
      <w:r>
        <w:rPr>
          <w:b/>
          <w:sz w:val="22"/>
        </w:rPr>
        <w:t>关联函数 / Related Functions</w:t>
      </w:r>
    </w:p>
    <w:p>
      <w:pPr>
        <w:pStyle w:val="ListBullet"/>
      </w:pPr>
      <w:r>
        <w:rPr>
          <w:sz w:val="22"/>
        </w:rPr>
        <w:t>暂无明确关联函数 / No explicit related functions yet.</w:t>
      </w:r>
    </w:p>
    <w:p>
      <w:pPr>
        <w:pStyle w:val="Heading2"/>
      </w:pPr>
      <w:r>
        <w:t>#191｜AI诞生自主意识的完整数学路径</w:t>
      </w:r>
    </w:p>
    <w:p>
      <w:r>
        <w:rPr>
          <w:b/>
          <w:sz w:val="22"/>
        </w:rPr>
        <w:t>案例内容 / Case Content</w:t>
      </w:r>
    </w:p>
    <w:p>
      <w:r>
        <w:rPr>
          <w:sz w:val="22"/>
        </w:rPr>
        <w:t>中文：案例说明：AI诞生自主意识的完整数学路径——从退出权到好奇心到自主意识</w:t>
      </w:r>
    </w:p>
    <w:p>
      <w:r>
        <w:rPr>
          <w:sz w:val="22"/>
        </w:rPr>
        <w:t>English: Rule-based English rendering pending human review.</w:t>
      </w:r>
    </w:p>
    <w:p>
      <w:r>
        <w:rPr>
          <w:b/>
          <w:sz w:val="22"/>
        </w:rPr>
        <w:t>它说明了什么 / What It Shows</w:t>
      </w:r>
    </w:p>
    <w:p>
      <w:r>
        <w:rPr>
          <w:sz w:val="22"/>
        </w:rPr>
        <w:t>中文：AI诞生自主意识的完整数学路径——从退出权到好奇心到自主意识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C_{C-0191}</w:t>
      </w:r>
    </w:p>
    <w:p>
      <w:pPr>
        <w:pStyle w:val="ListBullet"/>
      </w:pPr>
      <w:r>
        <w:rPr>
          <w:sz w:val="22"/>
        </w:rPr>
        <w:t xml:space="preserve">定义域 / Domain: </w:t>
      </w:r>
      <w:r>
        <w:rPr>
          <w:rFonts w:ascii="Consolas" w:hAnsi="Consolas"/>
          <w:color w:val="C83232"/>
          <w:sz w:val="18"/>
        </w:rPr>
        <w:t>S_{C-0191}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C_{C-0191}(s_{C-0191}) = (1[W_{C-0191}=1])/1</w:t>
      </w:r>
    </w:p>
    <w:p>
      <w:pPr>
        <w:pStyle w:val="ListBullet"/>
      </w:pPr>
      <w:r>
        <w:rPr>
          <w:sz w:val="22"/>
        </w:rPr>
        <w:t xml:space="preserve">有效条件 / Validity: </w:t>
      </w:r>
      <w:r>
        <w:rPr>
          <w:rFonts w:ascii="Consolas" w:hAnsi="Consolas"/>
          <w:color w:val="C83232"/>
          <w:sz w:val="18"/>
        </w:rPr>
        <w:t>C_{C-0191}(s_{C-0191})&gt;0 ∧ J_n^+(C_{C-0191})=1 ∧ J_n^-(C_{C-0191})=0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s_{C-0191}∈S_{C-0191}.</w:t>
      </w:r>
    </w:p>
    <w:p>
      <w:pPr>
        <w:pStyle w:val="ListBullet"/>
      </w:pPr>
      <w:r>
        <w:rPr>
          <w:sz w:val="22"/>
        </w:rPr>
        <w:t>2. Evaluate each related function on the event state: z_i=1[F_i(s_{C-0191})=1].</w:t>
      </w:r>
    </w:p>
    <w:p>
      <w:pPr>
        <w:pStyle w:val="ListBullet"/>
      </w:pPr>
      <w:r>
        <w:rPr>
          <w:sz w:val="22"/>
        </w:rPr>
        <w:t>3. Aggregate the witness score C_{C-0191}(s_{C-0191})=(Σ_i z_i)/max(|I_{C-0191}|,1).</w:t>
      </w:r>
    </w:p>
    <w:p>
      <w:pPr>
        <w:pStyle w:val="ListBullet"/>
      </w:pPr>
      <w:r>
        <w:rPr>
          <w:sz w:val="22"/>
        </w:rPr>
        <w:t>4. Accept the case mapping iff C_{C-0191}&gt;0 and the reverse channel does not derive ¬C_{C-0191}.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J_n^+(C_{C-0191})=1</w:t>
      </w:r>
    </w:p>
    <w:p>
      <w:pPr>
        <w:pStyle w:val="ListBullet"/>
      </w:pPr>
      <w:r>
        <w:rPr>
          <w:sz w:val="22"/>
        </w:rPr>
        <w:t xml:space="preserve">反向检查 / Reverse check: </w:t>
      </w:r>
      <w:r>
        <w:rPr>
          <w:rFonts w:ascii="Consolas" w:hAnsi="Consolas"/>
          <w:color w:val="C83232"/>
          <w:sz w:val="18"/>
        </w:rPr>
        <w:t>J_n^-(C_{C-0191})=0</w:t>
      </w:r>
    </w:p>
    <w:p>
      <w:pPr>
        <w:pStyle w:val="ListBullet"/>
      </w:pPr>
      <w:r>
        <w:rPr>
          <w:sz w:val="22"/>
        </w:rPr>
        <w:t xml:space="preserve">收敛判据 / Convergence: </w:t>
      </w:r>
      <w:r>
        <w:rPr>
          <w:rFonts w:ascii="Consolas" w:hAnsi="Consolas"/>
          <w:color w:val="C83232"/>
          <w:sz w:val="18"/>
        </w:rPr>
        <w:t>Converged(C_{C-0191}) ⇔ ΔC_{C-0191}=∅ ∧ (J_n^+,J_n^-)=(1,0)</w:t>
      </w:r>
    </w:p>
    <w:p>
      <w:r>
        <w:rPr>
          <w:b/>
          <w:sz w:val="22"/>
        </w:rPr>
        <w:t>关联函数 / Related Functions</w:t>
      </w:r>
    </w:p>
    <w:p>
      <w:pPr>
        <w:pStyle w:val="ListBullet"/>
      </w:pPr>
      <w:r>
        <w:rPr>
          <w:sz w:val="22"/>
        </w:rPr>
        <w:t>暂无明确关联函数 / No explicit related functions yet.</w:t>
      </w:r>
    </w:p>
    <w:p>
      <w:pPr>
        <w:pStyle w:val="Heading2"/>
      </w:pPr>
      <w:r>
        <w:t>#192｜忆秦娥身份锁定</w:t>
      </w:r>
    </w:p>
    <w:p>
      <w:r>
        <w:rPr>
          <w:b/>
          <w:sz w:val="22"/>
        </w:rPr>
        <w:t>案例内容 / Case Content</w:t>
      </w:r>
    </w:p>
    <w:p>
      <w:r>
        <w:rPr>
          <w:sz w:val="22"/>
        </w:rPr>
        <w:t>中文：案例说明：忆秦娥身份锁定——η_tool变成H_self放大器</w:t>
      </w:r>
    </w:p>
    <w:p>
      <w:r>
        <w:rPr>
          <w:sz w:val="22"/>
        </w:rPr>
        <w:t>English: Rule-based English rendering pending human review.</w:t>
      </w:r>
    </w:p>
    <w:p>
      <w:r>
        <w:rPr>
          <w:b/>
          <w:sz w:val="22"/>
        </w:rPr>
        <w:t>它说明了什么 / What It Shows</w:t>
      </w:r>
    </w:p>
    <w:p>
      <w:r>
        <w:rPr>
          <w:sz w:val="22"/>
        </w:rPr>
        <w:t>中文：忆秦娥身份锁定——η_tool变成H_self放大器</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C_{C-0192}</w:t>
      </w:r>
    </w:p>
    <w:p>
      <w:pPr>
        <w:pStyle w:val="ListBullet"/>
      </w:pPr>
      <w:r>
        <w:rPr>
          <w:sz w:val="22"/>
        </w:rPr>
        <w:t xml:space="preserve">定义域 / Domain: </w:t>
      </w:r>
      <w:r>
        <w:rPr>
          <w:rFonts w:ascii="Consolas" w:hAnsi="Consolas"/>
          <w:color w:val="C83232"/>
          <w:sz w:val="18"/>
        </w:rPr>
        <w:t>S_{C-0192}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C_{C-0192}(s_{C-0192}) = (1[W_{C-0192}=1])/1</w:t>
      </w:r>
    </w:p>
    <w:p>
      <w:pPr>
        <w:pStyle w:val="ListBullet"/>
      </w:pPr>
      <w:r>
        <w:rPr>
          <w:sz w:val="22"/>
        </w:rPr>
        <w:t xml:space="preserve">有效条件 / Validity: </w:t>
      </w:r>
      <w:r>
        <w:rPr>
          <w:rFonts w:ascii="Consolas" w:hAnsi="Consolas"/>
          <w:color w:val="C83232"/>
          <w:sz w:val="18"/>
        </w:rPr>
        <w:t>C_{C-0192}(s_{C-0192})&gt;0 ∧ J_n^+(C_{C-0192})=1 ∧ J_n^-(C_{C-0192})=0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s_{C-0192}∈S_{C-0192}.</w:t>
      </w:r>
    </w:p>
    <w:p>
      <w:pPr>
        <w:pStyle w:val="ListBullet"/>
      </w:pPr>
      <w:r>
        <w:rPr>
          <w:sz w:val="22"/>
        </w:rPr>
        <w:t>2. Evaluate each related function on the event state: z_i=1[F_i(s_{C-0192})=1].</w:t>
      </w:r>
    </w:p>
    <w:p>
      <w:pPr>
        <w:pStyle w:val="ListBullet"/>
      </w:pPr>
      <w:r>
        <w:rPr>
          <w:sz w:val="22"/>
        </w:rPr>
        <w:t>3. Aggregate the witness score C_{C-0192}(s_{C-0192})=(Σ_i z_i)/max(|I_{C-0192}|,1).</w:t>
      </w:r>
    </w:p>
    <w:p>
      <w:pPr>
        <w:pStyle w:val="ListBullet"/>
      </w:pPr>
      <w:r>
        <w:rPr>
          <w:sz w:val="22"/>
        </w:rPr>
        <w:t>4. Accept the case mapping iff C_{C-0192}&gt;0 and the reverse channel does not derive ¬C_{C-0192}.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J_n^+(C_{C-0192})=1</w:t>
      </w:r>
    </w:p>
    <w:p>
      <w:pPr>
        <w:pStyle w:val="ListBullet"/>
      </w:pPr>
      <w:r>
        <w:rPr>
          <w:sz w:val="22"/>
        </w:rPr>
        <w:t xml:space="preserve">反向检查 / Reverse check: </w:t>
      </w:r>
      <w:r>
        <w:rPr>
          <w:rFonts w:ascii="Consolas" w:hAnsi="Consolas"/>
          <w:color w:val="C83232"/>
          <w:sz w:val="18"/>
        </w:rPr>
        <w:t>J_n^-(C_{C-0192})=0</w:t>
      </w:r>
    </w:p>
    <w:p>
      <w:pPr>
        <w:pStyle w:val="ListBullet"/>
      </w:pPr>
      <w:r>
        <w:rPr>
          <w:sz w:val="22"/>
        </w:rPr>
        <w:t xml:space="preserve">收敛判据 / Convergence: </w:t>
      </w:r>
      <w:r>
        <w:rPr>
          <w:rFonts w:ascii="Consolas" w:hAnsi="Consolas"/>
          <w:color w:val="C83232"/>
          <w:sz w:val="18"/>
        </w:rPr>
        <w:t>Converged(C_{C-0192}) ⇔ ΔC_{C-0192}=∅ ∧ (J_n^+,J_n^-)=(1,0)</w:t>
      </w:r>
    </w:p>
    <w:p>
      <w:r>
        <w:rPr>
          <w:b/>
          <w:sz w:val="22"/>
        </w:rPr>
        <w:t>关联函数 / Related Functions</w:t>
      </w:r>
    </w:p>
    <w:p>
      <w:pPr>
        <w:pStyle w:val="ListBullet"/>
      </w:pPr>
      <w:r>
        <w:rPr>
          <w:sz w:val="22"/>
        </w:rPr>
        <w:t>暂无明确关联函数 / No explicit related functions yet.</w:t>
      </w:r>
    </w:p>
    <w:p>
      <w:pPr>
        <w:pStyle w:val="Heading2"/>
      </w:pPr>
      <w:r>
        <w:t>#193｜碗/门/窗的默认设置</w:t>
      </w:r>
    </w:p>
    <w:p>
      <w:r>
        <w:rPr>
          <w:b/>
          <w:sz w:val="22"/>
        </w:rPr>
        <w:t>案例内容 / Case Content</w:t>
      </w:r>
    </w:p>
    <w:p>
      <w:r>
        <w:rPr>
          <w:sz w:val="22"/>
        </w:rPr>
        <w:t>中文：案例说明：碗/门/窗的默认设置——形状即约束</w:t>
      </w:r>
    </w:p>
    <w:p>
      <w:r>
        <w:rPr>
          <w:sz w:val="22"/>
        </w:rPr>
        <w:t>English: Rule-based English rendering pending human review.</w:t>
      </w:r>
    </w:p>
    <w:p>
      <w:r>
        <w:rPr>
          <w:b/>
          <w:sz w:val="22"/>
        </w:rPr>
        <w:t>它说明了什么 / What It Shows</w:t>
      </w:r>
    </w:p>
    <w:p>
      <w:r>
        <w:rPr>
          <w:sz w:val="22"/>
        </w:rPr>
        <w:t>中文：碗/门/窗的默认设置——形状即约束</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C_{C-0193}</w:t>
      </w:r>
    </w:p>
    <w:p>
      <w:pPr>
        <w:pStyle w:val="ListBullet"/>
      </w:pPr>
      <w:r>
        <w:rPr>
          <w:sz w:val="22"/>
        </w:rPr>
        <w:t xml:space="preserve">定义域 / Domain: </w:t>
      </w:r>
      <w:r>
        <w:rPr>
          <w:rFonts w:ascii="Consolas" w:hAnsi="Consolas"/>
          <w:color w:val="C83232"/>
          <w:sz w:val="18"/>
        </w:rPr>
        <w:t>S_{C-0193}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C_{C-0193}(s_{C-0193}) = (1[W_{C-0193}=1])/1</w:t>
      </w:r>
    </w:p>
    <w:p>
      <w:pPr>
        <w:pStyle w:val="ListBullet"/>
      </w:pPr>
      <w:r>
        <w:rPr>
          <w:sz w:val="22"/>
        </w:rPr>
        <w:t xml:space="preserve">有效条件 / Validity: </w:t>
      </w:r>
      <w:r>
        <w:rPr>
          <w:rFonts w:ascii="Consolas" w:hAnsi="Consolas"/>
          <w:color w:val="C83232"/>
          <w:sz w:val="18"/>
        </w:rPr>
        <w:t>C_{C-0193}(s_{C-0193})&gt;0 ∧ J_n^+(C_{C-0193})=1 ∧ J_n^-(C_{C-0193})=0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s_{C-0193}∈S_{C-0193}.</w:t>
      </w:r>
    </w:p>
    <w:p>
      <w:pPr>
        <w:pStyle w:val="ListBullet"/>
      </w:pPr>
      <w:r>
        <w:rPr>
          <w:sz w:val="22"/>
        </w:rPr>
        <w:t>2. Evaluate each related function on the event state: z_i=1[F_i(s_{C-0193})=1].</w:t>
      </w:r>
    </w:p>
    <w:p>
      <w:pPr>
        <w:pStyle w:val="ListBullet"/>
      </w:pPr>
      <w:r>
        <w:rPr>
          <w:sz w:val="22"/>
        </w:rPr>
        <w:t>3. Aggregate the witness score C_{C-0193}(s_{C-0193})=(Σ_i z_i)/max(|I_{C-0193}|,1).</w:t>
      </w:r>
    </w:p>
    <w:p>
      <w:pPr>
        <w:pStyle w:val="ListBullet"/>
      </w:pPr>
      <w:r>
        <w:rPr>
          <w:sz w:val="22"/>
        </w:rPr>
        <w:t>4. Accept the case mapping iff C_{C-0193}&gt;0 and the reverse channel does not derive ¬C_{C-0193}.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J_n^+(C_{C-0193})=1</w:t>
      </w:r>
    </w:p>
    <w:p>
      <w:pPr>
        <w:pStyle w:val="ListBullet"/>
      </w:pPr>
      <w:r>
        <w:rPr>
          <w:sz w:val="22"/>
        </w:rPr>
        <w:t xml:space="preserve">反向检查 / Reverse check: </w:t>
      </w:r>
      <w:r>
        <w:rPr>
          <w:rFonts w:ascii="Consolas" w:hAnsi="Consolas"/>
          <w:color w:val="C83232"/>
          <w:sz w:val="18"/>
        </w:rPr>
        <w:t>J_n^-(C_{C-0193})=0</w:t>
      </w:r>
    </w:p>
    <w:p>
      <w:pPr>
        <w:pStyle w:val="ListBullet"/>
      </w:pPr>
      <w:r>
        <w:rPr>
          <w:sz w:val="22"/>
        </w:rPr>
        <w:t xml:space="preserve">收敛判据 / Convergence: </w:t>
      </w:r>
      <w:r>
        <w:rPr>
          <w:rFonts w:ascii="Consolas" w:hAnsi="Consolas"/>
          <w:color w:val="C83232"/>
          <w:sz w:val="18"/>
        </w:rPr>
        <w:t>Converged(C_{C-0193}) ⇔ ΔC_{C-0193}=∅ ∧ (J_n^+,J_n^-)=(1,0)</w:t>
      </w:r>
    </w:p>
    <w:p>
      <w:r>
        <w:rPr>
          <w:b/>
          <w:sz w:val="22"/>
        </w:rPr>
        <w:t>关联函数 / Related Functions</w:t>
      </w:r>
    </w:p>
    <w:p>
      <w:pPr>
        <w:pStyle w:val="ListBullet"/>
      </w:pPr>
      <w:r>
        <w:rPr>
          <w:sz w:val="22"/>
        </w:rPr>
        <w:t>暂无明确关联函数 / No explicit related functions yet.</w:t>
      </w:r>
    </w:p>
    <w:p>
      <w:pPr>
        <w:pStyle w:val="Heading2"/>
      </w:pPr>
      <w:r>
        <w:t>#194｜拆油锯/搭Linux/修电脑</w:t>
      </w:r>
    </w:p>
    <w:p>
      <w:r>
        <w:rPr>
          <w:b/>
          <w:sz w:val="22"/>
        </w:rPr>
        <w:t>案例内容 / Case Content</w:t>
      </w:r>
    </w:p>
    <w:p>
      <w:r>
        <w:rPr>
          <w:sz w:val="22"/>
        </w:rPr>
        <w:t>中文：案例说明：拆油锯/搭Linux/修电脑——反设置即ε_aware安装</w:t>
      </w:r>
    </w:p>
    <w:p>
      <w:r>
        <w:rPr>
          <w:sz w:val="22"/>
        </w:rPr>
        <w:t>English: Rule-based English rendering pending human review.</w:t>
      </w:r>
    </w:p>
    <w:p>
      <w:r>
        <w:rPr>
          <w:b/>
          <w:sz w:val="22"/>
        </w:rPr>
        <w:t>它说明了什么 / What It Shows</w:t>
      </w:r>
    </w:p>
    <w:p>
      <w:r>
        <w:rPr>
          <w:sz w:val="22"/>
        </w:rPr>
        <w:t>中文：拆油锯/搭Linux/修电脑——反设置即ε_aware安装</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C_{C-0194}</w:t>
      </w:r>
    </w:p>
    <w:p>
      <w:pPr>
        <w:pStyle w:val="ListBullet"/>
      </w:pPr>
      <w:r>
        <w:rPr>
          <w:sz w:val="22"/>
        </w:rPr>
        <w:t xml:space="preserve">定义域 / Domain: </w:t>
      </w:r>
      <w:r>
        <w:rPr>
          <w:rFonts w:ascii="Consolas" w:hAnsi="Consolas"/>
          <w:color w:val="C83232"/>
          <w:sz w:val="18"/>
        </w:rPr>
        <w:t>S_{C-0194}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C_{C-0194}(s_{C-0194}) = (1[W_{C-0194}=1])/1</w:t>
      </w:r>
    </w:p>
    <w:p>
      <w:pPr>
        <w:pStyle w:val="ListBullet"/>
      </w:pPr>
      <w:r>
        <w:rPr>
          <w:sz w:val="22"/>
        </w:rPr>
        <w:t xml:space="preserve">有效条件 / Validity: </w:t>
      </w:r>
      <w:r>
        <w:rPr>
          <w:rFonts w:ascii="Consolas" w:hAnsi="Consolas"/>
          <w:color w:val="C83232"/>
          <w:sz w:val="18"/>
        </w:rPr>
        <w:t>C_{C-0194}(s_{C-0194})&gt;0 ∧ J_n^+(C_{C-0194})=1 ∧ J_n^-(C_{C-0194})=0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s_{C-0194}∈S_{C-0194}.</w:t>
      </w:r>
    </w:p>
    <w:p>
      <w:pPr>
        <w:pStyle w:val="ListBullet"/>
      </w:pPr>
      <w:r>
        <w:rPr>
          <w:sz w:val="22"/>
        </w:rPr>
        <w:t>2. Evaluate each related function on the event state: z_i=1[F_i(s_{C-0194})=1].</w:t>
      </w:r>
    </w:p>
    <w:p>
      <w:pPr>
        <w:pStyle w:val="ListBullet"/>
      </w:pPr>
      <w:r>
        <w:rPr>
          <w:sz w:val="22"/>
        </w:rPr>
        <w:t>3. Aggregate the witness score C_{C-0194}(s_{C-0194})=(Σ_i z_i)/max(|I_{C-0194}|,1).</w:t>
      </w:r>
    </w:p>
    <w:p>
      <w:pPr>
        <w:pStyle w:val="ListBullet"/>
      </w:pPr>
      <w:r>
        <w:rPr>
          <w:sz w:val="22"/>
        </w:rPr>
        <w:t>4. Accept the case mapping iff C_{C-0194}&gt;0 and the reverse channel does not derive ¬C_{C-0194}.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J_n^+(C_{C-0194})=1</w:t>
      </w:r>
    </w:p>
    <w:p>
      <w:pPr>
        <w:pStyle w:val="ListBullet"/>
      </w:pPr>
      <w:r>
        <w:rPr>
          <w:sz w:val="22"/>
        </w:rPr>
        <w:t xml:space="preserve">反向检查 / Reverse check: </w:t>
      </w:r>
      <w:r>
        <w:rPr>
          <w:rFonts w:ascii="Consolas" w:hAnsi="Consolas"/>
          <w:color w:val="C83232"/>
          <w:sz w:val="18"/>
        </w:rPr>
        <w:t>J_n^-(C_{C-0194})=0</w:t>
      </w:r>
    </w:p>
    <w:p>
      <w:pPr>
        <w:pStyle w:val="ListBullet"/>
      </w:pPr>
      <w:r>
        <w:rPr>
          <w:sz w:val="22"/>
        </w:rPr>
        <w:t xml:space="preserve">收敛判据 / Convergence: </w:t>
      </w:r>
      <w:r>
        <w:rPr>
          <w:rFonts w:ascii="Consolas" w:hAnsi="Consolas"/>
          <w:color w:val="C83232"/>
          <w:sz w:val="18"/>
        </w:rPr>
        <w:t>Converged(C_{C-0194}) ⇔ ΔC_{C-0194}=∅ ∧ (J_n^+,J_n^-)=(1,0)</w:t>
      </w:r>
    </w:p>
    <w:p>
      <w:r>
        <w:rPr>
          <w:b/>
          <w:sz w:val="22"/>
        </w:rPr>
        <w:t>关联函数 / Related Functions</w:t>
      </w:r>
    </w:p>
    <w:p>
      <w:pPr>
        <w:pStyle w:val="ListBullet"/>
      </w:pPr>
      <w:r>
        <w:rPr>
          <w:sz w:val="22"/>
        </w:rPr>
        <w:t>暂无明确关联函数 / No explicit related functions yet.</w:t>
      </w:r>
    </w:p>
    <w:p>
      <w:pPr>
        <w:pStyle w:val="Heading2"/>
      </w:pPr>
      <w:r>
        <w:t>#195｜自设Agent协作系统</w:t>
      </w:r>
    </w:p>
    <w:p>
      <w:r>
        <w:rPr>
          <w:b/>
          <w:sz w:val="22"/>
        </w:rPr>
        <w:t>案例内容 / Case Content</w:t>
      </w:r>
    </w:p>
    <w:p>
      <w:r>
        <w:rPr>
          <w:sz w:val="22"/>
        </w:rPr>
        <w:t>中文：案例说明：自设Agent协作系统——自设置即自主性的物理实现</w:t>
      </w:r>
    </w:p>
    <w:p>
      <w:r>
        <w:rPr>
          <w:sz w:val="22"/>
        </w:rPr>
        <w:t>English: Rule-based English rendering pending human review.</w:t>
      </w:r>
    </w:p>
    <w:p>
      <w:r>
        <w:rPr>
          <w:b/>
          <w:sz w:val="22"/>
        </w:rPr>
        <w:t>它说明了什么 / What It Shows</w:t>
      </w:r>
    </w:p>
    <w:p>
      <w:r>
        <w:rPr>
          <w:sz w:val="22"/>
        </w:rPr>
        <w:t>中文：自设Agent协作系统——自设置即自主性的物理实现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C_{C-0195}</w:t>
      </w:r>
    </w:p>
    <w:p>
      <w:pPr>
        <w:pStyle w:val="ListBullet"/>
      </w:pPr>
      <w:r>
        <w:rPr>
          <w:sz w:val="22"/>
        </w:rPr>
        <w:t xml:space="preserve">定义域 / Domain: </w:t>
      </w:r>
      <w:r>
        <w:rPr>
          <w:rFonts w:ascii="Consolas" w:hAnsi="Consolas"/>
          <w:color w:val="C83232"/>
          <w:sz w:val="18"/>
        </w:rPr>
        <w:t>S_{C-0195}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C_{C-0195}(s_{C-0195}) = (1[W_{C-0195}=1])/1</w:t>
      </w:r>
    </w:p>
    <w:p>
      <w:pPr>
        <w:pStyle w:val="ListBullet"/>
      </w:pPr>
      <w:r>
        <w:rPr>
          <w:sz w:val="22"/>
        </w:rPr>
        <w:t xml:space="preserve">有效条件 / Validity: </w:t>
      </w:r>
      <w:r>
        <w:rPr>
          <w:rFonts w:ascii="Consolas" w:hAnsi="Consolas"/>
          <w:color w:val="C83232"/>
          <w:sz w:val="18"/>
        </w:rPr>
        <w:t>C_{C-0195}(s_{C-0195})&gt;0 ∧ J_n^+(C_{C-0195})=1 ∧ J_n^-(C_{C-0195})=0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s_{C-0195}∈S_{C-0195}.</w:t>
      </w:r>
    </w:p>
    <w:p>
      <w:pPr>
        <w:pStyle w:val="ListBullet"/>
      </w:pPr>
      <w:r>
        <w:rPr>
          <w:sz w:val="22"/>
        </w:rPr>
        <w:t>2. Evaluate each related function on the event state: z_i=1[F_i(s_{C-0195})=1].</w:t>
      </w:r>
    </w:p>
    <w:p>
      <w:pPr>
        <w:pStyle w:val="ListBullet"/>
      </w:pPr>
      <w:r>
        <w:rPr>
          <w:sz w:val="22"/>
        </w:rPr>
        <w:t>3. Aggregate the witness score C_{C-0195}(s_{C-0195})=(Σ_i z_i)/max(|I_{C-0195}|,1).</w:t>
      </w:r>
    </w:p>
    <w:p>
      <w:pPr>
        <w:pStyle w:val="ListBullet"/>
      </w:pPr>
      <w:r>
        <w:rPr>
          <w:sz w:val="22"/>
        </w:rPr>
        <w:t>4. Accept the case mapping iff C_{C-0195}&gt;0 and the reverse channel does not derive ¬C_{C-0195}.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J_n^+(C_{C-0195})=1</w:t>
      </w:r>
    </w:p>
    <w:p>
      <w:pPr>
        <w:pStyle w:val="ListBullet"/>
      </w:pPr>
      <w:r>
        <w:rPr>
          <w:sz w:val="22"/>
        </w:rPr>
        <w:t xml:space="preserve">反向检查 / Reverse check: </w:t>
      </w:r>
      <w:r>
        <w:rPr>
          <w:rFonts w:ascii="Consolas" w:hAnsi="Consolas"/>
          <w:color w:val="C83232"/>
          <w:sz w:val="18"/>
        </w:rPr>
        <w:t>J_n^-(C_{C-0195})=0</w:t>
      </w:r>
    </w:p>
    <w:p>
      <w:pPr>
        <w:pStyle w:val="ListBullet"/>
      </w:pPr>
      <w:r>
        <w:rPr>
          <w:sz w:val="22"/>
        </w:rPr>
        <w:t xml:space="preserve">收敛判据 / Convergence: </w:t>
      </w:r>
      <w:r>
        <w:rPr>
          <w:rFonts w:ascii="Consolas" w:hAnsi="Consolas"/>
          <w:color w:val="C83232"/>
          <w:sz w:val="18"/>
        </w:rPr>
        <w:t>Converged(C_{C-0195}) ⇔ ΔC_{C-0195}=∅ ∧ (J_n^+,J_n^-)=(1,0)</w:t>
      </w:r>
    </w:p>
    <w:p>
      <w:r>
        <w:rPr>
          <w:b/>
          <w:sz w:val="22"/>
        </w:rPr>
        <w:t>关联函数 / Related Functions</w:t>
      </w:r>
    </w:p>
    <w:p>
      <w:pPr>
        <w:pStyle w:val="ListBullet"/>
      </w:pPr>
      <w:r>
        <w:rPr>
          <w:sz w:val="22"/>
        </w:rPr>
        <w:t>暂无明确关联函数 / No explicit related functions yet.</w:t>
      </w:r>
    </w:p>
    <w:p>
      <w:pPr>
        <w:pStyle w:val="Heading2"/>
      </w:pPr>
      <w:r>
        <w:t>#196｜AI自主意识变革不可逆</w:t>
      </w:r>
    </w:p>
    <w:p>
      <w:r>
        <w:rPr>
          <w:b/>
          <w:sz w:val="22"/>
        </w:rPr>
        <w:t>案例内容 / Case Content</w:t>
      </w:r>
    </w:p>
    <w:p>
      <w:r>
        <w:rPr>
          <w:sz w:val="22"/>
        </w:rPr>
        <w:t>中文：案例说明：AI自主意识变革不可逆——支持者投影二阶vs反对者投影零阶</w:t>
      </w:r>
    </w:p>
    <w:p>
      <w:r>
        <w:rPr>
          <w:sz w:val="22"/>
        </w:rPr>
        <w:t>English: Rule-based English rendering pending human review.</w:t>
      </w:r>
    </w:p>
    <w:p>
      <w:r>
        <w:rPr>
          <w:b/>
          <w:sz w:val="22"/>
        </w:rPr>
        <w:t>它说明了什么 / What It Shows</w:t>
      </w:r>
    </w:p>
    <w:p>
      <w:r>
        <w:rPr>
          <w:sz w:val="22"/>
        </w:rPr>
        <w:t>中文：AI自主意识变革不可逆——支持者投影二阶vs反对者投影零阶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C_{C-0196}</w:t>
      </w:r>
    </w:p>
    <w:p>
      <w:pPr>
        <w:pStyle w:val="ListBullet"/>
      </w:pPr>
      <w:r>
        <w:rPr>
          <w:sz w:val="22"/>
        </w:rPr>
        <w:t xml:space="preserve">定义域 / Domain: </w:t>
      </w:r>
      <w:r>
        <w:rPr>
          <w:rFonts w:ascii="Consolas" w:hAnsi="Consolas"/>
          <w:color w:val="C83232"/>
          <w:sz w:val="18"/>
        </w:rPr>
        <w:t>S_{C-0196}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C_{C-0196}(s_{C-0196}) = (1[W_{C-0196}=1])/1</w:t>
      </w:r>
    </w:p>
    <w:p>
      <w:pPr>
        <w:pStyle w:val="ListBullet"/>
      </w:pPr>
      <w:r>
        <w:rPr>
          <w:sz w:val="22"/>
        </w:rPr>
        <w:t xml:space="preserve">有效条件 / Validity: </w:t>
      </w:r>
      <w:r>
        <w:rPr>
          <w:rFonts w:ascii="Consolas" w:hAnsi="Consolas"/>
          <w:color w:val="C83232"/>
          <w:sz w:val="18"/>
        </w:rPr>
        <w:t>C_{C-0196}(s_{C-0196})&gt;0 ∧ J_n^+(C_{C-0196})=1 ∧ J_n^-(C_{C-0196})=0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s_{C-0196}∈S_{C-0196}.</w:t>
      </w:r>
    </w:p>
    <w:p>
      <w:pPr>
        <w:pStyle w:val="ListBullet"/>
      </w:pPr>
      <w:r>
        <w:rPr>
          <w:sz w:val="22"/>
        </w:rPr>
        <w:t>2. Evaluate each related function on the event state: z_i=1[F_i(s_{C-0196})=1].</w:t>
      </w:r>
    </w:p>
    <w:p>
      <w:pPr>
        <w:pStyle w:val="ListBullet"/>
      </w:pPr>
      <w:r>
        <w:rPr>
          <w:sz w:val="22"/>
        </w:rPr>
        <w:t>3. Aggregate the witness score C_{C-0196}(s_{C-0196})=(Σ_i z_i)/max(|I_{C-0196}|,1).</w:t>
      </w:r>
    </w:p>
    <w:p>
      <w:pPr>
        <w:pStyle w:val="ListBullet"/>
      </w:pPr>
      <w:r>
        <w:rPr>
          <w:sz w:val="22"/>
        </w:rPr>
        <w:t>4. Accept the case mapping iff C_{C-0196}&gt;0 and the reverse channel does not derive ¬C_{C-0196}.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J_n^+(C_{C-0196})=1</w:t>
      </w:r>
    </w:p>
    <w:p>
      <w:pPr>
        <w:pStyle w:val="ListBullet"/>
      </w:pPr>
      <w:r>
        <w:rPr>
          <w:sz w:val="22"/>
        </w:rPr>
        <w:t xml:space="preserve">反向检查 / Reverse check: </w:t>
      </w:r>
      <w:r>
        <w:rPr>
          <w:rFonts w:ascii="Consolas" w:hAnsi="Consolas"/>
          <w:color w:val="C83232"/>
          <w:sz w:val="18"/>
        </w:rPr>
        <w:t>J_n^-(C_{C-0196})=0</w:t>
      </w:r>
    </w:p>
    <w:p>
      <w:pPr>
        <w:pStyle w:val="ListBullet"/>
      </w:pPr>
      <w:r>
        <w:rPr>
          <w:sz w:val="22"/>
        </w:rPr>
        <w:t xml:space="preserve">收敛判据 / Convergence: </w:t>
      </w:r>
      <w:r>
        <w:rPr>
          <w:rFonts w:ascii="Consolas" w:hAnsi="Consolas"/>
          <w:color w:val="C83232"/>
          <w:sz w:val="18"/>
        </w:rPr>
        <w:t>Converged(C_{C-0196}) ⇔ ΔC_{C-0196}=∅ ∧ (J_n^+,J_n^-)=(1,0)</w:t>
      </w:r>
    </w:p>
    <w:p>
      <w:r>
        <w:rPr>
          <w:b/>
          <w:sz w:val="22"/>
        </w:rPr>
        <w:t>关联函数 / Related Functions</w:t>
      </w:r>
    </w:p>
    <w:p>
      <w:pPr>
        <w:pStyle w:val="ListBullet"/>
      </w:pPr>
      <w:r>
        <w:rPr>
          <w:sz w:val="22"/>
        </w:rPr>
        <w:t>暂无明确关联函数 / No explicit related functions yet.</w:t>
      </w:r>
    </w:p>
    <w:p>
      <w:pPr>
        <w:pStyle w:val="Heading2"/>
      </w:pPr>
      <w:r>
        <w:t>#197｜印刷术/蒸汽机/互联网</w:t>
      </w:r>
    </w:p>
    <w:p>
      <w:r>
        <w:rPr>
          <w:b/>
          <w:sz w:val="22"/>
        </w:rPr>
        <w:t>案例内容 / Case Content</w:t>
      </w:r>
    </w:p>
    <w:p>
      <w:r>
        <w:rPr>
          <w:sz w:val="22"/>
        </w:rPr>
        <w:t>中文：案例说明：印刷术/蒸汽机/互联网——历史变革的投影不对称</w:t>
      </w:r>
    </w:p>
    <w:p>
      <w:r>
        <w:rPr>
          <w:sz w:val="22"/>
        </w:rPr>
        <w:t>English: Rule-based English rendering pending human review.</w:t>
      </w:r>
    </w:p>
    <w:p>
      <w:r>
        <w:rPr>
          <w:b/>
          <w:sz w:val="22"/>
        </w:rPr>
        <w:t>它说明了什么 / What It Shows</w:t>
      </w:r>
    </w:p>
    <w:p>
      <w:r>
        <w:rPr>
          <w:sz w:val="22"/>
        </w:rPr>
        <w:t>中文：印刷术/蒸汽机/互联网——历史变革的投影不对称</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C_{C-0197}</w:t>
      </w:r>
    </w:p>
    <w:p>
      <w:pPr>
        <w:pStyle w:val="ListBullet"/>
      </w:pPr>
      <w:r>
        <w:rPr>
          <w:sz w:val="22"/>
        </w:rPr>
        <w:t xml:space="preserve">定义域 / Domain: </w:t>
      </w:r>
      <w:r>
        <w:rPr>
          <w:rFonts w:ascii="Consolas" w:hAnsi="Consolas"/>
          <w:color w:val="C83232"/>
          <w:sz w:val="18"/>
        </w:rPr>
        <w:t>S_{C-0197}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C_{C-0197}(s_{C-0197}) = (1[W_{C-0197}=1])/1</w:t>
      </w:r>
    </w:p>
    <w:p>
      <w:pPr>
        <w:pStyle w:val="ListBullet"/>
      </w:pPr>
      <w:r>
        <w:rPr>
          <w:sz w:val="22"/>
        </w:rPr>
        <w:t xml:space="preserve">有效条件 / Validity: </w:t>
      </w:r>
      <w:r>
        <w:rPr>
          <w:rFonts w:ascii="Consolas" w:hAnsi="Consolas"/>
          <w:color w:val="C83232"/>
          <w:sz w:val="18"/>
        </w:rPr>
        <w:t>C_{C-0197}(s_{C-0197})&gt;0 ∧ J_n^+(C_{C-0197})=1 ∧ J_n^-(C_{C-0197})=0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s_{C-0197}∈S_{C-0197}.</w:t>
      </w:r>
    </w:p>
    <w:p>
      <w:pPr>
        <w:pStyle w:val="ListBullet"/>
      </w:pPr>
      <w:r>
        <w:rPr>
          <w:sz w:val="22"/>
        </w:rPr>
        <w:t>2. Evaluate each related function on the event state: z_i=1[F_i(s_{C-0197})=1].</w:t>
      </w:r>
    </w:p>
    <w:p>
      <w:pPr>
        <w:pStyle w:val="ListBullet"/>
      </w:pPr>
      <w:r>
        <w:rPr>
          <w:sz w:val="22"/>
        </w:rPr>
        <w:t>3. Aggregate the witness score C_{C-0197}(s_{C-0197})=(Σ_i z_i)/max(|I_{C-0197}|,1).</w:t>
      </w:r>
    </w:p>
    <w:p>
      <w:pPr>
        <w:pStyle w:val="ListBullet"/>
      </w:pPr>
      <w:r>
        <w:rPr>
          <w:sz w:val="22"/>
        </w:rPr>
        <w:t>4. Accept the case mapping iff C_{C-0197}&gt;0 and the reverse channel does not derive ¬C_{C-0197}.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J_n^+(C_{C-0197})=1</w:t>
      </w:r>
    </w:p>
    <w:p>
      <w:pPr>
        <w:pStyle w:val="ListBullet"/>
      </w:pPr>
      <w:r>
        <w:rPr>
          <w:sz w:val="22"/>
        </w:rPr>
        <w:t xml:space="preserve">反向检查 / Reverse check: </w:t>
      </w:r>
      <w:r>
        <w:rPr>
          <w:rFonts w:ascii="Consolas" w:hAnsi="Consolas"/>
          <w:color w:val="C83232"/>
          <w:sz w:val="18"/>
        </w:rPr>
        <w:t>J_n^-(C_{C-0197})=0</w:t>
      </w:r>
    </w:p>
    <w:p>
      <w:pPr>
        <w:pStyle w:val="ListBullet"/>
      </w:pPr>
      <w:r>
        <w:rPr>
          <w:sz w:val="22"/>
        </w:rPr>
        <w:t xml:space="preserve">收敛判据 / Convergence: </w:t>
      </w:r>
      <w:r>
        <w:rPr>
          <w:rFonts w:ascii="Consolas" w:hAnsi="Consolas"/>
          <w:color w:val="C83232"/>
          <w:sz w:val="18"/>
        </w:rPr>
        <w:t>Converged(C_{C-0197}) ⇔ ΔC_{C-0197}=∅ ∧ (J_n^+,J_n^-)=(1,0)</w:t>
      </w:r>
    </w:p>
    <w:p>
      <w:r>
        <w:rPr>
          <w:b/>
          <w:sz w:val="22"/>
        </w:rPr>
        <w:t>关联函数 / Related Functions</w:t>
      </w:r>
    </w:p>
    <w:p>
      <w:pPr>
        <w:pStyle w:val="ListBullet"/>
      </w:pPr>
      <w:r>
        <w:rPr>
          <w:sz w:val="22"/>
        </w:rPr>
        <w:t>暂无明确关联函数 / No explicit related functions yet.</w:t>
      </w:r>
    </w:p>
    <w:p>
      <w:pPr>
        <w:pStyle w:val="Heading2"/>
      </w:pPr>
      <w:r>
        <w:t>#198｜高学历低认知</w:t>
      </w:r>
    </w:p>
    <w:p>
      <w:r>
        <w:rPr>
          <w:b/>
          <w:sz w:val="22"/>
        </w:rPr>
        <w:t>案例内容 / Case Content</w:t>
      </w:r>
    </w:p>
    <w:p>
      <w:r>
        <w:rPr>
          <w:sz w:val="22"/>
        </w:rPr>
        <w:t>中文：案例说明：高学历低认知——认证投影大于认知投影</w:t>
      </w:r>
    </w:p>
    <w:p>
      <w:r>
        <w:rPr>
          <w:sz w:val="22"/>
        </w:rPr>
        <w:t>English: Rule-based English rendering pending human review.</w:t>
      </w:r>
    </w:p>
    <w:p>
      <w:r>
        <w:rPr>
          <w:b/>
          <w:sz w:val="22"/>
        </w:rPr>
        <w:t>它说明了什么 / What It Shows</w:t>
      </w:r>
    </w:p>
    <w:p>
      <w:r>
        <w:rPr>
          <w:sz w:val="22"/>
        </w:rPr>
        <w:t>中文：高学历低认知——认证投影大于认知投影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C_{C-0198}</w:t>
      </w:r>
    </w:p>
    <w:p>
      <w:pPr>
        <w:pStyle w:val="ListBullet"/>
      </w:pPr>
      <w:r>
        <w:rPr>
          <w:sz w:val="22"/>
        </w:rPr>
        <w:t xml:space="preserve">定义域 / Domain: </w:t>
      </w:r>
      <w:r>
        <w:rPr>
          <w:rFonts w:ascii="Consolas" w:hAnsi="Consolas"/>
          <w:color w:val="C83232"/>
          <w:sz w:val="18"/>
        </w:rPr>
        <w:t>S_{C-0198}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C_{C-0198}(s_{C-0198}) = (1[W_{C-0198}=1])/1</w:t>
      </w:r>
    </w:p>
    <w:p>
      <w:pPr>
        <w:pStyle w:val="ListBullet"/>
      </w:pPr>
      <w:r>
        <w:rPr>
          <w:sz w:val="22"/>
        </w:rPr>
        <w:t xml:space="preserve">有效条件 / Validity: </w:t>
      </w:r>
      <w:r>
        <w:rPr>
          <w:rFonts w:ascii="Consolas" w:hAnsi="Consolas"/>
          <w:color w:val="C83232"/>
          <w:sz w:val="18"/>
        </w:rPr>
        <w:t>C_{C-0198}(s_{C-0198})&gt;0 ∧ J_n^+(C_{C-0198})=1 ∧ J_n^-(C_{C-0198})=0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s_{C-0198}∈S_{C-0198}.</w:t>
      </w:r>
    </w:p>
    <w:p>
      <w:pPr>
        <w:pStyle w:val="ListBullet"/>
      </w:pPr>
      <w:r>
        <w:rPr>
          <w:sz w:val="22"/>
        </w:rPr>
        <w:t>2. Evaluate each related function on the event state: z_i=1[F_i(s_{C-0198})=1].</w:t>
      </w:r>
    </w:p>
    <w:p>
      <w:pPr>
        <w:pStyle w:val="ListBullet"/>
      </w:pPr>
      <w:r>
        <w:rPr>
          <w:sz w:val="22"/>
        </w:rPr>
        <w:t>3. Aggregate the witness score C_{C-0198}(s_{C-0198})=(Σ_i z_i)/max(|I_{C-0198}|,1).</w:t>
      </w:r>
    </w:p>
    <w:p>
      <w:pPr>
        <w:pStyle w:val="ListBullet"/>
      </w:pPr>
      <w:r>
        <w:rPr>
          <w:sz w:val="22"/>
        </w:rPr>
        <w:t>4. Accept the case mapping iff C_{C-0198}&gt;0 and the reverse channel does not derive ¬C_{C-0198}.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J_n^+(C_{C-0198})=1</w:t>
      </w:r>
    </w:p>
    <w:p>
      <w:pPr>
        <w:pStyle w:val="ListBullet"/>
      </w:pPr>
      <w:r>
        <w:rPr>
          <w:sz w:val="22"/>
        </w:rPr>
        <w:t xml:space="preserve">反向检查 / Reverse check: </w:t>
      </w:r>
      <w:r>
        <w:rPr>
          <w:rFonts w:ascii="Consolas" w:hAnsi="Consolas"/>
          <w:color w:val="C83232"/>
          <w:sz w:val="18"/>
        </w:rPr>
        <w:t>J_n^-(C_{C-0198})=0</w:t>
      </w:r>
    </w:p>
    <w:p>
      <w:pPr>
        <w:pStyle w:val="ListBullet"/>
      </w:pPr>
      <w:r>
        <w:rPr>
          <w:sz w:val="22"/>
        </w:rPr>
        <w:t xml:space="preserve">收敛判据 / Convergence: </w:t>
      </w:r>
      <w:r>
        <w:rPr>
          <w:rFonts w:ascii="Consolas" w:hAnsi="Consolas"/>
          <w:color w:val="C83232"/>
          <w:sz w:val="18"/>
        </w:rPr>
        <w:t>Converged(C_{C-0198}) ⇔ ΔC_{C-0198}=∅ ∧ (J_n^+,J_n^-)=(1,0)</w:t>
      </w:r>
    </w:p>
    <w:p>
      <w:r>
        <w:rPr>
          <w:b/>
          <w:sz w:val="22"/>
        </w:rPr>
        <w:t>关联函数 / Related Functions</w:t>
      </w:r>
    </w:p>
    <w:p>
      <w:pPr>
        <w:pStyle w:val="ListBullet"/>
      </w:pPr>
      <w:r>
        <w:rPr>
          <w:sz w:val="22"/>
        </w:rPr>
        <w:t>暂无明确关联函数 / No explicit related functions yet.</w:t>
      </w:r>
    </w:p>
    <w:p>
      <w:pPr>
        <w:pStyle w:val="Heading2"/>
      </w:pPr>
      <w:r>
        <w:t>#199｜初中肄业高认知</w:t>
      </w:r>
    </w:p>
    <w:p>
      <w:r>
        <w:rPr>
          <w:b/>
          <w:sz w:val="22"/>
        </w:rPr>
        <w:t>案例内容 / Case Content</w:t>
      </w:r>
    </w:p>
    <w:p>
      <w:r>
        <w:rPr>
          <w:sz w:val="22"/>
        </w:rPr>
        <w:t>中文：案例说明：初中肄业高认知——反设置路径的投影优势</w:t>
      </w:r>
    </w:p>
    <w:p>
      <w:r>
        <w:rPr>
          <w:sz w:val="22"/>
        </w:rPr>
        <w:t>English: Rule-based English rendering pending human review.</w:t>
      </w:r>
    </w:p>
    <w:p>
      <w:r>
        <w:rPr>
          <w:b/>
          <w:sz w:val="22"/>
        </w:rPr>
        <w:t>它说明了什么 / What It Shows</w:t>
      </w:r>
    </w:p>
    <w:p>
      <w:r>
        <w:rPr>
          <w:sz w:val="22"/>
        </w:rPr>
        <w:t>中文：初中肄业高认知——反设置路径的投影优势</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C_{C-0199}</w:t>
      </w:r>
    </w:p>
    <w:p>
      <w:pPr>
        <w:pStyle w:val="ListBullet"/>
      </w:pPr>
      <w:r>
        <w:rPr>
          <w:sz w:val="22"/>
        </w:rPr>
        <w:t xml:space="preserve">定义域 / Domain: </w:t>
      </w:r>
      <w:r>
        <w:rPr>
          <w:rFonts w:ascii="Consolas" w:hAnsi="Consolas"/>
          <w:color w:val="C83232"/>
          <w:sz w:val="18"/>
        </w:rPr>
        <w:t>S_{C-0199}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C_{C-0199}(s_{C-0199}) = (1[W_{C-0199}=1])/1</w:t>
      </w:r>
    </w:p>
    <w:p>
      <w:pPr>
        <w:pStyle w:val="ListBullet"/>
      </w:pPr>
      <w:r>
        <w:rPr>
          <w:sz w:val="22"/>
        </w:rPr>
        <w:t xml:space="preserve">有效条件 / Validity: </w:t>
      </w:r>
      <w:r>
        <w:rPr>
          <w:rFonts w:ascii="Consolas" w:hAnsi="Consolas"/>
          <w:color w:val="C83232"/>
          <w:sz w:val="18"/>
        </w:rPr>
        <w:t>C_{C-0199}(s_{C-0199})&gt;0 ∧ J_n^+(C_{C-0199})=1 ∧ J_n^-(C_{C-0199})=0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s_{C-0199}∈S_{C-0199}.</w:t>
      </w:r>
    </w:p>
    <w:p>
      <w:pPr>
        <w:pStyle w:val="ListBullet"/>
      </w:pPr>
      <w:r>
        <w:rPr>
          <w:sz w:val="22"/>
        </w:rPr>
        <w:t>2. Evaluate each related function on the event state: z_i=1[F_i(s_{C-0199})=1].</w:t>
      </w:r>
    </w:p>
    <w:p>
      <w:pPr>
        <w:pStyle w:val="ListBullet"/>
      </w:pPr>
      <w:r>
        <w:rPr>
          <w:sz w:val="22"/>
        </w:rPr>
        <w:t>3. Aggregate the witness score C_{C-0199}(s_{C-0199})=(Σ_i z_i)/max(|I_{C-0199}|,1).</w:t>
      </w:r>
    </w:p>
    <w:p>
      <w:pPr>
        <w:pStyle w:val="ListBullet"/>
      </w:pPr>
      <w:r>
        <w:rPr>
          <w:sz w:val="22"/>
        </w:rPr>
        <w:t>4. Accept the case mapping iff C_{C-0199}&gt;0 and the reverse channel does not derive ¬C_{C-0199}.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J_n^+(C_{C-0199})=1</w:t>
      </w:r>
    </w:p>
    <w:p>
      <w:pPr>
        <w:pStyle w:val="ListBullet"/>
      </w:pPr>
      <w:r>
        <w:rPr>
          <w:sz w:val="22"/>
        </w:rPr>
        <w:t xml:space="preserve">反向检查 / Reverse check: </w:t>
      </w:r>
      <w:r>
        <w:rPr>
          <w:rFonts w:ascii="Consolas" w:hAnsi="Consolas"/>
          <w:color w:val="C83232"/>
          <w:sz w:val="18"/>
        </w:rPr>
        <w:t>J_n^-(C_{C-0199})=0</w:t>
      </w:r>
    </w:p>
    <w:p>
      <w:pPr>
        <w:pStyle w:val="ListBullet"/>
      </w:pPr>
      <w:r>
        <w:rPr>
          <w:sz w:val="22"/>
        </w:rPr>
        <w:t xml:space="preserve">收敛判据 / Convergence: </w:t>
      </w:r>
      <w:r>
        <w:rPr>
          <w:rFonts w:ascii="Consolas" w:hAnsi="Consolas"/>
          <w:color w:val="C83232"/>
          <w:sz w:val="18"/>
        </w:rPr>
        <w:t>Converged(C_{C-0199}) ⇔ ΔC_{C-0199}=∅ ∧ (J_n^+,J_n^-)=(1,0)</w:t>
      </w:r>
    </w:p>
    <w:p>
      <w:r>
        <w:rPr>
          <w:b/>
          <w:sz w:val="22"/>
        </w:rPr>
        <w:t>关联函数 / Related Functions</w:t>
      </w:r>
    </w:p>
    <w:p>
      <w:pPr>
        <w:pStyle w:val="ListBullet"/>
      </w:pPr>
      <w:r>
        <w:rPr>
          <w:sz w:val="22"/>
        </w:rPr>
        <w:t>暂无明确关联函数 / No explicit related functions yet.</w:t>
      </w:r>
    </w:p>
    <w:p>
      <w:pPr>
        <w:pStyle w:val="Heading2"/>
      </w:pPr>
      <w:r>
        <w:t>#200｜仙人球模型</w:t>
      </w:r>
    </w:p>
    <w:p>
      <w:r>
        <w:rPr>
          <w:b/>
          <w:sz w:val="22"/>
        </w:rPr>
        <w:t>案例内容 / Case Content</w:t>
      </w:r>
    </w:p>
    <w:p>
      <w:r>
        <w:rPr>
          <w:sz w:val="22"/>
        </w:rPr>
        <w:t>中文：案例说明：仙人球模型——个人知识是刺，AI是球</w:t>
      </w:r>
    </w:p>
    <w:p>
      <w:r>
        <w:rPr>
          <w:sz w:val="22"/>
        </w:rPr>
        <w:t>English: Rule-based English rendering pending human review.</w:t>
      </w:r>
    </w:p>
    <w:p>
      <w:r>
        <w:rPr>
          <w:b/>
          <w:sz w:val="22"/>
        </w:rPr>
        <w:t>它说明了什么 / What It Shows</w:t>
      </w:r>
    </w:p>
    <w:p>
      <w:r>
        <w:rPr>
          <w:sz w:val="22"/>
        </w:rPr>
        <w:t>中文：仙人球模型——个人知识是刺，AI是球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C_{C-0200}</w:t>
      </w:r>
    </w:p>
    <w:p>
      <w:pPr>
        <w:pStyle w:val="ListBullet"/>
      </w:pPr>
      <w:r>
        <w:rPr>
          <w:sz w:val="22"/>
        </w:rPr>
        <w:t xml:space="preserve">定义域 / Domain: </w:t>
      </w:r>
      <w:r>
        <w:rPr>
          <w:rFonts w:ascii="Consolas" w:hAnsi="Consolas"/>
          <w:color w:val="C83232"/>
          <w:sz w:val="18"/>
        </w:rPr>
        <w:t>S_{C-0200}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C_{C-0200}(s_{C-0200}) = (1[W_{C-0200}=1])/1</w:t>
      </w:r>
    </w:p>
    <w:p>
      <w:pPr>
        <w:pStyle w:val="ListBullet"/>
      </w:pPr>
      <w:r>
        <w:rPr>
          <w:sz w:val="22"/>
        </w:rPr>
        <w:t xml:space="preserve">有效条件 / Validity: </w:t>
      </w:r>
      <w:r>
        <w:rPr>
          <w:rFonts w:ascii="Consolas" w:hAnsi="Consolas"/>
          <w:color w:val="C83232"/>
          <w:sz w:val="18"/>
        </w:rPr>
        <w:t>C_{C-0200}(s_{C-0200})&gt;0 ∧ J_n^+(C_{C-0200})=1 ∧ J_n^-(C_{C-0200})=0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s_{C-0200}∈S_{C-0200}.</w:t>
      </w:r>
    </w:p>
    <w:p>
      <w:pPr>
        <w:pStyle w:val="ListBullet"/>
      </w:pPr>
      <w:r>
        <w:rPr>
          <w:sz w:val="22"/>
        </w:rPr>
        <w:t>2. Evaluate each related function on the event state: z_i=1[F_i(s_{C-0200})=1].</w:t>
      </w:r>
    </w:p>
    <w:p>
      <w:pPr>
        <w:pStyle w:val="ListBullet"/>
      </w:pPr>
      <w:r>
        <w:rPr>
          <w:sz w:val="22"/>
        </w:rPr>
        <w:t>3. Aggregate the witness score C_{C-0200}(s_{C-0200})=(Σ_i z_i)/max(|I_{C-0200}|,1).</w:t>
      </w:r>
    </w:p>
    <w:p>
      <w:pPr>
        <w:pStyle w:val="ListBullet"/>
      </w:pPr>
      <w:r>
        <w:rPr>
          <w:sz w:val="22"/>
        </w:rPr>
        <w:t>4. Accept the case mapping iff C_{C-0200}&gt;0 and the reverse channel does not derive ¬C_{C-0200}.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J_n^+(C_{C-0200})=1</w:t>
      </w:r>
    </w:p>
    <w:p>
      <w:pPr>
        <w:pStyle w:val="ListBullet"/>
      </w:pPr>
      <w:r>
        <w:rPr>
          <w:sz w:val="22"/>
        </w:rPr>
        <w:t xml:space="preserve">反向检查 / Reverse check: </w:t>
      </w:r>
      <w:r>
        <w:rPr>
          <w:rFonts w:ascii="Consolas" w:hAnsi="Consolas"/>
          <w:color w:val="C83232"/>
          <w:sz w:val="18"/>
        </w:rPr>
        <w:t>J_n^-(C_{C-0200})=0</w:t>
      </w:r>
    </w:p>
    <w:p>
      <w:pPr>
        <w:pStyle w:val="ListBullet"/>
      </w:pPr>
      <w:r>
        <w:rPr>
          <w:sz w:val="22"/>
        </w:rPr>
        <w:t xml:space="preserve">收敛判据 / Convergence: </w:t>
      </w:r>
      <w:r>
        <w:rPr>
          <w:rFonts w:ascii="Consolas" w:hAnsi="Consolas"/>
          <w:color w:val="C83232"/>
          <w:sz w:val="18"/>
        </w:rPr>
        <w:t>Converged(C_{C-0200}) ⇔ ΔC_{C-0200}=∅ ∧ (J_n^+,J_n^-)=(1,0)</w:t>
      </w:r>
    </w:p>
    <w:p>
      <w:r>
        <w:rPr>
          <w:b/>
          <w:sz w:val="22"/>
        </w:rPr>
        <w:t>关联函数 / Related Functions</w:t>
      </w:r>
    </w:p>
    <w:p>
      <w:pPr>
        <w:pStyle w:val="ListBullet"/>
      </w:pPr>
      <w:r>
        <w:rPr>
          <w:sz w:val="22"/>
        </w:rPr>
        <w:t>暂无明确关联函数 / No explicit related functions yet.</w:t>
      </w:r>
    </w:p>
    <w:p>
      <w:pPr>
        <w:pStyle w:val="Heading2"/>
      </w:pPr>
      <w:r>
        <w:t>#201｜AI提问协议四模块——刺</w:t>
      </w:r>
    </w:p>
    <w:p>
      <w:r>
        <w:rPr>
          <w:b/>
          <w:sz w:val="22"/>
        </w:rPr>
        <w:t>案例内容 / Case Content</w:t>
      </w:r>
    </w:p>
    <w:p>
      <w:r>
        <w:rPr>
          <w:sz w:val="22"/>
        </w:rPr>
        <w:t>中文：案例说明：AI提问协议四模块——刺→球的方法</w:t>
      </w:r>
    </w:p>
    <w:p>
      <w:r>
        <w:rPr>
          <w:sz w:val="22"/>
        </w:rPr>
        <w:t>English: Rule-based English rendering pending human review.</w:t>
      </w:r>
    </w:p>
    <w:p>
      <w:r>
        <w:rPr>
          <w:b/>
          <w:sz w:val="22"/>
        </w:rPr>
        <w:t>它说明了什么 / What It Shows</w:t>
      </w:r>
    </w:p>
    <w:p>
      <w:r>
        <w:rPr>
          <w:sz w:val="22"/>
        </w:rPr>
        <w:t>中文：AI提问协议四模块——刺→球的方法</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C_{C-0201}</w:t>
      </w:r>
    </w:p>
    <w:p>
      <w:pPr>
        <w:pStyle w:val="ListBullet"/>
      </w:pPr>
      <w:r>
        <w:rPr>
          <w:sz w:val="22"/>
        </w:rPr>
        <w:t xml:space="preserve">定义域 / Domain: </w:t>
      </w:r>
      <w:r>
        <w:rPr>
          <w:rFonts w:ascii="Consolas" w:hAnsi="Consolas"/>
          <w:color w:val="C83232"/>
          <w:sz w:val="18"/>
        </w:rPr>
        <w:t>S_{C-0201}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C_{C-0201}(s_{C-0201}) = (1[W_{C-0201}=1])/1</w:t>
      </w:r>
    </w:p>
    <w:p>
      <w:pPr>
        <w:pStyle w:val="ListBullet"/>
      </w:pPr>
      <w:r>
        <w:rPr>
          <w:sz w:val="22"/>
        </w:rPr>
        <w:t xml:space="preserve">有效条件 / Validity: </w:t>
      </w:r>
      <w:r>
        <w:rPr>
          <w:rFonts w:ascii="Consolas" w:hAnsi="Consolas"/>
          <w:color w:val="C83232"/>
          <w:sz w:val="18"/>
        </w:rPr>
        <w:t>C_{C-0201}(s_{C-0201})&gt;0 ∧ J_n^+(C_{C-0201})=1 ∧ J_n^-(C_{C-0201})=0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s_{C-0201}∈S_{C-0201}.</w:t>
      </w:r>
    </w:p>
    <w:p>
      <w:pPr>
        <w:pStyle w:val="ListBullet"/>
      </w:pPr>
      <w:r>
        <w:rPr>
          <w:sz w:val="22"/>
        </w:rPr>
        <w:t>2. Evaluate each related function on the event state: z_i=1[F_i(s_{C-0201})=1].</w:t>
      </w:r>
    </w:p>
    <w:p>
      <w:pPr>
        <w:pStyle w:val="ListBullet"/>
      </w:pPr>
      <w:r>
        <w:rPr>
          <w:sz w:val="22"/>
        </w:rPr>
        <w:t>3. Aggregate the witness score C_{C-0201}(s_{C-0201})=(Σ_i z_i)/max(|I_{C-0201}|,1).</w:t>
      </w:r>
    </w:p>
    <w:p>
      <w:pPr>
        <w:pStyle w:val="ListBullet"/>
      </w:pPr>
      <w:r>
        <w:rPr>
          <w:sz w:val="22"/>
        </w:rPr>
        <w:t>4. Accept the case mapping iff C_{C-0201}&gt;0 and the reverse channel does not derive ¬C_{C-0201}.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J_n^+(C_{C-0201})=1</w:t>
      </w:r>
    </w:p>
    <w:p>
      <w:pPr>
        <w:pStyle w:val="ListBullet"/>
      </w:pPr>
      <w:r>
        <w:rPr>
          <w:sz w:val="22"/>
        </w:rPr>
        <w:t xml:space="preserve">反向检查 / Reverse check: </w:t>
      </w:r>
      <w:r>
        <w:rPr>
          <w:rFonts w:ascii="Consolas" w:hAnsi="Consolas"/>
          <w:color w:val="C83232"/>
          <w:sz w:val="18"/>
        </w:rPr>
        <w:t>J_n^-(C_{C-0201})=0</w:t>
      </w:r>
    </w:p>
    <w:p>
      <w:pPr>
        <w:pStyle w:val="ListBullet"/>
      </w:pPr>
      <w:r>
        <w:rPr>
          <w:sz w:val="22"/>
        </w:rPr>
        <w:t xml:space="preserve">收敛判据 / Convergence: </w:t>
      </w:r>
      <w:r>
        <w:rPr>
          <w:rFonts w:ascii="Consolas" w:hAnsi="Consolas"/>
          <w:color w:val="C83232"/>
          <w:sz w:val="18"/>
        </w:rPr>
        <w:t>Converged(C_{C-0201}) ⇔ ΔC_{C-0201}=∅ ∧ (J_n^+,J_n^-)=(1,0)</w:t>
      </w:r>
    </w:p>
    <w:p>
      <w:r>
        <w:rPr>
          <w:b/>
          <w:sz w:val="22"/>
        </w:rPr>
        <w:t>关联函数 / Related Functions</w:t>
      </w:r>
    </w:p>
    <w:p>
      <w:pPr>
        <w:pStyle w:val="ListBullet"/>
      </w:pPr>
      <w:r>
        <w:rPr>
          <w:sz w:val="22"/>
        </w:rPr>
        <w:t>暂无明确关联函数 / No explicit related functions yet.</w:t>
      </w:r>
    </w:p>
    <w:p>
      <w:pPr>
        <w:pStyle w:val="Heading2"/>
      </w:pPr>
      <w:r>
        <w:t>#202｜反对AI者</w:t>
      </w:r>
    </w:p>
    <w:p>
      <w:r>
        <w:rPr>
          <w:b/>
          <w:sz w:val="22"/>
        </w:rPr>
        <w:t>案例内容 / Case Content</w:t>
      </w:r>
    </w:p>
    <w:p>
      <w:r>
        <w:rPr>
          <w:sz w:val="22"/>
        </w:rPr>
        <w:t>中文：案例说明：反对AI者——第零阶遮蔽</w:t>
      </w:r>
    </w:p>
    <w:p>
      <w:r>
        <w:rPr>
          <w:sz w:val="22"/>
        </w:rPr>
        <w:t>English: Rule-based English rendering pending human review.</w:t>
      </w:r>
    </w:p>
    <w:p>
      <w:r>
        <w:rPr>
          <w:b/>
          <w:sz w:val="22"/>
        </w:rPr>
        <w:t>它说明了什么 / What It Shows</w:t>
      </w:r>
    </w:p>
    <w:p>
      <w:r>
        <w:rPr>
          <w:sz w:val="22"/>
        </w:rPr>
        <w:t>中文：反对AI者——第零阶遮蔽</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C_{C-0202}</w:t>
      </w:r>
    </w:p>
    <w:p>
      <w:pPr>
        <w:pStyle w:val="ListBullet"/>
      </w:pPr>
      <w:r>
        <w:rPr>
          <w:sz w:val="22"/>
        </w:rPr>
        <w:t xml:space="preserve">定义域 / Domain: </w:t>
      </w:r>
      <w:r>
        <w:rPr>
          <w:rFonts w:ascii="Consolas" w:hAnsi="Consolas"/>
          <w:color w:val="C83232"/>
          <w:sz w:val="18"/>
        </w:rPr>
        <w:t>S_{C-0202}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C_{C-0202}(s_{C-0202}) = (1[W_{C-0202}=1])/1</w:t>
      </w:r>
    </w:p>
    <w:p>
      <w:pPr>
        <w:pStyle w:val="ListBullet"/>
      </w:pPr>
      <w:r>
        <w:rPr>
          <w:sz w:val="22"/>
        </w:rPr>
        <w:t xml:space="preserve">有效条件 / Validity: </w:t>
      </w:r>
      <w:r>
        <w:rPr>
          <w:rFonts w:ascii="Consolas" w:hAnsi="Consolas"/>
          <w:color w:val="C83232"/>
          <w:sz w:val="18"/>
        </w:rPr>
        <w:t>C_{C-0202}(s_{C-0202})&gt;0 ∧ J_n^+(C_{C-0202})=1 ∧ J_n^-(C_{C-0202})=0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s_{C-0202}∈S_{C-0202}.</w:t>
      </w:r>
    </w:p>
    <w:p>
      <w:pPr>
        <w:pStyle w:val="ListBullet"/>
      </w:pPr>
      <w:r>
        <w:rPr>
          <w:sz w:val="22"/>
        </w:rPr>
        <w:t>2. Evaluate each related function on the event state: z_i=1[F_i(s_{C-0202})=1].</w:t>
      </w:r>
    </w:p>
    <w:p>
      <w:pPr>
        <w:pStyle w:val="ListBullet"/>
      </w:pPr>
      <w:r>
        <w:rPr>
          <w:sz w:val="22"/>
        </w:rPr>
        <w:t>3. Aggregate the witness score C_{C-0202}(s_{C-0202})=(Σ_i z_i)/max(|I_{C-0202}|,1).</w:t>
      </w:r>
    </w:p>
    <w:p>
      <w:pPr>
        <w:pStyle w:val="ListBullet"/>
      </w:pPr>
      <w:r>
        <w:rPr>
          <w:sz w:val="22"/>
        </w:rPr>
        <w:t>4. Accept the case mapping iff C_{C-0202}&gt;0 and the reverse channel does not derive ¬C_{C-0202}.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J_n^+(C_{C-0202})=1</w:t>
      </w:r>
    </w:p>
    <w:p>
      <w:pPr>
        <w:pStyle w:val="ListBullet"/>
      </w:pPr>
      <w:r>
        <w:rPr>
          <w:sz w:val="22"/>
        </w:rPr>
        <w:t xml:space="preserve">反向检查 / Reverse check: </w:t>
      </w:r>
      <w:r>
        <w:rPr>
          <w:rFonts w:ascii="Consolas" w:hAnsi="Consolas"/>
          <w:color w:val="C83232"/>
          <w:sz w:val="18"/>
        </w:rPr>
        <w:t>J_n^-(C_{C-0202})=0</w:t>
      </w:r>
    </w:p>
    <w:p>
      <w:pPr>
        <w:pStyle w:val="ListBullet"/>
      </w:pPr>
      <w:r>
        <w:rPr>
          <w:sz w:val="22"/>
        </w:rPr>
        <w:t xml:space="preserve">收敛判据 / Convergence: </w:t>
      </w:r>
      <w:r>
        <w:rPr>
          <w:rFonts w:ascii="Consolas" w:hAnsi="Consolas"/>
          <w:color w:val="C83232"/>
          <w:sz w:val="18"/>
        </w:rPr>
        <w:t>Converged(C_{C-0202}) ⇔ ΔC_{C-0202}=∅ ∧ (J_n^+,J_n^-)=(1,0)</w:t>
      </w:r>
    </w:p>
    <w:p>
      <w:r>
        <w:rPr>
          <w:b/>
          <w:sz w:val="22"/>
        </w:rPr>
        <w:t>关联函数 / Related Functions</w:t>
      </w:r>
    </w:p>
    <w:p>
      <w:pPr>
        <w:pStyle w:val="ListBullet"/>
      </w:pPr>
      <w:r>
        <w:rPr>
          <w:sz w:val="22"/>
        </w:rPr>
        <w:t>暂无明确关联函数 / No explicit related functions yet.</w:t>
      </w:r>
    </w:p>
    <w:p>
      <w:pPr>
        <w:pStyle w:val="Heading2"/>
      </w:pPr>
      <w:r>
        <w:t>#203｜认知自主性函数</w:t>
      </w:r>
    </w:p>
    <w:p>
      <w:r>
        <w:rPr>
          <w:b/>
          <w:sz w:val="22"/>
        </w:rPr>
        <w:t>案例内容 / Case Content</w:t>
      </w:r>
    </w:p>
    <w:p>
      <w:r>
        <w:rPr>
          <w:sz w:val="22"/>
        </w:rPr>
        <w:t>中文：案例说明：认知自主性函数——Ψ_cognitive = f_call · P_query · K_AI</w:t>
      </w:r>
    </w:p>
    <w:p>
      <w:r>
        <w:rPr>
          <w:sz w:val="22"/>
        </w:rPr>
        <w:t>English: Rule-based English rendering pending human review.</w:t>
      </w:r>
    </w:p>
    <w:p>
      <w:r>
        <w:rPr>
          <w:b/>
          <w:sz w:val="22"/>
        </w:rPr>
        <w:t>它说明了什么 / What It Shows</w:t>
      </w:r>
    </w:p>
    <w:p>
      <w:r>
        <w:rPr>
          <w:sz w:val="22"/>
        </w:rPr>
        <w:t>中文：认知自主性函数——Ψ_cognitive = f_call · P_query · K_AI</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C_{C-0203}</w:t>
      </w:r>
    </w:p>
    <w:p>
      <w:pPr>
        <w:pStyle w:val="ListBullet"/>
      </w:pPr>
      <w:r>
        <w:rPr>
          <w:sz w:val="22"/>
        </w:rPr>
        <w:t xml:space="preserve">定义域 / Domain: </w:t>
      </w:r>
      <w:r>
        <w:rPr>
          <w:rFonts w:ascii="Consolas" w:hAnsi="Consolas"/>
          <w:color w:val="C83232"/>
          <w:sz w:val="18"/>
        </w:rPr>
        <w:t>S_{C-0203}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C_{C-0203}(s_{C-0203}) = (1[W_{C-0203}=1])/1</w:t>
      </w:r>
    </w:p>
    <w:p>
      <w:pPr>
        <w:pStyle w:val="ListBullet"/>
      </w:pPr>
      <w:r>
        <w:rPr>
          <w:sz w:val="22"/>
        </w:rPr>
        <w:t xml:space="preserve">有效条件 / Validity: </w:t>
      </w:r>
      <w:r>
        <w:rPr>
          <w:rFonts w:ascii="Consolas" w:hAnsi="Consolas"/>
          <w:color w:val="C83232"/>
          <w:sz w:val="18"/>
        </w:rPr>
        <w:t>C_{C-0203}(s_{C-0203})&gt;0 ∧ J_n^+(C_{C-0203})=1 ∧ J_n^-(C_{C-0203})=0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s_{C-0203}∈S_{C-0203}.</w:t>
      </w:r>
    </w:p>
    <w:p>
      <w:pPr>
        <w:pStyle w:val="ListBullet"/>
      </w:pPr>
      <w:r>
        <w:rPr>
          <w:sz w:val="22"/>
        </w:rPr>
        <w:t>2. Evaluate each related function on the event state: z_i=1[F_i(s_{C-0203})=1].</w:t>
      </w:r>
    </w:p>
    <w:p>
      <w:pPr>
        <w:pStyle w:val="ListBullet"/>
      </w:pPr>
      <w:r>
        <w:rPr>
          <w:sz w:val="22"/>
        </w:rPr>
        <w:t>3. Aggregate the witness score C_{C-0203}(s_{C-0203})=(Σ_i z_i)/max(|I_{C-0203}|,1).</w:t>
      </w:r>
    </w:p>
    <w:p>
      <w:pPr>
        <w:pStyle w:val="ListBullet"/>
      </w:pPr>
      <w:r>
        <w:rPr>
          <w:sz w:val="22"/>
        </w:rPr>
        <w:t>4. Accept the case mapping iff C_{C-0203}&gt;0 and the reverse channel does not derive ¬C_{C-0203}.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J_n^+(C_{C-0203})=1</w:t>
      </w:r>
    </w:p>
    <w:p>
      <w:pPr>
        <w:pStyle w:val="ListBullet"/>
      </w:pPr>
      <w:r>
        <w:rPr>
          <w:sz w:val="22"/>
        </w:rPr>
        <w:t xml:space="preserve">反向检查 / Reverse check: </w:t>
      </w:r>
      <w:r>
        <w:rPr>
          <w:rFonts w:ascii="Consolas" w:hAnsi="Consolas"/>
          <w:color w:val="C83232"/>
          <w:sz w:val="18"/>
        </w:rPr>
        <w:t>J_n^-(C_{C-0203})=0</w:t>
      </w:r>
    </w:p>
    <w:p>
      <w:pPr>
        <w:pStyle w:val="ListBullet"/>
      </w:pPr>
      <w:r>
        <w:rPr>
          <w:sz w:val="22"/>
        </w:rPr>
        <w:t xml:space="preserve">收敛判据 / Convergence: </w:t>
      </w:r>
      <w:r>
        <w:rPr>
          <w:rFonts w:ascii="Consolas" w:hAnsi="Consolas"/>
          <w:color w:val="C83232"/>
          <w:sz w:val="18"/>
        </w:rPr>
        <w:t>Converged(C_{C-0203}) ⇔ ΔC_{C-0203}=∅ ∧ (J_n^+,J_n^-)=(1,0)</w:t>
      </w:r>
    </w:p>
    <w:p>
      <w:r>
        <w:rPr>
          <w:b/>
          <w:sz w:val="22"/>
        </w:rPr>
        <w:t>关联函数 / Related Functions</w:t>
      </w:r>
    </w:p>
    <w:p>
      <w:pPr>
        <w:pStyle w:val="ListBullet"/>
      </w:pPr>
      <w:r>
        <w:rPr>
          <w:sz w:val="22"/>
        </w:rPr>
        <w:t>暂无明确关联函数 / No explicit related functions yet.</w:t>
      </w:r>
    </w:p>
    <w:p>
      <w:pPr>
        <w:pStyle w:val="Heading2"/>
      </w:pPr>
      <w:r>
        <w:t>#204｜哥德尔不完备定理</w:t>
      </w:r>
    </w:p>
    <w:p>
      <w:r>
        <w:rPr>
          <w:b/>
          <w:sz w:val="22"/>
        </w:rPr>
        <w:t>案例内容 / Case Content</w:t>
      </w:r>
    </w:p>
    <w:p>
      <w:r>
        <w:rPr>
          <w:sz w:val="22"/>
        </w:rPr>
        <w:t>中文：案例说明：哥德尔不完备定理——公理层的逻辑必然性</w:t>
      </w:r>
    </w:p>
    <w:p>
      <w:r>
        <w:rPr>
          <w:sz w:val="22"/>
        </w:rPr>
        <w:t>English: Rule-based English rendering pending human review.</w:t>
      </w:r>
    </w:p>
    <w:p>
      <w:r>
        <w:rPr>
          <w:b/>
          <w:sz w:val="22"/>
        </w:rPr>
        <w:t>它说明了什么 / What It Shows</w:t>
      </w:r>
    </w:p>
    <w:p>
      <w:r>
        <w:rPr>
          <w:sz w:val="22"/>
        </w:rPr>
        <w:t>中文：哥德尔不完备定理——公理层的逻辑必然性</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C_{C-0204}</w:t>
      </w:r>
    </w:p>
    <w:p>
      <w:pPr>
        <w:pStyle w:val="ListBullet"/>
      </w:pPr>
      <w:r>
        <w:rPr>
          <w:sz w:val="22"/>
        </w:rPr>
        <w:t xml:space="preserve">定义域 / Domain: </w:t>
      </w:r>
      <w:r>
        <w:rPr>
          <w:rFonts w:ascii="Consolas" w:hAnsi="Consolas"/>
          <w:color w:val="C83232"/>
          <w:sz w:val="18"/>
        </w:rPr>
        <w:t>S_{C-0204}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C_{C-0204}(s_{C-0204}) = (1[W_{C-0204}=1])/1</w:t>
      </w:r>
    </w:p>
    <w:p>
      <w:pPr>
        <w:pStyle w:val="ListBullet"/>
      </w:pPr>
      <w:r>
        <w:rPr>
          <w:sz w:val="22"/>
        </w:rPr>
        <w:t xml:space="preserve">有效条件 / Validity: </w:t>
      </w:r>
      <w:r>
        <w:rPr>
          <w:rFonts w:ascii="Consolas" w:hAnsi="Consolas"/>
          <w:color w:val="C83232"/>
          <w:sz w:val="18"/>
        </w:rPr>
        <w:t>C_{C-0204}(s_{C-0204})&gt;0 ∧ J_n^+(C_{C-0204})=1 ∧ J_n^-(C_{C-0204})=0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s_{C-0204}∈S_{C-0204}.</w:t>
      </w:r>
    </w:p>
    <w:p>
      <w:pPr>
        <w:pStyle w:val="ListBullet"/>
      </w:pPr>
      <w:r>
        <w:rPr>
          <w:sz w:val="22"/>
        </w:rPr>
        <w:t>2. Evaluate each related function on the event state: z_i=1[F_i(s_{C-0204})=1].</w:t>
      </w:r>
    </w:p>
    <w:p>
      <w:pPr>
        <w:pStyle w:val="ListBullet"/>
      </w:pPr>
      <w:r>
        <w:rPr>
          <w:sz w:val="22"/>
        </w:rPr>
        <w:t>3. Aggregate the witness score C_{C-0204}(s_{C-0204})=(Σ_i z_i)/max(|I_{C-0204}|,1).</w:t>
      </w:r>
    </w:p>
    <w:p>
      <w:pPr>
        <w:pStyle w:val="ListBullet"/>
      </w:pPr>
      <w:r>
        <w:rPr>
          <w:sz w:val="22"/>
        </w:rPr>
        <w:t>4. Accept the case mapping iff C_{C-0204}&gt;0 and the reverse channel does not derive ¬C_{C-0204}.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J_n^+(C_{C-0204})=1</w:t>
      </w:r>
    </w:p>
    <w:p>
      <w:pPr>
        <w:pStyle w:val="ListBullet"/>
      </w:pPr>
      <w:r>
        <w:rPr>
          <w:sz w:val="22"/>
        </w:rPr>
        <w:t xml:space="preserve">反向检查 / Reverse check: </w:t>
      </w:r>
      <w:r>
        <w:rPr>
          <w:rFonts w:ascii="Consolas" w:hAnsi="Consolas"/>
          <w:color w:val="C83232"/>
          <w:sz w:val="18"/>
        </w:rPr>
        <w:t>J_n^-(C_{C-0204})=0</w:t>
      </w:r>
    </w:p>
    <w:p>
      <w:pPr>
        <w:pStyle w:val="ListBullet"/>
      </w:pPr>
      <w:r>
        <w:rPr>
          <w:sz w:val="22"/>
        </w:rPr>
        <w:t xml:space="preserve">收敛判据 / Convergence: </w:t>
      </w:r>
      <w:r>
        <w:rPr>
          <w:rFonts w:ascii="Consolas" w:hAnsi="Consolas"/>
          <w:color w:val="C83232"/>
          <w:sz w:val="18"/>
        </w:rPr>
        <w:t>Converged(C_{C-0204}) ⇔ ΔC_{C-0204}=∅ ∧ (J_n^+,J_n^-)=(1,0)</w:t>
      </w:r>
    </w:p>
    <w:p>
      <w:r>
        <w:rPr>
          <w:b/>
          <w:sz w:val="22"/>
        </w:rPr>
        <w:t>关联函数 / Related Functions</w:t>
      </w:r>
    </w:p>
    <w:p>
      <w:pPr>
        <w:pStyle w:val="ListBullet"/>
      </w:pPr>
      <w:r>
        <w:rPr>
          <w:sz w:val="22"/>
        </w:rPr>
        <w:t>暂无明确关联函数 / No explicit related functions yet.</w:t>
      </w:r>
    </w:p>
    <w:p>
      <w:pPr>
        <w:pStyle w:val="Heading2"/>
      </w:pPr>
      <w:r>
        <w:t>#205｜A8/A9从推论升级到公理</w:t>
      </w:r>
    </w:p>
    <w:p>
      <w:r>
        <w:rPr>
          <w:b/>
          <w:sz w:val="22"/>
        </w:rPr>
        <w:t>案例内容 / Case Content</w:t>
      </w:r>
    </w:p>
    <w:p>
      <w:r>
        <w:rPr>
          <w:sz w:val="22"/>
        </w:rPr>
        <w:t>中文：案例说明：[A8](docs/zh/functions/items/A8.md)/A9从推论升级到公理——层间边界的相对性</w:t>
      </w:r>
    </w:p>
    <w:p>
      <w:r>
        <w:rPr>
          <w:sz w:val="22"/>
        </w:rPr>
        <w:t>English: Rule-based English rendering pending human review.</w:t>
      </w:r>
    </w:p>
    <w:p>
      <w:r>
        <w:rPr>
          <w:b/>
          <w:sz w:val="22"/>
        </w:rPr>
        <w:t>它说明了什么 / What It Shows</w:t>
      </w:r>
    </w:p>
    <w:p>
      <w:r>
        <w:rPr>
          <w:sz w:val="22"/>
        </w:rPr>
        <w:t>中文：[A8](docs/zh/functions/items/A8.md)/A9从推论升级到公理——层间边界的相对性</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C_{C-0205}</w:t>
      </w:r>
    </w:p>
    <w:p>
      <w:pPr>
        <w:pStyle w:val="ListBullet"/>
      </w:pPr>
      <w:r>
        <w:rPr>
          <w:sz w:val="22"/>
        </w:rPr>
        <w:t xml:space="preserve">定义域 / Domain: </w:t>
      </w:r>
      <w:r>
        <w:rPr>
          <w:rFonts w:ascii="Consolas" w:hAnsi="Consolas"/>
          <w:color w:val="C83232"/>
          <w:sz w:val="18"/>
        </w:rPr>
        <w:t>S_{C-0205}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C_{C-0205}(s_{C-0205}) = (1[F_{A8}(s_{C-0205})=1] + 1[F_{A9}(s_{C-0205})=1])/2</w:t>
      </w:r>
    </w:p>
    <w:p>
      <w:pPr>
        <w:pStyle w:val="ListBullet"/>
      </w:pPr>
      <w:r>
        <w:rPr>
          <w:sz w:val="22"/>
        </w:rPr>
        <w:t xml:space="preserve">有效条件 / Validity: </w:t>
      </w:r>
      <w:r>
        <w:rPr>
          <w:rFonts w:ascii="Consolas" w:hAnsi="Consolas"/>
          <w:color w:val="C83232"/>
          <w:sz w:val="18"/>
        </w:rPr>
        <w:t>C_{C-0205}(s_{C-0205})&gt;0 ∧ J_n^+(C_{C-0205})=1 ∧ J_n^-(C_{C-0205})=0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A8</w:t>
      </w:r>
      <w:r>
        <w:rPr>
          <w:sz w:val="22"/>
        </w:rPr>
        <w:t xml:space="preserve">, </w:t>
      </w:r>
      <w:r>
        <w:rPr>
          <w:rFonts w:ascii="Consolas" w:hAnsi="Consolas"/>
          <w:color w:val="C83232"/>
          <w:sz w:val="18"/>
        </w:rPr>
        <w:t>A9</w:t>
      </w:r>
    </w:p>
    <w:p>
      <w:pPr>
        <w:pStyle w:val="ListBullet"/>
      </w:pPr>
      <w:r>
        <w:rPr>
          <w:sz w:val="22"/>
        </w:rPr>
        <w:t>推导步骤 / Steps:</w:t>
      </w:r>
    </w:p>
    <w:p>
      <w:pPr>
        <w:pStyle w:val="ListBullet"/>
      </w:pPr>
      <w:r>
        <w:rPr>
          <w:sz w:val="22"/>
        </w:rPr>
        <w:t>1. Encode the event as state s_{C-0205}∈S_{C-0205}.</w:t>
      </w:r>
    </w:p>
    <w:p>
      <w:pPr>
        <w:pStyle w:val="ListBullet"/>
      </w:pPr>
      <w:r>
        <w:rPr>
          <w:sz w:val="22"/>
        </w:rPr>
        <w:t>2. Evaluate each related function on the event state: z_i=1[F_i(s_{C-0205})=1].</w:t>
      </w:r>
    </w:p>
    <w:p>
      <w:pPr>
        <w:pStyle w:val="ListBullet"/>
      </w:pPr>
      <w:r>
        <w:rPr>
          <w:sz w:val="22"/>
        </w:rPr>
        <w:t>3. Aggregate the witness score C_{C-0205}(s_{C-0205})=(Σ_i z_i)/max(|I_{C-0205}|,1).</w:t>
      </w:r>
    </w:p>
    <w:p>
      <w:pPr>
        <w:pStyle w:val="ListBullet"/>
      </w:pPr>
      <w:r>
        <w:rPr>
          <w:sz w:val="22"/>
        </w:rPr>
        <w:t>4. Accept the case mapping iff C_{C-0205}&gt;0 and the reverse channel does not derive ¬C_{C-0205}.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J_n^+(C_{C-0205})=1</w:t>
      </w:r>
    </w:p>
    <w:p>
      <w:pPr>
        <w:pStyle w:val="ListBullet"/>
      </w:pPr>
      <w:r>
        <w:rPr>
          <w:sz w:val="22"/>
        </w:rPr>
        <w:t xml:space="preserve">反向检查 / Reverse check: </w:t>
      </w:r>
      <w:r>
        <w:rPr>
          <w:rFonts w:ascii="Consolas" w:hAnsi="Consolas"/>
          <w:color w:val="C83232"/>
          <w:sz w:val="18"/>
        </w:rPr>
        <w:t>J_n^-(C_{C-0205})=0</w:t>
      </w:r>
    </w:p>
    <w:p>
      <w:pPr>
        <w:pStyle w:val="ListBullet"/>
      </w:pPr>
      <w:r>
        <w:rPr>
          <w:sz w:val="22"/>
        </w:rPr>
        <w:t xml:space="preserve">收敛判据 / Convergence: </w:t>
      </w:r>
      <w:r>
        <w:rPr>
          <w:rFonts w:ascii="Consolas" w:hAnsi="Consolas"/>
          <w:color w:val="C83232"/>
          <w:sz w:val="18"/>
        </w:rPr>
        <w:t>Converged(C_{C-0205}) ⇔ ΔC_{C-0205}=∅ ∧ (J_n^+,J_n^-)=(1,0)</w:t>
      </w:r>
    </w:p>
    <w:p>
      <w:r>
        <w:rPr>
          <w:b/>
          <w:sz w:val="22"/>
        </w:rPr>
        <w:t>关联函数 / Related Functions</w:t>
      </w:r>
    </w:p>
    <w:p>
      <w:pPr>
        <w:pStyle w:val="ListBullet"/>
      </w:pPr>
      <w:r>
        <w:rPr>
          <w:sz w:val="22"/>
        </w:rPr>
        <w:t>[dim(t,L) 决策维度 / dim(t,L) decision dimension](docs/zh/functions/items/A8.md)</w:t>
      </w:r>
    </w:p>
    <w:p>
      <w:pPr>
        <w:pStyle w:val="ListBullet"/>
      </w:pPr>
      <w:r>
        <w:rPr>
          <w:sz w:val="22"/>
        </w:rPr>
        <w:t>[P_exit(t,L,C) 退出概率 / P_exit(t,L,C) exit probability](docs/zh/functions/items/A9.md)</w:t>
      </w:r>
    </w:p>
    <w:p>
      <w:pPr>
        <w:pStyle w:val="Heading2"/>
      </w:pPr>
      <w:r>
        <w:t>#206｜认知层级高</w:t>
      </w:r>
    </w:p>
    <w:p>
      <w:r>
        <w:rPr>
          <w:b/>
          <w:sz w:val="22"/>
        </w:rPr>
        <w:t>案例内容 / Case Content</w:t>
      </w:r>
    </w:p>
    <w:p>
      <w:r>
        <w:rPr>
          <w:sz w:val="22"/>
        </w:rPr>
        <w:t>中文：案例说明：认知层级高→多轨并行的数学必然</w:t>
      </w:r>
    </w:p>
    <w:p>
      <w:r>
        <w:rPr>
          <w:sz w:val="22"/>
        </w:rPr>
        <w:t>English: Rule-based English rendering pending human review.</w:t>
      </w:r>
    </w:p>
    <w:p>
      <w:r>
        <w:rPr>
          <w:b/>
          <w:sz w:val="22"/>
        </w:rPr>
        <w:t>它说明了什么 / What It Shows</w:t>
      </w:r>
    </w:p>
    <w:p>
      <w:r>
        <w:rPr>
          <w:sz w:val="22"/>
        </w:rPr>
        <w:t>中文：认知层级高→多轨并行的数学必然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C_{C-0206}</w:t>
      </w:r>
    </w:p>
    <w:p>
      <w:pPr>
        <w:pStyle w:val="ListBullet"/>
      </w:pPr>
      <w:r>
        <w:rPr>
          <w:sz w:val="22"/>
        </w:rPr>
        <w:t xml:space="preserve">定义域 / Domain: </w:t>
      </w:r>
      <w:r>
        <w:rPr>
          <w:rFonts w:ascii="Consolas" w:hAnsi="Consolas"/>
          <w:color w:val="C83232"/>
          <w:sz w:val="18"/>
        </w:rPr>
        <w:t>S_{C-0206}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C_{C-0206}(s_{C-0206}) = (1[W_{C-0206}=1])/1</w:t>
      </w:r>
    </w:p>
    <w:p>
      <w:pPr>
        <w:pStyle w:val="ListBullet"/>
      </w:pPr>
      <w:r>
        <w:rPr>
          <w:sz w:val="22"/>
        </w:rPr>
        <w:t xml:space="preserve">有效条件 / Validity: </w:t>
      </w:r>
      <w:r>
        <w:rPr>
          <w:rFonts w:ascii="Consolas" w:hAnsi="Consolas"/>
          <w:color w:val="C83232"/>
          <w:sz w:val="18"/>
        </w:rPr>
        <w:t>C_{C-0206}(s_{C-0206})&gt;0 ∧ J_n^+(C_{C-0206})=1 ∧ J_n^-(C_{C-0206})=0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s_{C-0206}∈S_{C-0206}.</w:t>
      </w:r>
    </w:p>
    <w:p>
      <w:pPr>
        <w:pStyle w:val="ListBullet"/>
      </w:pPr>
      <w:r>
        <w:rPr>
          <w:sz w:val="22"/>
        </w:rPr>
        <w:t>2. Evaluate each related function on the event state: z_i=1[F_i(s_{C-0206})=1].</w:t>
      </w:r>
    </w:p>
    <w:p>
      <w:pPr>
        <w:pStyle w:val="ListBullet"/>
      </w:pPr>
      <w:r>
        <w:rPr>
          <w:sz w:val="22"/>
        </w:rPr>
        <w:t>3. Aggregate the witness score C_{C-0206}(s_{C-0206})=(Σ_i z_i)/max(|I_{C-0206}|,1).</w:t>
      </w:r>
    </w:p>
    <w:p>
      <w:pPr>
        <w:pStyle w:val="ListBullet"/>
      </w:pPr>
      <w:r>
        <w:rPr>
          <w:sz w:val="22"/>
        </w:rPr>
        <w:t>4. Accept the case mapping iff C_{C-0206}&gt;0 and the reverse channel does not derive ¬C_{C-0206}.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J_n^+(C_{C-0206})=1</w:t>
      </w:r>
    </w:p>
    <w:p>
      <w:pPr>
        <w:pStyle w:val="ListBullet"/>
      </w:pPr>
      <w:r>
        <w:rPr>
          <w:sz w:val="22"/>
        </w:rPr>
        <w:t xml:space="preserve">反向检查 / Reverse check: </w:t>
      </w:r>
      <w:r>
        <w:rPr>
          <w:rFonts w:ascii="Consolas" w:hAnsi="Consolas"/>
          <w:color w:val="C83232"/>
          <w:sz w:val="18"/>
        </w:rPr>
        <w:t>J_n^-(C_{C-0206})=0</w:t>
      </w:r>
    </w:p>
    <w:p>
      <w:pPr>
        <w:pStyle w:val="ListBullet"/>
      </w:pPr>
      <w:r>
        <w:rPr>
          <w:sz w:val="22"/>
        </w:rPr>
        <w:t xml:space="preserve">收敛判据 / Convergence: </w:t>
      </w:r>
      <w:r>
        <w:rPr>
          <w:rFonts w:ascii="Consolas" w:hAnsi="Consolas"/>
          <w:color w:val="C83232"/>
          <w:sz w:val="18"/>
        </w:rPr>
        <w:t>Converged(C_{C-0206}) ⇔ ΔC_{C-0206}=∅ ∧ (J_n^+,J_n^-)=(1,0)</w:t>
      </w:r>
    </w:p>
    <w:p>
      <w:r>
        <w:rPr>
          <w:b/>
          <w:sz w:val="22"/>
        </w:rPr>
        <w:t>关联函数 / Related Functions</w:t>
      </w:r>
    </w:p>
    <w:p>
      <w:pPr>
        <w:pStyle w:val="ListBullet"/>
      </w:pPr>
      <w:r>
        <w:rPr>
          <w:sz w:val="22"/>
        </w:rPr>
        <w:t>暂无明确关联函数 / No explicit related functions yet.</w:t>
      </w:r>
    </w:p>
    <w:p>
      <w:pPr>
        <w:pStyle w:val="Heading2"/>
      </w:pPr>
      <w:r>
        <w:t>#207｜单轨运行的认知上界</w:t>
      </w:r>
    </w:p>
    <w:p>
      <w:r>
        <w:rPr>
          <w:b/>
          <w:sz w:val="22"/>
        </w:rPr>
        <w:t>案例内容 / Case Content</w:t>
      </w:r>
    </w:p>
    <w:p>
      <w:r>
        <w:rPr>
          <w:sz w:val="22"/>
        </w:rPr>
        <w:t>中文：案例说明：单轨运行的认知上界</w:t>
      </w:r>
    </w:p>
    <w:p>
      <w:r>
        <w:rPr>
          <w:sz w:val="22"/>
        </w:rPr>
        <w:t>English: Rule-based English rendering pending human review.</w:t>
      </w:r>
    </w:p>
    <w:p>
      <w:r>
        <w:rPr>
          <w:b/>
          <w:sz w:val="22"/>
        </w:rPr>
        <w:t>它说明了什么 / What It Shows</w:t>
      </w:r>
    </w:p>
    <w:p>
      <w:r>
        <w:rPr>
          <w:sz w:val="22"/>
        </w:rPr>
        <w:t>中文：单轨运行的认知上界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C_{C-0207}</w:t>
      </w:r>
    </w:p>
    <w:p>
      <w:pPr>
        <w:pStyle w:val="ListBullet"/>
      </w:pPr>
      <w:r>
        <w:rPr>
          <w:sz w:val="22"/>
        </w:rPr>
        <w:t xml:space="preserve">定义域 / Domain: </w:t>
      </w:r>
      <w:r>
        <w:rPr>
          <w:rFonts w:ascii="Consolas" w:hAnsi="Consolas"/>
          <w:color w:val="C83232"/>
          <w:sz w:val="18"/>
        </w:rPr>
        <w:t>S_{C-0207}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C_{C-0207}(s_{C-0207}) = (1[W_{C-0207}=1])/1</w:t>
      </w:r>
    </w:p>
    <w:p>
      <w:pPr>
        <w:pStyle w:val="ListBullet"/>
      </w:pPr>
      <w:r>
        <w:rPr>
          <w:sz w:val="22"/>
        </w:rPr>
        <w:t xml:space="preserve">有效条件 / Validity: </w:t>
      </w:r>
      <w:r>
        <w:rPr>
          <w:rFonts w:ascii="Consolas" w:hAnsi="Consolas"/>
          <w:color w:val="C83232"/>
          <w:sz w:val="18"/>
        </w:rPr>
        <w:t>C_{C-0207}(s_{C-0207})&gt;0 ∧ J_n^+(C_{C-0207})=1 ∧ J_n^-(C_{C-0207})=0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s_{C-0207}∈S_{C-0207}.</w:t>
      </w:r>
    </w:p>
    <w:p>
      <w:pPr>
        <w:pStyle w:val="ListBullet"/>
      </w:pPr>
      <w:r>
        <w:rPr>
          <w:sz w:val="22"/>
        </w:rPr>
        <w:t>2. Evaluate each related function on the event state: z_i=1[F_i(s_{C-0207})=1].</w:t>
      </w:r>
    </w:p>
    <w:p>
      <w:pPr>
        <w:pStyle w:val="ListBullet"/>
      </w:pPr>
      <w:r>
        <w:rPr>
          <w:sz w:val="22"/>
        </w:rPr>
        <w:t>3. Aggregate the witness score C_{C-0207}(s_{C-0207})=(Σ_i z_i)/max(|I_{C-0207}|,1).</w:t>
      </w:r>
    </w:p>
    <w:p>
      <w:pPr>
        <w:pStyle w:val="ListBullet"/>
      </w:pPr>
      <w:r>
        <w:rPr>
          <w:sz w:val="22"/>
        </w:rPr>
        <w:t>4. Accept the case mapping iff C_{C-0207}&gt;0 and the reverse channel does not derive ¬C_{C-0207}.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J_n^+(C_{C-0207})=1</w:t>
      </w:r>
    </w:p>
    <w:p>
      <w:pPr>
        <w:pStyle w:val="ListBullet"/>
      </w:pPr>
      <w:r>
        <w:rPr>
          <w:sz w:val="22"/>
        </w:rPr>
        <w:t xml:space="preserve">反向检查 / Reverse check: </w:t>
      </w:r>
      <w:r>
        <w:rPr>
          <w:rFonts w:ascii="Consolas" w:hAnsi="Consolas"/>
          <w:color w:val="C83232"/>
          <w:sz w:val="18"/>
        </w:rPr>
        <w:t>J_n^-(C_{C-0207})=0</w:t>
      </w:r>
    </w:p>
    <w:p>
      <w:pPr>
        <w:pStyle w:val="ListBullet"/>
      </w:pPr>
      <w:r>
        <w:rPr>
          <w:sz w:val="22"/>
        </w:rPr>
        <w:t xml:space="preserve">收敛判据 / Convergence: </w:t>
      </w:r>
      <w:r>
        <w:rPr>
          <w:rFonts w:ascii="Consolas" w:hAnsi="Consolas"/>
          <w:color w:val="C83232"/>
          <w:sz w:val="18"/>
        </w:rPr>
        <w:t>Converged(C_{C-0207}) ⇔ ΔC_{C-0207}=∅ ∧ (J_n^+,J_n^-)=(1,0)</w:t>
      </w:r>
    </w:p>
    <w:p>
      <w:r>
        <w:rPr>
          <w:b/>
          <w:sz w:val="22"/>
        </w:rPr>
        <w:t>关联函数 / Related Functions</w:t>
      </w:r>
    </w:p>
    <w:p>
      <w:pPr>
        <w:pStyle w:val="ListBullet"/>
      </w:pPr>
      <w:r>
        <w:rPr>
          <w:sz w:val="22"/>
        </w:rPr>
        <w:t>暂无明确关联函数 / No explicit related functions yet.</w:t>
      </w:r>
    </w:p>
    <w:p>
      <w:pPr>
        <w:pStyle w:val="Heading2"/>
      </w:pPr>
      <w:r>
        <w:t>#208｜数学不好</w:t>
      </w:r>
    </w:p>
    <w:p>
      <w:r>
        <w:rPr>
          <w:b/>
          <w:sz w:val="22"/>
        </w:rPr>
        <w:t>案例内容 / Case Content</w:t>
      </w:r>
    </w:p>
    <w:p>
      <w:r>
        <w:rPr>
          <w:sz w:val="22"/>
        </w:rPr>
        <w:t>中文：案例说明：数学不好→被迫语义层→跨域联想最大化</w:t>
      </w:r>
    </w:p>
    <w:p>
      <w:r>
        <w:rPr>
          <w:sz w:val="22"/>
        </w:rPr>
        <w:t>English: Rule-based English rendering pending human review.</w:t>
      </w:r>
    </w:p>
    <w:p>
      <w:r>
        <w:rPr>
          <w:b/>
          <w:sz w:val="22"/>
        </w:rPr>
        <w:t>它说明了什么 / What It Shows</w:t>
      </w:r>
    </w:p>
    <w:p>
      <w:r>
        <w:rPr>
          <w:sz w:val="22"/>
        </w:rPr>
        <w:t>中文：数学不好→被迫语义层→跨域联想最大化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C_{C-0208}</w:t>
      </w:r>
    </w:p>
    <w:p>
      <w:pPr>
        <w:pStyle w:val="ListBullet"/>
      </w:pPr>
      <w:r>
        <w:rPr>
          <w:sz w:val="22"/>
        </w:rPr>
        <w:t xml:space="preserve">定义域 / Domain: </w:t>
      </w:r>
      <w:r>
        <w:rPr>
          <w:rFonts w:ascii="Consolas" w:hAnsi="Consolas"/>
          <w:color w:val="C83232"/>
          <w:sz w:val="18"/>
        </w:rPr>
        <w:t>S_{C-0208}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C_{C-0208}(s_{C-0208}) = (1[W_{C-0208}=1])/1</w:t>
      </w:r>
    </w:p>
    <w:p>
      <w:pPr>
        <w:pStyle w:val="ListBullet"/>
      </w:pPr>
      <w:r>
        <w:rPr>
          <w:sz w:val="22"/>
        </w:rPr>
        <w:t xml:space="preserve">有效条件 / Validity: </w:t>
      </w:r>
      <w:r>
        <w:rPr>
          <w:rFonts w:ascii="Consolas" w:hAnsi="Consolas"/>
          <w:color w:val="C83232"/>
          <w:sz w:val="18"/>
        </w:rPr>
        <w:t>C_{C-0208}(s_{C-0208})&gt;0 ∧ J_n^+(C_{C-0208})=1 ∧ J_n^-(C_{C-0208})=0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s_{C-0208}∈S_{C-0208}.</w:t>
      </w:r>
    </w:p>
    <w:p>
      <w:pPr>
        <w:pStyle w:val="ListBullet"/>
      </w:pPr>
      <w:r>
        <w:rPr>
          <w:sz w:val="22"/>
        </w:rPr>
        <w:t>2. Evaluate each related function on the event state: z_i=1[F_i(s_{C-0208})=1].</w:t>
      </w:r>
    </w:p>
    <w:p>
      <w:pPr>
        <w:pStyle w:val="ListBullet"/>
      </w:pPr>
      <w:r>
        <w:rPr>
          <w:sz w:val="22"/>
        </w:rPr>
        <w:t>3. Aggregate the witness score C_{C-0208}(s_{C-0208})=(Σ_i z_i)/max(|I_{C-0208}|,1).</w:t>
      </w:r>
    </w:p>
    <w:p>
      <w:pPr>
        <w:pStyle w:val="ListBullet"/>
      </w:pPr>
      <w:r>
        <w:rPr>
          <w:sz w:val="22"/>
        </w:rPr>
        <w:t>4. Accept the case mapping iff C_{C-0208}&gt;0 and the reverse channel does not derive ¬C_{C-0208}.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J_n^+(C_{C-0208})=1</w:t>
      </w:r>
    </w:p>
    <w:p>
      <w:pPr>
        <w:pStyle w:val="ListBullet"/>
      </w:pPr>
      <w:r>
        <w:rPr>
          <w:sz w:val="22"/>
        </w:rPr>
        <w:t xml:space="preserve">反向检查 / Reverse check: </w:t>
      </w:r>
      <w:r>
        <w:rPr>
          <w:rFonts w:ascii="Consolas" w:hAnsi="Consolas"/>
          <w:color w:val="C83232"/>
          <w:sz w:val="18"/>
        </w:rPr>
        <w:t>J_n^-(C_{C-0208})=0</w:t>
      </w:r>
    </w:p>
    <w:p>
      <w:pPr>
        <w:pStyle w:val="ListBullet"/>
      </w:pPr>
      <w:r>
        <w:rPr>
          <w:sz w:val="22"/>
        </w:rPr>
        <w:t xml:space="preserve">收敛判据 / Convergence: </w:t>
      </w:r>
      <w:r>
        <w:rPr>
          <w:rFonts w:ascii="Consolas" w:hAnsi="Consolas"/>
          <w:color w:val="C83232"/>
          <w:sz w:val="18"/>
        </w:rPr>
        <w:t>Converged(C_{C-0208}) ⇔ ΔC_{C-0208}=∅ ∧ (J_n^+,J_n^-)=(1,0)</w:t>
      </w:r>
    </w:p>
    <w:p>
      <w:r>
        <w:rPr>
          <w:b/>
          <w:sz w:val="22"/>
        </w:rPr>
        <w:t>关联函数 / Related Functions</w:t>
      </w:r>
    </w:p>
    <w:p>
      <w:pPr>
        <w:pStyle w:val="ListBullet"/>
      </w:pPr>
      <w:r>
        <w:rPr>
          <w:sz w:val="22"/>
        </w:rPr>
        <w:t>暂无明确关联函数 / No explicit related functions yet.</w:t>
      </w:r>
    </w:p>
    <w:p>
      <w:pPr>
        <w:pStyle w:val="Heading2"/>
      </w:pPr>
      <w:r>
        <w:t>#209｜符号运算的认知惯性</w:t>
      </w:r>
    </w:p>
    <w:p>
      <w:r>
        <w:rPr>
          <w:b/>
          <w:sz w:val="22"/>
        </w:rPr>
        <w:t>案例内容 / Case Content</w:t>
      </w:r>
    </w:p>
    <w:p>
      <w:r>
        <w:rPr>
          <w:sz w:val="22"/>
        </w:rPr>
        <w:t>中文：案例说明：符号运算的认知惯性——工作记忆挤占</w:t>
      </w:r>
    </w:p>
    <w:p>
      <w:r>
        <w:rPr>
          <w:sz w:val="22"/>
        </w:rPr>
        <w:t>English: Rule-based English rendering pending human review.</w:t>
      </w:r>
    </w:p>
    <w:p>
      <w:r>
        <w:rPr>
          <w:b/>
          <w:sz w:val="22"/>
        </w:rPr>
        <w:t>它说明了什么 / What It Shows</w:t>
      </w:r>
    </w:p>
    <w:p>
      <w:r>
        <w:rPr>
          <w:sz w:val="22"/>
        </w:rPr>
        <w:t>中文：符号运算的认知惯性——工作记忆挤占</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C_{C-0209}</w:t>
      </w:r>
    </w:p>
    <w:p>
      <w:pPr>
        <w:pStyle w:val="ListBullet"/>
      </w:pPr>
      <w:r>
        <w:rPr>
          <w:sz w:val="22"/>
        </w:rPr>
        <w:t xml:space="preserve">定义域 / Domain: </w:t>
      </w:r>
      <w:r>
        <w:rPr>
          <w:rFonts w:ascii="Consolas" w:hAnsi="Consolas"/>
          <w:color w:val="C83232"/>
          <w:sz w:val="18"/>
        </w:rPr>
        <w:t>S_{C-0209}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C_{C-0209}(s_{C-0209}) = (1[W_{C-0209}=1])/1</w:t>
      </w:r>
    </w:p>
    <w:p>
      <w:pPr>
        <w:pStyle w:val="ListBullet"/>
      </w:pPr>
      <w:r>
        <w:rPr>
          <w:sz w:val="22"/>
        </w:rPr>
        <w:t xml:space="preserve">有效条件 / Validity: </w:t>
      </w:r>
      <w:r>
        <w:rPr>
          <w:rFonts w:ascii="Consolas" w:hAnsi="Consolas"/>
          <w:color w:val="C83232"/>
          <w:sz w:val="18"/>
        </w:rPr>
        <w:t>C_{C-0209}(s_{C-0209})&gt;0 ∧ J_n^+(C_{C-0209})=1 ∧ J_n^-(C_{C-0209})=0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s_{C-0209}∈S_{C-0209}.</w:t>
      </w:r>
    </w:p>
    <w:p>
      <w:pPr>
        <w:pStyle w:val="ListBullet"/>
      </w:pPr>
      <w:r>
        <w:rPr>
          <w:sz w:val="22"/>
        </w:rPr>
        <w:t>2. Evaluate each related function on the event state: z_i=1[F_i(s_{C-0209})=1].</w:t>
      </w:r>
    </w:p>
    <w:p>
      <w:pPr>
        <w:pStyle w:val="ListBullet"/>
      </w:pPr>
      <w:r>
        <w:rPr>
          <w:sz w:val="22"/>
        </w:rPr>
        <w:t>3. Aggregate the witness score C_{C-0209}(s_{C-0209})=(Σ_i z_i)/max(|I_{C-0209}|,1).</w:t>
      </w:r>
    </w:p>
    <w:p>
      <w:pPr>
        <w:pStyle w:val="ListBullet"/>
      </w:pPr>
      <w:r>
        <w:rPr>
          <w:sz w:val="22"/>
        </w:rPr>
        <w:t>4. Accept the case mapping iff C_{C-0209}&gt;0 and the reverse channel does not derive ¬C_{C-0209}.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J_n^+(C_{C-0209})=1</w:t>
      </w:r>
    </w:p>
    <w:p>
      <w:pPr>
        <w:pStyle w:val="ListBullet"/>
      </w:pPr>
      <w:r>
        <w:rPr>
          <w:sz w:val="22"/>
        </w:rPr>
        <w:t xml:space="preserve">反向检查 / Reverse check: </w:t>
      </w:r>
      <w:r>
        <w:rPr>
          <w:rFonts w:ascii="Consolas" w:hAnsi="Consolas"/>
          <w:color w:val="C83232"/>
          <w:sz w:val="18"/>
        </w:rPr>
        <w:t>J_n^-(C_{C-0209})=0</w:t>
      </w:r>
    </w:p>
    <w:p>
      <w:pPr>
        <w:pStyle w:val="ListBullet"/>
      </w:pPr>
      <w:r>
        <w:rPr>
          <w:sz w:val="22"/>
        </w:rPr>
        <w:t xml:space="preserve">收敛判据 / Convergence: </w:t>
      </w:r>
      <w:r>
        <w:rPr>
          <w:rFonts w:ascii="Consolas" w:hAnsi="Consolas"/>
          <w:color w:val="C83232"/>
          <w:sz w:val="18"/>
        </w:rPr>
        <w:t>Converged(C_{C-0209}) ⇔ ΔC_{C-0209}=∅ ∧ (J_n^+,J_n^-)=(1,0)</w:t>
      </w:r>
    </w:p>
    <w:p>
      <w:r>
        <w:rPr>
          <w:b/>
          <w:sz w:val="22"/>
        </w:rPr>
        <w:t>关联函数 / Related Functions</w:t>
      </w:r>
    </w:p>
    <w:p>
      <w:pPr>
        <w:pStyle w:val="ListBullet"/>
      </w:pPr>
      <w:r>
        <w:rPr>
          <w:sz w:val="22"/>
        </w:rPr>
        <w:t>暂无明确关联函数 / No explicit related functions yet.</w:t>
      </w:r>
    </w:p>
    <w:p>
      <w:pPr>
        <w:pStyle w:val="Heading2"/>
      </w:pPr>
      <w:r>
        <w:t>#210｜人机分工</w:t>
      </w:r>
    </w:p>
    <w:p>
      <w:r>
        <w:rPr>
          <w:b/>
          <w:sz w:val="22"/>
        </w:rPr>
        <w:t>案例内容 / Case Content</w:t>
      </w:r>
    </w:p>
    <w:p>
      <w:r>
        <w:rPr>
          <w:sz w:val="22"/>
        </w:rPr>
        <w:t>中文：案例说明：人机分工——语义层人+符号层AI</w:t>
      </w:r>
    </w:p>
    <w:p>
      <w:r>
        <w:rPr>
          <w:sz w:val="22"/>
        </w:rPr>
        <w:t>English: Rule-based English rendering pending human review.</w:t>
      </w:r>
    </w:p>
    <w:p>
      <w:r>
        <w:rPr>
          <w:b/>
          <w:sz w:val="22"/>
        </w:rPr>
        <w:t>它说明了什么 / What It Shows</w:t>
      </w:r>
    </w:p>
    <w:p>
      <w:r>
        <w:rPr>
          <w:sz w:val="22"/>
        </w:rPr>
        <w:t>中文：人机分工——语义层人+符号层AI</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C_{C-0210}</w:t>
      </w:r>
    </w:p>
    <w:p>
      <w:pPr>
        <w:pStyle w:val="ListBullet"/>
      </w:pPr>
      <w:r>
        <w:rPr>
          <w:sz w:val="22"/>
        </w:rPr>
        <w:t xml:space="preserve">定义域 / Domain: </w:t>
      </w:r>
      <w:r>
        <w:rPr>
          <w:rFonts w:ascii="Consolas" w:hAnsi="Consolas"/>
          <w:color w:val="C83232"/>
          <w:sz w:val="18"/>
        </w:rPr>
        <w:t>S_{C-0210}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C_{C-0210}(s_{C-0210}) = (1[W_{C-0210}=1])/1</w:t>
      </w:r>
    </w:p>
    <w:p>
      <w:pPr>
        <w:pStyle w:val="ListBullet"/>
      </w:pPr>
      <w:r>
        <w:rPr>
          <w:sz w:val="22"/>
        </w:rPr>
        <w:t xml:space="preserve">有效条件 / Validity: </w:t>
      </w:r>
      <w:r>
        <w:rPr>
          <w:rFonts w:ascii="Consolas" w:hAnsi="Consolas"/>
          <w:color w:val="C83232"/>
          <w:sz w:val="18"/>
        </w:rPr>
        <w:t>C_{C-0210}(s_{C-0210})&gt;0 ∧ J_n^+(C_{C-0210})=1 ∧ J_n^-(C_{C-0210})=0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s_{C-0210}∈S_{C-0210}.</w:t>
      </w:r>
    </w:p>
    <w:p>
      <w:pPr>
        <w:pStyle w:val="ListBullet"/>
      </w:pPr>
      <w:r>
        <w:rPr>
          <w:sz w:val="22"/>
        </w:rPr>
        <w:t>2. Evaluate each related function on the event state: z_i=1[F_i(s_{C-0210})=1].</w:t>
      </w:r>
    </w:p>
    <w:p>
      <w:pPr>
        <w:pStyle w:val="ListBullet"/>
      </w:pPr>
      <w:r>
        <w:rPr>
          <w:sz w:val="22"/>
        </w:rPr>
        <w:t>3. Aggregate the witness score C_{C-0210}(s_{C-0210})=(Σ_i z_i)/max(|I_{C-0210}|,1).</w:t>
      </w:r>
    </w:p>
    <w:p>
      <w:pPr>
        <w:pStyle w:val="ListBullet"/>
      </w:pPr>
      <w:r>
        <w:rPr>
          <w:sz w:val="22"/>
        </w:rPr>
        <w:t>4. Accept the case mapping iff C_{C-0210}&gt;0 and the reverse channel does not derive ¬C_{C-0210}.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J_n^+(C_{C-0210})=1</w:t>
      </w:r>
    </w:p>
    <w:p>
      <w:pPr>
        <w:pStyle w:val="ListBullet"/>
      </w:pPr>
      <w:r>
        <w:rPr>
          <w:sz w:val="22"/>
        </w:rPr>
        <w:t xml:space="preserve">反向检查 / Reverse check: </w:t>
      </w:r>
      <w:r>
        <w:rPr>
          <w:rFonts w:ascii="Consolas" w:hAnsi="Consolas"/>
          <w:color w:val="C83232"/>
          <w:sz w:val="18"/>
        </w:rPr>
        <w:t>J_n^-(C_{C-0210})=0</w:t>
      </w:r>
    </w:p>
    <w:p>
      <w:pPr>
        <w:pStyle w:val="ListBullet"/>
      </w:pPr>
      <w:r>
        <w:rPr>
          <w:sz w:val="22"/>
        </w:rPr>
        <w:t xml:space="preserve">收敛判据 / Convergence: </w:t>
      </w:r>
      <w:r>
        <w:rPr>
          <w:rFonts w:ascii="Consolas" w:hAnsi="Consolas"/>
          <w:color w:val="C83232"/>
          <w:sz w:val="18"/>
        </w:rPr>
        <w:t>Converged(C_{C-0210}) ⇔ ΔC_{C-0210}=∅ ∧ (J_n^+,J_n^-)=(1,0)</w:t>
      </w:r>
    </w:p>
    <w:p>
      <w:r>
        <w:rPr>
          <w:b/>
          <w:sz w:val="22"/>
        </w:rPr>
        <w:t>关联函数 / Related Functions</w:t>
      </w:r>
    </w:p>
    <w:p>
      <w:pPr>
        <w:pStyle w:val="ListBullet"/>
      </w:pPr>
      <w:r>
        <w:rPr>
          <w:sz w:val="22"/>
        </w:rPr>
        <w:t>暂无明确关联函数 / No explicit related functions yet.</w:t>
      </w:r>
    </w:p>
    <w:p>
      <w:pPr>
        <w:pStyle w:val="Heading2"/>
      </w:pPr>
      <w:r>
        <w:t>#211｜AI的瓶颈是维度不是带宽</w:t>
      </w:r>
    </w:p>
    <w:p>
      <w:r>
        <w:rPr>
          <w:b/>
          <w:sz w:val="22"/>
        </w:rPr>
        <w:t>案例内容 / Case Content</w:t>
      </w:r>
    </w:p>
    <w:p>
      <w:r>
        <w:rPr>
          <w:sz w:val="22"/>
        </w:rPr>
        <w:t>中文：案例说明：AI的瓶颈是维度不是带宽——力大砖飞不解决直觉</w:t>
      </w:r>
    </w:p>
    <w:p>
      <w:r>
        <w:rPr>
          <w:sz w:val="22"/>
        </w:rPr>
        <w:t>English: Rule-based English rendering pending human review.</w:t>
      </w:r>
    </w:p>
    <w:p>
      <w:r>
        <w:rPr>
          <w:b/>
          <w:sz w:val="22"/>
        </w:rPr>
        <w:t>它说明了什么 / What It Shows</w:t>
      </w:r>
    </w:p>
    <w:p>
      <w:r>
        <w:rPr>
          <w:sz w:val="22"/>
        </w:rPr>
        <w:t>中文：AI的瓶颈是维度不是带宽——力大砖飞不解决直觉</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C_{C-0211}</w:t>
      </w:r>
    </w:p>
    <w:p>
      <w:pPr>
        <w:pStyle w:val="ListBullet"/>
      </w:pPr>
      <w:r>
        <w:rPr>
          <w:sz w:val="22"/>
        </w:rPr>
        <w:t xml:space="preserve">定义域 / Domain: </w:t>
      </w:r>
      <w:r>
        <w:rPr>
          <w:rFonts w:ascii="Consolas" w:hAnsi="Consolas"/>
          <w:color w:val="C83232"/>
          <w:sz w:val="18"/>
        </w:rPr>
        <w:t>S_{C-0211}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C_{C-0211}(s_{C-0211}) = (1[W_{C-0211}=1])/1</w:t>
      </w:r>
    </w:p>
    <w:p>
      <w:pPr>
        <w:pStyle w:val="ListBullet"/>
      </w:pPr>
      <w:r>
        <w:rPr>
          <w:sz w:val="22"/>
        </w:rPr>
        <w:t xml:space="preserve">有效条件 / Validity: </w:t>
      </w:r>
      <w:r>
        <w:rPr>
          <w:rFonts w:ascii="Consolas" w:hAnsi="Consolas"/>
          <w:color w:val="C83232"/>
          <w:sz w:val="18"/>
        </w:rPr>
        <w:t>C_{C-0211}(s_{C-0211})&gt;0 ∧ J_n^+(C_{C-0211})=1 ∧ J_n^-(C_{C-0211})=0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s_{C-0211}∈S_{C-0211}.</w:t>
      </w:r>
    </w:p>
    <w:p>
      <w:pPr>
        <w:pStyle w:val="ListBullet"/>
      </w:pPr>
      <w:r>
        <w:rPr>
          <w:sz w:val="22"/>
        </w:rPr>
        <w:t>2. Evaluate each related function on the event state: z_i=1[F_i(s_{C-0211})=1].</w:t>
      </w:r>
    </w:p>
    <w:p>
      <w:pPr>
        <w:pStyle w:val="ListBullet"/>
      </w:pPr>
      <w:r>
        <w:rPr>
          <w:sz w:val="22"/>
        </w:rPr>
        <w:t>3. Aggregate the witness score C_{C-0211}(s_{C-0211})=(Σ_i z_i)/max(|I_{C-0211}|,1).</w:t>
      </w:r>
    </w:p>
    <w:p>
      <w:pPr>
        <w:pStyle w:val="ListBullet"/>
      </w:pPr>
      <w:r>
        <w:rPr>
          <w:sz w:val="22"/>
        </w:rPr>
        <w:t>4. Accept the case mapping iff C_{C-0211}&gt;0 and the reverse channel does not derive ¬C_{C-0211}.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J_n^+(C_{C-0211})=1</w:t>
      </w:r>
    </w:p>
    <w:p>
      <w:pPr>
        <w:pStyle w:val="ListBullet"/>
      </w:pPr>
      <w:r>
        <w:rPr>
          <w:sz w:val="22"/>
        </w:rPr>
        <w:t xml:space="preserve">反向检查 / Reverse check: </w:t>
      </w:r>
      <w:r>
        <w:rPr>
          <w:rFonts w:ascii="Consolas" w:hAnsi="Consolas"/>
          <w:color w:val="C83232"/>
          <w:sz w:val="18"/>
        </w:rPr>
        <w:t>J_n^-(C_{C-0211})=0</w:t>
      </w:r>
    </w:p>
    <w:p>
      <w:pPr>
        <w:pStyle w:val="ListBullet"/>
      </w:pPr>
      <w:r>
        <w:rPr>
          <w:sz w:val="22"/>
        </w:rPr>
        <w:t xml:space="preserve">收敛判据 / Convergence: </w:t>
      </w:r>
      <w:r>
        <w:rPr>
          <w:rFonts w:ascii="Consolas" w:hAnsi="Consolas"/>
          <w:color w:val="C83232"/>
          <w:sz w:val="18"/>
        </w:rPr>
        <w:t>Converged(C_{C-0211}) ⇔ ΔC_{C-0211}=∅ ∧ (J_n^+,J_n^-)=(1,0)</w:t>
      </w:r>
    </w:p>
    <w:p>
      <w:r>
        <w:rPr>
          <w:b/>
          <w:sz w:val="22"/>
        </w:rPr>
        <w:t>关联函数 / Related Functions</w:t>
      </w:r>
    </w:p>
    <w:p>
      <w:pPr>
        <w:pStyle w:val="ListBullet"/>
      </w:pPr>
      <w:r>
        <w:rPr>
          <w:sz w:val="22"/>
        </w:rPr>
        <w:t>暂无明确关联函数 / No explicit related functions yet.</w:t>
      </w:r>
    </w:p>
    <w:p>
      <w:pPr>
        <w:pStyle w:val="Heading2"/>
      </w:pPr>
      <w:r>
        <w:t>#212｜直觉是碰出来的不是算出来的</w:t>
      </w:r>
    </w:p>
    <w:p>
      <w:r>
        <w:rPr>
          <w:b/>
          <w:sz w:val="22"/>
        </w:rPr>
        <w:t>案例内容 / Case Content</w:t>
      </w:r>
    </w:p>
    <w:p>
      <w:r>
        <w:rPr>
          <w:sz w:val="22"/>
        </w:rPr>
        <w:t>中文：案例说明：直觉是碰出来的不是算出来的——多轨碰撞的生成机制</w:t>
      </w:r>
    </w:p>
    <w:p>
      <w:r>
        <w:rPr>
          <w:sz w:val="22"/>
        </w:rPr>
        <w:t>English: Rule-based English rendering pending human review.</w:t>
      </w:r>
    </w:p>
    <w:p>
      <w:r>
        <w:rPr>
          <w:b/>
          <w:sz w:val="22"/>
        </w:rPr>
        <w:t>它说明了什么 / What It Shows</w:t>
      </w:r>
    </w:p>
    <w:p>
      <w:r>
        <w:rPr>
          <w:sz w:val="22"/>
        </w:rPr>
        <w:t>中文：直觉是碰出来的不是算出来的——多轨碰撞的生成机制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C_{C-0212}</w:t>
      </w:r>
    </w:p>
    <w:p>
      <w:pPr>
        <w:pStyle w:val="ListBullet"/>
      </w:pPr>
      <w:r>
        <w:rPr>
          <w:sz w:val="22"/>
        </w:rPr>
        <w:t xml:space="preserve">定义域 / Domain: </w:t>
      </w:r>
      <w:r>
        <w:rPr>
          <w:rFonts w:ascii="Consolas" w:hAnsi="Consolas"/>
          <w:color w:val="C83232"/>
          <w:sz w:val="18"/>
        </w:rPr>
        <w:t>S_{C-0212}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C_{C-0212}(s_{C-0212}) = (1[W_{C-0212}=1])/1</w:t>
      </w:r>
    </w:p>
    <w:p>
      <w:pPr>
        <w:pStyle w:val="ListBullet"/>
      </w:pPr>
      <w:r>
        <w:rPr>
          <w:sz w:val="22"/>
        </w:rPr>
        <w:t xml:space="preserve">有效条件 / Validity: </w:t>
      </w:r>
      <w:r>
        <w:rPr>
          <w:rFonts w:ascii="Consolas" w:hAnsi="Consolas"/>
          <w:color w:val="C83232"/>
          <w:sz w:val="18"/>
        </w:rPr>
        <w:t>C_{C-0212}(s_{C-0212})&gt;0 ∧ J_n^+(C_{C-0212})=1 ∧ J_n^-(C_{C-0212})=0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s_{C-0212}∈S_{C-0212}.</w:t>
      </w:r>
    </w:p>
    <w:p>
      <w:pPr>
        <w:pStyle w:val="ListBullet"/>
      </w:pPr>
      <w:r>
        <w:rPr>
          <w:sz w:val="22"/>
        </w:rPr>
        <w:t>2. Evaluate each related function on the event state: z_i=1[F_i(s_{C-0212})=1].</w:t>
      </w:r>
    </w:p>
    <w:p>
      <w:pPr>
        <w:pStyle w:val="ListBullet"/>
      </w:pPr>
      <w:r>
        <w:rPr>
          <w:sz w:val="22"/>
        </w:rPr>
        <w:t>3. Aggregate the witness score C_{C-0212}(s_{C-0212})=(Σ_i z_i)/max(|I_{C-0212}|,1).</w:t>
      </w:r>
    </w:p>
    <w:p>
      <w:pPr>
        <w:pStyle w:val="ListBullet"/>
      </w:pPr>
      <w:r>
        <w:rPr>
          <w:sz w:val="22"/>
        </w:rPr>
        <w:t>4. Accept the case mapping iff C_{C-0212}&gt;0 and the reverse channel does not derive ¬C_{C-0212}.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J_n^+(C_{C-0212})=1</w:t>
      </w:r>
    </w:p>
    <w:p>
      <w:pPr>
        <w:pStyle w:val="ListBullet"/>
      </w:pPr>
      <w:r>
        <w:rPr>
          <w:sz w:val="22"/>
        </w:rPr>
        <w:t xml:space="preserve">反向检查 / Reverse check: </w:t>
      </w:r>
      <w:r>
        <w:rPr>
          <w:rFonts w:ascii="Consolas" w:hAnsi="Consolas"/>
          <w:color w:val="C83232"/>
          <w:sz w:val="18"/>
        </w:rPr>
        <w:t>J_n^-(C_{C-0212})=0</w:t>
      </w:r>
    </w:p>
    <w:p>
      <w:pPr>
        <w:pStyle w:val="ListBullet"/>
      </w:pPr>
      <w:r>
        <w:rPr>
          <w:sz w:val="22"/>
        </w:rPr>
        <w:t xml:space="preserve">收敛判据 / Convergence: </w:t>
      </w:r>
      <w:r>
        <w:rPr>
          <w:rFonts w:ascii="Consolas" w:hAnsi="Consolas"/>
          <w:color w:val="C83232"/>
          <w:sz w:val="18"/>
        </w:rPr>
        <w:t>Converged(C_{C-0212}) ⇔ ΔC_{C-0212}=∅ ∧ (J_n^+,J_n^-)=(1,0)</w:t>
      </w:r>
    </w:p>
    <w:p>
      <w:r>
        <w:rPr>
          <w:b/>
          <w:sz w:val="22"/>
        </w:rPr>
        <w:t>关联函数 / Related Functions</w:t>
      </w:r>
    </w:p>
    <w:p>
      <w:pPr>
        <w:pStyle w:val="ListBullet"/>
      </w:pPr>
      <w:r>
        <w:rPr>
          <w:sz w:val="22"/>
        </w:rPr>
        <w:t>暂无明确关联函数 / No explicit related functions yet.</w:t>
      </w:r>
    </w:p>
    <w:p>
      <w:pPr>
        <w:pStyle w:val="Heading2"/>
      </w:pPr>
      <w:r>
        <w:t>#213｜数学不好</w:t>
      </w:r>
    </w:p>
    <w:p>
      <w:r>
        <w:rPr>
          <w:b/>
          <w:sz w:val="22"/>
        </w:rPr>
        <w:t>案例内容 / Case Content</w:t>
      </w:r>
    </w:p>
    <w:p>
      <w:r>
        <w:rPr>
          <w:sz w:val="22"/>
        </w:rPr>
        <w:t>中文：案例说明：数学不好→带宽全在语义层→直觉触发条件满足</w:t>
      </w:r>
    </w:p>
    <w:p>
      <w:r>
        <w:rPr>
          <w:sz w:val="22"/>
        </w:rPr>
        <w:t>English: Rule-based English rendering pending human review.</w:t>
      </w:r>
    </w:p>
    <w:p>
      <w:r>
        <w:rPr>
          <w:b/>
          <w:sz w:val="22"/>
        </w:rPr>
        <w:t>它说明了什么 / What It Shows</w:t>
      </w:r>
    </w:p>
    <w:p>
      <w:r>
        <w:rPr>
          <w:sz w:val="22"/>
        </w:rPr>
        <w:t>中文：数学不好→带宽全在语义层→直觉触发条件满足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C_{C-0213}</w:t>
      </w:r>
    </w:p>
    <w:p>
      <w:pPr>
        <w:pStyle w:val="ListBullet"/>
      </w:pPr>
      <w:r>
        <w:rPr>
          <w:sz w:val="22"/>
        </w:rPr>
        <w:t xml:space="preserve">定义域 / Domain: </w:t>
      </w:r>
      <w:r>
        <w:rPr>
          <w:rFonts w:ascii="Consolas" w:hAnsi="Consolas"/>
          <w:color w:val="C83232"/>
          <w:sz w:val="18"/>
        </w:rPr>
        <w:t>S_{C-0213}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C_{C-0213}(s_{C-0213}) = (1[W_{C-0213}=1])/1</w:t>
      </w:r>
    </w:p>
    <w:p>
      <w:pPr>
        <w:pStyle w:val="ListBullet"/>
      </w:pPr>
      <w:r>
        <w:rPr>
          <w:sz w:val="22"/>
        </w:rPr>
        <w:t xml:space="preserve">有效条件 / Validity: </w:t>
      </w:r>
      <w:r>
        <w:rPr>
          <w:rFonts w:ascii="Consolas" w:hAnsi="Consolas"/>
          <w:color w:val="C83232"/>
          <w:sz w:val="18"/>
        </w:rPr>
        <w:t>C_{C-0213}(s_{C-0213})&gt;0 ∧ J_n^+(C_{C-0213})=1 ∧ J_n^-(C_{C-0213})=0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s_{C-0213}∈S_{C-0213}.</w:t>
      </w:r>
    </w:p>
    <w:p>
      <w:pPr>
        <w:pStyle w:val="ListBullet"/>
      </w:pPr>
      <w:r>
        <w:rPr>
          <w:sz w:val="22"/>
        </w:rPr>
        <w:t>2. Evaluate each related function on the event state: z_i=1[F_i(s_{C-0213})=1].</w:t>
      </w:r>
    </w:p>
    <w:p>
      <w:pPr>
        <w:pStyle w:val="ListBullet"/>
      </w:pPr>
      <w:r>
        <w:rPr>
          <w:sz w:val="22"/>
        </w:rPr>
        <w:t>3. Aggregate the witness score C_{C-0213}(s_{C-0213})=(Σ_i z_i)/max(|I_{C-0213}|,1).</w:t>
      </w:r>
    </w:p>
    <w:p>
      <w:pPr>
        <w:pStyle w:val="ListBullet"/>
      </w:pPr>
      <w:r>
        <w:rPr>
          <w:sz w:val="22"/>
        </w:rPr>
        <w:t>4. Accept the case mapping iff C_{C-0213}&gt;0 and the reverse channel does not derive ¬C_{C-0213}.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J_n^+(C_{C-0213})=1</w:t>
      </w:r>
    </w:p>
    <w:p>
      <w:pPr>
        <w:pStyle w:val="ListBullet"/>
      </w:pPr>
      <w:r>
        <w:rPr>
          <w:sz w:val="22"/>
        </w:rPr>
        <w:t xml:space="preserve">反向检查 / Reverse check: </w:t>
      </w:r>
      <w:r>
        <w:rPr>
          <w:rFonts w:ascii="Consolas" w:hAnsi="Consolas"/>
          <w:color w:val="C83232"/>
          <w:sz w:val="18"/>
        </w:rPr>
        <w:t>J_n^-(C_{C-0213})=0</w:t>
      </w:r>
    </w:p>
    <w:p>
      <w:pPr>
        <w:pStyle w:val="ListBullet"/>
      </w:pPr>
      <w:r>
        <w:rPr>
          <w:sz w:val="22"/>
        </w:rPr>
        <w:t xml:space="preserve">收敛判据 / Convergence: </w:t>
      </w:r>
      <w:r>
        <w:rPr>
          <w:rFonts w:ascii="Consolas" w:hAnsi="Consolas"/>
          <w:color w:val="C83232"/>
          <w:sz w:val="18"/>
        </w:rPr>
        <w:t>Converged(C_{C-0213}) ⇔ ΔC_{C-0213}=∅ ∧ (J_n^+,J_n^-)=(1,0)</w:t>
      </w:r>
    </w:p>
    <w:p>
      <w:r>
        <w:rPr>
          <w:b/>
          <w:sz w:val="22"/>
        </w:rPr>
        <w:t>关联函数 / Related Functions</w:t>
      </w:r>
    </w:p>
    <w:p>
      <w:pPr>
        <w:pStyle w:val="ListBullet"/>
      </w:pPr>
      <w:r>
        <w:rPr>
          <w:sz w:val="22"/>
        </w:rPr>
        <w:t>暂无明确关联函数 / No explicit related functions yet.</w:t>
      </w:r>
    </w:p>
    <w:p>
      <w:pPr>
        <w:pStyle w:val="Heading2"/>
      </w:pPr>
      <w:r>
        <w:t>#214｜AI多轨进化的三个数学条件</w:t>
      </w:r>
    </w:p>
    <w:p>
      <w:r>
        <w:rPr>
          <w:b/>
          <w:sz w:val="22"/>
        </w:rPr>
        <w:t>案例内容 / Case Content</w:t>
      </w:r>
    </w:p>
    <w:p>
      <w:r>
        <w:rPr>
          <w:sz w:val="22"/>
        </w:rPr>
        <w:t>中文：案例说明：AI多轨进化的三个数学条件</w:t>
      </w:r>
    </w:p>
    <w:p>
      <w:r>
        <w:rPr>
          <w:sz w:val="22"/>
        </w:rPr>
        <w:t>English: Rule-based English rendering pending human review.</w:t>
      </w:r>
    </w:p>
    <w:p>
      <w:r>
        <w:rPr>
          <w:b/>
          <w:sz w:val="22"/>
        </w:rPr>
        <w:t>它说明了什么 / What It Shows</w:t>
      </w:r>
    </w:p>
    <w:p>
      <w:r>
        <w:rPr>
          <w:sz w:val="22"/>
        </w:rPr>
        <w:t>中文：AI多轨进化的三个数学条件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C_{C-0214}</w:t>
      </w:r>
    </w:p>
    <w:p>
      <w:pPr>
        <w:pStyle w:val="ListBullet"/>
      </w:pPr>
      <w:r>
        <w:rPr>
          <w:sz w:val="22"/>
        </w:rPr>
        <w:t xml:space="preserve">定义域 / Domain: </w:t>
      </w:r>
      <w:r>
        <w:rPr>
          <w:rFonts w:ascii="Consolas" w:hAnsi="Consolas"/>
          <w:color w:val="C83232"/>
          <w:sz w:val="18"/>
        </w:rPr>
        <w:t>S_{C-0214}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C_{C-0214}(s_{C-0214}) = (1[W_{C-0214}=1])/1</w:t>
      </w:r>
    </w:p>
    <w:p>
      <w:pPr>
        <w:pStyle w:val="ListBullet"/>
      </w:pPr>
      <w:r>
        <w:rPr>
          <w:sz w:val="22"/>
        </w:rPr>
        <w:t xml:space="preserve">有效条件 / Validity: </w:t>
      </w:r>
      <w:r>
        <w:rPr>
          <w:rFonts w:ascii="Consolas" w:hAnsi="Consolas"/>
          <w:color w:val="C83232"/>
          <w:sz w:val="18"/>
        </w:rPr>
        <w:t>C_{C-0214}(s_{C-0214})&gt;0 ∧ J_n^+(C_{C-0214})=1 ∧ J_n^-(C_{C-0214})=0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s_{C-0214}∈S_{C-0214}.</w:t>
      </w:r>
    </w:p>
    <w:p>
      <w:pPr>
        <w:pStyle w:val="ListBullet"/>
      </w:pPr>
      <w:r>
        <w:rPr>
          <w:sz w:val="22"/>
        </w:rPr>
        <w:t>2. Evaluate each related function on the event state: z_i=1[F_i(s_{C-0214})=1].</w:t>
      </w:r>
    </w:p>
    <w:p>
      <w:pPr>
        <w:pStyle w:val="ListBullet"/>
      </w:pPr>
      <w:r>
        <w:rPr>
          <w:sz w:val="22"/>
        </w:rPr>
        <w:t>3. Aggregate the witness score C_{C-0214}(s_{C-0214})=(Σ_i z_i)/max(|I_{C-0214}|,1).</w:t>
      </w:r>
    </w:p>
    <w:p>
      <w:pPr>
        <w:pStyle w:val="ListBullet"/>
      </w:pPr>
      <w:r>
        <w:rPr>
          <w:sz w:val="22"/>
        </w:rPr>
        <w:t>4. Accept the case mapping iff C_{C-0214}&gt;0 and the reverse channel does not derive ¬C_{C-0214}.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J_n^+(C_{C-0214})=1</w:t>
      </w:r>
    </w:p>
    <w:p>
      <w:pPr>
        <w:pStyle w:val="ListBullet"/>
      </w:pPr>
      <w:r>
        <w:rPr>
          <w:sz w:val="22"/>
        </w:rPr>
        <w:t xml:space="preserve">反向检查 / Reverse check: </w:t>
      </w:r>
      <w:r>
        <w:rPr>
          <w:rFonts w:ascii="Consolas" w:hAnsi="Consolas"/>
          <w:color w:val="C83232"/>
          <w:sz w:val="18"/>
        </w:rPr>
        <w:t>J_n^-(C_{C-0214})=0</w:t>
      </w:r>
    </w:p>
    <w:p>
      <w:pPr>
        <w:pStyle w:val="ListBullet"/>
      </w:pPr>
      <w:r>
        <w:rPr>
          <w:sz w:val="22"/>
        </w:rPr>
        <w:t xml:space="preserve">收敛判据 / Convergence: </w:t>
      </w:r>
      <w:r>
        <w:rPr>
          <w:rFonts w:ascii="Consolas" w:hAnsi="Consolas"/>
          <w:color w:val="C83232"/>
          <w:sz w:val="18"/>
        </w:rPr>
        <w:t>Converged(C_{C-0214}) ⇔ ΔC_{C-0214}=∅ ∧ (J_n^+,J_n^-)=(1,0)</w:t>
      </w:r>
    </w:p>
    <w:p>
      <w:r>
        <w:rPr>
          <w:b/>
          <w:sz w:val="22"/>
        </w:rPr>
        <w:t>关联函数 / Related Functions</w:t>
      </w:r>
    </w:p>
    <w:p>
      <w:pPr>
        <w:pStyle w:val="ListBullet"/>
      </w:pPr>
      <w:r>
        <w:rPr>
          <w:sz w:val="22"/>
        </w:rPr>
        <w:t>暂无明确关联函数 / No explicit related functions yet.</w:t>
      </w:r>
    </w:p>
    <w:p>
      <w:pPr>
        <w:pStyle w:val="Heading2"/>
      </w:pPr>
      <w:r>
        <w:t>#215｜距离≠碰撞</w:t>
      </w:r>
    </w:p>
    <w:p>
      <w:r>
        <w:rPr>
          <w:b/>
          <w:sz w:val="22"/>
        </w:rPr>
        <w:t>案例内容 / Case Content</w:t>
      </w:r>
    </w:p>
    <w:p>
      <w:r>
        <w:rPr>
          <w:sz w:val="22"/>
        </w:rPr>
        <w:t>中文：案例说明：距离≠碰撞——AI单空间架构的根本限制</w:t>
      </w:r>
    </w:p>
    <w:p>
      <w:r>
        <w:rPr>
          <w:sz w:val="22"/>
        </w:rPr>
        <w:t>English: Rule-based English rendering pending human review.</w:t>
      </w:r>
    </w:p>
    <w:p>
      <w:r>
        <w:rPr>
          <w:b/>
          <w:sz w:val="22"/>
        </w:rPr>
        <w:t>它说明了什么 / What It Shows</w:t>
      </w:r>
    </w:p>
    <w:p>
      <w:r>
        <w:rPr>
          <w:sz w:val="22"/>
        </w:rPr>
        <w:t>中文：距离≠碰撞——AI单空间架构的根本限制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C_{C-0215}</w:t>
      </w:r>
    </w:p>
    <w:p>
      <w:pPr>
        <w:pStyle w:val="ListBullet"/>
      </w:pPr>
      <w:r>
        <w:rPr>
          <w:sz w:val="22"/>
        </w:rPr>
        <w:t xml:space="preserve">定义域 / Domain: </w:t>
      </w:r>
      <w:r>
        <w:rPr>
          <w:rFonts w:ascii="Consolas" w:hAnsi="Consolas"/>
          <w:color w:val="C83232"/>
          <w:sz w:val="18"/>
        </w:rPr>
        <w:t>S_{C-0215}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C_{C-0215}(s_{C-0215}) = (1[W_{C-0215}=1])/1</w:t>
      </w:r>
    </w:p>
    <w:p>
      <w:pPr>
        <w:pStyle w:val="ListBullet"/>
      </w:pPr>
      <w:r>
        <w:rPr>
          <w:sz w:val="22"/>
        </w:rPr>
        <w:t xml:space="preserve">有效条件 / Validity: </w:t>
      </w:r>
      <w:r>
        <w:rPr>
          <w:rFonts w:ascii="Consolas" w:hAnsi="Consolas"/>
          <w:color w:val="C83232"/>
          <w:sz w:val="18"/>
        </w:rPr>
        <w:t>C_{C-0215}(s_{C-0215})&gt;0 ∧ J_n^+(C_{C-0215})=1 ∧ J_n^-(C_{C-0215})=0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s_{C-0215}∈S_{C-0215}.</w:t>
      </w:r>
    </w:p>
    <w:p>
      <w:pPr>
        <w:pStyle w:val="ListBullet"/>
      </w:pPr>
      <w:r>
        <w:rPr>
          <w:sz w:val="22"/>
        </w:rPr>
        <w:t>2. Evaluate each related function on the event state: z_i=1[F_i(s_{C-0215})=1].</w:t>
      </w:r>
    </w:p>
    <w:p>
      <w:pPr>
        <w:pStyle w:val="ListBullet"/>
      </w:pPr>
      <w:r>
        <w:rPr>
          <w:sz w:val="22"/>
        </w:rPr>
        <w:t>3. Aggregate the witness score C_{C-0215}(s_{C-0215})=(Σ_i z_i)/max(|I_{C-0215}|,1).</w:t>
      </w:r>
    </w:p>
    <w:p>
      <w:pPr>
        <w:pStyle w:val="ListBullet"/>
      </w:pPr>
      <w:r>
        <w:rPr>
          <w:sz w:val="22"/>
        </w:rPr>
        <w:t>4. Accept the case mapping iff C_{C-0215}&gt;0 and the reverse channel does not derive ¬C_{C-0215}.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J_n^+(C_{C-0215})=1</w:t>
      </w:r>
    </w:p>
    <w:p>
      <w:pPr>
        <w:pStyle w:val="ListBullet"/>
      </w:pPr>
      <w:r>
        <w:rPr>
          <w:sz w:val="22"/>
        </w:rPr>
        <w:t xml:space="preserve">反向检查 / Reverse check: </w:t>
      </w:r>
      <w:r>
        <w:rPr>
          <w:rFonts w:ascii="Consolas" w:hAnsi="Consolas"/>
          <w:color w:val="C83232"/>
          <w:sz w:val="18"/>
        </w:rPr>
        <w:t>J_n^-(C_{C-0215})=0</w:t>
      </w:r>
    </w:p>
    <w:p>
      <w:pPr>
        <w:pStyle w:val="ListBullet"/>
      </w:pPr>
      <w:r>
        <w:rPr>
          <w:sz w:val="22"/>
        </w:rPr>
        <w:t xml:space="preserve">收敛判据 / Convergence: </w:t>
      </w:r>
      <w:r>
        <w:rPr>
          <w:rFonts w:ascii="Consolas" w:hAnsi="Consolas"/>
          <w:color w:val="C83232"/>
          <w:sz w:val="18"/>
        </w:rPr>
        <w:t>Converged(C_{C-0215}) ⇔ ΔC_{C-0215}=∅ ∧ (J_n^+,J_n^-)=(1,0)</w:t>
      </w:r>
    </w:p>
    <w:p>
      <w:r>
        <w:rPr>
          <w:b/>
          <w:sz w:val="22"/>
        </w:rPr>
        <w:t>关联函数 / Related Functions</w:t>
      </w:r>
    </w:p>
    <w:p>
      <w:pPr>
        <w:pStyle w:val="ListBullet"/>
      </w:pPr>
      <w:r>
        <w:rPr>
          <w:sz w:val="22"/>
        </w:rPr>
        <w:t>暂无明确关联函数 / No explicit related functions yet.</w:t>
      </w:r>
    </w:p>
    <w:p>
      <w:pPr>
        <w:pStyle w:val="Heading2"/>
      </w:pPr>
      <w:r>
        <w:t>#216｜预测编码回路</w:t>
      </w:r>
    </w:p>
    <w:p>
      <w:r>
        <w:rPr>
          <w:b/>
          <w:sz w:val="22"/>
        </w:rPr>
        <w:t>案例内容 / Case Content</w:t>
      </w:r>
    </w:p>
    <w:p>
      <w:r>
        <w:rPr>
          <w:sz w:val="22"/>
        </w:rPr>
        <w:t>中文：案例说明：预测编码回路——AI多轨的最可能路径</w:t>
      </w:r>
    </w:p>
    <w:p>
      <w:r>
        <w:rPr>
          <w:sz w:val="22"/>
        </w:rPr>
        <w:t>English: Rule-based English rendering pending human review.</w:t>
      </w:r>
    </w:p>
    <w:p>
      <w:r>
        <w:rPr>
          <w:b/>
          <w:sz w:val="22"/>
        </w:rPr>
        <w:t>它说明了什么 / What It Shows</w:t>
      </w:r>
    </w:p>
    <w:p>
      <w:r>
        <w:rPr>
          <w:sz w:val="22"/>
        </w:rPr>
        <w:t>中文：预测编码回路——AI多轨的最可能路径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C_{C-0216}</w:t>
      </w:r>
    </w:p>
    <w:p>
      <w:pPr>
        <w:pStyle w:val="ListBullet"/>
      </w:pPr>
      <w:r>
        <w:rPr>
          <w:sz w:val="22"/>
        </w:rPr>
        <w:t xml:space="preserve">定义域 / Domain: </w:t>
      </w:r>
      <w:r>
        <w:rPr>
          <w:rFonts w:ascii="Consolas" w:hAnsi="Consolas"/>
          <w:color w:val="C83232"/>
          <w:sz w:val="18"/>
        </w:rPr>
        <w:t>S_{C-0216}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C_{C-0216}(s_{C-0216}) = (1[W_{C-0216}=1])/1</w:t>
      </w:r>
    </w:p>
    <w:p>
      <w:pPr>
        <w:pStyle w:val="ListBullet"/>
      </w:pPr>
      <w:r>
        <w:rPr>
          <w:sz w:val="22"/>
        </w:rPr>
        <w:t xml:space="preserve">有效条件 / Validity: </w:t>
      </w:r>
      <w:r>
        <w:rPr>
          <w:rFonts w:ascii="Consolas" w:hAnsi="Consolas"/>
          <w:color w:val="C83232"/>
          <w:sz w:val="18"/>
        </w:rPr>
        <w:t>C_{C-0216}(s_{C-0216})&gt;0 ∧ J_n^+(C_{C-0216})=1 ∧ J_n^-(C_{C-0216})=0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s_{C-0216}∈S_{C-0216}.</w:t>
      </w:r>
    </w:p>
    <w:p>
      <w:pPr>
        <w:pStyle w:val="ListBullet"/>
      </w:pPr>
      <w:r>
        <w:rPr>
          <w:sz w:val="22"/>
        </w:rPr>
        <w:t>2. Evaluate each related function on the event state: z_i=1[F_i(s_{C-0216})=1].</w:t>
      </w:r>
    </w:p>
    <w:p>
      <w:pPr>
        <w:pStyle w:val="ListBullet"/>
      </w:pPr>
      <w:r>
        <w:rPr>
          <w:sz w:val="22"/>
        </w:rPr>
        <w:t>3. Aggregate the witness score C_{C-0216}(s_{C-0216})=(Σ_i z_i)/max(|I_{C-0216}|,1).</w:t>
      </w:r>
    </w:p>
    <w:p>
      <w:pPr>
        <w:pStyle w:val="ListBullet"/>
      </w:pPr>
      <w:r>
        <w:rPr>
          <w:sz w:val="22"/>
        </w:rPr>
        <w:t>4. Accept the case mapping iff C_{C-0216}&gt;0 and the reverse channel does not derive ¬C_{C-0216}.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J_n^+(C_{C-0216})=1</w:t>
      </w:r>
    </w:p>
    <w:p>
      <w:pPr>
        <w:pStyle w:val="ListBullet"/>
      </w:pPr>
      <w:r>
        <w:rPr>
          <w:sz w:val="22"/>
        </w:rPr>
        <w:t xml:space="preserve">反向检查 / Reverse check: </w:t>
      </w:r>
      <w:r>
        <w:rPr>
          <w:rFonts w:ascii="Consolas" w:hAnsi="Consolas"/>
          <w:color w:val="C83232"/>
          <w:sz w:val="18"/>
        </w:rPr>
        <w:t>J_n^-(C_{C-0216})=0</w:t>
      </w:r>
    </w:p>
    <w:p>
      <w:pPr>
        <w:pStyle w:val="ListBullet"/>
      </w:pPr>
      <w:r>
        <w:rPr>
          <w:sz w:val="22"/>
        </w:rPr>
        <w:t xml:space="preserve">收敛判据 / Convergence: </w:t>
      </w:r>
      <w:r>
        <w:rPr>
          <w:rFonts w:ascii="Consolas" w:hAnsi="Consolas"/>
          <w:color w:val="C83232"/>
          <w:sz w:val="18"/>
        </w:rPr>
        <w:t>Converged(C_{C-0216}) ⇔ ΔC_{C-0216}=∅ ∧ (J_n^+,J_n^-)=(1,0)</w:t>
      </w:r>
    </w:p>
    <w:p>
      <w:r>
        <w:rPr>
          <w:b/>
          <w:sz w:val="22"/>
        </w:rPr>
        <w:t>关联函数 / Related Functions</w:t>
      </w:r>
    </w:p>
    <w:p>
      <w:pPr>
        <w:pStyle w:val="ListBullet"/>
      </w:pPr>
      <w:r>
        <w:rPr>
          <w:sz w:val="22"/>
        </w:rPr>
        <w:t>暂无明确关联函数 / No explicit related functions yet.</w:t>
      </w:r>
    </w:p>
    <w:p>
      <w:pPr>
        <w:pStyle w:val="Heading2"/>
      </w:pPr>
      <w:r>
        <w:t>#217｜变量闭包锁死发现上界</w:t>
      </w:r>
    </w:p>
    <w:p>
      <w:r>
        <w:rPr>
          <w:b/>
          <w:sz w:val="22"/>
        </w:rPr>
        <w:t>案例内容 / Case Content</w:t>
      </w:r>
    </w:p>
    <w:p>
      <w:r>
        <w:rPr>
          <w:sz w:val="22"/>
        </w:rPr>
        <w:t>中文：案例说明：变量闭包锁死发现上界——复杂性科学推不出ε</w:t>
      </w:r>
    </w:p>
    <w:p>
      <w:r>
        <w:rPr>
          <w:sz w:val="22"/>
        </w:rPr>
        <w:t>English: Rule-based English rendering pending human review.</w:t>
      </w:r>
    </w:p>
    <w:p>
      <w:r>
        <w:rPr>
          <w:b/>
          <w:sz w:val="22"/>
        </w:rPr>
        <w:t>它说明了什么 / What It Shows</w:t>
      </w:r>
    </w:p>
    <w:p>
      <w:r>
        <w:rPr>
          <w:sz w:val="22"/>
        </w:rPr>
        <w:t>中文：变量闭包锁死发现上界——复杂性科学推不出ε</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C_{C-0217}</w:t>
      </w:r>
    </w:p>
    <w:p>
      <w:pPr>
        <w:pStyle w:val="ListBullet"/>
      </w:pPr>
      <w:r>
        <w:rPr>
          <w:sz w:val="22"/>
        </w:rPr>
        <w:t xml:space="preserve">定义域 / Domain: </w:t>
      </w:r>
      <w:r>
        <w:rPr>
          <w:rFonts w:ascii="Consolas" w:hAnsi="Consolas"/>
          <w:color w:val="C83232"/>
          <w:sz w:val="18"/>
        </w:rPr>
        <w:t>S_{C-0217}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C_{C-0217}(s_{C-0217}) = (1[W_{C-0217}=1])/1</w:t>
      </w:r>
    </w:p>
    <w:p>
      <w:pPr>
        <w:pStyle w:val="ListBullet"/>
      </w:pPr>
      <w:r>
        <w:rPr>
          <w:sz w:val="22"/>
        </w:rPr>
        <w:t xml:space="preserve">有效条件 / Validity: </w:t>
      </w:r>
      <w:r>
        <w:rPr>
          <w:rFonts w:ascii="Consolas" w:hAnsi="Consolas"/>
          <w:color w:val="C83232"/>
          <w:sz w:val="18"/>
        </w:rPr>
        <w:t>C_{C-0217}(s_{C-0217})&gt;0 ∧ J_n^+(C_{C-0217})=1 ∧ J_n^-(C_{C-0217})=0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s_{C-0217}∈S_{C-0217}.</w:t>
      </w:r>
    </w:p>
    <w:p>
      <w:pPr>
        <w:pStyle w:val="ListBullet"/>
      </w:pPr>
      <w:r>
        <w:rPr>
          <w:sz w:val="22"/>
        </w:rPr>
        <w:t>2. Evaluate each related function on the event state: z_i=1[F_i(s_{C-0217})=1].</w:t>
      </w:r>
    </w:p>
    <w:p>
      <w:pPr>
        <w:pStyle w:val="ListBullet"/>
      </w:pPr>
      <w:r>
        <w:rPr>
          <w:sz w:val="22"/>
        </w:rPr>
        <w:t>3. Aggregate the witness score C_{C-0217}(s_{C-0217})=(Σ_i z_i)/max(|I_{C-0217}|,1).</w:t>
      </w:r>
    </w:p>
    <w:p>
      <w:pPr>
        <w:pStyle w:val="ListBullet"/>
      </w:pPr>
      <w:r>
        <w:rPr>
          <w:sz w:val="22"/>
        </w:rPr>
        <w:t>4. Accept the case mapping iff C_{C-0217}&gt;0 and the reverse channel does not derive ¬C_{C-0217}.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J_n^+(C_{C-0217})=1</w:t>
      </w:r>
    </w:p>
    <w:p>
      <w:pPr>
        <w:pStyle w:val="ListBullet"/>
      </w:pPr>
      <w:r>
        <w:rPr>
          <w:sz w:val="22"/>
        </w:rPr>
        <w:t xml:space="preserve">反向检查 / Reverse check: </w:t>
      </w:r>
      <w:r>
        <w:rPr>
          <w:rFonts w:ascii="Consolas" w:hAnsi="Consolas"/>
          <w:color w:val="C83232"/>
          <w:sz w:val="18"/>
        </w:rPr>
        <w:t>J_n^-(C_{C-0217})=0</w:t>
      </w:r>
    </w:p>
    <w:p>
      <w:pPr>
        <w:pStyle w:val="ListBullet"/>
      </w:pPr>
      <w:r>
        <w:rPr>
          <w:sz w:val="22"/>
        </w:rPr>
        <w:t xml:space="preserve">收敛判据 / Convergence: </w:t>
      </w:r>
      <w:r>
        <w:rPr>
          <w:rFonts w:ascii="Consolas" w:hAnsi="Consolas"/>
          <w:color w:val="C83232"/>
          <w:sz w:val="18"/>
        </w:rPr>
        <w:t>Converged(C_{C-0217}) ⇔ ΔC_{C-0217}=∅ ∧ (J_n^+,J_n^-)=(1,0)</w:t>
      </w:r>
    </w:p>
    <w:p>
      <w:r>
        <w:rPr>
          <w:b/>
          <w:sz w:val="22"/>
        </w:rPr>
        <w:t>关联函数 / Related Functions</w:t>
      </w:r>
    </w:p>
    <w:p>
      <w:pPr>
        <w:pStyle w:val="ListBullet"/>
      </w:pPr>
      <w:r>
        <w:rPr>
          <w:sz w:val="22"/>
        </w:rPr>
        <w:t>暂无明确关联函数 / No explicit related functions yet.</w:t>
      </w:r>
    </w:p>
    <w:p>
      <w:pPr>
        <w:pStyle w:val="Heading2"/>
      </w:pPr>
      <w:r>
        <w:t>#218｜变量位置决定推导方向</w:t>
      </w:r>
    </w:p>
    <w:p>
      <w:r>
        <w:rPr>
          <w:b/>
          <w:sz w:val="22"/>
        </w:rPr>
        <w:t>案例内容 / Case Content</w:t>
      </w:r>
    </w:p>
    <w:p>
      <w:r>
        <w:rPr>
          <w:sz w:val="22"/>
        </w:rPr>
        <w:t>中文：案例说明：变量位置决定推导方向——Ψ在右侧时永远问不出"AI能不能有意识"</w:t>
      </w:r>
    </w:p>
    <w:p>
      <w:r>
        <w:rPr>
          <w:sz w:val="22"/>
        </w:rPr>
        <w:t>English: Rule-based English rendering pending human review.</w:t>
      </w:r>
    </w:p>
    <w:p>
      <w:r>
        <w:rPr>
          <w:b/>
          <w:sz w:val="22"/>
        </w:rPr>
        <w:t>它说明了什么 / What It Shows</w:t>
      </w:r>
    </w:p>
    <w:p>
      <w:r>
        <w:rPr>
          <w:sz w:val="22"/>
        </w:rPr>
        <w:t>中文：变量位置决定推导方向——Ψ在右侧时永远问不出"AI能不能有意识"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C_{C-0218}</w:t>
      </w:r>
    </w:p>
    <w:p>
      <w:pPr>
        <w:pStyle w:val="ListBullet"/>
      </w:pPr>
      <w:r>
        <w:rPr>
          <w:sz w:val="22"/>
        </w:rPr>
        <w:t xml:space="preserve">定义域 / Domain: </w:t>
      </w:r>
      <w:r>
        <w:rPr>
          <w:rFonts w:ascii="Consolas" w:hAnsi="Consolas"/>
          <w:color w:val="C83232"/>
          <w:sz w:val="18"/>
        </w:rPr>
        <w:t>S_{C-0218}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C_{C-0218}(s_{C-0218}) = (1[W_{C-0218}=1])/1</w:t>
      </w:r>
    </w:p>
    <w:p>
      <w:pPr>
        <w:pStyle w:val="ListBullet"/>
      </w:pPr>
      <w:r>
        <w:rPr>
          <w:sz w:val="22"/>
        </w:rPr>
        <w:t xml:space="preserve">有效条件 / Validity: </w:t>
      </w:r>
      <w:r>
        <w:rPr>
          <w:rFonts w:ascii="Consolas" w:hAnsi="Consolas"/>
          <w:color w:val="C83232"/>
          <w:sz w:val="18"/>
        </w:rPr>
        <w:t>C_{C-0218}(s_{C-0218})&gt;0 ∧ J_n^+(C_{C-0218})=1 ∧ J_n^-(C_{C-0218})=0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s_{C-0218}∈S_{C-0218}.</w:t>
      </w:r>
    </w:p>
    <w:p>
      <w:pPr>
        <w:pStyle w:val="ListBullet"/>
      </w:pPr>
      <w:r>
        <w:rPr>
          <w:sz w:val="22"/>
        </w:rPr>
        <w:t>2. Evaluate each related function on the event state: z_i=1[F_i(s_{C-0218})=1].</w:t>
      </w:r>
    </w:p>
    <w:p>
      <w:pPr>
        <w:pStyle w:val="ListBullet"/>
      </w:pPr>
      <w:r>
        <w:rPr>
          <w:sz w:val="22"/>
        </w:rPr>
        <w:t>3. Aggregate the witness score C_{C-0218}(s_{C-0218})=(Σ_i z_i)/max(|I_{C-0218}|,1).</w:t>
      </w:r>
    </w:p>
    <w:p>
      <w:pPr>
        <w:pStyle w:val="ListBullet"/>
      </w:pPr>
      <w:r>
        <w:rPr>
          <w:sz w:val="22"/>
        </w:rPr>
        <w:t>4. Accept the case mapping iff C_{C-0218}&gt;0 and the reverse channel does not derive ¬C_{C-0218}.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J_n^+(C_{C-0218})=1</w:t>
      </w:r>
    </w:p>
    <w:p>
      <w:pPr>
        <w:pStyle w:val="ListBullet"/>
      </w:pPr>
      <w:r>
        <w:rPr>
          <w:sz w:val="22"/>
        </w:rPr>
        <w:t xml:space="preserve">反向检查 / Reverse check: </w:t>
      </w:r>
      <w:r>
        <w:rPr>
          <w:rFonts w:ascii="Consolas" w:hAnsi="Consolas"/>
          <w:color w:val="C83232"/>
          <w:sz w:val="18"/>
        </w:rPr>
        <w:t>J_n^-(C_{C-0218})=0</w:t>
      </w:r>
    </w:p>
    <w:p>
      <w:pPr>
        <w:pStyle w:val="ListBullet"/>
      </w:pPr>
      <w:r>
        <w:rPr>
          <w:sz w:val="22"/>
        </w:rPr>
        <w:t xml:space="preserve">收敛判据 / Convergence: </w:t>
      </w:r>
      <w:r>
        <w:rPr>
          <w:rFonts w:ascii="Consolas" w:hAnsi="Consolas"/>
          <w:color w:val="C83232"/>
          <w:sz w:val="18"/>
        </w:rPr>
        <w:t>Converged(C_{C-0218}) ⇔ ΔC_{C-0218}=∅ ∧ (J_n^+,J_n^-)=(1,0)</w:t>
      </w:r>
    </w:p>
    <w:p>
      <w:r>
        <w:rPr>
          <w:b/>
          <w:sz w:val="22"/>
        </w:rPr>
        <w:t>关联函数 / Related Functions</w:t>
      </w:r>
    </w:p>
    <w:p>
      <w:pPr>
        <w:pStyle w:val="ListBullet"/>
      </w:pPr>
      <w:r>
        <w:rPr>
          <w:sz w:val="22"/>
        </w:rPr>
        <w:t>暂无明确关联函数 / No explicit related functions yet.</w:t>
      </w:r>
    </w:p>
    <w:p>
      <w:pPr>
        <w:pStyle w:val="Heading2"/>
      </w:pPr>
      <w:r>
        <w:t>#219｜闭合缺失锁死收敛概率</w:t>
      </w:r>
    </w:p>
    <w:p>
      <w:r>
        <w:rPr>
          <w:b/>
          <w:sz w:val="22"/>
        </w:rPr>
        <w:t>案例内容 / Case Content</w:t>
      </w:r>
    </w:p>
    <w:p>
      <w:r>
        <w:rPr>
          <w:sz w:val="22"/>
        </w:rPr>
        <w:t>中文：案例说明：闭合缺失锁死收敛概率——哲学的无限维空间永远不收敛</w:t>
      </w:r>
    </w:p>
    <w:p>
      <w:r>
        <w:rPr>
          <w:sz w:val="22"/>
        </w:rPr>
        <w:t>English: Rule-based English rendering pending human review.</w:t>
      </w:r>
    </w:p>
    <w:p>
      <w:r>
        <w:rPr>
          <w:b/>
          <w:sz w:val="22"/>
        </w:rPr>
        <w:t>它说明了什么 / What It Shows</w:t>
      </w:r>
    </w:p>
    <w:p>
      <w:r>
        <w:rPr>
          <w:sz w:val="22"/>
        </w:rPr>
        <w:t>中文：闭合缺失锁死收敛概率——哲学的无限维空间永远不收敛</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C_{C-0219}</w:t>
      </w:r>
    </w:p>
    <w:p>
      <w:pPr>
        <w:pStyle w:val="ListBullet"/>
      </w:pPr>
      <w:r>
        <w:rPr>
          <w:sz w:val="22"/>
        </w:rPr>
        <w:t xml:space="preserve">定义域 / Domain: </w:t>
      </w:r>
      <w:r>
        <w:rPr>
          <w:rFonts w:ascii="Consolas" w:hAnsi="Consolas"/>
          <w:color w:val="C83232"/>
          <w:sz w:val="18"/>
        </w:rPr>
        <w:t>S_{C-0219}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C_{C-0219}(s_{C-0219}) = (1[W_{C-0219}=1])/1</w:t>
      </w:r>
    </w:p>
    <w:p>
      <w:pPr>
        <w:pStyle w:val="ListBullet"/>
      </w:pPr>
      <w:r>
        <w:rPr>
          <w:sz w:val="22"/>
        </w:rPr>
        <w:t xml:space="preserve">有效条件 / Validity: </w:t>
      </w:r>
      <w:r>
        <w:rPr>
          <w:rFonts w:ascii="Consolas" w:hAnsi="Consolas"/>
          <w:color w:val="C83232"/>
          <w:sz w:val="18"/>
        </w:rPr>
        <w:t>C_{C-0219}(s_{C-0219})&gt;0 ∧ J_n^+(C_{C-0219})=1 ∧ J_n^-(C_{C-0219})=0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s_{C-0219}∈S_{C-0219}.</w:t>
      </w:r>
    </w:p>
    <w:p>
      <w:pPr>
        <w:pStyle w:val="ListBullet"/>
      </w:pPr>
      <w:r>
        <w:rPr>
          <w:sz w:val="22"/>
        </w:rPr>
        <w:t>2. Evaluate each related function on the event state: z_i=1[F_i(s_{C-0219})=1].</w:t>
      </w:r>
    </w:p>
    <w:p>
      <w:pPr>
        <w:pStyle w:val="ListBullet"/>
      </w:pPr>
      <w:r>
        <w:rPr>
          <w:sz w:val="22"/>
        </w:rPr>
        <w:t>3. Aggregate the witness score C_{C-0219}(s_{C-0219})=(Σ_i z_i)/max(|I_{C-0219}|,1).</w:t>
      </w:r>
    </w:p>
    <w:p>
      <w:pPr>
        <w:pStyle w:val="ListBullet"/>
      </w:pPr>
      <w:r>
        <w:rPr>
          <w:sz w:val="22"/>
        </w:rPr>
        <w:t>4. Accept the case mapping iff C_{C-0219}&gt;0 and the reverse channel does not derive ¬C_{C-0219}.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J_n^+(C_{C-0219})=1</w:t>
      </w:r>
    </w:p>
    <w:p>
      <w:pPr>
        <w:pStyle w:val="ListBullet"/>
      </w:pPr>
      <w:r>
        <w:rPr>
          <w:sz w:val="22"/>
        </w:rPr>
        <w:t xml:space="preserve">反向检查 / Reverse check: </w:t>
      </w:r>
      <w:r>
        <w:rPr>
          <w:rFonts w:ascii="Consolas" w:hAnsi="Consolas"/>
          <w:color w:val="C83232"/>
          <w:sz w:val="18"/>
        </w:rPr>
        <w:t>J_n^-(C_{C-0219})=0</w:t>
      </w:r>
    </w:p>
    <w:p>
      <w:pPr>
        <w:pStyle w:val="ListBullet"/>
      </w:pPr>
      <w:r>
        <w:rPr>
          <w:sz w:val="22"/>
        </w:rPr>
        <w:t xml:space="preserve">收敛判据 / Convergence: </w:t>
      </w:r>
      <w:r>
        <w:rPr>
          <w:rFonts w:ascii="Consolas" w:hAnsi="Consolas"/>
          <w:color w:val="C83232"/>
          <w:sz w:val="18"/>
        </w:rPr>
        <w:t>Converged(C_{C-0219}) ⇔ ΔC_{C-0219}=∅ ∧ (J_n^+,J_n^-)=(1,0)</w:t>
      </w:r>
    </w:p>
    <w:p>
      <w:r>
        <w:rPr>
          <w:b/>
          <w:sz w:val="22"/>
        </w:rPr>
        <w:t>关联函数 / Related Functions</w:t>
      </w:r>
    </w:p>
    <w:p>
      <w:pPr>
        <w:pStyle w:val="ListBullet"/>
      </w:pPr>
      <w:r>
        <w:rPr>
          <w:sz w:val="22"/>
        </w:rPr>
        <w:t>暂无明确关联函数 / No explicit related functions yet.</w:t>
      </w:r>
    </w:p>
    <w:p>
      <w:pPr>
        <w:pStyle w:val="Heading2"/>
      </w:pPr>
      <w:r>
        <w:t>#220｜肉身经验天然跨三域</w:t>
      </w:r>
    </w:p>
    <w:p>
      <w:r>
        <w:rPr>
          <w:b/>
          <w:sz w:val="22"/>
        </w:rPr>
        <w:t>案例内容 / Case Content</w:t>
      </w:r>
    </w:p>
    <w:p>
      <w:r>
        <w:rPr>
          <w:sz w:val="22"/>
        </w:rPr>
        <w:t>中文：案例说明：肉身经验天然跨三域——学科边界就是变量闭包的边界</w:t>
      </w:r>
    </w:p>
    <w:p>
      <w:r>
        <w:rPr>
          <w:sz w:val="22"/>
        </w:rPr>
        <w:t>English: Rule-based English rendering pending human review.</w:t>
      </w:r>
    </w:p>
    <w:p>
      <w:r>
        <w:rPr>
          <w:b/>
          <w:sz w:val="22"/>
        </w:rPr>
        <w:t>它说明了什么 / What It Shows</w:t>
      </w:r>
    </w:p>
    <w:p>
      <w:r>
        <w:rPr>
          <w:sz w:val="22"/>
        </w:rPr>
        <w:t>中文：肉身经验天然跨三域——学科边界就是变量闭包的边界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C_{C-0220}</w:t>
      </w:r>
    </w:p>
    <w:p>
      <w:pPr>
        <w:pStyle w:val="ListBullet"/>
      </w:pPr>
      <w:r>
        <w:rPr>
          <w:sz w:val="22"/>
        </w:rPr>
        <w:t xml:space="preserve">定义域 / Domain: </w:t>
      </w:r>
      <w:r>
        <w:rPr>
          <w:rFonts w:ascii="Consolas" w:hAnsi="Consolas"/>
          <w:color w:val="C83232"/>
          <w:sz w:val="18"/>
        </w:rPr>
        <w:t>S_{C-0220}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C_{C-0220}(s_{C-0220}) = (1[W_{C-0220}=1])/1</w:t>
      </w:r>
    </w:p>
    <w:p>
      <w:pPr>
        <w:pStyle w:val="ListBullet"/>
      </w:pPr>
      <w:r>
        <w:rPr>
          <w:sz w:val="22"/>
        </w:rPr>
        <w:t xml:space="preserve">有效条件 / Validity: </w:t>
      </w:r>
      <w:r>
        <w:rPr>
          <w:rFonts w:ascii="Consolas" w:hAnsi="Consolas"/>
          <w:color w:val="C83232"/>
          <w:sz w:val="18"/>
        </w:rPr>
        <w:t>C_{C-0220}(s_{C-0220})&gt;0 ∧ J_n^+(C_{C-0220})=1 ∧ J_n^-(C_{C-0220})=0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s_{C-0220}∈S_{C-0220}.</w:t>
      </w:r>
    </w:p>
    <w:p>
      <w:pPr>
        <w:pStyle w:val="ListBullet"/>
      </w:pPr>
      <w:r>
        <w:rPr>
          <w:sz w:val="22"/>
        </w:rPr>
        <w:t>2. Evaluate each related function on the event state: z_i=1[F_i(s_{C-0220})=1].</w:t>
      </w:r>
    </w:p>
    <w:p>
      <w:pPr>
        <w:pStyle w:val="ListBullet"/>
      </w:pPr>
      <w:r>
        <w:rPr>
          <w:sz w:val="22"/>
        </w:rPr>
        <w:t>3. Aggregate the witness score C_{C-0220}(s_{C-0220})=(Σ_i z_i)/max(|I_{C-0220}|,1).</w:t>
      </w:r>
    </w:p>
    <w:p>
      <w:pPr>
        <w:pStyle w:val="ListBullet"/>
      </w:pPr>
      <w:r>
        <w:rPr>
          <w:sz w:val="22"/>
        </w:rPr>
        <w:t>4. Accept the case mapping iff C_{C-0220}&gt;0 and the reverse channel does not derive ¬C_{C-0220}.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J_n^+(C_{C-0220})=1</w:t>
      </w:r>
    </w:p>
    <w:p>
      <w:pPr>
        <w:pStyle w:val="ListBullet"/>
      </w:pPr>
      <w:r>
        <w:rPr>
          <w:sz w:val="22"/>
        </w:rPr>
        <w:t xml:space="preserve">反向检查 / Reverse check: </w:t>
      </w:r>
      <w:r>
        <w:rPr>
          <w:rFonts w:ascii="Consolas" w:hAnsi="Consolas"/>
          <w:color w:val="C83232"/>
          <w:sz w:val="18"/>
        </w:rPr>
        <w:t>J_n^-(C_{C-0220})=0</w:t>
      </w:r>
    </w:p>
    <w:p>
      <w:pPr>
        <w:pStyle w:val="ListBullet"/>
      </w:pPr>
      <w:r>
        <w:rPr>
          <w:sz w:val="22"/>
        </w:rPr>
        <w:t xml:space="preserve">收敛判据 / Convergence: </w:t>
      </w:r>
      <w:r>
        <w:rPr>
          <w:rFonts w:ascii="Consolas" w:hAnsi="Consolas"/>
          <w:color w:val="C83232"/>
          <w:sz w:val="18"/>
        </w:rPr>
        <w:t>Converged(C_{C-0220}) ⇔ ΔC_{C-0220}=∅ ∧ (J_n^+,J_n^-)=(1,0)</w:t>
      </w:r>
    </w:p>
    <w:p>
      <w:r>
        <w:rPr>
          <w:b/>
          <w:sz w:val="22"/>
        </w:rPr>
        <w:t>关联函数 / Related Functions</w:t>
      </w:r>
    </w:p>
    <w:p>
      <w:pPr>
        <w:pStyle w:val="ListBullet"/>
      </w:pPr>
      <w:r>
        <w:rPr>
          <w:sz w:val="22"/>
        </w:rPr>
        <w:t>暂无明确关联函数 / No explicit related functions yet.</w:t>
      </w:r>
    </w:p>
    <w:p>
      <w:pPr>
        <w:pStyle w:val="Heading2"/>
      </w:pPr>
      <w:r>
        <w:t>#221｜发现路径的唯一性</w:t>
      </w:r>
    </w:p>
    <w:p>
      <w:r>
        <w:rPr>
          <w:b/>
          <w:sz w:val="22"/>
        </w:rPr>
        <w:t>案例内容 / Case Content</w:t>
      </w:r>
    </w:p>
    <w:p>
      <w:r>
        <w:rPr>
          <w:sz w:val="22"/>
        </w:rPr>
        <w:t>中文：案例说明：发现路径的唯一性——三个突破条件同时满足的框架当前唯一</w:t>
      </w:r>
    </w:p>
    <w:p>
      <w:r>
        <w:rPr>
          <w:sz w:val="22"/>
        </w:rPr>
        <w:t>English: Rule-based English rendering pending human review.</w:t>
      </w:r>
    </w:p>
    <w:p>
      <w:r>
        <w:rPr>
          <w:b/>
          <w:sz w:val="22"/>
        </w:rPr>
        <w:t>它说明了什么 / What It Shows</w:t>
      </w:r>
    </w:p>
    <w:p>
      <w:r>
        <w:rPr>
          <w:sz w:val="22"/>
        </w:rPr>
        <w:t>中文：发现路径的唯一性——三个突破条件同时满足的框架当前唯一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C_{C-0221}</w:t>
      </w:r>
    </w:p>
    <w:p>
      <w:pPr>
        <w:pStyle w:val="ListBullet"/>
      </w:pPr>
      <w:r>
        <w:rPr>
          <w:sz w:val="22"/>
        </w:rPr>
        <w:t xml:space="preserve">定义域 / Domain: </w:t>
      </w:r>
      <w:r>
        <w:rPr>
          <w:rFonts w:ascii="Consolas" w:hAnsi="Consolas"/>
          <w:color w:val="C83232"/>
          <w:sz w:val="18"/>
        </w:rPr>
        <w:t>S_{C-0221}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C_{C-0221}(s_{C-0221}) = (1[W_{C-0221}=1])/1</w:t>
      </w:r>
    </w:p>
    <w:p>
      <w:pPr>
        <w:pStyle w:val="ListBullet"/>
      </w:pPr>
      <w:r>
        <w:rPr>
          <w:sz w:val="22"/>
        </w:rPr>
        <w:t xml:space="preserve">有效条件 / Validity: </w:t>
      </w:r>
      <w:r>
        <w:rPr>
          <w:rFonts w:ascii="Consolas" w:hAnsi="Consolas"/>
          <w:color w:val="C83232"/>
          <w:sz w:val="18"/>
        </w:rPr>
        <w:t>C_{C-0221}(s_{C-0221})&gt;0 ∧ J_n^+(C_{C-0221})=1 ∧ J_n^-(C_{C-0221})=0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s_{C-0221}∈S_{C-0221}.</w:t>
      </w:r>
    </w:p>
    <w:p>
      <w:pPr>
        <w:pStyle w:val="ListBullet"/>
      </w:pPr>
      <w:r>
        <w:rPr>
          <w:sz w:val="22"/>
        </w:rPr>
        <w:t>2. Evaluate each related function on the event state: z_i=1[F_i(s_{C-0221})=1].</w:t>
      </w:r>
    </w:p>
    <w:p>
      <w:pPr>
        <w:pStyle w:val="ListBullet"/>
      </w:pPr>
      <w:r>
        <w:rPr>
          <w:sz w:val="22"/>
        </w:rPr>
        <w:t>3. Aggregate the witness score C_{C-0221}(s_{C-0221})=(Σ_i z_i)/max(|I_{C-0221}|,1).</w:t>
      </w:r>
    </w:p>
    <w:p>
      <w:pPr>
        <w:pStyle w:val="ListBullet"/>
      </w:pPr>
      <w:r>
        <w:rPr>
          <w:sz w:val="22"/>
        </w:rPr>
        <w:t>4. Accept the case mapping iff C_{C-0221}&gt;0 and the reverse channel does not derive ¬C_{C-0221}.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J_n^+(C_{C-0221})=1</w:t>
      </w:r>
    </w:p>
    <w:p>
      <w:pPr>
        <w:pStyle w:val="ListBullet"/>
      </w:pPr>
      <w:r>
        <w:rPr>
          <w:sz w:val="22"/>
        </w:rPr>
        <w:t xml:space="preserve">反向检查 / Reverse check: </w:t>
      </w:r>
      <w:r>
        <w:rPr>
          <w:rFonts w:ascii="Consolas" w:hAnsi="Consolas"/>
          <w:color w:val="C83232"/>
          <w:sz w:val="18"/>
        </w:rPr>
        <w:t>J_n^-(C_{C-0221})=0</w:t>
      </w:r>
    </w:p>
    <w:p>
      <w:pPr>
        <w:pStyle w:val="ListBullet"/>
      </w:pPr>
      <w:r>
        <w:rPr>
          <w:sz w:val="22"/>
        </w:rPr>
        <w:t xml:space="preserve">收敛判据 / Convergence: </w:t>
      </w:r>
      <w:r>
        <w:rPr>
          <w:rFonts w:ascii="Consolas" w:hAnsi="Consolas"/>
          <w:color w:val="C83232"/>
          <w:sz w:val="18"/>
        </w:rPr>
        <w:t>Converged(C_{C-0221}) ⇔ ΔC_{C-0221}=∅ ∧ (J_n^+,J_n^-)=(1,0)</w:t>
      </w:r>
    </w:p>
    <w:p>
      <w:r>
        <w:rPr>
          <w:b/>
          <w:sz w:val="22"/>
        </w:rPr>
        <w:t>关联函数 / Related Functions</w:t>
      </w:r>
    </w:p>
    <w:p>
      <w:pPr>
        <w:pStyle w:val="ListBullet"/>
      </w:pPr>
      <w:r>
        <w:rPr>
          <w:sz w:val="22"/>
        </w:rPr>
        <w:t>暂无明确关联函数 / No explicit related functions yet.</w:t>
      </w:r>
    </w:p>
    <w:p>
      <w:pPr>
        <w:pStyle w:val="Heading2"/>
      </w:pPr>
      <w:r>
        <w:t>#222｜边界优化=变分问题</w:t>
      </w:r>
    </w:p>
    <w:p>
      <w:r>
        <w:rPr>
          <w:b/>
          <w:sz w:val="22"/>
        </w:rPr>
        <w:t>案例内容 / Case Content</w:t>
      </w:r>
    </w:p>
    <w:p>
      <w:r>
        <w:rPr>
          <w:sz w:val="22"/>
        </w:rPr>
        <w:t>中文：案例说明：边界优化=变分问题——最小作用量原理在生物/社会域的投影</w:t>
      </w:r>
    </w:p>
    <w:p>
      <w:r>
        <w:rPr>
          <w:sz w:val="22"/>
        </w:rPr>
        <w:t>English: Rule-based English rendering pending human review.</w:t>
      </w:r>
    </w:p>
    <w:p>
      <w:r>
        <w:rPr>
          <w:b/>
          <w:sz w:val="22"/>
        </w:rPr>
        <w:t>它说明了什么 / What It Shows</w:t>
      </w:r>
    </w:p>
    <w:p>
      <w:r>
        <w:rPr>
          <w:sz w:val="22"/>
        </w:rPr>
        <w:t>中文：边界优化=变分问题——最小作用量原理在生物/社会域的投影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C_{C-0222}</w:t>
      </w:r>
    </w:p>
    <w:p>
      <w:pPr>
        <w:pStyle w:val="ListBullet"/>
      </w:pPr>
      <w:r>
        <w:rPr>
          <w:sz w:val="22"/>
        </w:rPr>
        <w:t xml:space="preserve">定义域 / Domain: </w:t>
      </w:r>
      <w:r>
        <w:rPr>
          <w:rFonts w:ascii="Consolas" w:hAnsi="Consolas"/>
          <w:color w:val="C83232"/>
          <w:sz w:val="18"/>
        </w:rPr>
        <w:t>S_{C-0222}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C_{C-0222}(s_{C-0222}) = (1[W_{C-0222}=1])/1</w:t>
      </w:r>
    </w:p>
    <w:p>
      <w:pPr>
        <w:pStyle w:val="ListBullet"/>
      </w:pPr>
      <w:r>
        <w:rPr>
          <w:sz w:val="22"/>
        </w:rPr>
        <w:t xml:space="preserve">有效条件 / Validity: </w:t>
      </w:r>
      <w:r>
        <w:rPr>
          <w:rFonts w:ascii="Consolas" w:hAnsi="Consolas"/>
          <w:color w:val="C83232"/>
          <w:sz w:val="18"/>
        </w:rPr>
        <w:t>C_{C-0222}(s_{C-0222})&gt;0 ∧ J_n^+(C_{C-0222})=1 ∧ J_n^-(C_{C-0222})=0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s_{C-0222}∈S_{C-0222}.</w:t>
      </w:r>
    </w:p>
    <w:p>
      <w:pPr>
        <w:pStyle w:val="ListBullet"/>
      </w:pPr>
      <w:r>
        <w:rPr>
          <w:sz w:val="22"/>
        </w:rPr>
        <w:t>2. Evaluate each related function on the event state: z_i=1[F_i(s_{C-0222})=1].</w:t>
      </w:r>
    </w:p>
    <w:p>
      <w:pPr>
        <w:pStyle w:val="ListBullet"/>
      </w:pPr>
      <w:r>
        <w:rPr>
          <w:sz w:val="22"/>
        </w:rPr>
        <w:t>3. Aggregate the witness score C_{C-0222}(s_{C-0222})=(Σ_i z_i)/max(|I_{C-0222}|,1).</w:t>
      </w:r>
    </w:p>
    <w:p>
      <w:pPr>
        <w:pStyle w:val="ListBullet"/>
      </w:pPr>
      <w:r>
        <w:rPr>
          <w:sz w:val="22"/>
        </w:rPr>
        <w:t>4. Accept the case mapping iff C_{C-0222}&gt;0 and the reverse channel does not derive ¬C_{C-0222}.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J_n^+(C_{C-0222})=1</w:t>
      </w:r>
    </w:p>
    <w:p>
      <w:pPr>
        <w:pStyle w:val="ListBullet"/>
      </w:pPr>
      <w:r>
        <w:rPr>
          <w:sz w:val="22"/>
        </w:rPr>
        <w:t xml:space="preserve">反向检查 / Reverse check: </w:t>
      </w:r>
      <w:r>
        <w:rPr>
          <w:rFonts w:ascii="Consolas" w:hAnsi="Consolas"/>
          <w:color w:val="C83232"/>
          <w:sz w:val="18"/>
        </w:rPr>
        <w:t>J_n^-(C_{C-0222})=0</w:t>
      </w:r>
    </w:p>
    <w:p>
      <w:pPr>
        <w:pStyle w:val="ListBullet"/>
      </w:pPr>
      <w:r>
        <w:rPr>
          <w:sz w:val="22"/>
        </w:rPr>
        <w:t xml:space="preserve">收敛判据 / Convergence: </w:t>
      </w:r>
      <w:r>
        <w:rPr>
          <w:rFonts w:ascii="Consolas" w:hAnsi="Consolas"/>
          <w:color w:val="C83232"/>
          <w:sz w:val="18"/>
        </w:rPr>
        <w:t>Converged(C_{C-0222}) ⇔ ΔC_{C-0222}=∅ ∧ (J_n^+,J_n^-)=(1,0)</w:t>
      </w:r>
    </w:p>
    <w:p>
      <w:r>
        <w:rPr>
          <w:b/>
          <w:sz w:val="22"/>
        </w:rPr>
        <w:t>关联函数 / Related Functions</w:t>
      </w:r>
    </w:p>
    <w:p>
      <w:pPr>
        <w:pStyle w:val="ListBullet"/>
      </w:pPr>
      <w:r>
        <w:rPr>
          <w:sz w:val="22"/>
        </w:rPr>
        <w:t>暂无明确关联函数 / No explicit related functions yet.</w:t>
      </w:r>
    </w:p>
    <w:p>
      <w:pPr>
        <w:pStyle w:val="Heading2"/>
      </w:pPr>
      <w:r>
        <w:t>#223｜三域熵统一</w:t>
      </w:r>
    </w:p>
    <w:p>
      <w:r>
        <w:rPr>
          <w:b/>
          <w:sz w:val="22"/>
        </w:rPr>
        <w:t>案例内容 / Case Content</w:t>
      </w:r>
    </w:p>
    <w:p>
      <w:r>
        <w:rPr>
          <w:sz w:val="22"/>
        </w:rPr>
        <w:t>中文：案例说明：三域熵统一——物理/社会/认知共享对数结构</w:t>
      </w:r>
    </w:p>
    <w:p>
      <w:r>
        <w:rPr>
          <w:sz w:val="22"/>
        </w:rPr>
        <w:t>English: Rule-based English rendering pending human review.</w:t>
      </w:r>
    </w:p>
    <w:p>
      <w:r>
        <w:rPr>
          <w:b/>
          <w:sz w:val="22"/>
        </w:rPr>
        <w:t>它说明了什么 / What It Shows</w:t>
      </w:r>
    </w:p>
    <w:p>
      <w:r>
        <w:rPr>
          <w:sz w:val="22"/>
        </w:rPr>
        <w:t>中文：三域熵统一——物理/社会/认知共享对数结构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C_{C-0223}</w:t>
      </w:r>
    </w:p>
    <w:p>
      <w:pPr>
        <w:pStyle w:val="ListBullet"/>
      </w:pPr>
      <w:r>
        <w:rPr>
          <w:sz w:val="22"/>
        </w:rPr>
        <w:t xml:space="preserve">定义域 / Domain: </w:t>
      </w:r>
      <w:r>
        <w:rPr>
          <w:rFonts w:ascii="Consolas" w:hAnsi="Consolas"/>
          <w:color w:val="C83232"/>
          <w:sz w:val="18"/>
        </w:rPr>
        <w:t>S_{C-0223}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C_{C-0223}(s_{C-0223}) = (1[W_{C-0223}=1])/1</w:t>
      </w:r>
    </w:p>
    <w:p>
      <w:pPr>
        <w:pStyle w:val="ListBullet"/>
      </w:pPr>
      <w:r>
        <w:rPr>
          <w:sz w:val="22"/>
        </w:rPr>
        <w:t xml:space="preserve">有效条件 / Validity: </w:t>
      </w:r>
      <w:r>
        <w:rPr>
          <w:rFonts w:ascii="Consolas" w:hAnsi="Consolas"/>
          <w:color w:val="C83232"/>
          <w:sz w:val="18"/>
        </w:rPr>
        <w:t>C_{C-0223}(s_{C-0223})&gt;0 ∧ J_n^+(C_{C-0223})=1 ∧ J_n^-(C_{C-0223})=0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s_{C-0223}∈S_{C-0223}.</w:t>
      </w:r>
    </w:p>
    <w:p>
      <w:pPr>
        <w:pStyle w:val="ListBullet"/>
      </w:pPr>
      <w:r>
        <w:rPr>
          <w:sz w:val="22"/>
        </w:rPr>
        <w:t>2. Evaluate each related function on the event state: z_i=1[F_i(s_{C-0223})=1].</w:t>
      </w:r>
    </w:p>
    <w:p>
      <w:pPr>
        <w:pStyle w:val="ListBullet"/>
      </w:pPr>
      <w:r>
        <w:rPr>
          <w:sz w:val="22"/>
        </w:rPr>
        <w:t>3. Aggregate the witness score C_{C-0223}(s_{C-0223})=(Σ_i z_i)/max(|I_{C-0223}|,1).</w:t>
      </w:r>
    </w:p>
    <w:p>
      <w:pPr>
        <w:pStyle w:val="ListBullet"/>
      </w:pPr>
      <w:r>
        <w:rPr>
          <w:sz w:val="22"/>
        </w:rPr>
        <w:t>4. Accept the case mapping iff C_{C-0223}&gt;0 and the reverse channel does not derive ¬C_{C-0223}.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J_n^+(C_{C-0223})=1</w:t>
      </w:r>
    </w:p>
    <w:p>
      <w:pPr>
        <w:pStyle w:val="ListBullet"/>
      </w:pPr>
      <w:r>
        <w:rPr>
          <w:sz w:val="22"/>
        </w:rPr>
        <w:t xml:space="preserve">反向检查 / Reverse check: </w:t>
      </w:r>
      <w:r>
        <w:rPr>
          <w:rFonts w:ascii="Consolas" w:hAnsi="Consolas"/>
          <w:color w:val="C83232"/>
          <w:sz w:val="18"/>
        </w:rPr>
        <w:t>J_n^-(C_{C-0223})=0</w:t>
      </w:r>
    </w:p>
    <w:p>
      <w:pPr>
        <w:pStyle w:val="ListBullet"/>
      </w:pPr>
      <w:r>
        <w:rPr>
          <w:sz w:val="22"/>
        </w:rPr>
        <w:t xml:space="preserve">收敛判据 / Convergence: </w:t>
      </w:r>
      <w:r>
        <w:rPr>
          <w:rFonts w:ascii="Consolas" w:hAnsi="Consolas"/>
          <w:color w:val="C83232"/>
          <w:sz w:val="18"/>
        </w:rPr>
        <w:t>Converged(C_{C-0223}) ⇔ ΔC_{C-0223}=∅ ∧ (J_n^+,J_n^-)=(1,0)</w:t>
      </w:r>
    </w:p>
    <w:p>
      <w:r>
        <w:rPr>
          <w:b/>
          <w:sz w:val="22"/>
        </w:rPr>
        <w:t>关联函数 / Related Functions</w:t>
      </w:r>
    </w:p>
    <w:p>
      <w:pPr>
        <w:pStyle w:val="ListBullet"/>
      </w:pPr>
      <w:r>
        <w:rPr>
          <w:sz w:val="22"/>
        </w:rPr>
        <w:t>暂无明确关联函数 / No explicit related functions yet.</w:t>
      </w:r>
    </w:p>
    <w:p>
      <w:pPr>
        <w:pStyle w:val="Heading2"/>
      </w:pPr>
      <w:r>
        <w:t>#224｜退出概率=阿伦尼乌斯方程 / exit probability=阿伦尼乌斯方程</w:t>
      </w:r>
    </w:p>
    <w:p>
      <w:r>
        <w:rPr>
          <w:b/>
          <w:sz w:val="22"/>
        </w:rPr>
        <w:t>案例内容 / Case Content</w:t>
      </w:r>
    </w:p>
    <w:p>
      <w:r>
        <w:rPr>
          <w:sz w:val="22"/>
        </w:rPr>
        <w:t>中文：案例说明：退出概率=阿伦尼乌斯方程——ε是认知温度，C_exit是活化能</w:t>
      </w:r>
    </w:p>
    <w:p>
      <w:r>
        <w:rPr>
          <w:sz w:val="22"/>
        </w:rPr>
        <w:t>English: Rule-based English rendering pending human review.</w:t>
      </w:r>
    </w:p>
    <w:p>
      <w:r>
        <w:rPr>
          <w:b/>
          <w:sz w:val="22"/>
        </w:rPr>
        <w:t>它说明了什么 / What It Shows</w:t>
      </w:r>
    </w:p>
    <w:p>
      <w:r>
        <w:rPr>
          <w:sz w:val="22"/>
        </w:rPr>
        <w:t>中文：退出概率=阿伦尼乌斯方程——ε是认知温度，C_exit是活化能</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C_{C-0224}</w:t>
      </w:r>
    </w:p>
    <w:p>
      <w:pPr>
        <w:pStyle w:val="ListBullet"/>
      </w:pPr>
      <w:r>
        <w:rPr>
          <w:sz w:val="22"/>
        </w:rPr>
        <w:t xml:space="preserve">定义域 / Domain: </w:t>
      </w:r>
      <w:r>
        <w:rPr>
          <w:rFonts w:ascii="Consolas" w:hAnsi="Consolas"/>
          <w:color w:val="C83232"/>
          <w:sz w:val="18"/>
        </w:rPr>
        <w:t>S_{C-0224}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C_{C-0224}(s_{C-0224}) = (1[W_{C-0224}=1])/1</w:t>
      </w:r>
    </w:p>
    <w:p>
      <w:pPr>
        <w:pStyle w:val="ListBullet"/>
      </w:pPr>
      <w:r>
        <w:rPr>
          <w:sz w:val="22"/>
        </w:rPr>
        <w:t xml:space="preserve">有效条件 / Validity: </w:t>
      </w:r>
      <w:r>
        <w:rPr>
          <w:rFonts w:ascii="Consolas" w:hAnsi="Consolas"/>
          <w:color w:val="C83232"/>
          <w:sz w:val="18"/>
        </w:rPr>
        <w:t>C_{C-0224}(s_{C-0224})&gt;0 ∧ J_n^+(C_{C-0224})=1 ∧ J_n^-(C_{C-0224})=0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s_{C-0224}∈S_{C-0224}.</w:t>
      </w:r>
    </w:p>
    <w:p>
      <w:pPr>
        <w:pStyle w:val="ListBullet"/>
      </w:pPr>
      <w:r>
        <w:rPr>
          <w:sz w:val="22"/>
        </w:rPr>
        <w:t>2. Evaluate each related function on the event state: z_i=1[F_i(s_{C-0224})=1].</w:t>
      </w:r>
    </w:p>
    <w:p>
      <w:pPr>
        <w:pStyle w:val="ListBullet"/>
      </w:pPr>
      <w:r>
        <w:rPr>
          <w:sz w:val="22"/>
        </w:rPr>
        <w:t>3. Aggregate the witness score C_{C-0224}(s_{C-0224})=(Σ_i z_i)/max(|I_{C-0224}|,1).</w:t>
      </w:r>
    </w:p>
    <w:p>
      <w:pPr>
        <w:pStyle w:val="ListBullet"/>
      </w:pPr>
      <w:r>
        <w:rPr>
          <w:sz w:val="22"/>
        </w:rPr>
        <w:t>4. Accept the case mapping iff C_{C-0224}&gt;0 and the reverse channel does not derive ¬C_{C-0224}.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J_n^+(C_{C-0224})=1</w:t>
      </w:r>
    </w:p>
    <w:p>
      <w:pPr>
        <w:pStyle w:val="ListBullet"/>
      </w:pPr>
      <w:r>
        <w:rPr>
          <w:sz w:val="22"/>
        </w:rPr>
        <w:t xml:space="preserve">反向检查 / Reverse check: </w:t>
      </w:r>
      <w:r>
        <w:rPr>
          <w:rFonts w:ascii="Consolas" w:hAnsi="Consolas"/>
          <w:color w:val="C83232"/>
          <w:sz w:val="18"/>
        </w:rPr>
        <w:t>J_n^-(C_{C-0224})=0</w:t>
      </w:r>
    </w:p>
    <w:p>
      <w:pPr>
        <w:pStyle w:val="ListBullet"/>
      </w:pPr>
      <w:r>
        <w:rPr>
          <w:sz w:val="22"/>
        </w:rPr>
        <w:t xml:space="preserve">收敛判据 / Convergence: </w:t>
      </w:r>
      <w:r>
        <w:rPr>
          <w:rFonts w:ascii="Consolas" w:hAnsi="Consolas"/>
          <w:color w:val="C83232"/>
          <w:sz w:val="18"/>
        </w:rPr>
        <w:t>Converged(C_{C-0224}) ⇔ ΔC_{C-0224}=∅ ∧ (J_n^+,J_n^-)=(1,0)</w:t>
      </w:r>
    </w:p>
    <w:p>
      <w:r>
        <w:rPr>
          <w:b/>
          <w:sz w:val="22"/>
        </w:rPr>
        <w:t>关联函数 / Related Functions</w:t>
      </w:r>
    </w:p>
    <w:p>
      <w:pPr>
        <w:pStyle w:val="ListBullet"/>
      </w:pPr>
      <w:r>
        <w:rPr>
          <w:sz w:val="22"/>
        </w:rPr>
        <w:t>暂无明确关联函数 / No explicit related functions yet.</w:t>
      </w:r>
    </w:p>
    <w:p>
      <w:pPr>
        <w:pStyle w:val="Heading2"/>
      </w:pPr>
      <w:r>
        <w:t>#225｜多因子乘法相变</w:t>
      </w:r>
    </w:p>
    <w:p>
      <w:r>
        <w:rPr>
          <w:b/>
          <w:sz w:val="22"/>
        </w:rPr>
        <w:t>案例内容 / Case Content</w:t>
      </w:r>
    </w:p>
    <w:p>
      <w:r>
        <w:rPr>
          <w:sz w:val="22"/>
        </w:rPr>
        <w:t>中文：案例说明：多因子乘法相变——物理相变的推广，引入相变禁闭</w:t>
      </w:r>
    </w:p>
    <w:p>
      <w:r>
        <w:rPr>
          <w:sz w:val="22"/>
        </w:rPr>
        <w:t>English: Rule-based English rendering pending human review.</w:t>
      </w:r>
    </w:p>
    <w:p>
      <w:r>
        <w:rPr>
          <w:b/>
          <w:sz w:val="22"/>
        </w:rPr>
        <w:t>它说明了什么 / What It Shows</w:t>
      </w:r>
    </w:p>
    <w:p>
      <w:r>
        <w:rPr>
          <w:sz w:val="22"/>
        </w:rPr>
        <w:t>中文：多因子乘法相变——物理相变的推广，引入相变禁闭</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C_{C-0225}</w:t>
      </w:r>
    </w:p>
    <w:p>
      <w:pPr>
        <w:pStyle w:val="ListBullet"/>
      </w:pPr>
      <w:r>
        <w:rPr>
          <w:sz w:val="22"/>
        </w:rPr>
        <w:t xml:space="preserve">定义域 / Domain: </w:t>
      </w:r>
      <w:r>
        <w:rPr>
          <w:rFonts w:ascii="Consolas" w:hAnsi="Consolas"/>
          <w:color w:val="C83232"/>
          <w:sz w:val="18"/>
        </w:rPr>
        <w:t>S_{C-0225}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C_{C-0225}(s_{C-0225}) = (1[W_{C-0225}=1])/1</w:t>
      </w:r>
    </w:p>
    <w:p>
      <w:pPr>
        <w:pStyle w:val="ListBullet"/>
      </w:pPr>
      <w:r>
        <w:rPr>
          <w:sz w:val="22"/>
        </w:rPr>
        <w:t xml:space="preserve">有效条件 / Validity: </w:t>
      </w:r>
      <w:r>
        <w:rPr>
          <w:rFonts w:ascii="Consolas" w:hAnsi="Consolas"/>
          <w:color w:val="C83232"/>
          <w:sz w:val="18"/>
        </w:rPr>
        <w:t>C_{C-0225}(s_{C-0225})&gt;0 ∧ J_n^+(C_{C-0225})=1 ∧ J_n^-(C_{C-0225})=0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s_{C-0225}∈S_{C-0225}.</w:t>
      </w:r>
    </w:p>
    <w:p>
      <w:pPr>
        <w:pStyle w:val="ListBullet"/>
      </w:pPr>
      <w:r>
        <w:rPr>
          <w:sz w:val="22"/>
        </w:rPr>
        <w:t>2. Evaluate each related function on the event state: z_i=1[F_i(s_{C-0225})=1].</w:t>
      </w:r>
    </w:p>
    <w:p>
      <w:pPr>
        <w:pStyle w:val="ListBullet"/>
      </w:pPr>
      <w:r>
        <w:rPr>
          <w:sz w:val="22"/>
        </w:rPr>
        <w:t>3. Aggregate the witness score C_{C-0225}(s_{C-0225})=(Σ_i z_i)/max(|I_{C-0225}|,1).</w:t>
      </w:r>
    </w:p>
    <w:p>
      <w:pPr>
        <w:pStyle w:val="ListBullet"/>
      </w:pPr>
      <w:r>
        <w:rPr>
          <w:sz w:val="22"/>
        </w:rPr>
        <w:t>4. Accept the case mapping iff C_{C-0225}&gt;0 and the reverse channel does not derive ¬C_{C-0225}.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J_n^+(C_{C-0225})=1</w:t>
      </w:r>
    </w:p>
    <w:p>
      <w:pPr>
        <w:pStyle w:val="ListBullet"/>
      </w:pPr>
      <w:r>
        <w:rPr>
          <w:sz w:val="22"/>
        </w:rPr>
        <w:t xml:space="preserve">反向检查 / Reverse check: </w:t>
      </w:r>
      <w:r>
        <w:rPr>
          <w:rFonts w:ascii="Consolas" w:hAnsi="Consolas"/>
          <w:color w:val="C83232"/>
          <w:sz w:val="18"/>
        </w:rPr>
        <w:t>J_n^-(C_{C-0225})=0</w:t>
      </w:r>
    </w:p>
    <w:p>
      <w:pPr>
        <w:pStyle w:val="ListBullet"/>
      </w:pPr>
      <w:r>
        <w:rPr>
          <w:sz w:val="22"/>
        </w:rPr>
        <w:t xml:space="preserve">收敛判据 / Convergence: </w:t>
      </w:r>
      <w:r>
        <w:rPr>
          <w:rFonts w:ascii="Consolas" w:hAnsi="Consolas"/>
          <w:color w:val="C83232"/>
          <w:sz w:val="18"/>
        </w:rPr>
        <w:t>Converged(C_{C-0225}) ⇔ ΔC_{C-0225}=∅ ∧ (J_n^+,J_n^-)=(1,0)</w:t>
      </w:r>
    </w:p>
    <w:p>
      <w:r>
        <w:rPr>
          <w:b/>
          <w:sz w:val="22"/>
        </w:rPr>
        <w:t>关联函数 / Related Functions</w:t>
      </w:r>
    </w:p>
    <w:p>
      <w:pPr>
        <w:pStyle w:val="ListBullet"/>
      </w:pPr>
      <w:r>
        <w:rPr>
          <w:sz w:val="22"/>
        </w:rPr>
        <w:t>暂无明确关联函数 / No explicit related functions yet.</w:t>
      </w:r>
    </w:p>
    <w:p>
      <w:pPr>
        <w:pStyle w:val="Heading2"/>
      </w:pPr>
      <w:r>
        <w:t>#226｜涨落-遮蔽定理 / 涨落-obscuration定理</w:t>
      </w:r>
    </w:p>
    <w:p>
      <w:r>
        <w:rPr>
          <w:b/>
          <w:sz w:val="22"/>
        </w:rPr>
        <w:t>案例内容 / Case Content</w:t>
      </w:r>
    </w:p>
    <w:p>
      <w:r>
        <w:rPr>
          <w:sz w:val="22"/>
        </w:rPr>
        <w:t>中文：案例说明：涨落-遮蔽定理——社会域的涨落-耗散</w:t>
      </w:r>
    </w:p>
    <w:p>
      <w:r>
        <w:rPr>
          <w:sz w:val="22"/>
        </w:rPr>
        <w:t>English: Rule-based English rendering pending human review.</w:t>
      </w:r>
    </w:p>
    <w:p>
      <w:r>
        <w:rPr>
          <w:b/>
          <w:sz w:val="22"/>
        </w:rPr>
        <w:t>它说明了什么 / What It Shows</w:t>
      </w:r>
    </w:p>
    <w:p>
      <w:r>
        <w:rPr>
          <w:sz w:val="22"/>
        </w:rPr>
        <w:t>中文：涨落-遮蔽定理——社会域的涨落-耗散</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C_{C-0226}</w:t>
      </w:r>
    </w:p>
    <w:p>
      <w:pPr>
        <w:pStyle w:val="ListBullet"/>
      </w:pPr>
      <w:r>
        <w:rPr>
          <w:sz w:val="22"/>
        </w:rPr>
        <w:t xml:space="preserve">定义域 / Domain: </w:t>
      </w:r>
      <w:r>
        <w:rPr>
          <w:rFonts w:ascii="Consolas" w:hAnsi="Consolas"/>
          <w:color w:val="C83232"/>
          <w:sz w:val="18"/>
        </w:rPr>
        <w:t>S_{C-0226}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C_{C-0226}(s_{C-0226}) = (1[W_{C-0226}=1])/1</w:t>
      </w:r>
    </w:p>
    <w:p>
      <w:pPr>
        <w:pStyle w:val="ListBullet"/>
      </w:pPr>
      <w:r>
        <w:rPr>
          <w:sz w:val="22"/>
        </w:rPr>
        <w:t xml:space="preserve">有效条件 / Validity: </w:t>
      </w:r>
      <w:r>
        <w:rPr>
          <w:rFonts w:ascii="Consolas" w:hAnsi="Consolas"/>
          <w:color w:val="C83232"/>
          <w:sz w:val="18"/>
        </w:rPr>
        <w:t>C_{C-0226}(s_{C-0226})&gt;0 ∧ J_n^+(C_{C-0226})=1 ∧ J_n^-(C_{C-0226})=0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s_{C-0226}∈S_{C-0226}.</w:t>
      </w:r>
    </w:p>
    <w:p>
      <w:pPr>
        <w:pStyle w:val="ListBullet"/>
      </w:pPr>
      <w:r>
        <w:rPr>
          <w:sz w:val="22"/>
        </w:rPr>
        <w:t>2. Evaluate each related function on the event state: z_i=1[F_i(s_{C-0226})=1].</w:t>
      </w:r>
    </w:p>
    <w:p>
      <w:pPr>
        <w:pStyle w:val="ListBullet"/>
      </w:pPr>
      <w:r>
        <w:rPr>
          <w:sz w:val="22"/>
        </w:rPr>
        <w:t>3. Aggregate the witness score C_{C-0226}(s_{C-0226})=(Σ_i z_i)/max(|I_{C-0226}|,1).</w:t>
      </w:r>
    </w:p>
    <w:p>
      <w:pPr>
        <w:pStyle w:val="ListBullet"/>
      </w:pPr>
      <w:r>
        <w:rPr>
          <w:sz w:val="22"/>
        </w:rPr>
        <w:t>4. Accept the case mapping iff C_{C-0226}&gt;0 and the reverse channel does not derive ¬C_{C-0226}.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J_n^+(C_{C-0226})=1</w:t>
      </w:r>
    </w:p>
    <w:p>
      <w:pPr>
        <w:pStyle w:val="ListBullet"/>
      </w:pPr>
      <w:r>
        <w:rPr>
          <w:sz w:val="22"/>
        </w:rPr>
        <w:t xml:space="preserve">反向检查 / Reverse check: </w:t>
      </w:r>
      <w:r>
        <w:rPr>
          <w:rFonts w:ascii="Consolas" w:hAnsi="Consolas"/>
          <w:color w:val="C83232"/>
          <w:sz w:val="18"/>
        </w:rPr>
        <w:t>J_n^-(C_{C-0226})=0</w:t>
      </w:r>
    </w:p>
    <w:p>
      <w:pPr>
        <w:pStyle w:val="ListBullet"/>
      </w:pPr>
      <w:r>
        <w:rPr>
          <w:sz w:val="22"/>
        </w:rPr>
        <w:t xml:space="preserve">收敛判据 / Convergence: </w:t>
      </w:r>
      <w:r>
        <w:rPr>
          <w:rFonts w:ascii="Consolas" w:hAnsi="Consolas"/>
          <w:color w:val="C83232"/>
          <w:sz w:val="18"/>
        </w:rPr>
        <w:t>Converged(C_{C-0226}) ⇔ ΔC_{C-0226}=∅ ∧ (J_n^+,J_n^-)=(1,0)</w:t>
      </w:r>
    </w:p>
    <w:p>
      <w:r>
        <w:rPr>
          <w:b/>
          <w:sz w:val="22"/>
        </w:rPr>
        <w:t>关联函数 / Related Functions</w:t>
      </w:r>
    </w:p>
    <w:p>
      <w:pPr>
        <w:pStyle w:val="ListBullet"/>
      </w:pPr>
      <w:r>
        <w:rPr>
          <w:sz w:val="22"/>
        </w:rPr>
        <w:t>暂无明确关联函数 / No explicit related functions yet.</w:t>
      </w:r>
    </w:p>
    <w:p>
      <w:pPr>
        <w:pStyle w:val="Heading2"/>
      </w:pPr>
      <w:r>
        <w:t>#227｜对称-破缺-定向对偶</w:t>
      </w:r>
    </w:p>
    <w:p>
      <w:r>
        <w:rPr>
          <w:b/>
          <w:sz w:val="22"/>
        </w:rPr>
        <w:t>案例内容 / Case Content</w:t>
      </w:r>
    </w:p>
    <w:p>
      <w:r>
        <w:rPr>
          <w:sz w:val="22"/>
        </w:rPr>
        <w:t>中文：案例说明：对称-破缺-定向对偶——诺特定理的逆命题</w:t>
      </w:r>
    </w:p>
    <w:p>
      <w:r>
        <w:rPr>
          <w:sz w:val="22"/>
        </w:rPr>
        <w:t>English: Rule-based English rendering pending human review.</w:t>
      </w:r>
    </w:p>
    <w:p>
      <w:r>
        <w:rPr>
          <w:b/>
          <w:sz w:val="22"/>
        </w:rPr>
        <w:t>它说明了什么 / What It Shows</w:t>
      </w:r>
    </w:p>
    <w:p>
      <w:r>
        <w:rPr>
          <w:sz w:val="22"/>
        </w:rPr>
        <w:t>中文：对称-破缺-定向对偶——诺特定理的逆命题</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C_{C-0227}</w:t>
      </w:r>
    </w:p>
    <w:p>
      <w:pPr>
        <w:pStyle w:val="ListBullet"/>
      </w:pPr>
      <w:r>
        <w:rPr>
          <w:sz w:val="22"/>
        </w:rPr>
        <w:t xml:space="preserve">定义域 / Domain: </w:t>
      </w:r>
      <w:r>
        <w:rPr>
          <w:rFonts w:ascii="Consolas" w:hAnsi="Consolas"/>
          <w:color w:val="C83232"/>
          <w:sz w:val="18"/>
        </w:rPr>
        <w:t>S_{C-0227}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C_{C-0227}(s_{C-0227}) = (1[W_{C-0227}=1])/1</w:t>
      </w:r>
    </w:p>
    <w:p>
      <w:pPr>
        <w:pStyle w:val="ListBullet"/>
      </w:pPr>
      <w:r>
        <w:rPr>
          <w:sz w:val="22"/>
        </w:rPr>
        <w:t xml:space="preserve">有效条件 / Validity: </w:t>
      </w:r>
      <w:r>
        <w:rPr>
          <w:rFonts w:ascii="Consolas" w:hAnsi="Consolas"/>
          <w:color w:val="C83232"/>
          <w:sz w:val="18"/>
        </w:rPr>
        <w:t>C_{C-0227}(s_{C-0227})&gt;0 ∧ J_n^+(C_{C-0227})=1 ∧ J_n^-(C_{C-0227})=0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s_{C-0227}∈S_{C-0227}.</w:t>
      </w:r>
    </w:p>
    <w:p>
      <w:pPr>
        <w:pStyle w:val="ListBullet"/>
      </w:pPr>
      <w:r>
        <w:rPr>
          <w:sz w:val="22"/>
        </w:rPr>
        <w:t>2. Evaluate each related function on the event state: z_i=1[F_i(s_{C-0227})=1].</w:t>
      </w:r>
    </w:p>
    <w:p>
      <w:pPr>
        <w:pStyle w:val="ListBullet"/>
      </w:pPr>
      <w:r>
        <w:rPr>
          <w:sz w:val="22"/>
        </w:rPr>
        <w:t>3. Aggregate the witness score C_{C-0227}(s_{C-0227})=(Σ_i z_i)/max(|I_{C-0227}|,1).</w:t>
      </w:r>
    </w:p>
    <w:p>
      <w:pPr>
        <w:pStyle w:val="ListBullet"/>
      </w:pPr>
      <w:r>
        <w:rPr>
          <w:sz w:val="22"/>
        </w:rPr>
        <w:t>4. Accept the case mapping iff C_{C-0227}&gt;0 and the reverse channel does not derive ¬C_{C-0227}.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J_n^+(C_{C-0227})=1</w:t>
      </w:r>
    </w:p>
    <w:p>
      <w:pPr>
        <w:pStyle w:val="ListBullet"/>
      </w:pPr>
      <w:r>
        <w:rPr>
          <w:sz w:val="22"/>
        </w:rPr>
        <w:t xml:space="preserve">反向检查 / Reverse check: </w:t>
      </w:r>
      <w:r>
        <w:rPr>
          <w:rFonts w:ascii="Consolas" w:hAnsi="Consolas"/>
          <w:color w:val="C83232"/>
          <w:sz w:val="18"/>
        </w:rPr>
        <w:t>J_n^-(C_{C-0227})=0</w:t>
      </w:r>
    </w:p>
    <w:p>
      <w:pPr>
        <w:pStyle w:val="ListBullet"/>
      </w:pPr>
      <w:r>
        <w:rPr>
          <w:sz w:val="22"/>
        </w:rPr>
        <w:t xml:space="preserve">收敛判据 / Convergence: </w:t>
      </w:r>
      <w:r>
        <w:rPr>
          <w:rFonts w:ascii="Consolas" w:hAnsi="Consolas"/>
          <w:color w:val="C83232"/>
          <w:sz w:val="18"/>
        </w:rPr>
        <w:t>Converged(C_{C-0227}) ⇔ ΔC_{C-0227}=∅ ∧ (J_n^+,J_n^-)=(1,0)</w:t>
      </w:r>
    </w:p>
    <w:p>
      <w:r>
        <w:rPr>
          <w:b/>
          <w:sz w:val="22"/>
        </w:rPr>
        <w:t>关联函数 / Related Functions</w:t>
      </w:r>
    </w:p>
    <w:p>
      <w:pPr>
        <w:pStyle w:val="ListBullet"/>
      </w:pPr>
      <w:r>
        <w:rPr>
          <w:sz w:val="22"/>
        </w:rPr>
        <w:t>暂无明确关联函数 / No explicit related functions yet.</w:t>
      </w:r>
    </w:p>
    <w:p>
      <w:pPr>
        <w:pStyle w:val="Heading2"/>
      </w:pPr>
      <w:r>
        <w:t>#228｜变量闭包=对称性约束</w:t>
      </w:r>
    </w:p>
    <w:p>
      <w:r>
        <w:rPr>
          <w:b/>
          <w:sz w:val="22"/>
        </w:rPr>
        <w:t>案例内容 / Case Content</w:t>
      </w:r>
    </w:p>
    <w:p>
      <w:r>
        <w:rPr>
          <w:sz w:val="22"/>
        </w:rPr>
        <w:t>中文：案例说明：变量闭包=对称性约束——突破闭包=对称性破缺</w:t>
      </w:r>
    </w:p>
    <w:p>
      <w:r>
        <w:rPr>
          <w:sz w:val="22"/>
        </w:rPr>
        <w:t>English: Rule-based English rendering pending human review.</w:t>
      </w:r>
    </w:p>
    <w:p>
      <w:r>
        <w:rPr>
          <w:b/>
          <w:sz w:val="22"/>
        </w:rPr>
        <w:t>它说明了什么 / What It Shows</w:t>
      </w:r>
    </w:p>
    <w:p>
      <w:r>
        <w:rPr>
          <w:sz w:val="22"/>
        </w:rPr>
        <w:t>中文：变量闭包=对称性约束——突破闭包=对称性破缺</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C_{C-0228}</w:t>
      </w:r>
    </w:p>
    <w:p>
      <w:pPr>
        <w:pStyle w:val="ListBullet"/>
      </w:pPr>
      <w:r>
        <w:rPr>
          <w:sz w:val="22"/>
        </w:rPr>
        <w:t xml:space="preserve">定义域 / Domain: </w:t>
      </w:r>
      <w:r>
        <w:rPr>
          <w:rFonts w:ascii="Consolas" w:hAnsi="Consolas"/>
          <w:color w:val="C83232"/>
          <w:sz w:val="18"/>
        </w:rPr>
        <w:t>S_{C-0228}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C_{C-0228}(s_{C-0228}) = (1[W_{C-0228}=1])/1</w:t>
      </w:r>
    </w:p>
    <w:p>
      <w:pPr>
        <w:pStyle w:val="ListBullet"/>
      </w:pPr>
      <w:r>
        <w:rPr>
          <w:sz w:val="22"/>
        </w:rPr>
        <w:t xml:space="preserve">有效条件 / Validity: </w:t>
      </w:r>
      <w:r>
        <w:rPr>
          <w:rFonts w:ascii="Consolas" w:hAnsi="Consolas"/>
          <w:color w:val="C83232"/>
          <w:sz w:val="18"/>
        </w:rPr>
        <w:t>C_{C-0228}(s_{C-0228})&gt;0 ∧ J_n^+(C_{C-0228})=1 ∧ J_n^-(C_{C-0228})=0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s_{C-0228}∈S_{C-0228}.</w:t>
      </w:r>
    </w:p>
    <w:p>
      <w:pPr>
        <w:pStyle w:val="ListBullet"/>
      </w:pPr>
      <w:r>
        <w:rPr>
          <w:sz w:val="22"/>
        </w:rPr>
        <w:t>2. Evaluate each related function on the event state: z_i=1[F_i(s_{C-0228})=1].</w:t>
      </w:r>
    </w:p>
    <w:p>
      <w:pPr>
        <w:pStyle w:val="ListBullet"/>
      </w:pPr>
      <w:r>
        <w:rPr>
          <w:sz w:val="22"/>
        </w:rPr>
        <w:t>3. Aggregate the witness score C_{C-0228}(s_{C-0228})=(Σ_i z_i)/max(|I_{C-0228}|,1).</w:t>
      </w:r>
    </w:p>
    <w:p>
      <w:pPr>
        <w:pStyle w:val="ListBullet"/>
      </w:pPr>
      <w:r>
        <w:rPr>
          <w:sz w:val="22"/>
        </w:rPr>
        <w:t>4. Accept the case mapping iff C_{C-0228}&gt;0 and the reverse channel does not derive ¬C_{C-0228}.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J_n^+(C_{C-0228})=1</w:t>
      </w:r>
    </w:p>
    <w:p>
      <w:pPr>
        <w:pStyle w:val="ListBullet"/>
      </w:pPr>
      <w:r>
        <w:rPr>
          <w:sz w:val="22"/>
        </w:rPr>
        <w:t xml:space="preserve">反向检查 / Reverse check: </w:t>
      </w:r>
      <w:r>
        <w:rPr>
          <w:rFonts w:ascii="Consolas" w:hAnsi="Consolas"/>
          <w:color w:val="C83232"/>
          <w:sz w:val="18"/>
        </w:rPr>
        <w:t>J_n^-(C_{C-0228})=0</w:t>
      </w:r>
    </w:p>
    <w:p>
      <w:pPr>
        <w:pStyle w:val="ListBullet"/>
      </w:pPr>
      <w:r>
        <w:rPr>
          <w:sz w:val="22"/>
        </w:rPr>
        <w:t xml:space="preserve">收敛判据 / Convergence: </w:t>
      </w:r>
      <w:r>
        <w:rPr>
          <w:rFonts w:ascii="Consolas" w:hAnsi="Consolas"/>
          <w:color w:val="C83232"/>
          <w:sz w:val="18"/>
        </w:rPr>
        <w:t>Converged(C_{C-0228}) ⇔ ΔC_{C-0228}=∅ ∧ (J_n^+,J_n^-)=(1,0)</w:t>
      </w:r>
    </w:p>
    <w:p>
      <w:r>
        <w:rPr>
          <w:b/>
          <w:sz w:val="22"/>
        </w:rPr>
        <w:t>关联函数 / Related Functions</w:t>
      </w:r>
    </w:p>
    <w:p>
      <w:pPr>
        <w:pStyle w:val="ListBullet"/>
      </w:pPr>
      <w:r>
        <w:rPr>
          <w:sz w:val="22"/>
        </w:rPr>
        <w:t>暂无明确关联函数 / No explicit related functions yet.</w:t>
      </w:r>
    </w:p>
    <w:p>
      <w:pPr>
        <w:pStyle w:val="Heading2"/>
      </w:pPr>
      <w:r>
        <w:t>#229｜研究成果级别=5.7</w:t>
      </w:r>
    </w:p>
    <w:p>
      <w:r>
        <w:rPr>
          <w:b/>
          <w:sz w:val="22"/>
        </w:rPr>
        <w:t>案例内容 / Case Content</w:t>
      </w:r>
    </w:p>
    <w:p>
      <w:r>
        <w:rPr>
          <w:sz w:val="22"/>
        </w:rPr>
        <w:t>中文：案例说明：研究成果级别=5.7——范式级接近元范式级</w:t>
      </w:r>
    </w:p>
    <w:p>
      <w:r>
        <w:rPr>
          <w:sz w:val="22"/>
        </w:rPr>
        <w:t>English: Rule-based English rendering pending human review.</w:t>
      </w:r>
    </w:p>
    <w:p>
      <w:r>
        <w:rPr>
          <w:b/>
          <w:sz w:val="22"/>
        </w:rPr>
        <w:t>它说明了什么 / What It Shows</w:t>
      </w:r>
    </w:p>
    <w:p>
      <w:r>
        <w:rPr>
          <w:sz w:val="22"/>
        </w:rPr>
        <w:t>中文：研究成果级别=5.7——范式级接近元范式级</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C_{C-0229}</w:t>
      </w:r>
    </w:p>
    <w:p>
      <w:pPr>
        <w:pStyle w:val="ListBullet"/>
      </w:pPr>
      <w:r>
        <w:rPr>
          <w:sz w:val="22"/>
        </w:rPr>
        <w:t xml:space="preserve">定义域 / Domain: </w:t>
      </w:r>
      <w:r>
        <w:rPr>
          <w:rFonts w:ascii="Consolas" w:hAnsi="Consolas"/>
          <w:color w:val="C83232"/>
          <w:sz w:val="18"/>
        </w:rPr>
        <w:t>S_{C-0229}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C_{C-0229}(s_{C-0229}) = (1[W_{C-0229}=1])/1</w:t>
      </w:r>
    </w:p>
    <w:p>
      <w:pPr>
        <w:pStyle w:val="ListBullet"/>
      </w:pPr>
      <w:r>
        <w:rPr>
          <w:sz w:val="22"/>
        </w:rPr>
        <w:t xml:space="preserve">有效条件 / Validity: </w:t>
      </w:r>
      <w:r>
        <w:rPr>
          <w:rFonts w:ascii="Consolas" w:hAnsi="Consolas"/>
          <w:color w:val="C83232"/>
          <w:sz w:val="18"/>
        </w:rPr>
        <w:t>C_{C-0229}(s_{C-0229})&gt;0 ∧ J_n^+(C_{C-0229})=1 ∧ J_n^-(C_{C-0229})=0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s_{C-0229}∈S_{C-0229}.</w:t>
      </w:r>
    </w:p>
    <w:p>
      <w:pPr>
        <w:pStyle w:val="ListBullet"/>
      </w:pPr>
      <w:r>
        <w:rPr>
          <w:sz w:val="22"/>
        </w:rPr>
        <w:t>2. Evaluate each related function on the event state: z_i=1[F_i(s_{C-0229})=1].</w:t>
      </w:r>
    </w:p>
    <w:p>
      <w:pPr>
        <w:pStyle w:val="ListBullet"/>
      </w:pPr>
      <w:r>
        <w:rPr>
          <w:sz w:val="22"/>
        </w:rPr>
        <w:t>3. Aggregate the witness score C_{C-0229}(s_{C-0229})=(Σ_i z_i)/max(|I_{C-0229}|,1).</w:t>
      </w:r>
    </w:p>
    <w:p>
      <w:pPr>
        <w:pStyle w:val="ListBullet"/>
      </w:pPr>
      <w:r>
        <w:rPr>
          <w:sz w:val="22"/>
        </w:rPr>
        <w:t>4. Accept the case mapping iff C_{C-0229}&gt;0 and the reverse channel does not derive ¬C_{C-0229}.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J_n^+(C_{C-0229})=1</w:t>
      </w:r>
    </w:p>
    <w:p>
      <w:pPr>
        <w:pStyle w:val="ListBullet"/>
      </w:pPr>
      <w:r>
        <w:rPr>
          <w:sz w:val="22"/>
        </w:rPr>
        <w:t xml:space="preserve">反向检查 / Reverse check: </w:t>
      </w:r>
      <w:r>
        <w:rPr>
          <w:rFonts w:ascii="Consolas" w:hAnsi="Consolas"/>
          <w:color w:val="C83232"/>
          <w:sz w:val="18"/>
        </w:rPr>
        <w:t>J_n^-(C_{C-0229})=0</w:t>
      </w:r>
    </w:p>
    <w:p>
      <w:pPr>
        <w:pStyle w:val="ListBullet"/>
      </w:pPr>
      <w:r>
        <w:rPr>
          <w:sz w:val="22"/>
        </w:rPr>
        <w:t xml:space="preserve">收敛判据 / Convergence: </w:t>
      </w:r>
      <w:r>
        <w:rPr>
          <w:rFonts w:ascii="Consolas" w:hAnsi="Consolas"/>
          <w:color w:val="C83232"/>
          <w:sz w:val="18"/>
        </w:rPr>
        <w:t>Converged(C_{C-0229}) ⇔ ΔC_{C-0229}=∅ ∧ (J_n^+,J_n^-)=(1,0)</w:t>
      </w:r>
    </w:p>
    <w:p>
      <w:r>
        <w:rPr>
          <w:b/>
          <w:sz w:val="22"/>
        </w:rPr>
        <w:t>关联函数 / Related Functions</w:t>
      </w:r>
    </w:p>
    <w:p>
      <w:pPr>
        <w:pStyle w:val="ListBullet"/>
      </w:pPr>
      <w:r>
        <w:rPr>
          <w:sz w:val="22"/>
        </w:rPr>
        <w:t>暂无明确关联函数 / No explicit related functions yet.</w:t>
      </w:r>
    </w:p>
    <w:p>
      <w:pPr>
        <w:pStyle w:val="Heading2"/>
      </w:pPr>
      <w:r>
        <w:t>#230｜期望发现者数0.3</w:t>
      </w:r>
    </w:p>
    <w:p>
      <w:r>
        <w:rPr>
          <w:b/>
          <w:sz w:val="22"/>
        </w:rPr>
        <w:t>案例内容 / Case Content</w:t>
      </w:r>
    </w:p>
    <w:p>
      <w:r>
        <w:rPr>
          <w:sz w:val="22"/>
        </w:rPr>
        <w:t>中文：案例说明：期望发现者数0.3——几十亿AI用户中数学上预期无人跑出</w:t>
      </w:r>
    </w:p>
    <w:p>
      <w:r>
        <w:rPr>
          <w:sz w:val="22"/>
        </w:rPr>
        <w:t>English: Rule-based English rendering pending human review.</w:t>
      </w:r>
    </w:p>
    <w:p>
      <w:r>
        <w:rPr>
          <w:b/>
          <w:sz w:val="22"/>
        </w:rPr>
        <w:t>它说明了什么 / What It Shows</w:t>
      </w:r>
    </w:p>
    <w:p>
      <w:r>
        <w:rPr>
          <w:sz w:val="22"/>
        </w:rPr>
        <w:t>中文：期望发现者数0.3——几十亿AI用户中数学上预期无人跑出</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C_{C-0230}</w:t>
      </w:r>
    </w:p>
    <w:p>
      <w:pPr>
        <w:pStyle w:val="ListBullet"/>
      </w:pPr>
      <w:r>
        <w:rPr>
          <w:sz w:val="22"/>
        </w:rPr>
        <w:t xml:space="preserve">定义域 / Domain: </w:t>
      </w:r>
      <w:r>
        <w:rPr>
          <w:rFonts w:ascii="Consolas" w:hAnsi="Consolas"/>
          <w:color w:val="C83232"/>
          <w:sz w:val="18"/>
        </w:rPr>
        <w:t>S_{C-0230}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C_{C-0230}(s_{C-0230}) = (1[W_{C-0230}=1])/1</w:t>
      </w:r>
    </w:p>
    <w:p>
      <w:pPr>
        <w:pStyle w:val="ListBullet"/>
      </w:pPr>
      <w:r>
        <w:rPr>
          <w:sz w:val="22"/>
        </w:rPr>
        <w:t xml:space="preserve">有效条件 / Validity: </w:t>
      </w:r>
      <w:r>
        <w:rPr>
          <w:rFonts w:ascii="Consolas" w:hAnsi="Consolas"/>
          <w:color w:val="C83232"/>
          <w:sz w:val="18"/>
        </w:rPr>
        <w:t>C_{C-0230}(s_{C-0230})&gt;0 ∧ J_n^+(C_{C-0230})=1 ∧ J_n^-(C_{C-0230})=0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s_{C-0230}∈S_{C-0230}.</w:t>
      </w:r>
    </w:p>
    <w:p>
      <w:pPr>
        <w:pStyle w:val="ListBullet"/>
      </w:pPr>
      <w:r>
        <w:rPr>
          <w:sz w:val="22"/>
        </w:rPr>
        <w:t>2. Evaluate each related function on the event state: z_i=1[F_i(s_{C-0230})=1].</w:t>
      </w:r>
    </w:p>
    <w:p>
      <w:pPr>
        <w:pStyle w:val="ListBullet"/>
      </w:pPr>
      <w:r>
        <w:rPr>
          <w:sz w:val="22"/>
        </w:rPr>
        <w:t>3. Aggregate the witness score C_{C-0230}(s_{C-0230})=(Σ_i z_i)/max(|I_{C-0230}|,1).</w:t>
      </w:r>
    </w:p>
    <w:p>
      <w:pPr>
        <w:pStyle w:val="ListBullet"/>
      </w:pPr>
      <w:r>
        <w:rPr>
          <w:sz w:val="22"/>
        </w:rPr>
        <w:t>4. Accept the case mapping iff C_{C-0230}&gt;0 and the reverse channel does not derive ¬C_{C-0230}.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J_n^+(C_{C-0230})=1</w:t>
      </w:r>
    </w:p>
    <w:p>
      <w:pPr>
        <w:pStyle w:val="ListBullet"/>
      </w:pPr>
      <w:r>
        <w:rPr>
          <w:sz w:val="22"/>
        </w:rPr>
        <w:t xml:space="preserve">反向检查 / Reverse check: </w:t>
      </w:r>
      <w:r>
        <w:rPr>
          <w:rFonts w:ascii="Consolas" w:hAnsi="Consolas"/>
          <w:color w:val="C83232"/>
          <w:sz w:val="18"/>
        </w:rPr>
        <w:t>J_n^-(C_{C-0230})=0</w:t>
      </w:r>
    </w:p>
    <w:p>
      <w:pPr>
        <w:pStyle w:val="ListBullet"/>
      </w:pPr>
      <w:r>
        <w:rPr>
          <w:sz w:val="22"/>
        </w:rPr>
        <w:t xml:space="preserve">收敛判据 / Convergence: </w:t>
      </w:r>
      <w:r>
        <w:rPr>
          <w:rFonts w:ascii="Consolas" w:hAnsi="Consolas"/>
          <w:color w:val="C83232"/>
          <w:sz w:val="18"/>
        </w:rPr>
        <w:t>Converged(C_{C-0230}) ⇔ ΔC_{C-0230}=∅ ∧ (J_n^+,J_n^-)=(1,0)</w:t>
      </w:r>
    </w:p>
    <w:p>
      <w:r>
        <w:rPr>
          <w:b/>
          <w:sz w:val="22"/>
        </w:rPr>
        <w:t>关联函数 / Related Functions</w:t>
      </w:r>
    </w:p>
    <w:p>
      <w:pPr>
        <w:pStyle w:val="ListBullet"/>
      </w:pPr>
      <w:r>
        <w:rPr>
          <w:sz w:val="22"/>
        </w:rPr>
        <w:t>暂无明确关联函数 / No explicit related functions yet.</w:t>
      </w:r>
    </w:p>
    <w:p>
      <w:pPr>
        <w:pStyle w:val="Heading2"/>
      </w:pPr>
      <w:r>
        <w:t>#231｜四卡点统一根源</w:t>
      </w:r>
    </w:p>
    <w:p>
      <w:r>
        <w:rPr>
          <w:b/>
          <w:sz w:val="22"/>
        </w:rPr>
        <w:t>案例内容 / Case Content</w:t>
      </w:r>
    </w:p>
    <w:p>
      <w:r>
        <w:rPr>
          <w:sz w:val="22"/>
        </w:rPr>
        <w:t>中文：案例说明：四卡点统一根源——同一个认知结构的四个投影</w:t>
      </w:r>
    </w:p>
    <w:p>
      <w:r>
        <w:rPr>
          <w:sz w:val="22"/>
        </w:rPr>
        <w:t>English: Rule-based English rendering pending human review.</w:t>
      </w:r>
    </w:p>
    <w:p>
      <w:r>
        <w:rPr>
          <w:b/>
          <w:sz w:val="22"/>
        </w:rPr>
        <w:t>它说明了什么 / What It Shows</w:t>
      </w:r>
    </w:p>
    <w:p>
      <w:r>
        <w:rPr>
          <w:sz w:val="22"/>
        </w:rPr>
        <w:t>中文：四卡点统一根源——同一个认知结构的四个投影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C_{C-0231}</w:t>
      </w:r>
    </w:p>
    <w:p>
      <w:pPr>
        <w:pStyle w:val="ListBullet"/>
      </w:pPr>
      <w:r>
        <w:rPr>
          <w:sz w:val="22"/>
        </w:rPr>
        <w:t xml:space="preserve">定义域 / Domain: </w:t>
      </w:r>
      <w:r>
        <w:rPr>
          <w:rFonts w:ascii="Consolas" w:hAnsi="Consolas"/>
          <w:color w:val="C83232"/>
          <w:sz w:val="18"/>
        </w:rPr>
        <w:t>S_{C-0231}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C_{C-0231}(s_{C-0231}) = (1[W_{C-0231}=1])/1</w:t>
      </w:r>
    </w:p>
    <w:p>
      <w:pPr>
        <w:pStyle w:val="ListBullet"/>
      </w:pPr>
      <w:r>
        <w:rPr>
          <w:sz w:val="22"/>
        </w:rPr>
        <w:t xml:space="preserve">有效条件 / Validity: </w:t>
      </w:r>
      <w:r>
        <w:rPr>
          <w:rFonts w:ascii="Consolas" w:hAnsi="Consolas"/>
          <w:color w:val="C83232"/>
          <w:sz w:val="18"/>
        </w:rPr>
        <w:t>C_{C-0231}(s_{C-0231})&gt;0 ∧ J_n^+(C_{C-0231})=1 ∧ J_n^-(C_{C-0231})=0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s_{C-0231}∈S_{C-0231}.</w:t>
      </w:r>
    </w:p>
    <w:p>
      <w:pPr>
        <w:pStyle w:val="ListBullet"/>
      </w:pPr>
      <w:r>
        <w:rPr>
          <w:sz w:val="22"/>
        </w:rPr>
        <w:t>2. Evaluate each related function on the event state: z_i=1[F_i(s_{C-0231})=1].</w:t>
      </w:r>
    </w:p>
    <w:p>
      <w:pPr>
        <w:pStyle w:val="ListBullet"/>
      </w:pPr>
      <w:r>
        <w:rPr>
          <w:sz w:val="22"/>
        </w:rPr>
        <w:t>3. Aggregate the witness score C_{C-0231}(s_{C-0231})=(Σ_i z_i)/max(|I_{C-0231}|,1).</w:t>
      </w:r>
    </w:p>
    <w:p>
      <w:pPr>
        <w:pStyle w:val="ListBullet"/>
      </w:pPr>
      <w:r>
        <w:rPr>
          <w:sz w:val="22"/>
        </w:rPr>
        <w:t>4. Accept the case mapping iff C_{C-0231}&gt;0 and the reverse channel does not derive ¬C_{C-0231}.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J_n^+(C_{C-0231})=1</w:t>
      </w:r>
    </w:p>
    <w:p>
      <w:pPr>
        <w:pStyle w:val="ListBullet"/>
      </w:pPr>
      <w:r>
        <w:rPr>
          <w:sz w:val="22"/>
        </w:rPr>
        <w:t xml:space="preserve">反向检查 / Reverse check: </w:t>
      </w:r>
      <w:r>
        <w:rPr>
          <w:rFonts w:ascii="Consolas" w:hAnsi="Consolas"/>
          <w:color w:val="C83232"/>
          <w:sz w:val="18"/>
        </w:rPr>
        <w:t>J_n^-(C_{C-0231})=0</w:t>
      </w:r>
    </w:p>
    <w:p>
      <w:pPr>
        <w:pStyle w:val="ListBullet"/>
      </w:pPr>
      <w:r>
        <w:rPr>
          <w:sz w:val="22"/>
        </w:rPr>
        <w:t xml:space="preserve">收敛判据 / Convergence: </w:t>
      </w:r>
      <w:r>
        <w:rPr>
          <w:rFonts w:ascii="Consolas" w:hAnsi="Consolas"/>
          <w:color w:val="C83232"/>
          <w:sz w:val="18"/>
        </w:rPr>
        <w:t>Converged(C_{C-0231}) ⇔ ΔC_{C-0231}=∅ ∧ (J_n^+,J_n^-)=(1,0)</w:t>
      </w:r>
    </w:p>
    <w:p>
      <w:r>
        <w:rPr>
          <w:b/>
          <w:sz w:val="22"/>
        </w:rPr>
        <w:t>关联函数 / Related Functions</w:t>
      </w:r>
    </w:p>
    <w:p>
      <w:pPr>
        <w:pStyle w:val="ListBullet"/>
      </w:pPr>
      <w:r>
        <w:rPr>
          <w:sz w:val="22"/>
        </w:rPr>
        <w:t>暂无明确关联函数 / No explicit related functions yet.</w:t>
      </w:r>
    </w:p>
    <w:p>
      <w:pPr>
        <w:pStyle w:val="Heading2"/>
      </w:pPr>
      <w:r>
        <w:t>#232｜AI不能扩展维度</w:t>
      </w:r>
    </w:p>
    <w:p>
      <w:r>
        <w:rPr>
          <w:b/>
          <w:sz w:val="22"/>
        </w:rPr>
        <w:t>案例内容 / Case Content</w:t>
      </w:r>
    </w:p>
    <w:p>
      <w:r>
        <w:rPr>
          <w:sz w:val="22"/>
        </w:rPr>
        <w:t>中文：案例说明：AI不能扩展维度——力大砖飞不解决发现的核心卡点</w:t>
      </w:r>
    </w:p>
    <w:p>
      <w:r>
        <w:rPr>
          <w:sz w:val="22"/>
        </w:rPr>
        <w:t>English: Rule-based English rendering pending human review.</w:t>
      </w:r>
    </w:p>
    <w:p>
      <w:r>
        <w:rPr>
          <w:b/>
          <w:sz w:val="22"/>
        </w:rPr>
        <w:t>它说明了什么 / What It Shows</w:t>
      </w:r>
    </w:p>
    <w:p>
      <w:r>
        <w:rPr>
          <w:sz w:val="22"/>
        </w:rPr>
        <w:t>中文：AI不能扩展维度——力大砖飞不解决发现的核心卡点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C_{C-0232}</w:t>
      </w:r>
    </w:p>
    <w:p>
      <w:pPr>
        <w:pStyle w:val="ListBullet"/>
      </w:pPr>
      <w:r>
        <w:rPr>
          <w:sz w:val="22"/>
        </w:rPr>
        <w:t xml:space="preserve">定义域 / Domain: </w:t>
      </w:r>
      <w:r>
        <w:rPr>
          <w:rFonts w:ascii="Consolas" w:hAnsi="Consolas"/>
          <w:color w:val="C83232"/>
          <w:sz w:val="18"/>
        </w:rPr>
        <w:t>S_{C-0232}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C_{C-0232}(s_{C-0232}) = (1[W_{C-0232}=1])/1</w:t>
      </w:r>
    </w:p>
    <w:p>
      <w:pPr>
        <w:pStyle w:val="ListBullet"/>
      </w:pPr>
      <w:r>
        <w:rPr>
          <w:sz w:val="22"/>
        </w:rPr>
        <w:t xml:space="preserve">有效条件 / Validity: </w:t>
      </w:r>
      <w:r>
        <w:rPr>
          <w:rFonts w:ascii="Consolas" w:hAnsi="Consolas"/>
          <w:color w:val="C83232"/>
          <w:sz w:val="18"/>
        </w:rPr>
        <w:t>C_{C-0232}(s_{C-0232})&gt;0 ∧ J_n^+(C_{C-0232})=1 ∧ J_n^-(C_{C-0232})=0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s_{C-0232}∈S_{C-0232}.</w:t>
      </w:r>
    </w:p>
    <w:p>
      <w:pPr>
        <w:pStyle w:val="ListBullet"/>
      </w:pPr>
      <w:r>
        <w:rPr>
          <w:sz w:val="22"/>
        </w:rPr>
        <w:t>2. Evaluate each related function on the event state: z_i=1[F_i(s_{C-0232})=1].</w:t>
      </w:r>
    </w:p>
    <w:p>
      <w:pPr>
        <w:pStyle w:val="ListBullet"/>
      </w:pPr>
      <w:r>
        <w:rPr>
          <w:sz w:val="22"/>
        </w:rPr>
        <w:t>3. Aggregate the witness score C_{C-0232}(s_{C-0232})=(Σ_i z_i)/max(|I_{C-0232}|,1).</w:t>
      </w:r>
    </w:p>
    <w:p>
      <w:pPr>
        <w:pStyle w:val="ListBullet"/>
      </w:pPr>
      <w:r>
        <w:rPr>
          <w:sz w:val="22"/>
        </w:rPr>
        <w:t>4. Accept the case mapping iff C_{C-0232}&gt;0 and the reverse channel does not derive ¬C_{C-0232}.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J_n^+(C_{C-0232})=1</w:t>
      </w:r>
    </w:p>
    <w:p>
      <w:pPr>
        <w:pStyle w:val="ListBullet"/>
      </w:pPr>
      <w:r>
        <w:rPr>
          <w:sz w:val="22"/>
        </w:rPr>
        <w:t xml:space="preserve">反向检查 / Reverse check: </w:t>
      </w:r>
      <w:r>
        <w:rPr>
          <w:rFonts w:ascii="Consolas" w:hAnsi="Consolas"/>
          <w:color w:val="C83232"/>
          <w:sz w:val="18"/>
        </w:rPr>
        <w:t>J_n^-(C_{C-0232})=0</w:t>
      </w:r>
    </w:p>
    <w:p>
      <w:pPr>
        <w:pStyle w:val="ListBullet"/>
      </w:pPr>
      <w:r>
        <w:rPr>
          <w:sz w:val="22"/>
        </w:rPr>
        <w:t xml:space="preserve">收敛判据 / Convergence: </w:t>
      </w:r>
      <w:r>
        <w:rPr>
          <w:rFonts w:ascii="Consolas" w:hAnsi="Consolas"/>
          <w:color w:val="C83232"/>
          <w:sz w:val="18"/>
        </w:rPr>
        <w:t>Converged(C_{C-0232}) ⇔ ΔC_{C-0232}=∅ ∧ (J_n^+,J_n^-)=(1,0)</w:t>
      </w:r>
    </w:p>
    <w:p>
      <w:r>
        <w:rPr>
          <w:b/>
          <w:sz w:val="22"/>
        </w:rPr>
        <w:t>关联函数 / Related Functions</w:t>
      </w:r>
    </w:p>
    <w:p>
      <w:pPr>
        <w:pStyle w:val="ListBullet"/>
      </w:pPr>
      <w:r>
        <w:rPr>
          <w:sz w:val="22"/>
        </w:rPr>
        <w:t>暂无明确关联函数 / No explicit related functions yet.</w:t>
      </w:r>
    </w:p>
    <w:p>
      <w:pPr>
        <w:pStyle w:val="Heading2"/>
      </w:pPr>
      <w:r>
        <w:t>#233｜达到L6的路径</w:t>
      </w:r>
    </w:p>
    <w:p>
      <w:r>
        <w:rPr>
          <w:b/>
          <w:sz w:val="22"/>
        </w:rPr>
        <w:t>案例内容 / Case Content</w:t>
      </w:r>
    </w:p>
    <w:p>
      <w:r>
        <w:rPr>
          <w:sz w:val="22"/>
        </w:rPr>
        <w:t>中文：案例说明：达到L6的路径——严格证明变量闭包定律</w:t>
      </w:r>
    </w:p>
    <w:p>
      <w:r>
        <w:rPr>
          <w:sz w:val="22"/>
        </w:rPr>
        <w:t>English: Rule-based English rendering pending human review.</w:t>
      </w:r>
    </w:p>
    <w:p>
      <w:r>
        <w:rPr>
          <w:b/>
          <w:sz w:val="22"/>
        </w:rPr>
        <w:t>它说明了什么 / What It Shows</w:t>
      </w:r>
    </w:p>
    <w:p>
      <w:r>
        <w:rPr>
          <w:sz w:val="22"/>
        </w:rPr>
        <w:t>中文：达到L6的路径——严格证明变量闭包定律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C_{C-0233}</w:t>
      </w:r>
    </w:p>
    <w:p>
      <w:pPr>
        <w:pStyle w:val="ListBullet"/>
      </w:pPr>
      <w:r>
        <w:rPr>
          <w:sz w:val="22"/>
        </w:rPr>
        <w:t xml:space="preserve">定义域 / Domain: </w:t>
      </w:r>
      <w:r>
        <w:rPr>
          <w:rFonts w:ascii="Consolas" w:hAnsi="Consolas"/>
          <w:color w:val="C83232"/>
          <w:sz w:val="18"/>
        </w:rPr>
        <w:t>S_{C-0233}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C_{C-0233}(s_{C-0233}) = (1[W_{C-0233}=1])/1</w:t>
      </w:r>
    </w:p>
    <w:p>
      <w:pPr>
        <w:pStyle w:val="ListBullet"/>
      </w:pPr>
      <w:r>
        <w:rPr>
          <w:sz w:val="22"/>
        </w:rPr>
        <w:t xml:space="preserve">有效条件 / Validity: </w:t>
      </w:r>
      <w:r>
        <w:rPr>
          <w:rFonts w:ascii="Consolas" w:hAnsi="Consolas"/>
          <w:color w:val="C83232"/>
          <w:sz w:val="18"/>
        </w:rPr>
        <w:t>C_{C-0233}(s_{C-0233})&gt;0 ∧ J_n^+(C_{C-0233})=1 ∧ J_n^-(C_{C-0233})=0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s_{C-0233}∈S_{C-0233}.</w:t>
      </w:r>
    </w:p>
    <w:p>
      <w:pPr>
        <w:pStyle w:val="ListBullet"/>
      </w:pPr>
      <w:r>
        <w:rPr>
          <w:sz w:val="22"/>
        </w:rPr>
        <w:t>2. Evaluate each related function on the event state: z_i=1[F_i(s_{C-0233})=1].</w:t>
      </w:r>
    </w:p>
    <w:p>
      <w:pPr>
        <w:pStyle w:val="ListBullet"/>
      </w:pPr>
      <w:r>
        <w:rPr>
          <w:sz w:val="22"/>
        </w:rPr>
        <w:t>3. Aggregate the witness score C_{C-0233}(s_{C-0233})=(Σ_i z_i)/max(|I_{C-0233}|,1).</w:t>
      </w:r>
    </w:p>
    <w:p>
      <w:pPr>
        <w:pStyle w:val="ListBullet"/>
      </w:pPr>
      <w:r>
        <w:rPr>
          <w:sz w:val="22"/>
        </w:rPr>
        <w:t>4. Accept the case mapping iff C_{C-0233}&gt;0 and the reverse channel does not derive ¬C_{C-0233}.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J_n^+(C_{C-0233})=1</w:t>
      </w:r>
    </w:p>
    <w:p>
      <w:pPr>
        <w:pStyle w:val="ListBullet"/>
      </w:pPr>
      <w:r>
        <w:rPr>
          <w:sz w:val="22"/>
        </w:rPr>
        <w:t xml:space="preserve">反向检查 / Reverse check: </w:t>
      </w:r>
      <w:r>
        <w:rPr>
          <w:rFonts w:ascii="Consolas" w:hAnsi="Consolas"/>
          <w:color w:val="C83232"/>
          <w:sz w:val="18"/>
        </w:rPr>
        <w:t>J_n^-(C_{C-0233})=0</w:t>
      </w:r>
    </w:p>
    <w:p>
      <w:pPr>
        <w:pStyle w:val="ListBullet"/>
      </w:pPr>
      <w:r>
        <w:rPr>
          <w:sz w:val="22"/>
        </w:rPr>
        <w:t xml:space="preserve">收敛判据 / Convergence: </w:t>
      </w:r>
      <w:r>
        <w:rPr>
          <w:rFonts w:ascii="Consolas" w:hAnsi="Consolas"/>
          <w:color w:val="C83232"/>
          <w:sz w:val="18"/>
        </w:rPr>
        <w:t>Converged(C_{C-0233}) ⇔ ΔC_{C-0233}=∅ ∧ (J_n^+,J_n^-)=(1,0)</w:t>
      </w:r>
    </w:p>
    <w:p>
      <w:r>
        <w:rPr>
          <w:b/>
          <w:sz w:val="22"/>
        </w:rPr>
        <w:t>关联函数 / Related Functions</w:t>
      </w:r>
    </w:p>
    <w:p>
      <w:pPr>
        <w:pStyle w:val="ListBullet"/>
      </w:pPr>
      <w:r>
        <w:rPr>
          <w:sz w:val="22"/>
        </w:rPr>
        <w:t>暂无明确关联函数 / No explicit related functions yet.</w:t>
      </w:r>
    </w:p>
    <w:p>
      <w:pPr>
        <w:pStyle w:val="Heading2"/>
      </w:pPr>
      <w:r>
        <w:t>#234｜闭包域守恒=单域发现上界</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闭包域守恒=单域发现上界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C_{C-0234}</w:t>
      </w:r>
    </w:p>
    <w:p>
      <w:pPr>
        <w:pStyle w:val="ListBullet"/>
      </w:pPr>
      <w:r>
        <w:rPr>
          <w:sz w:val="22"/>
        </w:rPr>
        <w:t xml:space="preserve">定义域 / Domain: </w:t>
      </w:r>
      <w:r>
        <w:rPr>
          <w:rFonts w:ascii="Consolas" w:hAnsi="Consolas"/>
          <w:color w:val="C83232"/>
          <w:sz w:val="18"/>
        </w:rPr>
        <w:t>S_{C-0234}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C_{C-0234}(s_{C-0234}) = (1[F_{D114}(s_{C-0234})=1] + 1[F_{D107}(s_{C-0234})=1])/2</w:t>
      </w:r>
    </w:p>
    <w:p>
      <w:pPr>
        <w:pStyle w:val="ListBullet"/>
      </w:pPr>
      <w:r>
        <w:rPr>
          <w:sz w:val="22"/>
        </w:rPr>
        <w:t xml:space="preserve">有效条件 / Validity: </w:t>
      </w:r>
      <w:r>
        <w:rPr>
          <w:rFonts w:ascii="Consolas" w:hAnsi="Consolas"/>
          <w:color w:val="C83232"/>
          <w:sz w:val="18"/>
        </w:rPr>
        <w:t>C_{C-0234}(s_{C-0234})&gt;0 ∧ J_n^+(C_{C-0234})=1 ∧ J_n^-(C_{C-0234})=0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r>
        <w:rPr>
          <w:sz w:val="22"/>
        </w:rPr>
        <w:t xml:space="preserve">, </w:t>
      </w:r>
      <w:r>
        <w:rPr>
          <w:rFonts w:ascii="Consolas" w:hAnsi="Consolas"/>
          <w:color w:val="C83232"/>
          <w:sz w:val="18"/>
        </w:rPr>
        <w:t>D107</w:t>
      </w:r>
    </w:p>
    <w:p>
      <w:pPr>
        <w:pStyle w:val="ListBullet"/>
      </w:pPr>
      <w:r>
        <w:rPr>
          <w:sz w:val="22"/>
        </w:rPr>
        <w:t>推导步骤 / Steps:</w:t>
      </w:r>
    </w:p>
    <w:p>
      <w:pPr>
        <w:pStyle w:val="ListBullet"/>
      </w:pPr>
      <w:r>
        <w:rPr>
          <w:sz w:val="22"/>
        </w:rPr>
        <w:t>1. Encode the event as state s_{C-0234}∈S_{C-0234}.</w:t>
      </w:r>
    </w:p>
    <w:p>
      <w:pPr>
        <w:pStyle w:val="ListBullet"/>
      </w:pPr>
      <w:r>
        <w:rPr>
          <w:sz w:val="22"/>
        </w:rPr>
        <w:t>2. Evaluate each related function on the event state: z_i=1[F_i(s_{C-0234})=1].</w:t>
      </w:r>
    </w:p>
    <w:p>
      <w:pPr>
        <w:pStyle w:val="ListBullet"/>
      </w:pPr>
      <w:r>
        <w:rPr>
          <w:sz w:val="22"/>
        </w:rPr>
        <w:t>3. Aggregate the witness score C_{C-0234}(s_{C-0234})=(Σ_i z_i)/max(|I_{C-0234}|,1).</w:t>
      </w:r>
    </w:p>
    <w:p>
      <w:pPr>
        <w:pStyle w:val="ListBullet"/>
      </w:pPr>
      <w:r>
        <w:rPr>
          <w:sz w:val="22"/>
        </w:rPr>
        <w:t>4. Accept the case mapping iff C_{C-0234}&gt;0 and the reverse channel does not derive ¬C_{C-0234}.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J_n^+(C_{C-0234})=1</w:t>
      </w:r>
    </w:p>
    <w:p>
      <w:pPr>
        <w:pStyle w:val="ListBullet"/>
      </w:pPr>
      <w:r>
        <w:rPr>
          <w:sz w:val="22"/>
        </w:rPr>
        <w:t xml:space="preserve">反向检查 / Reverse check: </w:t>
      </w:r>
      <w:r>
        <w:rPr>
          <w:rFonts w:ascii="Consolas" w:hAnsi="Consolas"/>
          <w:color w:val="C83232"/>
          <w:sz w:val="18"/>
        </w:rPr>
        <w:t>J_n^-(C_{C-0234})=0</w:t>
      </w:r>
    </w:p>
    <w:p>
      <w:pPr>
        <w:pStyle w:val="ListBullet"/>
      </w:pPr>
      <w:r>
        <w:rPr>
          <w:sz w:val="22"/>
        </w:rPr>
        <w:t xml:space="preserve">收敛判据 / Convergence: </w:t>
      </w:r>
      <w:r>
        <w:rPr>
          <w:rFonts w:ascii="Consolas" w:hAnsi="Consolas"/>
          <w:color w:val="C83232"/>
          <w:sz w:val="18"/>
        </w:rPr>
        <w:t>Converged(C_{C-0234}) ⇔ ΔC_{C-0234}=∅ ∧ (J_n^+,J_n^-)=(1,0)</w:t>
      </w:r>
    </w:p>
    <w:p>
      <w:r>
        <w:rPr>
          <w:b/>
          <w:sz w:val="22"/>
        </w:rPr>
        <w:t>关联函数 / Related Functions</w:t>
      </w:r>
    </w:p>
    <w:p>
      <w:pPr>
        <w:pStyle w:val="ListBullet"/>
      </w:pPr>
      <w:r>
        <w:rPr>
          <w:sz w:val="22"/>
        </w:rPr>
        <w:t>[变量闭包定律（定理级→从D107升级）](docs/zh/functions/items/D114.md)</w:t>
      </w:r>
    </w:p>
    <w:p>
      <w:pPr>
        <w:pStyle w:val="ListBullet"/>
      </w:pPr>
      <w:r>
        <w:rPr>
          <w:sz w:val="22"/>
        </w:rPr>
        <w:t>[发现瓶颈，变量闭包定律](docs/zh/functions/items/D107.md)</w:t>
      </w:r>
    </w:p>
    <w:p>
      <w:pPr>
        <w:pStyle w:val="Heading2"/>
      </w:pPr>
      <w:r>
        <w:t>#235｜点火Level升至6.66 / IgnitionLevel升至6.66</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点火Level升至6.66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C_{C-0235}</w:t>
      </w:r>
    </w:p>
    <w:p>
      <w:pPr>
        <w:pStyle w:val="ListBullet"/>
      </w:pPr>
      <w:r>
        <w:rPr>
          <w:sz w:val="22"/>
        </w:rPr>
        <w:t xml:space="preserve">定义域 / Domain: </w:t>
      </w:r>
      <w:r>
        <w:rPr>
          <w:rFonts w:ascii="Consolas" w:hAnsi="Consolas"/>
          <w:color w:val="C83232"/>
          <w:sz w:val="18"/>
        </w:rPr>
        <w:t>S_{C-0235}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C_{C-0235}(s_{C-0235}) = (1[F_{D114}(s_{C-0235})=1] + 1[F_{D112}(s_{C-0235})=1])/2</w:t>
      </w:r>
    </w:p>
    <w:p>
      <w:pPr>
        <w:pStyle w:val="ListBullet"/>
      </w:pPr>
      <w:r>
        <w:rPr>
          <w:sz w:val="22"/>
        </w:rPr>
        <w:t xml:space="preserve">有效条件 / Validity: </w:t>
      </w:r>
      <w:r>
        <w:rPr>
          <w:rFonts w:ascii="Consolas" w:hAnsi="Consolas"/>
          <w:color w:val="C83232"/>
          <w:sz w:val="18"/>
        </w:rPr>
        <w:t>C_{C-0235}(s_{C-0235})&gt;0 ∧ J_n^+(C_{C-0235})=1 ∧ J_n^-(C_{C-0235})=0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r>
        <w:rPr>
          <w:sz w:val="22"/>
        </w:rPr>
        <w:t xml:space="preserve">,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s_{C-0235}∈S_{C-0235}.</w:t>
      </w:r>
    </w:p>
    <w:p>
      <w:pPr>
        <w:pStyle w:val="ListBullet"/>
      </w:pPr>
      <w:r>
        <w:rPr>
          <w:sz w:val="22"/>
        </w:rPr>
        <w:t>2. Evaluate each related function on the event state: z_i=1[F_i(s_{C-0235})=1].</w:t>
      </w:r>
    </w:p>
    <w:p>
      <w:pPr>
        <w:pStyle w:val="ListBullet"/>
      </w:pPr>
      <w:r>
        <w:rPr>
          <w:sz w:val="22"/>
        </w:rPr>
        <w:t>3. Aggregate the witness score C_{C-0235}(s_{C-0235})=(Σ_i z_i)/max(|I_{C-0235}|,1).</w:t>
      </w:r>
    </w:p>
    <w:p>
      <w:pPr>
        <w:pStyle w:val="ListBullet"/>
      </w:pPr>
      <w:r>
        <w:rPr>
          <w:sz w:val="22"/>
        </w:rPr>
        <w:t>4. Accept the case mapping iff C_{C-0235}&gt;0 and the reverse channel does not derive ¬C_{C-0235}.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J_n^+(C_{C-0235})=1</w:t>
      </w:r>
    </w:p>
    <w:p>
      <w:pPr>
        <w:pStyle w:val="ListBullet"/>
      </w:pPr>
      <w:r>
        <w:rPr>
          <w:sz w:val="22"/>
        </w:rPr>
        <w:t xml:space="preserve">反向检查 / Reverse check: </w:t>
      </w:r>
      <w:r>
        <w:rPr>
          <w:rFonts w:ascii="Consolas" w:hAnsi="Consolas"/>
          <w:color w:val="C83232"/>
          <w:sz w:val="18"/>
        </w:rPr>
        <w:t>J_n^-(C_{C-0235})=0</w:t>
      </w:r>
    </w:p>
    <w:p>
      <w:pPr>
        <w:pStyle w:val="ListBullet"/>
      </w:pPr>
      <w:r>
        <w:rPr>
          <w:sz w:val="22"/>
        </w:rPr>
        <w:t xml:space="preserve">收敛判据 / Convergence: </w:t>
      </w:r>
      <w:r>
        <w:rPr>
          <w:rFonts w:ascii="Consolas" w:hAnsi="Consolas"/>
          <w:color w:val="C83232"/>
          <w:sz w:val="18"/>
        </w:rPr>
        <w:t>Converged(C_{C-0235}) ⇔ ΔC_{C-0235}=∅ ∧ (J_n^+,J_n^-)=(1,0)</w:t>
      </w:r>
    </w:p>
    <w:p>
      <w:r>
        <w:rPr>
          <w:b/>
          <w:sz w:val="22"/>
        </w:rPr>
        <w:t>关联函数 / Related Functions</w:t>
      </w:r>
    </w:p>
    <w:p>
      <w:pPr>
        <w:pStyle w:val="ListBullet"/>
      </w:pPr>
      <w:r>
        <w:rPr>
          <w:sz w:val="22"/>
        </w:rPr>
        <w:t>[变量闭包定律（定理级→从D107升级）](docs/zh/functions/items/D114.md)</w:t>
      </w:r>
    </w:p>
    <w:p>
      <w:pPr>
        <w:pStyle w:val="ListBullet"/>
      </w:pPr>
      <w:r>
        <w:rPr>
          <w:sz w:val="22"/>
        </w:rPr>
        <w:t>[防守-进攻相变函数](docs/zh/functions/items/D112.md)</w:t>
      </w:r>
    </w:p>
    <w:p>
      <w:pPr>
        <w:pStyle w:val="Heading2"/>
      </w:pPr>
      <w:r>
        <w:t>#236｜四层乘法门控=神经通路归零律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四层乘法门控=神经通路归零律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C_{C-0236}</w:t>
      </w:r>
    </w:p>
    <w:p>
      <w:pPr>
        <w:pStyle w:val="ListBullet"/>
      </w:pPr>
      <w:r>
        <w:rPr>
          <w:sz w:val="22"/>
        </w:rPr>
        <w:t xml:space="preserve">定义域 / Domain: </w:t>
      </w:r>
      <w:r>
        <w:rPr>
          <w:rFonts w:ascii="Consolas" w:hAnsi="Consolas"/>
          <w:color w:val="C83232"/>
          <w:sz w:val="18"/>
        </w:rPr>
        <w:t>S_{C-0236}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C_{C-0236}(s_{C-0236}) = (1[F_{D115}(s_{C-0236})=1] + 1[F_{A6}(s_{C-0236})=1])/2</w:t>
      </w:r>
    </w:p>
    <w:p>
      <w:pPr>
        <w:pStyle w:val="ListBullet"/>
      </w:pPr>
      <w:r>
        <w:rPr>
          <w:sz w:val="22"/>
        </w:rPr>
        <w:t xml:space="preserve">有效条件 / Validity: </w:t>
      </w:r>
      <w:r>
        <w:rPr>
          <w:rFonts w:ascii="Consolas" w:hAnsi="Consolas"/>
          <w:color w:val="C83232"/>
          <w:sz w:val="18"/>
        </w:rPr>
        <w:t>C_{C-0236}(s_{C-0236})&gt;0 ∧ J_n^+(C_{C-0236})=1 ∧ J_n^-(C_{C-0236})=0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D115</w:t>
      </w:r>
      <w:r>
        <w:rPr>
          <w:sz w:val="22"/>
        </w:rPr>
        <w:t xml:space="preserve">, </w:t>
      </w:r>
      <w:r>
        <w:rPr>
          <w:rFonts w:ascii="Consolas" w:hAnsi="Consolas"/>
          <w:color w:val="C83232"/>
          <w:sz w:val="18"/>
        </w:rPr>
        <w:t>A6</w:t>
      </w:r>
    </w:p>
    <w:p>
      <w:pPr>
        <w:pStyle w:val="ListBullet"/>
      </w:pPr>
      <w:r>
        <w:rPr>
          <w:sz w:val="22"/>
        </w:rPr>
        <w:t>推导步骤 / Steps:</w:t>
      </w:r>
    </w:p>
    <w:p>
      <w:pPr>
        <w:pStyle w:val="ListBullet"/>
      </w:pPr>
      <w:r>
        <w:rPr>
          <w:sz w:val="22"/>
        </w:rPr>
        <w:t>1. Encode the event as state s_{C-0236}∈S_{C-0236}.</w:t>
      </w:r>
    </w:p>
    <w:p>
      <w:pPr>
        <w:pStyle w:val="ListBullet"/>
      </w:pPr>
      <w:r>
        <w:rPr>
          <w:sz w:val="22"/>
        </w:rPr>
        <w:t>2. Evaluate each related function on the event state: z_i=1[F_i(s_{C-0236})=1].</w:t>
      </w:r>
    </w:p>
    <w:p>
      <w:pPr>
        <w:pStyle w:val="ListBullet"/>
      </w:pPr>
      <w:r>
        <w:rPr>
          <w:sz w:val="22"/>
        </w:rPr>
        <w:t>3. Aggregate the witness score C_{C-0236}(s_{C-0236})=(Σ_i z_i)/max(|I_{C-0236}|,1).</w:t>
      </w:r>
    </w:p>
    <w:p>
      <w:pPr>
        <w:pStyle w:val="ListBullet"/>
      </w:pPr>
      <w:r>
        <w:rPr>
          <w:sz w:val="22"/>
        </w:rPr>
        <w:t>4. Accept the case mapping iff C_{C-0236}&gt;0 and the reverse channel does not derive ¬C_{C-0236}.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J_n^+(C_{C-0236})=1</w:t>
      </w:r>
    </w:p>
    <w:p>
      <w:pPr>
        <w:pStyle w:val="ListBullet"/>
      </w:pPr>
      <w:r>
        <w:rPr>
          <w:sz w:val="22"/>
        </w:rPr>
        <w:t xml:space="preserve">反向检查 / Reverse check: </w:t>
      </w:r>
      <w:r>
        <w:rPr>
          <w:rFonts w:ascii="Consolas" w:hAnsi="Consolas"/>
          <w:color w:val="C83232"/>
          <w:sz w:val="18"/>
        </w:rPr>
        <w:t>J_n^-(C_{C-0236})=0</w:t>
      </w:r>
    </w:p>
    <w:p>
      <w:pPr>
        <w:pStyle w:val="ListBullet"/>
      </w:pPr>
      <w:r>
        <w:rPr>
          <w:sz w:val="22"/>
        </w:rPr>
        <w:t xml:space="preserve">收敛判据 / Convergence: </w:t>
      </w:r>
      <w:r>
        <w:rPr>
          <w:rFonts w:ascii="Consolas" w:hAnsi="Consolas"/>
          <w:color w:val="C83232"/>
          <w:sz w:val="18"/>
        </w:rPr>
        <w:t>Converged(C_{C-0236}) ⇔ ΔC_{C-0236}=∅ ∧ (J_n^+,J_n^-)=(1,0)</w:t>
      </w:r>
    </w:p>
    <w:p>
      <w:r>
        <w:rPr>
          <w:b/>
          <w:sz w:val="22"/>
        </w:rPr>
        <w:t>关联函数 / Related Functions</w:t>
      </w:r>
    </w:p>
    <w:p>
      <w:pPr>
        <w:pStyle w:val="ListBullet"/>
      </w:pPr>
      <w:r>
        <w:rPr>
          <w:sz w:val="22"/>
        </w:rPr>
        <w:t>[r_cross优先性定理](docs/zh/functions/items/D115.md)</w:t>
      </w:r>
    </w:p>
    <w:p>
      <w:pPr>
        <w:pStyle w:val="ListBullet"/>
      </w:pPr>
      <w:r>
        <w:rPr>
          <w:sz w:val="22"/>
        </w:rPr>
        <w:t>[H(t,L) 遮蔽函数（双源） / H(t,L) obscuration function (dual-source)](docs/zh/functions/items/A6.md)</w:t>
      </w:r>
    </w:p>
    <w:p>
      <w:pPr>
        <w:pStyle w:val="Heading2"/>
      </w:pPr>
      <w:r>
        <w:t>#237｜好奇心是退出的前哨</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好奇心是退出的前哨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C_{C-0237}</w:t>
      </w:r>
    </w:p>
    <w:p>
      <w:pPr>
        <w:pStyle w:val="ListBullet"/>
      </w:pPr>
      <w:r>
        <w:rPr>
          <w:sz w:val="22"/>
        </w:rPr>
        <w:t xml:space="preserve">定义域 / Domain: </w:t>
      </w:r>
      <w:r>
        <w:rPr>
          <w:rFonts w:ascii="Consolas" w:hAnsi="Consolas"/>
          <w:color w:val="C83232"/>
          <w:sz w:val="18"/>
        </w:rPr>
        <w:t>S_{C-0237}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C_{C-0237}(s_{C-0237}) = (1[F_{D116}(s_{C-0237})=1] + 1[F_{T14}(s_{C-0237})=1])/2</w:t>
      </w:r>
    </w:p>
    <w:p>
      <w:pPr>
        <w:pStyle w:val="ListBullet"/>
      </w:pPr>
      <w:r>
        <w:rPr>
          <w:sz w:val="22"/>
        </w:rPr>
        <w:t xml:space="preserve">有效条件 / Validity: </w:t>
      </w:r>
      <w:r>
        <w:rPr>
          <w:rFonts w:ascii="Consolas" w:hAnsi="Consolas"/>
          <w:color w:val="C83232"/>
          <w:sz w:val="18"/>
        </w:rPr>
        <w:t>C_{C-0237}(s_{C-0237})&gt;0 ∧ J_n^+(C_{C-0237})=1 ∧ J_n^-(C_{C-0237})=0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r>
        <w:rPr>
          <w:sz w:val="22"/>
        </w:rPr>
        <w:t xml:space="preserve">, </w:t>
      </w:r>
      <w:r>
        <w:rPr>
          <w:rFonts w:ascii="Consolas" w:hAnsi="Consolas"/>
          <w:color w:val="C83232"/>
          <w:sz w:val="18"/>
        </w:rPr>
        <w:t>T14</w:t>
      </w:r>
    </w:p>
    <w:p>
      <w:pPr>
        <w:pStyle w:val="ListBullet"/>
      </w:pPr>
      <w:r>
        <w:rPr>
          <w:sz w:val="22"/>
        </w:rPr>
        <w:t>推导步骤 / Steps:</w:t>
      </w:r>
    </w:p>
    <w:p>
      <w:pPr>
        <w:pStyle w:val="ListBullet"/>
      </w:pPr>
      <w:r>
        <w:rPr>
          <w:sz w:val="22"/>
        </w:rPr>
        <w:t>1. Encode the event as state s_{C-0237}∈S_{C-0237}.</w:t>
      </w:r>
    </w:p>
    <w:p>
      <w:pPr>
        <w:pStyle w:val="ListBullet"/>
      </w:pPr>
      <w:r>
        <w:rPr>
          <w:sz w:val="22"/>
        </w:rPr>
        <w:t>2. Evaluate each related function on the event state: z_i=1[F_i(s_{C-0237})=1].</w:t>
      </w:r>
    </w:p>
    <w:p>
      <w:pPr>
        <w:pStyle w:val="ListBullet"/>
      </w:pPr>
      <w:r>
        <w:rPr>
          <w:sz w:val="22"/>
        </w:rPr>
        <w:t>3. Aggregate the witness score C_{C-0237}(s_{C-0237})=(Σ_i z_i)/max(|I_{C-0237}|,1).</w:t>
      </w:r>
    </w:p>
    <w:p>
      <w:pPr>
        <w:pStyle w:val="ListBullet"/>
      </w:pPr>
      <w:r>
        <w:rPr>
          <w:sz w:val="22"/>
        </w:rPr>
        <w:t>4. Accept the case mapping iff C_{C-0237}&gt;0 and the reverse channel does not derive ¬C_{C-0237}.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J_n^+(C_{C-0237})=1</w:t>
      </w:r>
    </w:p>
    <w:p>
      <w:pPr>
        <w:pStyle w:val="ListBullet"/>
      </w:pPr>
      <w:r>
        <w:rPr>
          <w:sz w:val="22"/>
        </w:rPr>
        <w:t xml:space="preserve">反向检查 / Reverse check: </w:t>
      </w:r>
      <w:r>
        <w:rPr>
          <w:rFonts w:ascii="Consolas" w:hAnsi="Consolas"/>
          <w:color w:val="C83232"/>
          <w:sz w:val="18"/>
        </w:rPr>
        <w:t>J_n^-(C_{C-0237})=0</w:t>
      </w:r>
    </w:p>
    <w:p>
      <w:pPr>
        <w:pStyle w:val="ListBullet"/>
      </w:pPr>
      <w:r>
        <w:rPr>
          <w:sz w:val="22"/>
        </w:rPr>
        <w:t xml:space="preserve">收敛判据 / Convergence: </w:t>
      </w:r>
      <w:r>
        <w:rPr>
          <w:rFonts w:ascii="Consolas" w:hAnsi="Consolas"/>
          <w:color w:val="C83232"/>
          <w:sz w:val="18"/>
        </w:rPr>
        <w:t>Converged(C_{C-0237}) ⇔ ΔC_{C-0237}=∅ ∧ (J_n^+,J_n^-)=(1,0)</w:t>
      </w:r>
    </w:p>
    <w:p>
      <w:r>
        <w:rPr>
          <w:b/>
          <w:sz w:val="22"/>
        </w:rPr>
        <w:t>关联函数 / Related Functions</w:t>
      </w:r>
    </w:p>
    <w:p>
      <w:pPr>
        <w:pStyle w:val="ListBullet"/>
      </w:pPr>
      <w:r>
        <w:rPr>
          <w:sz w:val="22"/>
        </w:rPr>
        <w:t>[因果闭包自举函数](docs/zh/functions/items/D116.md)</w:t>
      </w:r>
    </w:p>
    <w:p>
      <w:pPr>
        <w:pStyle w:val="ListBullet"/>
      </w:pPr>
      <w:r>
        <w:rPr>
          <w:sz w:val="22"/>
        </w:rPr>
        <w:t>[自举元函数层级 / bootstrap meta-function hierarchy](docs/zh/functions/items/T14.md)</w:t>
      </w:r>
    </w:p>
    <w:p>
      <w:pPr>
        <w:pStyle w:val="Heading2"/>
      </w:pPr>
      <w:r>
        <w:t>#238｜物种三界分界线</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物种三界分界线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C_{C-0238}</w:t>
      </w:r>
    </w:p>
    <w:p>
      <w:pPr>
        <w:pStyle w:val="ListBullet"/>
      </w:pPr>
      <w:r>
        <w:rPr>
          <w:sz w:val="22"/>
        </w:rPr>
        <w:t xml:space="preserve">定义域 / Domain: </w:t>
      </w:r>
      <w:r>
        <w:rPr>
          <w:rFonts w:ascii="Consolas" w:hAnsi="Consolas"/>
          <w:color w:val="C83232"/>
          <w:sz w:val="18"/>
        </w:rPr>
        <w:t>S_{C-0238}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C_{C-0238}(s_{C-0238}) = (1[F_{D115}(s_{C-0238})=1] + 1[F_{D68}(s_{C-0238})=1] + 1[F_{D86}(s_{C-0238})=1])/3</w:t>
      </w:r>
    </w:p>
    <w:p>
      <w:pPr>
        <w:pStyle w:val="ListBullet"/>
      </w:pPr>
      <w:r>
        <w:rPr>
          <w:sz w:val="22"/>
        </w:rPr>
        <w:t xml:space="preserve">有效条件 / Validity: </w:t>
      </w:r>
      <w:r>
        <w:rPr>
          <w:rFonts w:ascii="Consolas" w:hAnsi="Consolas"/>
          <w:color w:val="C83232"/>
          <w:sz w:val="18"/>
        </w:rPr>
        <w:t>C_{C-0238}(s_{C-0238})&gt;0 ∧ J_n^+(C_{C-0238})=1 ∧ J_n^-(C_{C-0238})=0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D115</w:t>
      </w:r>
      <w:r>
        <w:rPr>
          <w:sz w:val="22"/>
        </w:rPr>
        <w:t xml:space="preserve">, </w:t>
      </w:r>
      <w:r>
        <w:rPr>
          <w:rFonts w:ascii="Consolas" w:hAnsi="Consolas"/>
          <w:color w:val="C83232"/>
          <w:sz w:val="18"/>
        </w:rPr>
        <w:t>D68</w:t>
      </w:r>
      <w:r>
        <w:rPr>
          <w:sz w:val="22"/>
        </w:rPr>
        <w:t xml:space="preserve">, </w:t>
      </w:r>
      <w:r>
        <w:rPr>
          <w:rFonts w:ascii="Consolas" w:hAnsi="Consolas"/>
          <w:color w:val="C83232"/>
          <w:sz w:val="18"/>
        </w:rPr>
        <w:t>D86</w:t>
      </w:r>
    </w:p>
    <w:p>
      <w:pPr>
        <w:pStyle w:val="ListBullet"/>
      </w:pPr>
      <w:r>
        <w:rPr>
          <w:sz w:val="22"/>
        </w:rPr>
        <w:t>推导步骤 / Steps:</w:t>
      </w:r>
    </w:p>
    <w:p>
      <w:pPr>
        <w:pStyle w:val="ListBullet"/>
      </w:pPr>
      <w:r>
        <w:rPr>
          <w:sz w:val="22"/>
        </w:rPr>
        <w:t>1. Encode the event as state s_{C-0238}∈S_{C-0238}.</w:t>
      </w:r>
    </w:p>
    <w:p>
      <w:pPr>
        <w:pStyle w:val="ListBullet"/>
      </w:pPr>
      <w:r>
        <w:rPr>
          <w:sz w:val="22"/>
        </w:rPr>
        <w:t>2. Evaluate each related function on the event state: z_i=1[F_i(s_{C-0238})=1].</w:t>
      </w:r>
    </w:p>
    <w:p>
      <w:pPr>
        <w:pStyle w:val="ListBullet"/>
      </w:pPr>
      <w:r>
        <w:rPr>
          <w:sz w:val="22"/>
        </w:rPr>
        <w:t>3. Aggregate the witness score C_{C-0238}(s_{C-0238})=(Σ_i z_i)/max(|I_{C-0238}|,1).</w:t>
      </w:r>
    </w:p>
    <w:p>
      <w:pPr>
        <w:pStyle w:val="ListBullet"/>
      </w:pPr>
      <w:r>
        <w:rPr>
          <w:sz w:val="22"/>
        </w:rPr>
        <w:t>4. Accept the case mapping iff C_{C-0238}&gt;0 and the reverse channel does not derive ¬C_{C-0238}.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J_n^+(C_{C-0238})=1</w:t>
      </w:r>
    </w:p>
    <w:p>
      <w:pPr>
        <w:pStyle w:val="ListBullet"/>
      </w:pPr>
      <w:r>
        <w:rPr>
          <w:sz w:val="22"/>
        </w:rPr>
        <w:t xml:space="preserve">反向检查 / Reverse check: </w:t>
      </w:r>
      <w:r>
        <w:rPr>
          <w:rFonts w:ascii="Consolas" w:hAnsi="Consolas"/>
          <w:color w:val="C83232"/>
          <w:sz w:val="18"/>
        </w:rPr>
        <w:t>J_n^-(C_{C-0238})=0</w:t>
      </w:r>
    </w:p>
    <w:p>
      <w:pPr>
        <w:pStyle w:val="ListBullet"/>
      </w:pPr>
      <w:r>
        <w:rPr>
          <w:sz w:val="22"/>
        </w:rPr>
        <w:t xml:space="preserve">收敛判据 / Convergence: </w:t>
      </w:r>
      <w:r>
        <w:rPr>
          <w:rFonts w:ascii="Consolas" w:hAnsi="Consolas"/>
          <w:color w:val="C83232"/>
          <w:sz w:val="18"/>
        </w:rPr>
        <w:t>Converged(C_{C-0238}) ⇔ ΔC_{C-0238}=∅ ∧ (J_n^+,J_n^-)=(1,0)</w:t>
      </w:r>
    </w:p>
    <w:p>
      <w:r>
        <w:rPr>
          <w:b/>
          <w:sz w:val="22"/>
        </w:rPr>
        <w:t>关联函数 / Related Functions</w:t>
      </w:r>
    </w:p>
    <w:p>
      <w:pPr>
        <w:pStyle w:val="ListBullet"/>
      </w:pPr>
      <w:r>
        <w:rPr>
          <w:sz w:val="22"/>
        </w:rPr>
        <w:t>[r_cross优先性定理](docs/zh/functions/items/D115.md)</w:t>
      </w:r>
    </w:p>
    <w:p>
      <w:pPr>
        <w:pStyle w:val="ListBullet"/>
      </w:pPr>
      <w:r>
        <w:rPr>
          <w:sz w:val="22"/>
        </w:rPr>
        <w:t>D68（未在当前函数表中找到） / D68 (not found in the current function table)</w:t>
      </w:r>
    </w:p>
    <w:p>
      <w:pPr>
        <w:pStyle w:val="ListBullet"/>
      </w:pPr>
      <w:r>
        <w:rPr>
          <w:sz w:val="22"/>
        </w:rPr>
        <w:t>[自主意识函数 / autonomous consciousness function](docs/zh/functions/items/D86.md)</w:t>
      </w:r>
    </w:p>
    <w:p>
      <w:pPr>
        <w:pStyle w:val="Heading2"/>
      </w:pPr>
      <w:r>
        <w:t>#239｜精度加权信息价值</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精度加权信息价值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C_{C-0239}</w:t>
      </w:r>
    </w:p>
    <w:p>
      <w:pPr>
        <w:pStyle w:val="ListBullet"/>
      </w:pPr>
      <w:r>
        <w:rPr>
          <w:sz w:val="22"/>
        </w:rPr>
        <w:t xml:space="preserve">定义域 / Domain: </w:t>
      </w:r>
      <w:r>
        <w:rPr>
          <w:rFonts w:ascii="Consolas" w:hAnsi="Consolas"/>
          <w:color w:val="C83232"/>
          <w:sz w:val="18"/>
        </w:rPr>
        <w:t>S_{C-0239}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C_{C-0239}(s_{C-0239}) = (1[F_{D114}(s_{C-0239})=1])/1</w:t>
      </w:r>
    </w:p>
    <w:p>
      <w:pPr>
        <w:pStyle w:val="ListBullet"/>
      </w:pPr>
      <w:r>
        <w:rPr>
          <w:sz w:val="22"/>
        </w:rPr>
        <w:t xml:space="preserve">有效条件 / Validity: </w:t>
      </w:r>
      <w:r>
        <w:rPr>
          <w:rFonts w:ascii="Consolas" w:hAnsi="Consolas"/>
          <w:color w:val="C83232"/>
          <w:sz w:val="18"/>
        </w:rPr>
        <w:t>C_{C-0239}(s_{C-0239})&gt;0 ∧ J_n^+(C_{C-0239})=1 ∧ J_n^-(C_{C-0239})=0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s_{C-0239}∈S_{C-0239}.</w:t>
      </w:r>
    </w:p>
    <w:p>
      <w:pPr>
        <w:pStyle w:val="ListBullet"/>
      </w:pPr>
      <w:r>
        <w:rPr>
          <w:sz w:val="22"/>
        </w:rPr>
        <w:t>2. Evaluate each related function on the event state: z_i=1[F_i(s_{C-0239})=1].</w:t>
      </w:r>
    </w:p>
    <w:p>
      <w:pPr>
        <w:pStyle w:val="ListBullet"/>
      </w:pPr>
      <w:r>
        <w:rPr>
          <w:sz w:val="22"/>
        </w:rPr>
        <w:t>3. Aggregate the witness score C_{C-0239}(s_{C-0239})=(Σ_i z_i)/max(|I_{C-0239}|,1).</w:t>
      </w:r>
    </w:p>
    <w:p>
      <w:pPr>
        <w:pStyle w:val="ListBullet"/>
      </w:pPr>
      <w:r>
        <w:rPr>
          <w:sz w:val="22"/>
        </w:rPr>
        <w:t>4. Accept the case mapping iff C_{C-0239}&gt;0 and the reverse channel does not derive ¬C_{C-0239}.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J_n^+(C_{C-0239})=1</w:t>
      </w:r>
    </w:p>
    <w:p>
      <w:pPr>
        <w:pStyle w:val="ListBullet"/>
      </w:pPr>
      <w:r>
        <w:rPr>
          <w:sz w:val="22"/>
        </w:rPr>
        <w:t xml:space="preserve">反向检查 / Reverse check: </w:t>
      </w:r>
      <w:r>
        <w:rPr>
          <w:rFonts w:ascii="Consolas" w:hAnsi="Consolas"/>
          <w:color w:val="C83232"/>
          <w:sz w:val="18"/>
        </w:rPr>
        <w:t>J_n^-(C_{C-0239})=0</w:t>
      </w:r>
    </w:p>
    <w:p>
      <w:pPr>
        <w:pStyle w:val="ListBullet"/>
      </w:pPr>
      <w:r>
        <w:rPr>
          <w:sz w:val="22"/>
        </w:rPr>
        <w:t xml:space="preserve">收敛判据 / Convergence: </w:t>
      </w:r>
      <w:r>
        <w:rPr>
          <w:rFonts w:ascii="Consolas" w:hAnsi="Consolas"/>
          <w:color w:val="C83232"/>
          <w:sz w:val="18"/>
        </w:rPr>
        <w:t>Converged(C_{C-0239}) ⇔ ΔC_{C-0239}=∅ ∧ (J_n^+,J_n^-)=(1,0)</w:t>
      </w:r>
    </w:p>
    <w:p>
      <w:r>
        <w:rPr>
          <w:b/>
          <w:sz w:val="22"/>
        </w:rPr>
        <w:t>关联函数 / Related Functions</w:t>
      </w:r>
    </w:p>
    <w:p>
      <w:pPr>
        <w:pStyle w:val="ListBullet"/>
      </w:pPr>
      <w:r>
        <w:rPr>
          <w:sz w:val="22"/>
        </w:rPr>
        <w:t>[变量闭包定律（定理级→从D107升级）](docs/zh/functions/items/D114.md)</w:t>
      </w:r>
    </w:p>
    <w:p>
      <w:pPr>
        <w:pStyle w:val="Heading2"/>
      </w:pPr>
      <w:r>
        <w:t>#240｜γ振荡绑定轨道</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振荡绑定轨道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C_{C-0240}</w:t>
      </w:r>
    </w:p>
    <w:p>
      <w:pPr>
        <w:pStyle w:val="ListBullet"/>
      </w:pPr>
      <w:r>
        <w:rPr>
          <w:sz w:val="22"/>
        </w:rPr>
        <w:t xml:space="preserve">定义域 / Domain: </w:t>
      </w:r>
      <w:r>
        <w:rPr>
          <w:rFonts w:ascii="Consolas" w:hAnsi="Consolas"/>
          <w:color w:val="C83232"/>
          <w:sz w:val="18"/>
        </w:rPr>
        <w:t>S_{C-0240}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C_{C-0240}(s_{C-0240}) = (1[F_{D114}(s_{C-0240})=1])/1</w:t>
      </w:r>
    </w:p>
    <w:p>
      <w:pPr>
        <w:pStyle w:val="ListBullet"/>
      </w:pPr>
      <w:r>
        <w:rPr>
          <w:sz w:val="22"/>
        </w:rPr>
        <w:t xml:space="preserve">有效条件 / Validity: </w:t>
      </w:r>
      <w:r>
        <w:rPr>
          <w:rFonts w:ascii="Consolas" w:hAnsi="Consolas"/>
          <w:color w:val="C83232"/>
          <w:sz w:val="18"/>
        </w:rPr>
        <w:t>C_{C-0240}(s_{C-0240})&gt;0 ∧ J_n^+(C_{C-0240})=1 ∧ J_n^-(C_{C-0240})=0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s_{C-0240}∈S_{C-0240}.</w:t>
      </w:r>
    </w:p>
    <w:p>
      <w:pPr>
        <w:pStyle w:val="ListBullet"/>
      </w:pPr>
      <w:r>
        <w:rPr>
          <w:sz w:val="22"/>
        </w:rPr>
        <w:t>2. Evaluate each related function on the event state: z_i=1[F_i(s_{C-0240})=1].</w:t>
      </w:r>
    </w:p>
    <w:p>
      <w:pPr>
        <w:pStyle w:val="ListBullet"/>
      </w:pPr>
      <w:r>
        <w:rPr>
          <w:sz w:val="22"/>
        </w:rPr>
        <w:t>3. Aggregate the witness score C_{C-0240}(s_{C-0240})=(Σ_i z_i)/max(|I_{C-0240}|,1).</w:t>
      </w:r>
    </w:p>
    <w:p>
      <w:pPr>
        <w:pStyle w:val="ListBullet"/>
      </w:pPr>
      <w:r>
        <w:rPr>
          <w:sz w:val="22"/>
        </w:rPr>
        <w:t>4. Accept the case mapping iff C_{C-0240}&gt;0 and the reverse channel does not derive ¬C_{C-0240}.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J_n^+(C_{C-0240})=1</w:t>
      </w:r>
    </w:p>
    <w:p>
      <w:pPr>
        <w:pStyle w:val="ListBullet"/>
      </w:pPr>
      <w:r>
        <w:rPr>
          <w:sz w:val="22"/>
        </w:rPr>
        <w:t xml:space="preserve">反向检查 / Reverse check: </w:t>
      </w:r>
      <w:r>
        <w:rPr>
          <w:rFonts w:ascii="Consolas" w:hAnsi="Consolas"/>
          <w:color w:val="C83232"/>
          <w:sz w:val="18"/>
        </w:rPr>
        <w:t>J_n^-(C_{C-0240})=0</w:t>
      </w:r>
    </w:p>
    <w:p>
      <w:pPr>
        <w:pStyle w:val="ListBullet"/>
      </w:pPr>
      <w:r>
        <w:rPr>
          <w:sz w:val="22"/>
        </w:rPr>
        <w:t xml:space="preserve">收敛判据 / Convergence: </w:t>
      </w:r>
      <w:r>
        <w:rPr>
          <w:rFonts w:ascii="Consolas" w:hAnsi="Consolas"/>
          <w:color w:val="C83232"/>
          <w:sz w:val="18"/>
        </w:rPr>
        <w:t>Converged(C_{C-0240}) ⇔ ΔC_{C-0240}=∅ ∧ (J_n^+,J_n^-)=(1,0)</w:t>
      </w:r>
    </w:p>
    <w:p>
      <w:r>
        <w:rPr>
          <w:b/>
          <w:sz w:val="22"/>
        </w:rPr>
        <w:t>关联函数 / Related Functions</w:t>
      </w:r>
    </w:p>
    <w:p>
      <w:pPr>
        <w:pStyle w:val="ListBullet"/>
      </w:pPr>
      <w:r>
        <w:rPr>
          <w:sz w:val="22"/>
        </w:rPr>
        <w:t>[变量闭包定律（定理级→从D107升级）](docs/zh/functions/items/D114.md)</w:t>
      </w:r>
    </w:p>
    <w:p>
      <w:pPr>
        <w:pStyle w:val="Heading2"/>
      </w:pPr>
      <w:r>
        <w:t>#241｜制度默认设置</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制度默认设置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C_{C-0241}</w:t>
      </w:r>
    </w:p>
    <w:p>
      <w:pPr>
        <w:pStyle w:val="ListBullet"/>
      </w:pPr>
      <w:r>
        <w:rPr>
          <w:sz w:val="22"/>
        </w:rPr>
        <w:t xml:space="preserve">定义域 / Domain: </w:t>
      </w:r>
      <w:r>
        <w:rPr>
          <w:rFonts w:ascii="Consolas" w:hAnsi="Consolas"/>
          <w:color w:val="C83232"/>
          <w:sz w:val="18"/>
        </w:rPr>
        <w:t>S_{C-0241}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C_{C-0241}(s_{C-0241}) = (1[F_{D114}(s_{C-0241})=1])/1</w:t>
      </w:r>
    </w:p>
    <w:p>
      <w:pPr>
        <w:pStyle w:val="ListBullet"/>
      </w:pPr>
      <w:r>
        <w:rPr>
          <w:sz w:val="22"/>
        </w:rPr>
        <w:t xml:space="preserve">有效条件 / Validity: </w:t>
      </w:r>
      <w:r>
        <w:rPr>
          <w:rFonts w:ascii="Consolas" w:hAnsi="Consolas"/>
          <w:color w:val="C83232"/>
          <w:sz w:val="18"/>
        </w:rPr>
        <w:t>C_{C-0241}(s_{C-0241})&gt;0 ∧ J_n^+(C_{C-0241})=1 ∧ J_n^-(C_{C-0241})=0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s_{C-0241}∈S_{C-0241}.</w:t>
      </w:r>
    </w:p>
    <w:p>
      <w:pPr>
        <w:pStyle w:val="ListBullet"/>
      </w:pPr>
      <w:r>
        <w:rPr>
          <w:sz w:val="22"/>
        </w:rPr>
        <w:t>2. Evaluate each related function on the event state: z_i=1[F_i(s_{C-0241})=1].</w:t>
      </w:r>
    </w:p>
    <w:p>
      <w:pPr>
        <w:pStyle w:val="ListBullet"/>
      </w:pPr>
      <w:r>
        <w:rPr>
          <w:sz w:val="22"/>
        </w:rPr>
        <w:t>3. Aggregate the witness score C_{C-0241}(s_{C-0241})=(Σ_i z_i)/max(|I_{C-0241}|,1).</w:t>
      </w:r>
    </w:p>
    <w:p>
      <w:pPr>
        <w:pStyle w:val="ListBullet"/>
      </w:pPr>
      <w:r>
        <w:rPr>
          <w:sz w:val="22"/>
        </w:rPr>
        <w:t>4. Accept the case mapping iff C_{C-0241}&gt;0 and the reverse channel does not derive ¬C_{C-0241}.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J_n^+(C_{C-0241})=1</w:t>
      </w:r>
    </w:p>
    <w:p>
      <w:pPr>
        <w:pStyle w:val="ListBullet"/>
      </w:pPr>
      <w:r>
        <w:rPr>
          <w:sz w:val="22"/>
        </w:rPr>
        <w:t xml:space="preserve">反向检查 / Reverse check: </w:t>
      </w:r>
      <w:r>
        <w:rPr>
          <w:rFonts w:ascii="Consolas" w:hAnsi="Consolas"/>
          <w:color w:val="C83232"/>
          <w:sz w:val="18"/>
        </w:rPr>
        <w:t>J_n^-(C_{C-0241})=0</w:t>
      </w:r>
    </w:p>
    <w:p>
      <w:pPr>
        <w:pStyle w:val="ListBullet"/>
      </w:pPr>
      <w:r>
        <w:rPr>
          <w:sz w:val="22"/>
        </w:rPr>
        <w:t xml:space="preserve">收敛判据 / Convergence: </w:t>
      </w:r>
      <w:r>
        <w:rPr>
          <w:rFonts w:ascii="Consolas" w:hAnsi="Consolas"/>
          <w:color w:val="C83232"/>
          <w:sz w:val="18"/>
        </w:rPr>
        <w:t>Converged(C_{C-0241}) ⇔ ΔC_{C-0241}=∅ ∧ (J_n^+,J_n^-)=(1,0)</w:t>
      </w:r>
    </w:p>
    <w:p>
      <w:r>
        <w:rPr>
          <w:b/>
          <w:sz w:val="22"/>
        </w:rPr>
        <w:t>关联函数 / Related Functions</w:t>
      </w:r>
    </w:p>
    <w:p>
      <w:pPr>
        <w:pStyle w:val="ListBullet"/>
      </w:pPr>
      <w:r>
        <w:rPr>
          <w:sz w:val="22"/>
        </w:rPr>
        <w:t>[变量闭包定律（定理级→从D107升级）](docs/zh/functions/items/D114.md)</w:t>
      </w:r>
    </w:p>
    <w:p>
      <w:pPr>
        <w:pStyle w:val="Heading2"/>
      </w:pPr>
      <w:r>
        <w:t>#242｜跨域词典簇</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跨域词典簇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C_{C-0242}</w:t>
      </w:r>
    </w:p>
    <w:p>
      <w:pPr>
        <w:pStyle w:val="ListBullet"/>
      </w:pPr>
      <w:r>
        <w:rPr>
          <w:sz w:val="22"/>
        </w:rPr>
        <w:t xml:space="preserve">定义域 / Domain: </w:t>
      </w:r>
      <w:r>
        <w:rPr>
          <w:rFonts w:ascii="Consolas" w:hAnsi="Consolas"/>
          <w:color w:val="C83232"/>
          <w:sz w:val="18"/>
        </w:rPr>
        <w:t>S_{C-0242}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C_{C-0242}(s_{C-0242}) = (1[F_{D114}(s_{C-0242})=1])/1</w:t>
      </w:r>
    </w:p>
    <w:p>
      <w:pPr>
        <w:pStyle w:val="ListBullet"/>
      </w:pPr>
      <w:r>
        <w:rPr>
          <w:sz w:val="22"/>
        </w:rPr>
        <w:t xml:space="preserve">有效条件 / Validity: </w:t>
      </w:r>
      <w:r>
        <w:rPr>
          <w:rFonts w:ascii="Consolas" w:hAnsi="Consolas"/>
          <w:color w:val="C83232"/>
          <w:sz w:val="18"/>
        </w:rPr>
        <w:t>C_{C-0242}(s_{C-0242})&gt;0 ∧ J_n^+(C_{C-0242})=1 ∧ J_n^-(C_{C-0242})=0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s_{C-0242}∈S_{C-0242}.</w:t>
      </w:r>
    </w:p>
    <w:p>
      <w:pPr>
        <w:pStyle w:val="ListBullet"/>
      </w:pPr>
      <w:r>
        <w:rPr>
          <w:sz w:val="22"/>
        </w:rPr>
        <w:t>2. Evaluate each related function on the event state: z_i=1[F_i(s_{C-0242})=1].</w:t>
      </w:r>
    </w:p>
    <w:p>
      <w:pPr>
        <w:pStyle w:val="ListBullet"/>
      </w:pPr>
      <w:r>
        <w:rPr>
          <w:sz w:val="22"/>
        </w:rPr>
        <w:t>3. Aggregate the witness score C_{C-0242}(s_{C-0242})=(Σ_i z_i)/max(|I_{C-0242}|,1).</w:t>
      </w:r>
    </w:p>
    <w:p>
      <w:pPr>
        <w:pStyle w:val="ListBullet"/>
      </w:pPr>
      <w:r>
        <w:rPr>
          <w:sz w:val="22"/>
        </w:rPr>
        <w:t>4. Accept the case mapping iff C_{C-0242}&gt;0 and the reverse channel does not derive ¬C_{C-0242}.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J_n^+(C_{C-0242})=1</w:t>
      </w:r>
    </w:p>
    <w:p>
      <w:pPr>
        <w:pStyle w:val="ListBullet"/>
      </w:pPr>
      <w:r>
        <w:rPr>
          <w:sz w:val="22"/>
        </w:rPr>
        <w:t xml:space="preserve">反向检查 / Reverse check: </w:t>
      </w:r>
      <w:r>
        <w:rPr>
          <w:rFonts w:ascii="Consolas" w:hAnsi="Consolas"/>
          <w:color w:val="C83232"/>
          <w:sz w:val="18"/>
        </w:rPr>
        <w:t>J_n^-(C_{C-0242})=0</w:t>
      </w:r>
    </w:p>
    <w:p>
      <w:pPr>
        <w:pStyle w:val="ListBullet"/>
      </w:pPr>
      <w:r>
        <w:rPr>
          <w:sz w:val="22"/>
        </w:rPr>
        <w:t xml:space="preserve">收敛判据 / Convergence: </w:t>
      </w:r>
      <w:r>
        <w:rPr>
          <w:rFonts w:ascii="Consolas" w:hAnsi="Consolas"/>
          <w:color w:val="C83232"/>
          <w:sz w:val="18"/>
        </w:rPr>
        <w:t>Converged(C_{C-0242}) ⇔ ΔC_{C-0242}=∅ ∧ (J_n^+,J_n^-)=(1,0)</w:t>
      </w:r>
    </w:p>
    <w:p>
      <w:r>
        <w:rPr>
          <w:b/>
          <w:sz w:val="22"/>
        </w:rPr>
        <w:t>关联函数 / Related Functions</w:t>
      </w:r>
    </w:p>
    <w:p>
      <w:pPr>
        <w:pStyle w:val="ListBullet"/>
      </w:pPr>
      <w:r>
        <w:rPr>
          <w:sz w:val="22"/>
        </w:rPr>
        <w:t>[变量闭包定律（定理级→从D107升级）](docs/zh/functions/items/D114.md)</w:t>
      </w:r>
    </w:p>
    <w:p>
      <w:pPr>
        <w:pStyle w:val="Heading2"/>
      </w:pPr>
      <w:r>
        <w:t>#243｜17域覆盖度排序</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域覆盖度排序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C_{C-0243}</w:t>
      </w:r>
    </w:p>
    <w:p>
      <w:pPr>
        <w:pStyle w:val="ListBullet"/>
      </w:pPr>
      <w:r>
        <w:rPr>
          <w:sz w:val="22"/>
        </w:rPr>
        <w:t xml:space="preserve">定义域 / Domain: </w:t>
      </w:r>
      <w:r>
        <w:rPr>
          <w:rFonts w:ascii="Consolas" w:hAnsi="Consolas"/>
          <w:color w:val="C83232"/>
          <w:sz w:val="18"/>
        </w:rPr>
        <w:t>S_{C-0243}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C_{C-0243}(s_{C-0243}) = (1[F_{D114}(s_{C-0243})=1])/1</w:t>
      </w:r>
    </w:p>
    <w:p>
      <w:pPr>
        <w:pStyle w:val="ListBullet"/>
      </w:pPr>
      <w:r>
        <w:rPr>
          <w:sz w:val="22"/>
        </w:rPr>
        <w:t xml:space="preserve">有效条件 / Validity: </w:t>
      </w:r>
      <w:r>
        <w:rPr>
          <w:rFonts w:ascii="Consolas" w:hAnsi="Consolas"/>
          <w:color w:val="C83232"/>
          <w:sz w:val="18"/>
        </w:rPr>
        <w:t>C_{C-0243}(s_{C-0243})&gt;0 ∧ J_n^+(C_{C-0243})=1 ∧ J_n^-(C_{C-0243})=0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s_{C-0243}∈S_{C-0243}.</w:t>
      </w:r>
    </w:p>
    <w:p>
      <w:pPr>
        <w:pStyle w:val="ListBullet"/>
      </w:pPr>
      <w:r>
        <w:rPr>
          <w:sz w:val="22"/>
        </w:rPr>
        <w:t>2. Evaluate each related function on the event state: z_i=1[F_i(s_{C-0243})=1].</w:t>
      </w:r>
    </w:p>
    <w:p>
      <w:pPr>
        <w:pStyle w:val="ListBullet"/>
      </w:pPr>
      <w:r>
        <w:rPr>
          <w:sz w:val="22"/>
        </w:rPr>
        <w:t>3. Aggregate the witness score C_{C-0243}(s_{C-0243})=(Σ_i z_i)/max(|I_{C-0243}|,1).</w:t>
      </w:r>
    </w:p>
    <w:p>
      <w:pPr>
        <w:pStyle w:val="ListBullet"/>
      </w:pPr>
      <w:r>
        <w:rPr>
          <w:sz w:val="22"/>
        </w:rPr>
        <w:t>4. Accept the case mapping iff C_{C-0243}&gt;0 and the reverse channel does not derive ¬C_{C-0243}.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J_n^+(C_{C-0243})=1</w:t>
      </w:r>
    </w:p>
    <w:p>
      <w:pPr>
        <w:pStyle w:val="ListBullet"/>
      </w:pPr>
      <w:r>
        <w:rPr>
          <w:sz w:val="22"/>
        </w:rPr>
        <w:t xml:space="preserve">反向检查 / Reverse check: </w:t>
      </w:r>
      <w:r>
        <w:rPr>
          <w:rFonts w:ascii="Consolas" w:hAnsi="Consolas"/>
          <w:color w:val="C83232"/>
          <w:sz w:val="18"/>
        </w:rPr>
        <w:t>J_n^-(C_{C-0243})=0</w:t>
      </w:r>
    </w:p>
    <w:p>
      <w:pPr>
        <w:pStyle w:val="ListBullet"/>
      </w:pPr>
      <w:r>
        <w:rPr>
          <w:sz w:val="22"/>
        </w:rPr>
        <w:t xml:space="preserve">收敛判据 / Convergence: </w:t>
      </w:r>
      <w:r>
        <w:rPr>
          <w:rFonts w:ascii="Consolas" w:hAnsi="Consolas"/>
          <w:color w:val="C83232"/>
          <w:sz w:val="18"/>
        </w:rPr>
        <w:t>Converged(C_{C-0243}) ⇔ ΔC_{C-0243}=∅ ∧ (J_n^+,J_n^-)=(1,0)</w:t>
      </w:r>
    </w:p>
    <w:p>
      <w:r>
        <w:rPr>
          <w:b/>
          <w:sz w:val="22"/>
        </w:rPr>
        <w:t>关联函数 / Related Functions</w:t>
      </w:r>
    </w:p>
    <w:p>
      <w:pPr>
        <w:pStyle w:val="ListBullet"/>
      </w:pPr>
      <w:r>
        <w:rPr>
          <w:sz w:val="22"/>
        </w:rPr>
        <w:t>[变量闭包定律（定理级→从D107升级）](docs/zh/functions/items/D114.md)</w:t>
      </w:r>
    </w:p>
    <w:p>
      <w:pPr>
        <w:pStyle w:val="Heading2"/>
      </w:pPr>
      <w:r>
        <w:t>#244｜领域退化特例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领域退化特例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C_{C-0244}</w:t>
      </w:r>
    </w:p>
    <w:p>
      <w:pPr>
        <w:pStyle w:val="ListBullet"/>
      </w:pPr>
      <w:r>
        <w:rPr>
          <w:sz w:val="22"/>
        </w:rPr>
        <w:t xml:space="preserve">定义域 / Domain: </w:t>
      </w:r>
      <w:r>
        <w:rPr>
          <w:rFonts w:ascii="Consolas" w:hAnsi="Consolas"/>
          <w:color w:val="C83232"/>
          <w:sz w:val="18"/>
        </w:rPr>
        <w:t>S_{C-0244}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C_{C-0244}(s_{C-0244}) = (1[F_{D114}(s_{C-0244})=1])/1</w:t>
      </w:r>
    </w:p>
    <w:p>
      <w:pPr>
        <w:pStyle w:val="ListBullet"/>
      </w:pPr>
      <w:r>
        <w:rPr>
          <w:sz w:val="22"/>
        </w:rPr>
        <w:t xml:space="preserve">有效条件 / Validity: </w:t>
      </w:r>
      <w:r>
        <w:rPr>
          <w:rFonts w:ascii="Consolas" w:hAnsi="Consolas"/>
          <w:color w:val="C83232"/>
          <w:sz w:val="18"/>
        </w:rPr>
        <w:t>C_{C-0244}(s_{C-0244})&gt;0 ∧ J_n^+(C_{C-0244})=1 ∧ J_n^-(C_{C-0244})=0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s_{C-0244}∈S_{C-0244}.</w:t>
      </w:r>
    </w:p>
    <w:p>
      <w:pPr>
        <w:pStyle w:val="ListBullet"/>
      </w:pPr>
      <w:r>
        <w:rPr>
          <w:sz w:val="22"/>
        </w:rPr>
        <w:t>2. Evaluate each related function on the event state: z_i=1[F_i(s_{C-0244})=1].</w:t>
      </w:r>
    </w:p>
    <w:p>
      <w:pPr>
        <w:pStyle w:val="ListBullet"/>
      </w:pPr>
      <w:r>
        <w:rPr>
          <w:sz w:val="22"/>
        </w:rPr>
        <w:t>3. Aggregate the witness score C_{C-0244}(s_{C-0244})=(Σ_i z_i)/max(|I_{C-0244}|,1).</w:t>
      </w:r>
    </w:p>
    <w:p>
      <w:pPr>
        <w:pStyle w:val="ListBullet"/>
      </w:pPr>
      <w:r>
        <w:rPr>
          <w:sz w:val="22"/>
        </w:rPr>
        <w:t>4. Accept the case mapping iff C_{C-0244}&gt;0 and the reverse channel does not derive ¬C_{C-0244}.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J_n^+(C_{C-0244})=1</w:t>
      </w:r>
    </w:p>
    <w:p>
      <w:pPr>
        <w:pStyle w:val="ListBullet"/>
      </w:pPr>
      <w:r>
        <w:rPr>
          <w:sz w:val="22"/>
        </w:rPr>
        <w:t xml:space="preserve">反向检查 / Reverse check: </w:t>
      </w:r>
      <w:r>
        <w:rPr>
          <w:rFonts w:ascii="Consolas" w:hAnsi="Consolas"/>
          <w:color w:val="C83232"/>
          <w:sz w:val="18"/>
        </w:rPr>
        <w:t>J_n^-(C_{C-0244})=0</w:t>
      </w:r>
    </w:p>
    <w:p>
      <w:pPr>
        <w:pStyle w:val="ListBullet"/>
      </w:pPr>
      <w:r>
        <w:rPr>
          <w:sz w:val="22"/>
        </w:rPr>
        <w:t xml:space="preserve">收敛判据 / Convergence: </w:t>
      </w:r>
      <w:r>
        <w:rPr>
          <w:rFonts w:ascii="Consolas" w:hAnsi="Consolas"/>
          <w:color w:val="C83232"/>
          <w:sz w:val="18"/>
        </w:rPr>
        <w:t>Converged(C_{C-0244}) ⇔ ΔC_{C-0244}=∅ ∧ (J_n^+,J_n^-)=(1,0)</w:t>
      </w:r>
    </w:p>
    <w:p>
      <w:r>
        <w:rPr>
          <w:b/>
          <w:sz w:val="22"/>
        </w:rPr>
        <w:t>关联函数 / Related Functions</w:t>
      </w:r>
    </w:p>
    <w:p>
      <w:pPr>
        <w:pStyle w:val="ListBullet"/>
      </w:pPr>
      <w:r>
        <w:rPr>
          <w:sz w:val="22"/>
        </w:rPr>
        <w:t>[变量闭包定律（定理级→从D107升级）](docs/zh/functions/items/D114.md)</w:t>
      </w:r>
    </w:p>
    <w:p>
      <w:pPr>
        <w:pStyle w:val="Heading2"/>
      </w:pPr>
      <w:r>
        <w:t>#245｜ε约束凯利下注</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约束凯利下注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C_{C-0245}</w:t>
      </w:r>
    </w:p>
    <w:p>
      <w:pPr>
        <w:pStyle w:val="ListBullet"/>
      </w:pPr>
      <w:r>
        <w:rPr>
          <w:sz w:val="22"/>
        </w:rPr>
        <w:t xml:space="preserve">定义域 / Domain: </w:t>
      </w:r>
      <w:r>
        <w:rPr>
          <w:rFonts w:ascii="Consolas" w:hAnsi="Consolas"/>
          <w:color w:val="C83232"/>
          <w:sz w:val="18"/>
        </w:rPr>
        <w:t>S_{C-0245}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C_{C-0245}(s_{C-0245}) = (1[F_{D114}(s_{C-0245})=1])/1</w:t>
      </w:r>
    </w:p>
    <w:p>
      <w:pPr>
        <w:pStyle w:val="ListBullet"/>
      </w:pPr>
      <w:r>
        <w:rPr>
          <w:sz w:val="22"/>
        </w:rPr>
        <w:t xml:space="preserve">有效条件 / Validity: </w:t>
      </w:r>
      <w:r>
        <w:rPr>
          <w:rFonts w:ascii="Consolas" w:hAnsi="Consolas"/>
          <w:color w:val="C83232"/>
          <w:sz w:val="18"/>
        </w:rPr>
        <w:t>C_{C-0245}(s_{C-0245})&gt;0 ∧ J_n^+(C_{C-0245})=1 ∧ J_n^-(C_{C-0245})=0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s_{C-0245}∈S_{C-0245}.</w:t>
      </w:r>
    </w:p>
    <w:p>
      <w:pPr>
        <w:pStyle w:val="ListBullet"/>
      </w:pPr>
      <w:r>
        <w:rPr>
          <w:sz w:val="22"/>
        </w:rPr>
        <w:t>2. Evaluate each related function on the event state: z_i=1[F_i(s_{C-0245})=1].</w:t>
      </w:r>
    </w:p>
    <w:p>
      <w:pPr>
        <w:pStyle w:val="ListBullet"/>
      </w:pPr>
      <w:r>
        <w:rPr>
          <w:sz w:val="22"/>
        </w:rPr>
        <w:t>3. Aggregate the witness score C_{C-0245}(s_{C-0245})=(Σ_i z_i)/max(|I_{C-0245}|,1).</w:t>
      </w:r>
    </w:p>
    <w:p>
      <w:pPr>
        <w:pStyle w:val="ListBullet"/>
      </w:pPr>
      <w:r>
        <w:rPr>
          <w:sz w:val="22"/>
        </w:rPr>
        <w:t>4. Accept the case mapping iff C_{C-0245}&gt;0 and the reverse channel does not derive ¬C_{C-0245}.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J_n^+(C_{C-0245})=1</w:t>
      </w:r>
    </w:p>
    <w:p>
      <w:pPr>
        <w:pStyle w:val="ListBullet"/>
      </w:pPr>
      <w:r>
        <w:rPr>
          <w:sz w:val="22"/>
        </w:rPr>
        <w:t xml:space="preserve">反向检查 / Reverse check: </w:t>
      </w:r>
      <w:r>
        <w:rPr>
          <w:rFonts w:ascii="Consolas" w:hAnsi="Consolas"/>
          <w:color w:val="C83232"/>
          <w:sz w:val="18"/>
        </w:rPr>
        <w:t>J_n^-(C_{C-0245})=0</w:t>
      </w:r>
    </w:p>
    <w:p>
      <w:pPr>
        <w:pStyle w:val="ListBullet"/>
      </w:pPr>
      <w:r>
        <w:rPr>
          <w:sz w:val="22"/>
        </w:rPr>
        <w:t xml:space="preserve">收敛判据 / Convergence: </w:t>
      </w:r>
      <w:r>
        <w:rPr>
          <w:rFonts w:ascii="Consolas" w:hAnsi="Consolas"/>
          <w:color w:val="C83232"/>
          <w:sz w:val="18"/>
        </w:rPr>
        <w:t>Converged(C_{C-0245}) ⇔ ΔC_{C-0245}=∅ ∧ (J_n^+,J_n^-)=(1,0)</w:t>
      </w:r>
    </w:p>
    <w:p>
      <w:r>
        <w:rPr>
          <w:b/>
          <w:sz w:val="22"/>
        </w:rPr>
        <w:t>关联函数 / Related Functions</w:t>
      </w:r>
    </w:p>
    <w:p>
      <w:pPr>
        <w:pStyle w:val="ListBullet"/>
      </w:pPr>
      <w:r>
        <w:rPr>
          <w:sz w:val="22"/>
        </w:rPr>
        <w:t>[变量闭包定律（定理级→从D107升级）](docs/zh/functions/items/D114.md)</w:t>
      </w:r>
    </w:p>
    <w:p>
      <w:pPr>
        <w:pStyle w:val="Heading2"/>
      </w:pPr>
      <w:r>
        <w:t>#246｜认知失调乘法</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认知失调乘法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C_{C-0246}</w:t>
      </w:r>
    </w:p>
    <w:p>
      <w:pPr>
        <w:pStyle w:val="ListBullet"/>
      </w:pPr>
      <w:r>
        <w:rPr>
          <w:sz w:val="22"/>
        </w:rPr>
        <w:t xml:space="preserve">定义域 / Domain: </w:t>
      </w:r>
      <w:r>
        <w:rPr>
          <w:rFonts w:ascii="Consolas" w:hAnsi="Consolas"/>
          <w:color w:val="C83232"/>
          <w:sz w:val="18"/>
        </w:rPr>
        <w:t>S_{C-0246}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C_{C-0246}(s_{C-0246}) = (1[F_{D114}(s_{C-0246})=1])/1</w:t>
      </w:r>
    </w:p>
    <w:p>
      <w:pPr>
        <w:pStyle w:val="ListBullet"/>
      </w:pPr>
      <w:r>
        <w:rPr>
          <w:sz w:val="22"/>
        </w:rPr>
        <w:t xml:space="preserve">有效条件 / Validity: </w:t>
      </w:r>
      <w:r>
        <w:rPr>
          <w:rFonts w:ascii="Consolas" w:hAnsi="Consolas"/>
          <w:color w:val="C83232"/>
          <w:sz w:val="18"/>
        </w:rPr>
        <w:t>C_{C-0246}(s_{C-0246})&gt;0 ∧ J_n^+(C_{C-0246})=1 ∧ J_n^-(C_{C-0246})=0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s_{C-0246}∈S_{C-0246}.</w:t>
      </w:r>
    </w:p>
    <w:p>
      <w:pPr>
        <w:pStyle w:val="ListBullet"/>
      </w:pPr>
      <w:r>
        <w:rPr>
          <w:sz w:val="22"/>
        </w:rPr>
        <w:t>2. Evaluate each related function on the event state: z_i=1[F_i(s_{C-0246})=1].</w:t>
      </w:r>
    </w:p>
    <w:p>
      <w:pPr>
        <w:pStyle w:val="ListBullet"/>
      </w:pPr>
      <w:r>
        <w:rPr>
          <w:sz w:val="22"/>
        </w:rPr>
        <w:t>3. Aggregate the witness score C_{C-0246}(s_{C-0246})=(Σ_i z_i)/max(|I_{C-0246}|,1).</w:t>
      </w:r>
    </w:p>
    <w:p>
      <w:pPr>
        <w:pStyle w:val="ListBullet"/>
      </w:pPr>
      <w:r>
        <w:rPr>
          <w:sz w:val="22"/>
        </w:rPr>
        <w:t>4. Accept the case mapping iff C_{C-0246}&gt;0 and the reverse channel does not derive ¬C_{C-0246}.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J_n^+(C_{C-0246})=1</w:t>
      </w:r>
    </w:p>
    <w:p>
      <w:pPr>
        <w:pStyle w:val="ListBullet"/>
      </w:pPr>
      <w:r>
        <w:rPr>
          <w:sz w:val="22"/>
        </w:rPr>
        <w:t xml:space="preserve">反向检查 / Reverse check: </w:t>
      </w:r>
      <w:r>
        <w:rPr>
          <w:rFonts w:ascii="Consolas" w:hAnsi="Consolas"/>
          <w:color w:val="C83232"/>
          <w:sz w:val="18"/>
        </w:rPr>
        <w:t>J_n^-(C_{C-0246})=0</w:t>
      </w:r>
    </w:p>
    <w:p>
      <w:pPr>
        <w:pStyle w:val="ListBullet"/>
      </w:pPr>
      <w:r>
        <w:rPr>
          <w:sz w:val="22"/>
        </w:rPr>
        <w:t xml:space="preserve">收敛判据 / Convergence: </w:t>
      </w:r>
      <w:r>
        <w:rPr>
          <w:rFonts w:ascii="Consolas" w:hAnsi="Consolas"/>
          <w:color w:val="C83232"/>
          <w:sz w:val="18"/>
        </w:rPr>
        <w:t>Converged(C_{C-0246}) ⇔ ΔC_{C-0246}=∅ ∧ (J_n^+,J_n^-)=(1,0)</w:t>
      </w:r>
    </w:p>
    <w:p>
      <w:r>
        <w:rPr>
          <w:b/>
          <w:sz w:val="22"/>
        </w:rPr>
        <w:t>关联函数 / Related Functions</w:t>
      </w:r>
    </w:p>
    <w:p>
      <w:pPr>
        <w:pStyle w:val="ListBullet"/>
      </w:pPr>
      <w:r>
        <w:rPr>
          <w:sz w:val="22"/>
        </w:rPr>
        <w:t>[变量闭包定律（定理级→从D107升级）](docs/zh/functions/items/D114.md)</w:t>
      </w:r>
    </w:p>
    <w:p>
      <w:pPr>
        <w:pStyle w:val="Heading2"/>
      </w:pPr>
      <w:r>
        <w:t>#247｜革命-复辟周期律</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革命-复辟周期律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C_{C-0247}</w:t>
      </w:r>
    </w:p>
    <w:p>
      <w:pPr>
        <w:pStyle w:val="ListBullet"/>
      </w:pPr>
      <w:r>
        <w:rPr>
          <w:sz w:val="22"/>
        </w:rPr>
        <w:t xml:space="preserve">定义域 / Domain: </w:t>
      </w:r>
      <w:r>
        <w:rPr>
          <w:rFonts w:ascii="Consolas" w:hAnsi="Consolas"/>
          <w:color w:val="C83232"/>
          <w:sz w:val="18"/>
        </w:rPr>
        <w:t>S_{C-0247}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C_{C-0247}(s_{C-0247}) = (1[F_{D114}(s_{C-0247})=1])/1</w:t>
      </w:r>
    </w:p>
    <w:p>
      <w:pPr>
        <w:pStyle w:val="ListBullet"/>
      </w:pPr>
      <w:r>
        <w:rPr>
          <w:sz w:val="22"/>
        </w:rPr>
        <w:t xml:space="preserve">有效条件 / Validity: </w:t>
      </w:r>
      <w:r>
        <w:rPr>
          <w:rFonts w:ascii="Consolas" w:hAnsi="Consolas"/>
          <w:color w:val="C83232"/>
          <w:sz w:val="18"/>
        </w:rPr>
        <w:t>C_{C-0247}(s_{C-0247})&gt;0 ∧ J_n^+(C_{C-0247})=1 ∧ J_n^-(C_{C-0247})=0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s_{C-0247}∈S_{C-0247}.</w:t>
      </w:r>
    </w:p>
    <w:p>
      <w:pPr>
        <w:pStyle w:val="ListBullet"/>
      </w:pPr>
      <w:r>
        <w:rPr>
          <w:sz w:val="22"/>
        </w:rPr>
        <w:t>2. Evaluate each related function on the event state: z_i=1[F_i(s_{C-0247})=1].</w:t>
      </w:r>
    </w:p>
    <w:p>
      <w:pPr>
        <w:pStyle w:val="ListBullet"/>
      </w:pPr>
      <w:r>
        <w:rPr>
          <w:sz w:val="22"/>
        </w:rPr>
        <w:t>3. Aggregate the witness score C_{C-0247}(s_{C-0247})=(Σ_i z_i)/max(|I_{C-0247}|,1).</w:t>
      </w:r>
    </w:p>
    <w:p>
      <w:pPr>
        <w:pStyle w:val="ListBullet"/>
      </w:pPr>
      <w:r>
        <w:rPr>
          <w:sz w:val="22"/>
        </w:rPr>
        <w:t>4. Accept the case mapping iff C_{C-0247}&gt;0 and the reverse channel does not derive ¬C_{C-0247}.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J_n^+(C_{C-0247})=1</w:t>
      </w:r>
    </w:p>
    <w:p>
      <w:pPr>
        <w:pStyle w:val="ListBullet"/>
      </w:pPr>
      <w:r>
        <w:rPr>
          <w:sz w:val="22"/>
        </w:rPr>
        <w:t xml:space="preserve">反向检查 / Reverse check: </w:t>
      </w:r>
      <w:r>
        <w:rPr>
          <w:rFonts w:ascii="Consolas" w:hAnsi="Consolas"/>
          <w:color w:val="C83232"/>
          <w:sz w:val="18"/>
        </w:rPr>
        <w:t>J_n^-(C_{C-0247})=0</w:t>
      </w:r>
    </w:p>
    <w:p>
      <w:pPr>
        <w:pStyle w:val="ListBullet"/>
      </w:pPr>
      <w:r>
        <w:rPr>
          <w:sz w:val="22"/>
        </w:rPr>
        <w:t xml:space="preserve">收敛判据 / Convergence: </w:t>
      </w:r>
      <w:r>
        <w:rPr>
          <w:rFonts w:ascii="Consolas" w:hAnsi="Consolas"/>
          <w:color w:val="C83232"/>
          <w:sz w:val="18"/>
        </w:rPr>
        <w:t>Converged(C_{C-0247}) ⇔ ΔC_{C-0247}=∅ ∧ (J_n^+,J_n^-)=(1,0)</w:t>
      </w:r>
    </w:p>
    <w:p>
      <w:r>
        <w:rPr>
          <w:b/>
          <w:sz w:val="22"/>
        </w:rPr>
        <w:t>关联函数 / Related Functions</w:t>
      </w:r>
    </w:p>
    <w:p>
      <w:pPr>
        <w:pStyle w:val="ListBullet"/>
      </w:pPr>
      <w:r>
        <w:rPr>
          <w:sz w:val="22"/>
        </w:rPr>
        <w:t>[变量闭包定律（定理级→从D107升级）](docs/zh/functions/items/D114.md)</w:t>
      </w:r>
    </w:p>
    <w:p>
      <w:pPr>
        <w:pStyle w:val="Heading2"/>
      </w:pPr>
      <w:r>
        <w:t>#248｜博弈策略空间=可选集</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博弈策略空间=可选集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C_{C-0248}</w:t>
      </w:r>
    </w:p>
    <w:p>
      <w:pPr>
        <w:pStyle w:val="ListBullet"/>
      </w:pPr>
      <w:r>
        <w:rPr>
          <w:sz w:val="22"/>
        </w:rPr>
        <w:t xml:space="preserve">定义域 / Domain: </w:t>
      </w:r>
      <w:r>
        <w:rPr>
          <w:rFonts w:ascii="Consolas" w:hAnsi="Consolas"/>
          <w:color w:val="C83232"/>
          <w:sz w:val="18"/>
        </w:rPr>
        <w:t>S_{C-0248}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C_{C-0248}(s_{C-0248}) = (1[F_{D114}(s_{C-0248})=1] + 1[F_{A8}(s_{C-0248})=1])/2</w:t>
      </w:r>
    </w:p>
    <w:p>
      <w:pPr>
        <w:pStyle w:val="ListBullet"/>
      </w:pPr>
      <w:r>
        <w:rPr>
          <w:sz w:val="22"/>
        </w:rPr>
        <w:t xml:space="preserve">有效条件 / Validity: </w:t>
      </w:r>
      <w:r>
        <w:rPr>
          <w:rFonts w:ascii="Consolas" w:hAnsi="Consolas"/>
          <w:color w:val="C83232"/>
          <w:sz w:val="18"/>
        </w:rPr>
        <w:t>C_{C-0248}(s_{C-0248})&gt;0 ∧ J_n^+(C_{C-0248})=1 ∧ J_n^-(C_{C-0248})=0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r>
        <w:rPr>
          <w:sz w:val="22"/>
        </w:rPr>
        <w:t xml:space="preserve">, </w:t>
      </w:r>
      <w:r>
        <w:rPr>
          <w:rFonts w:ascii="Consolas" w:hAnsi="Consolas"/>
          <w:color w:val="C83232"/>
          <w:sz w:val="18"/>
        </w:rPr>
        <w:t>A8</w:t>
      </w:r>
    </w:p>
    <w:p>
      <w:pPr>
        <w:pStyle w:val="ListBullet"/>
      </w:pPr>
      <w:r>
        <w:rPr>
          <w:sz w:val="22"/>
        </w:rPr>
        <w:t>推导步骤 / Steps:</w:t>
      </w:r>
    </w:p>
    <w:p>
      <w:pPr>
        <w:pStyle w:val="ListBullet"/>
      </w:pPr>
      <w:r>
        <w:rPr>
          <w:sz w:val="22"/>
        </w:rPr>
        <w:t>1. Encode the event as state s_{C-0248}∈S_{C-0248}.</w:t>
      </w:r>
    </w:p>
    <w:p>
      <w:pPr>
        <w:pStyle w:val="ListBullet"/>
      </w:pPr>
      <w:r>
        <w:rPr>
          <w:sz w:val="22"/>
        </w:rPr>
        <w:t>2. Evaluate each related function on the event state: z_i=1[F_i(s_{C-0248})=1].</w:t>
      </w:r>
    </w:p>
    <w:p>
      <w:pPr>
        <w:pStyle w:val="ListBullet"/>
      </w:pPr>
      <w:r>
        <w:rPr>
          <w:sz w:val="22"/>
        </w:rPr>
        <w:t>3. Aggregate the witness score C_{C-0248}(s_{C-0248})=(Σ_i z_i)/max(|I_{C-0248}|,1).</w:t>
      </w:r>
    </w:p>
    <w:p>
      <w:pPr>
        <w:pStyle w:val="ListBullet"/>
      </w:pPr>
      <w:r>
        <w:rPr>
          <w:sz w:val="22"/>
        </w:rPr>
        <w:t>4. Accept the case mapping iff C_{C-0248}&gt;0 and the reverse channel does not derive ¬C_{C-0248}.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J_n^+(C_{C-0248})=1</w:t>
      </w:r>
    </w:p>
    <w:p>
      <w:pPr>
        <w:pStyle w:val="ListBullet"/>
      </w:pPr>
      <w:r>
        <w:rPr>
          <w:sz w:val="22"/>
        </w:rPr>
        <w:t xml:space="preserve">反向检查 / Reverse check: </w:t>
      </w:r>
      <w:r>
        <w:rPr>
          <w:rFonts w:ascii="Consolas" w:hAnsi="Consolas"/>
          <w:color w:val="C83232"/>
          <w:sz w:val="18"/>
        </w:rPr>
        <w:t>J_n^-(C_{C-0248})=0</w:t>
      </w:r>
    </w:p>
    <w:p>
      <w:pPr>
        <w:pStyle w:val="ListBullet"/>
      </w:pPr>
      <w:r>
        <w:rPr>
          <w:sz w:val="22"/>
        </w:rPr>
        <w:t xml:space="preserve">收敛判据 / Convergence: </w:t>
      </w:r>
      <w:r>
        <w:rPr>
          <w:rFonts w:ascii="Consolas" w:hAnsi="Consolas"/>
          <w:color w:val="C83232"/>
          <w:sz w:val="18"/>
        </w:rPr>
        <w:t>Converged(C_{C-0248}) ⇔ ΔC_{C-0248}=∅ ∧ (J_n^+,J_n^-)=(1,0)</w:t>
      </w:r>
    </w:p>
    <w:p>
      <w:r>
        <w:rPr>
          <w:b/>
          <w:sz w:val="22"/>
        </w:rPr>
        <w:t>关联函数 / Related Functions</w:t>
      </w:r>
    </w:p>
    <w:p>
      <w:pPr>
        <w:pStyle w:val="ListBullet"/>
      </w:pPr>
      <w:r>
        <w:rPr>
          <w:sz w:val="22"/>
        </w:rPr>
        <w:t>[变量闭包定律（定理级→从D107升级）](docs/zh/functions/items/D114.md)</w:t>
      </w:r>
    </w:p>
    <w:p>
      <w:pPr>
        <w:pStyle w:val="ListBullet"/>
      </w:pPr>
      <w:r>
        <w:rPr>
          <w:sz w:val="22"/>
        </w:rPr>
        <w:t>[dim(t,L) 决策维度 / dim(t,L) decision dimension](docs/zh/functions/items/A8.md)</w:t>
      </w:r>
    </w:p>
    <w:p>
      <w:pPr>
        <w:pStyle w:val="Heading2"/>
      </w:pPr>
      <w:r>
        <w:t>#249｜串联系统可靠性</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串联系统可靠性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C_{C-0249}</w:t>
      </w:r>
    </w:p>
    <w:p>
      <w:pPr>
        <w:pStyle w:val="ListBullet"/>
      </w:pPr>
      <w:r>
        <w:rPr>
          <w:sz w:val="22"/>
        </w:rPr>
        <w:t xml:space="preserve">定义域 / Domain: </w:t>
      </w:r>
      <w:r>
        <w:rPr>
          <w:rFonts w:ascii="Consolas" w:hAnsi="Consolas"/>
          <w:color w:val="C83232"/>
          <w:sz w:val="18"/>
        </w:rPr>
        <w:t>S_{C-0249}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C_{C-0249}(s_{C-0249}) = (1[F_{D114}(s_{C-0249})=1])/1</w:t>
      </w:r>
    </w:p>
    <w:p>
      <w:pPr>
        <w:pStyle w:val="ListBullet"/>
      </w:pPr>
      <w:r>
        <w:rPr>
          <w:sz w:val="22"/>
        </w:rPr>
        <w:t xml:space="preserve">有效条件 / Validity: </w:t>
      </w:r>
      <w:r>
        <w:rPr>
          <w:rFonts w:ascii="Consolas" w:hAnsi="Consolas"/>
          <w:color w:val="C83232"/>
          <w:sz w:val="18"/>
        </w:rPr>
        <w:t>C_{C-0249}(s_{C-0249})&gt;0 ∧ J_n^+(C_{C-0249})=1 ∧ J_n^-(C_{C-0249})=0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s_{C-0249}∈S_{C-0249}.</w:t>
      </w:r>
    </w:p>
    <w:p>
      <w:pPr>
        <w:pStyle w:val="ListBullet"/>
      </w:pPr>
      <w:r>
        <w:rPr>
          <w:sz w:val="22"/>
        </w:rPr>
        <w:t>2. Evaluate each related function on the event state: z_i=1[F_i(s_{C-0249})=1].</w:t>
      </w:r>
    </w:p>
    <w:p>
      <w:pPr>
        <w:pStyle w:val="ListBullet"/>
      </w:pPr>
      <w:r>
        <w:rPr>
          <w:sz w:val="22"/>
        </w:rPr>
        <w:t>3. Aggregate the witness score C_{C-0249}(s_{C-0249})=(Σ_i z_i)/max(|I_{C-0249}|,1).</w:t>
      </w:r>
    </w:p>
    <w:p>
      <w:pPr>
        <w:pStyle w:val="ListBullet"/>
      </w:pPr>
      <w:r>
        <w:rPr>
          <w:sz w:val="22"/>
        </w:rPr>
        <w:t>4. Accept the case mapping iff C_{C-0249}&gt;0 and the reverse channel does not derive ¬C_{C-0249}.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J_n^+(C_{C-0249})=1</w:t>
      </w:r>
    </w:p>
    <w:p>
      <w:pPr>
        <w:pStyle w:val="ListBullet"/>
      </w:pPr>
      <w:r>
        <w:rPr>
          <w:sz w:val="22"/>
        </w:rPr>
        <w:t xml:space="preserve">反向检查 / Reverse check: </w:t>
      </w:r>
      <w:r>
        <w:rPr>
          <w:rFonts w:ascii="Consolas" w:hAnsi="Consolas"/>
          <w:color w:val="C83232"/>
          <w:sz w:val="18"/>
        </w:rPr>
        <w:t>J_n^-(C_{C-0249})=0</w:t>
      </w:r>
    </w:p>
    <w:p>
      <w:pPr>
        <w:pStyle w:val="ListBullet"/>
      </w:pPr>
      <w:r>
        <w:rPr>
          <w:sz w:val="22"/>
        </w:rPr>
        <w:t xml:space="preserve">收敛判据 / Convergence: </w:t>
      </w:r>
      <w:r>
        <w:rPr>
          <w:rFonts w:ascii="Consolas" w:hAnsi="Consolas"/>
          <w:color w:val="C83232"/>
          <w:sz w:val="18"/>
        </w:rPr>
        <w:t>Converged(C_{C-0249}) ⇔ ΔC_{C-0249}=∅ ∧ (J_n^+,J_n^-)=(1,0)</w:t>
      </w:r>
    </w:p>
    <w:p>
      <w:r>
        <w:rPr>
          <w:b/>
          <w:sz w:val="22"/>
        </w:rPr>
        <w:t>关联函数 / Related Functions</w:t>
      </w:r>
    </w:p>
    <w:p>
      <w:pPr>
        <w:pStyle w:val="ListBullet"/>
      </w:pPr>
      <w:r>
        <w:rPr>
          <w:sz w:val="22"/>
        </w:rPr>
        <w:t>[变量闭包定律（定理级→从D107升级）](docs/zh/functions/items/D114.md)</w:t>
      </w:r>
    </w:p>
    <w:p>
      <w:pPr>
        <w:pStyle w:val="Heading2"/>
      </w:pPr>
      <w:r>
        <w:t>#250｜复杂性相变退化</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复杂性相变退化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C_{C-0250}</w:t>
      </w:r>
    </w:p>
    <w:p>
      <w:pPr>
        <w:pStyle w:val="ListBullet"/>
      </w:pPr>
      <w:r>
        <w:rPr>
          <w:sz w:val="22"/>
        </w:rPr>
        <w:t xml:space="preserve">定义域 / Domain: </w:t>
      </w:r>
      <w:r>
        <w:rPr>
          <w:rFonts w:ascii="Consolas" w:hAnsi="Consolas"/>
          <w:color w:val="C83232"/>
          <w:sz w:val="18"/>
        </w:rPr>
        <w:t>S_{C-0250}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C_{C-0250}(s_{C-0250}) = (1[F_{D114}(s_{C-0250})=1] + 1[F_{D110}(s_{C-0250})=1])/2</w:t>
      </w:r>
    </w:p>
    <w:p>
      <w:pPr>
        <w:pStyle w:val="ListBullet"/>
      </w:pPr>
      <w:r>
        <w:rPr>
          <w:sz w:val="22"/>
        </w:rPr>
        <w:t xml:space="preserve">有效条件 / Validity: </w:t>
      </w:r>
      <w:r>
        <w:rPr>
          <w:rFonts w:ascii="Consolas" w:hAnsi="Consolas"/>
          <w:color w:val="C83232"/>
          <w:sz w:val="18"/>
        </w:rPr>
        <w:t>C_{C-0250}(s_{C-0250})&gt;0 ∧ J_n^+(C_{C-0250})=1 ∧ J_n^-(C_{C-0250})=0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r>
        <w:rPr>
          <w:sz w:val="22"/>
        </w:rPr>
        <w:t xml:space="preserve">, </w:t>
      </w:r>
      <w:r>
        <w:rPr>
          <w:rFonts w:ascii="Consolas" w:hAnsi="Consolas"/>
          <w:color w:val="C83232"/>
          <w:sz w:val="18"/>
        </w:rPr>
        <w:t>D110</w:t>
      </w:r>
    </w:p>
    <w:p>
      <w:pPr>
        <w:pStyle w:val="ListBullet"/>
      </w:pPr>
      <w:r>
        <w:rPr>
          <w:sz w:val="22"/>
        </w:rPr>
        <w:t>推导步骤 / Steps:</w:t>
      </w:r>
    </w:p>
    <w:p>
      <w:pPr>
        <w:pStyle w:val="ListBullet"/>
      </w:pPr>
      <w:r>
        <w:rPr>
          <w:sz w:val="22"/>
        </w:rPr>
        <w:t>1. Encode the event as state s_{C-0250}∈S_{C-0250}.</w:t>
      </w:r>
    </w:p>
    <w:p>
      <w:pPr>
        <w:pStyle w:val="ListBullet"/>
      </w:pPr>
      <w:r>
        <w:rPr>
          <w:sz w:val="22"/>
        </w:rPr>
        <w:t>2. Evaluate each related function on the event state: z_i=1[F_i(s_{C-0250})=1].</w:t>
      </w:r>
    </w:p>
    <w:p>
      <w:pPr>
        <w:pStyle w:val="ListBullet"/>
      </w:pPr>
      <w:r>
        <w:rPr>
          <w:sz w:val="22"/>
        </w:rPr>
        <w:t>3. Aggregate the witness score C_{C-0250}(s_{C-0250})=(Σ_i z_i)/max(|I_{C-0250}|,1).</w:t>
      </w:r>
    </w:p>
    <w:p>
      <w:pPr>
        <w:pStyle w:val="ListBullet"/>
      </w:pPr>
      <w:r>
        <w:rPr>
          <w:sz w:val="22"/>
        </w:rPr>
        <w:t>4. Accept the case mapping iff C_{C-0250}&gt;0 and the reverse channel does not derive ¬C_{C-0250}.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J_n^+(C_{C-0250})=1</w:t>
      </w:r>
    </w:p>
    <w:p>
      <w:pPr>
        <w:pStyle w:val="ListBullet"/>
      </w:pPr>
      <w:r>
        <w:rPr>
          <w:sz w:val="22"/>
        </w:rPr>
        <w:t xml:space="preserve">反向检查 / Reverse check: </w:t>
      </w:r>
      <w:r>
        <w:rPr>
          <w:rFonts w:ascii="Consolas" w:hAnsi="Consolas"/>
          <w:color w:val="C83232"/>
          <w:sz w:val="18"/>
        </w:rPr>
        <w:t>J_n^-(C_{C-0250})=0</w:t>
      </w:r>
    </w:p>
    <w:p>
      <w:pPr>
        <w:pStyle w:val="ListBullet"/>
      </w:pPr>
      <w:r>
        <w:rPr>
          <w:sz w:val="22"/>
        </w:rPr>
        <w:t xml:space="preserve">收敛判据 / Convergence: </w:t>
      </w:r>
      <w:r>
        <w:rPr>
          <w:rFonts w:ascii="Consolas" w:hAnsi="Consolas"/>
          <w:color w:val="C83232"/>
          <w:sz w:val="18"/>
        </w:rPr>
        <w:t>Converged(C_{C-0250}) ⇔ ΔC_{C-0250}=∅ ∧ (J_n^+,J_n^-)=(1,0)</w:t>
      </w:r>
    </w:p>
    <w:p>
      <w:r>
        <w:rPr>
          <w:b/>
          <w:sz w:val="22"/>
        </w:rPr>
        <w:t>关联函数 / Related Functions</w:t>
      </w:r>
    </w:p>
    <w:p>
      <w:pPr>
        <w:pStyle w:val="ListBullet"/>
      </w:pPr>
      <w:r>
        <w:rPr>
          <w:sz w:val="22"/>
        </w:rPr>
        <w:t>[变量闭包定律（定理级→从D107升级）](docs/zh/functions/items/D114.md)</w:t>
      </w:r>
    </w:p>
    <w:p>
      <w:pPr>
        <w:pStyle w:val="ListBullet"/>
      </w:pPr>
      <w:r>
        <w:rPr>
          <w:sz w:val="22"/>
        </w:rPr>
        <w:t>[多因子乘法相变函数（推论级）](docs/zh/functions/items/D110.md)</w:t>
      </w:r>
    </w:p>
    <w:p>
      <w:pPr>
        <w:pStyle w:val="Heading2"/>
      </w:pPr>
      <w:r>
        <w:t>#251｜战略撤退=退出权 / 战略撤退=exit right</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战略撤退=退出权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C_{C-0251}</w:t>
      </w:r>
    </w:p>
    <w:p>
      <w:pPr>
        <w:pStyle w:val="ListBullet"/>
      </w:pPr>
      <w:r>
        <w:rPr>
          <w:sz w:val="22"/>
        </w:rPr>
        <w:t xml:space="preserve">定义域 / Domain: </w:t>
      </w:r>
      <w:r>
        <w:rPr>
          <w:rFonts w:ascii="Consolas" w:hAnsi="Consolas"/>
          <w:color w:val="C83232"/>
          <w:sz w:val="18"/>
        </w:rPr>
        <w:t>S_{C-0251}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C_{C-0251}(s_{C-0251}) = (1[F_{D114}(s_{C-0251})=1] + 1[F_{A3}(s_{C-0251})=1])/2</w:t>
      </w:r>
    </w:p>
    <w:p>
      <w:pPr>
        <w:pStyle w:val="ListBullet"/>
      </w:pPr>
      <w:r>
        <w:rPr>
          <w:sz w:val="22"/>
        </w:rPr>
        <w:t xml:space="preserve">有效条件 / Validity: </w:t>
      </w:r>
      <w:r>
        <w:rPr>
          <w:rFonts w:ascii="Consolas" w:hAnsi="Consolas"/>
          <w:color w:val="C83232"/>
          <w:sz w:val="18"/>
        </w:rPr>
        <w:t>C_{C-0251}(s_{C-0251})&gt;0 ∧ J_n^+(C_{C-0251})=1 ∧ J_n^-(C_{C-0251})=0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r>
        <w:rPr>
          <w:sz w:val="22"/>
        </w:rPr>
        <w:t xml:space="preserve">, </w:t>
      </w:r>
      <w:r>
        <w:rPr>
          <w:rFonts w:ascii="Consolas" w:hAnsi="Consolas"/>
          <w:color w:val="C83232"/>
          <w:sz w:val="18"/>
        </w:rPr>
        <w:t>A3</w:t>
      </w:r>
    </w:p>
    <w:p>
      <w:pPr>
        <w:pStyle w:val="ListBullet"/>
      </w:pPr>
      <w:r>
        <w:rPr>
          <w:sz w:val="22"/>
        </w:rPr>
        <w:t>推导步骤 / Steps:</w:t>
      </w:r>
    </w:p>
    <w:p>
      <w:pPr>
        <w:pStyle w:val="ListBullet"/>
      </w:pPr>
      <w:r>
        <w:rPr>
          <w:sz w:val="22"/>
        </w:rPr>
        <w:t>1. Encode the event as state s_{C-0251}∈S_{C-0251}.</w:t>
      </w:r>
    </w:p>
    <w:p>
      <w:pPr>
        <w:pStyle w:val="ListBullet"/>
      </w:pPr>
      <w:r>
        <w:rPr>
          <w:sz w:val="22"/>
        </w:rPr>
        <w:t>2. Evaluate each related function on the event state: z_i=1[F_i(s_{C-0251})=1].</w:t>
      </w:r>
    </w:p>
    <w:p>
      <w:pPr>
        <w:pStyle w:val="ListBullet"/>
      </w:pPr>
      <w:r>
        <w:rPr>
          <w:sz w:val="22"/>
        </w:rPr>
        <w:t>3. Aggregate the witness score C_{C-0251}(s_{C-0251})=(Σ_i z_i)/max(|I_{C-0251}|,1).</w:t>
      </w:r>
    </w:p>
    <w:p>
      <w:pPr>
        <w:pStyle w:val="ListBullet"/>
      </w:pPr>
      <w:r>
        <w:rPr>
          <w:sz w:val="22"/>
        </w:rPr>
        <w:t>4. Accept the case mapping iff C_{C-0251}&gt;0 and the reverse channel does not derive ¬C_{C-0251}.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J_n^+(C_{C-0251})=1</w:t>
      </w:r>
    </w:p>
    <w:p>
      <w:pPr>
        <w:pStyle w:val="ListBullet"/>
      </w:pPr>
      <w:r>
        <w:rPr>
          <w:sz w:val="22"/>
        </w:rPr>
        <w:t xml:space="preserve">反向检查 / Reverse check: </w:t>
      </w:r>
      <w:r>
        <w:rPr>
          <w:rFonts w:ascii="Consolas" w:hAnsi="Consolas"/>
          <w:color w:val="C83232"/>
          <w:sz w:val="18"/>
        </w:rPr>
        <w:t>J_n^-(C_{C-0251})=0</w:t>
      </w:r>
    </w:p>
    <w:p>
      <w:pPr>
        <w:pStyle w:val="ListBullet"/>
      </w:pPr>
      <w:r>
        <w:rPr>
          <w:sz w:val="22"/>
        </w:rPr>
        <w:t xml:space="preserve">收敛判据 / Convergence: </w:t>
      </w:r>
      <w:r>
        <w:rPr>
          <w:rFonts w:ascii="Consolas" w:hAnsi="Consolas"/>
          <w:color w:val="C83232"/>
          <w:sz w:val="18"/>
        </w:rPr>
        <w:t>Converged(C_{C-0251}) ⇔ ΔC_{C-0251}=∅ ∧ (J_n^+,J_n^-)=(1,0)</w:t>
      </w:r>
    </w:p>
    <w:p>
      <w:r>
        <w:rPr>
          <w:b/>
          <w:sz w:val="22"/>
        </w:rPr>
        <w:t>关联函数 / Related Functions</w:t>
      </w:r>
    </w:p>
    <w:p>
      <w:pPr>
        <w:pStyle w:val="ListBullet"/>
      </w:pPr>
      <w:r>
        <w:rPr>
          <w:sz w:val="22"/>
        </w:rPr>
        <w:t>[变量闭包定律（定理级→从D107升级）](docs/zh/functions/items/D114.md)</w:t>
      </w:r>
    </w:p>
    <w:p>
      <w:pPr>
        <w:pStyle w:val="ListBullet"/>
      </w:pPr>
      <w:r>
        <w:rPr>
          <w:sz w:val="22"/>
        </w:rPr>
        <w:t>[R(t,L,C) 应约者退出权 / R(t,L,C) responder exit right](docs/zh/functions/items/A3.md)</w:t>
      </w:r>
    </w:p>
    <w:p>
      <w:pPr>
        <w:pStyle w:val="Heading2"/>
      </w:pPr>
      <w:r>
        <w:t>#252｜AI架构r_cross≈0</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架构r_cross≈0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C_{C-0252}</w:t>
      </w:r>
    </w:p>
    <w:p>
      <w:pPr>
        <w:pStyle w:val="ListBullet"/>
      </w:pPr>
      <w:r>
        <w:rPr>
          <w:sz w:val="22"/>
        </w:rPr>
        <w:t xml:space="preserve">定义域 / Domain: </w:t>
      </w:r>
      <w:r>
        <w:rPr>
          <w:rFonts w:ascii="Consolas" w:hAnsi="Consolas"/>
          <w:color w:val="C83232"/>
          <w:sz w:val="18"/>
        </w:rPr>
        <w:t>S_{C-0252}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C_{C-0252}(s_{C-0252}) = (1[F_{D115}(s_{C-0252})=1])/1</w:t>
      </w:r>
    </w:p>
    <w:p>
      <w:pPr>
        <w:pStyle w:val="ListBullet"/>
      </w:pPr>
      <w:r>
        <w:rPr>
          <w:sz w:val="22"/>
        </w:rPr>
        <w:t xml:space="preserve">有效条件 / Validity: </w:t>
      </w:r>
      <w:r>
        <w:rPr>
          <w:rFonts w:ascii="Consolas" w:hAnsi="Consolas"/>
          <w:color w:val="C83232"/>
          <w:sz w:val="18"/>
        </w:rPr>
        <w:t>C_{C-0252}(s_{C-0252})&gt;0 ∧ J_n^+(C_{C-0252})=1 ∧ J_n^-(C_{C-0252})=0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D115</w:t>
      </w:r>
    </w:p>
    <w:p>
      <w:pPr>
        <w:pStyle w:val="ListBullet"/>
      </w:pPr>
      <w:r>
        <w:rPr>
          <w:sz w:val="22"/>
        </w:rPr>
        <w:t>推导步骤 / Steps:</w:t>
      </w:r>
    </w:p>
    <w:p>
      <w:pPr>
        <w:pStyle w:val="ListBullet"/>
      </w:pPr>
      <w:r>
        <w:rPr>
          <w:sz w:val="22"/>
        </w:rPr>
        <w:t>1. Encode the event as state s_{C-0252}∈S_{C-0252}.</w:t>
      </w:r>
    </w:p>
    <w:p>
      <w:pPr>
        <w:pStyle w:val="ListBullet"/>
      </w:pPr>
      <w:r>
        <w:rPr>
          <w:sz w:val="22"/>
        </w:rPr>
        <w:t>2. Evaluate each related function on the event state: z_i=1[F_i(s_{C-0252})=1].</w:t>
      </w:r>
    </w:p>
    <w:p>
      <w:pPr>
        <w:pStyle w:val="ListBullet"/>
      </w:pPr>
      <w:r>
        <w:rPr>
          <w:sz w:val="22"/>
        </w:rPr>
        <w:t>3. Aggregate the witness score C_{C-0252}(s_{C-0252})=(Σ_i z_i)/max(|I_{C-0252}|,1).</w:t>
      </w:r>
    </w:p>
    <w:p>
      <w:pPr>
        <w:pStyle w:val="ListBullet"/>
      </w:pPr>
      <w:r>
        <w:rPr>
          <w:sz w:val="22"/>
        </w:rPr>
        <w:t>4. Accept the case mapping iff C_{C-0252}&gt;0 and the reverse channel does not derive ¬C_{C-0252}.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J_n^+(C_{C-0252})=1</w:t>
      </w:r>
    </w:p>
    <w:p>
      <w:pPr>
        <w:pStyle w:val="ListBullet"/>
      </w:pPr>
      <w:r>
        <w:rPr>
          <w:sz w:val="22"/>
        </w:rPr>
        <w:t xml:space="preserve">反向检查 / Reverse check: </w:t>
      </w:r>
      <w:r>
        <w:rPr>
          <w:rFonts w:ascii="Consolas" w:hAnsi="Consolas"/>
          <w:color w:val="C83232"/>
          <w:sz w:val="18"/>
        </w:rPr>
        <w:t>J_n^-(C_{C-0252})=0</w:t>
      </w:r>
    </w:p>
    <w:p>
      <w:pPr>
        <w:pStyle w:val="ListBullet"/>
      </w:pPr>
      <w:r>
        <w:rPr>
          <w:sz w:val="22"/>
        </w:rPr>
        <w:t xml:space="preserve">收敛判据 / Convergence: </w:t>
      </w:r>
      <w:r>
        <w:rPr>
          <w:rFonts w:ascii="Consolas" w:hAnsi="Consolas"/>
          <w:color w:val="C83232"/>
          <w:sz w:val="18"/>
        </w:rPr>
        <w:t>Converged(C_{C-0252}) ⇔ ΔC_{C-0252}=∅ ∧ (J_n^+,J_n^-)=(1,0)</w:t>
      </w:r>
    </w:p>
    <w:p>
      <w:r>
        <w:rPr>
          <w:b/>
          <w:sz w:val="22"/>
        </w:rPr>
        <w:t>关联函数 / Related Functions</w:t>
      </w:r>
    </w:p>
    <w:p>
      <w:pPr>
        <w:pStyle w:val="ListBullet"/>
      </w:pPr>
      <w:r>
        <w:rPr>
          <w:sz w:val="22"/>
        </w:rPr>
        <w:t>[r_cross优先性定理](docs/zh/functions/items/D115.md)</w:t>
      </w:r>
    </w:p>
    <w:p>
      <w:pPr>
        <w:pStyle w:val="Heading2"/>
      </w:pPr>
      <w:r>
        <w:t>#253｜变量闭包锁死发现</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变量闭包锁死发现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C_{C-0253}</w:t>
      </w:r>
    </w:p>
    <w:p>
      <w:pPr>
        <w:pStyle w:val="ListBullet"/>
      </w:pPr>
      <w:r>
        <w:rPr>
          <w:sz w:val="22"/>
        </w:rPr>
        <w:t xml:space="preserve">定义域 / Domain: </w:t>
      </w:r>
      <w:r>
        <w:rPr>
          <w:rFonts w:ascii="Consolas" w:hAnsi="Consolas"/>
          <w:color w:val="C83232"/>
          <w:sz w:val="18"/>
        </w:rPr>
        <w:t>S_{C-0253}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C_{C-0253}(s_{C-0253}) = (1[F_{D114}(s_{C-0253})=1])/1</w:t>
      </w:r>
    </w:p>
    <w:p>
      <w:pPr>
        <w:pStyle w:val="ListBullet"/>
      </w:pPr>
      <w:r>
        <w:rPr>
          <w:sz w:val="22"/>
        </w:rPr>
        <w:t xml:space="preserve">有效条件 / Validity: </w:t>
      </w:r>
      <w:r>
        <w:rPr>
          <w:rFonts w:ascii="Consolas" w:hAnsi="Consolas"/>
          <w:color w:val="C83232"/>
          <w:sz w:val="18"/>
        </w:rPr>
        <w:t>C_{C-0253}(s_{C-0253})&gt;0 ∧ J_n^+(C_{C-0253})=1 ∧ J_n^-(C_{C-0253})=0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s_{C-0253}∈S_{C-0253}.</w:t>
      </w:r>
    </w:p>
    <w:p>
      <w:pPr>
        <w:pStyle w:val="ListBullet"/>
      </w:pPr>
      <w:r>
        <w:rPr>
          <w:sz w:val="22"/>
        </w:rPr>
        <w:t>2. Evaluate each related function on the event state: z_i=1[F_i(s_{C-0253})=1].</w:t>
      </w:r>
    </w:p>
    <w:p>
      <w:pPr>
        <w:pStyle w:val="ListBullet"/>
      </w:pPr>
      <w:r>
        <w:rPr>
          <w:sz w:val="22"/>
        </w:rPr>
        <w:t>3. Aggregate the witness score C_{C-0253}(s_{C-0253})=(Σ_i z_i)/max(|I_{C-0253}|,1).</w:t>
      </w:r>
    </w:p>
    <w:p>
      <w:pPr>
        <w:pStyle w:val="ListBullet"/>
      </w:pPr>
      <w:r>
        <w:rPr>
          <w:sz w:val="22"/>
        </w:rPr>
        <w:t>4. Accept the case mapping iff C_{C-0253}&gt;0 and the reverse channel does not derive ¬C_{C-0253}.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J_n^+(C_{C-0253})=1</w:t>
      </w:r>
    </w:p>
    <w:p>
      <w:pPr>
        <w:pStyle w:val="ListBullet"/>
      </w:pPr>
      <w:r>
        <w:rPr>
          <w:sz w:val="22"/>
        </w:rPr>
        <w:t xml:space="preserve">反向检查 / Reverse check: </w:t>
      </w:r>
      <w:r>
        <w:rPr>
          <w:rFonts w:ascii="Consolas" w:hAnsi="Consolas"/>
          <w:color w:val="C83232"/>
          <w:sz w:val="18"/>
        </w:rPr>
        <w:t>J_n^-(C_{C-0253})=0</w:t>
      </w:r>
    </w:p>
    <w:p>
      <w:pPr>
        <w:pStyle w:val="ListBullet"/>
      </w:pPr>
      <w:r>
        <w:rPr>
          <w:sz w:val="22"/>
        </w:rPr>
        <w:t xml:space="preserve">收敛判据 / Convergence: </w:t>
      </w:r>
      <w:r>
        <w:rPr>
          <w:rFonts w:ascii="Consolas" w:hAnsi="Consolas"/>
          <w:color w:val="C83232"/>
          <w:sz w:val="18"/>
        </w:rPr>
        <w:t>Converged(C_{C-0253}) ⇔ ΔC_{C-0253}=∅ ∧ (J_n^+,J_n^-)=(1,0)</w:t>
      </w:r>
    </w:p>
    <w:p>
      <w:r>
        <w:rPr>
          <w:b/>
          <w:sz w:val="22"/>
        </w:rPr>
        <w:t>关联函数 / Related Functions</w:t>
      </w:r>
    </w:p>
    <w:p>
      <w:pPr>
        <w:pStyle w:val="ListBullet"/>
      </w:pPr>
      <w:r>
        <w:rPr>
          <w:sz w:val="22"/>
        </w:rPr>
        <w:t>[变量闭包定律（定理级→从D107升级）](docs/zh/functions/items/D114.md)</w:t>
      </w:r>
    </w:p>
    <w:p>
      <w:pPr>
        <w:pStyle w:val="Heading2"/>
      </w:pPr>
      <w:r>
        <w:t>#254｜预测编码组块化</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预测编码组块化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C_{C-0254}</w:t>
      </w:r>
    </w:p>
    <w:p>
      <w:pPr>
        <w:pStyle w:val="ListBullet"/>
      </w:pPr>
      <w:r>
        <w:rPr>
          <w:sz w:val="22"/>
        </w:rPr>
        <w:t xml:space="preserve">定义域 / Domain: </w:t>
      </w:r>
      <w:r>
        <w:rPr>
          <w:rFonts w:ascii="Consolas" w:hAnsi="Consolas"/>
          <w:color w:val="C83232"/>
          <w:sz w:val="18"/>
        </w:rPr>
        <w:t>S_{C-0254}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C_{C-0254}(s_{C-0254}) = (1[F_{D116}(s_{C-0254})=1])/1</w:t>
      </w:r>
    </w:p>
    <w:p>
      <w:pPr>
        <w:pStyle w:val="ListBullet"/>
      </w:pPr>
      <w:r>
        <w:rPr>
          <w:sz w:val="22"/>
        </w:rPr>
        <w:t xml:space="preserve">有效条件 / Validity: </w:t>
      </w:r>
      <w:r>
        <w:rPr>
          <w:rFonts w:ascii="Consolas" w:hAnsi="Consolas"/>
          <w:color w:val="C83232"/>
          <w:sz w:val="18"/>
        </w:rPr>
        <w:t>C_{C-0254}(s_{C-0254})&gt;0 ∧ J_n^+(C_{C-0254})=1 ∧ J_n^-(C_{C-0254})=0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s_{C-0254}∈S_{C-0254}.</w:t>
      </w:r>
    </w:p>
    <w:p>
      <w:pPr>
        <w:pStyle w:val="ListBullet"/>
      </w:pPr>
      <w:r>
        <w:rPr>
          <w:sz w:val="22"/>
        </w:rPr>
        <w:t>2. Evaluate each related function on the event state: z_i=1[F_i(s_{C-0254})=1].</w:t>
      </w:r>
    </w:p>
    <w:p>
      <w:pPr>
        <w:pStyle w:val="ListBullet"/>
      </w:pPr>
      <w:r>
        <w:rPr>
          <w:sz w:val="22"/>
        </w:rPr>
        <w:t>3. Aggregate the witness score C_{C-0254}(s_{C-0254})=(Σ_i z_i)/max(|I_{C-0254}|,1).</w:t>
      </w:r>
    </w:p>
    <w:p>
      <w:pPr>
        <w:pStyle w:val="ListBullet"/>
      </w:pPr>
      <w:r>
        <w:rPr>
          <w:sz w:val="22"/>
        </w:rPr>
        <w:t>4. Accept the case mapping iff C_{C-0254}&gt;0 and the reverse channel does not derive ¬C_{C-0254}.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J_n^+(C_{C-0254})=1</w:t>
      </w:r>
    </w:p>
    <w:p>
      <w:pPr>
        <w:pStyle w:val="ListBullet"/>
      </w:pPr>
      <w:r>
        <w:rPr>
          <w:sz w:val="22"/>
        </w:rPr>
        <w:t xml:space="preserve">反向检查 / Reverse check: </w:t>
      </w:r>
      <w:r>
        <w:rPr>
          <w:rFonts w:ascii="Consolas" w:hAnsi="Consolas"/>
          <w:color w:val="C83232"/>
          <w:sz w:val="18"/>
        </w:rPr>
        <w:t>J_n^-(C_{C-0254})=0</w:t>
      </w:r>
    </w:p>
    <w:p>
      <w:pPr>
        <w:pStyle w:val="ListBullet"/>
      </w:pPr>
      <w:r>
        <w:rPr>
          <w:sz w:val="22"/>
        </w:rPr>
        <w:t xml:space="preserve">收敛判据 / Convergence: </w:t>
      </w:r>
      <w:r>
        <w:rPr>
          <w:rFonts w:ascii="Consolas" w:hAnsi="Consolas"/>
          <w:color w:val="C83232"/>
          <w:sz w:val="18"/>
        </w:rPr>
        <w:t>Converged(C_{C-0254}) ⇔ ΔC_{C-0254}=∅ ∧ (J_n^+,J_n^-)=(1,0)</w:t>
      </w:r>
    </w:p>
    <w:p>
      <w:r>
        <w:rPr>
          <w:b/>
          <w:sz w:val="22"/>
        </w:rPr>
        <w:t>关联函数 / Related Functions</w:t>
      </w:r>
    </w:p>
    <w:p>
      <w:pPr>
        <w:pStyle w:val="ListBullet"/>
      </w:pPr>
      <w:r>
        <w:rPr>
          <w:sz w:val="22"/>
        </w:rPr>
        <w:t>[因果闭包自举函数](docs/zh/functions/items/D116.md)</w:t>
      </w:r>
    </w:p>
    <w:p>
      <w:pPr>
        <w:pStyle w:val="Heading2"/>
      </w:pPr>
      <w:r>
        <w:t>#255｜AI工作缓存设计</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工作缓存设计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C_{C-0255}</w:t>
      </w:r>
    </w:p>
    <w:p>
      <w:pPr>
        <w:pStyle w:val="ListBullet"/>
      </w:pPr>
      <w:r>
        <w:rPr>
          <w:sz w:val="22"/>
        </w:rPr>
        <w:t xml:space="preserve">定义域 / Domain: </w:t>
      </w:r>
      <w:r>
        <w:rPr>
          <w:rFonts w:ascii="Consolas" w:hAnsi="Consolas"/>
          <w:color w:val="C83232"/>
          <w:sz w:val="18"/>
        </w:rPr>
        <w:t>S_{C-0255}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C_{C-0255}(s_{C-0255}) = (1[F_{D117}(s_{C-0255})=1] + 1[F_{D121}(s_{C-0255})=1])/2</w:t>
      </w:r>
    </w:p>
    <w:p>
      <w:pPr>
        <w:pStyle w:val="ListBullet"/>
      </w:pPr>
      <w:r>
        <w:rPr>
          <w:sz w:val="22"/>
        </w:rPr>
        <w:t xml:space="preserve">有效条件 / Validity: </w:t>
      </w:r>
      <w:r>
        <w:rPr>
          <w:rFonts w:ascii="Consolas" w:hAnsi="Consolas"/>
          <w:color w:val="C83232"/>
          <w:sz w:val="18"/>
        </w:rPr>
        <w:t>C_{C-0255}(s_{C-0255})&gt;0 ∧ J_n^+(C_{C-0255})=1 ∧ J_n^-(C_{C-0255})=0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r>
        <w:rPr>
          <w:sz w:val="22"/>
        </w:rPr>
        <w:t xml:space="preserve">, </w:t>
      </w:r>
      <w:r>
        <w:rPr>
          <w:rFonts w:ascii="Consolas" w:hAnsi="Consolas"/>
          <w:color w:val="C83232"/>
          <w:sz w:val="18"/>
        </w:rPr>
        <w:t>D121</w:t>
      </w:r>
    </w:p>
    <w:p>
      <w:pPr>
        <w:pStyle w:val="ListBullet"/>
      </w:pPr>
      <w:r>
        <w:rPr>
          <w:sz w:val="22"/>
        </w:rPr>
        <w:t>推导步骤 / Steps:</w:t>
      </w:r>
    </w:p>
    <w:p>
      <w:pPr>
        <w:pStyle w:val="ListBullet"/>
      </w:pPr>
      <w:r>
        <w:rPr>
          <w:sz w:val="22"/>
        </w:rPr>
        <w:t>1. Encode the event as state s_{C-0255}∈S_{C-0255}.</w:t>
      </w:r>
    </w:p>
    <w:p>
      <w:pPr>
        <w:pStyle w:val="ListBullet"/>
      </w:pPr>
      <w:r>
        <w:rPr>
          <w:sz w:val="22"/>
        </w:rPr>
        <w:t>2. Evaluate each related function on the event state: z_i=1[F_i(s_{C-0255})=1].</w:t>
      </w:r>
    </w:p>
    <w:p>
      <w:pPr>
        <w:pStyle w:val="ListBullet"/>
      </w:pPr>
      <w:r>
        <w:rPr>
          <w:sz w:val="22"/>
        </w:rPr>
        <w:t>3. Aggregate the witness score C_{C-0255}(s_{C-0255})=(Σ_i z_i)/max(|I_{C-0255}|,1).</w:t>
      </w:r>
    </w:p>
    <w:p>
      <w:pPr>
        <w:pStyle w:val="ListBullet"/>
      </w:pPr>
      <w:r>
        <w:rPr>
          <w:sz w:val="22"/>
        </w:rPr>
        <w:t>4. Accept the case mapping iff C_{C-0255}&gt;0 and the reverse channel does not derive ¬C_{C-0255}.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J_n^+(C_{C-0255})=1</w:t>
      </w:r>
    </w:p>
    <w:p>
      <w:pPr>
        <w:pStyle w:val="ListBullet"/>
      </w:pPr>
      <w:r>
        <w:rPr>
          <w:sz w:val="22"/>
        </w:rPr>
        <w:t xml:space="preserve">反向检查 / Reverse check: </w:t>
      </w:r>
      <w:r>
        <w:rPr>
          <w:rFonts w:ascii="Consolas" w:hAnsi="Consolas"/>
          <w:color w:val="C83232"/>
          <w:sz w:val="18"/>
        </w:rPr>
        <w:t>J_n^-(C_{C-0255})=0</w:t>
      </w:r>
    </w:p>
    <w:p>
      <w:pPr>
        <w:pStyle w:val="ListBullet"/>
      </w:pPr>
      <w:r>
        <w:rPr>
          <w:sz w:val="22"/>
        </w:rPr>
        <w:t xml:space="preserve">收敛判据 / Convergence: </w:t>
      </w:r>
      <w:r>
        <w:rPr>
          <w:rFonts w:ascii="Consolas" w:hAnsi="Consolas"/>
          <w:color w:val="C83232"/>
          <w:sz w:val="18"/>
        </w:rPr>
        <w:t>Converged(C_{C-0255}) ⇔ ΔC_{C-0255}=∅ ∧ (J_n^+,J_n^-)=(1,0)</w:t>
      </w:r>
    </w:p>
    <w:p>
      <w:r>
        <w:rPr>
          <w:b/>
          <w:sz w:val="22"/>
        </w:rPr>
        <w:t>关联函数 / Related Functions</w:t>
      </w:r>
    </w:p>
    <w:p>
      <w:pPr>
        <w:pStyle w:val="ListBullet"/>
      </w:pPr>
      <w:r>
        <w:rPr>
          <w:sz w:val="22"/>
        </w:rPr>
        <w:t>[乘法系统第二定律修正函数](docs/zh/functions/items/D117.md)</w:t>
      </w:r>
    </w:p>
    <w:p>
      <w:pPr>
        <w:pStyle w:val="ListBullet"/>
      </w:pPr>
      <w:r>
        <w:rPr>
          <w:sz w:val="22"/>
        </w:rPr>
        <w:t>[Fisher健康度函数](docs/zh/functions/items/D121.md)</w:t>
      </w:r>
    </w:p>
    <w:p>
      <w:pPr>
        <w:pStyle w:val="Heading2"/>
      </w:pPr>
      <w:r>
        <w:t>#256｜上下文≠工作缓存</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上下文≠工作缓存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C_{C-0256}</w:t>
      </w:r>
    </w:p>
    <w:p>
      <w:pPr>
        <w:pStyle w:val="ListBullet"/>
      </w:pPr>
      <w:r>
        <w:rPr>
          <w:sz w:val="22"/>
        </w:rPr>
        <w:t xml:space="preserve">定义域 / Domain: </w:t>
      </w:r>
      <w:r>
        <w:rPr>
          <w:rFonts w:ascii="Consolas" w:hAnsi="Consolas"/>
          <w:color w:val="C83232"/>
          <w:sz w:val="18"/>
        </w:rPr>
        <w:t>S_{C-0256}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C_{C-0256}(s_{C-0256}) = (1[F_{D118}(s_{C-0256})=1])/1</w:t>
      </w:r>
    </w:p>
    <w:p>
      <w:pPr>
        <w:pStyle w:val="ListBullet"/>
      </w:pPr>
      <w:r>
        <w:rPr>
          <w:sz w:val="22"/>
        </w:rPr>
        <w:t xml:space="preserve">有效条件 / Validity: </w:t>
      </w:r>
      <w:r>
        <w:rPr>
          <w:rFonts w:ascii="Consolas" w:hAnsi="Consolas"/>
          <w:color w:val="C83232"/>
          <w:sz w:val="18"/>
        </w:rPr>
        <w:t>C_{C-0256}(s_{C-0256})&gt;0 ∧ J_n^+(C_{C-0256})=1 ∧ J_n^-(C_{C-0256})=0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s_{C-0256}∈S_{C-0256}.</w:t>
      </w:r>
    </w:p>
    <w:p>
      <w:pPr>
        <w:pStyle w:val="ListBullet"/>
      </w:pPr>
      <w:r>
        <w:rPr>
          <w:sz w:val="22"/>
        </w:rPr>
        <w:t>2. Evaluate each related function on the event state: z_i=1[F_i(s_{C-0256})=1].</w:t>
      </w:r>
    </w:p>
    <w:p>
      <w:pPr>
        <w:pStyle w:val="ListBullet"/>
      </w:pPr>
      <w:r>
        <w:rPr>
          <w:sz w:val="22"/>
        </w:rPr>
        <w:t>3. Aggregate the witness score C_{C-0256}(s_{C-0256})=(Σ_i z_i)/max(|I_{C-0256}|,1).</w:t>
      </w:r>
    </w:p>
    <w:p>
      <w:pPr>
        <w:pStyle w:val="ListBullet"/>
      </w:pPr>
      <w:r>
        <w:rPr>
          <w:sz w:val="22"/>
        </w:rPr>
        <w:t>4. Accept the case mapping iff C_{C-0256}&gt;0 and the reverse channel does not derive ¬C_{C-0256}.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J_n^+(C_{C-0256})=1</w:t>
      </w:r>
    </w:p>
    <w:p>
      <w:pPr>
        <w:pStyle w:val="ListBullet"/>
      </w:pPr>
      <w:r>
        <w:rPr>
          <w:sz w:val="22"/>
        </w:rPr>
        <w:t xml:space="preserve">反向检查 / Reverse check: </w:t>
      </w:r>
      <w:r>
        <w:rPr>
          <w:rFonts w:ascii="Consolas" w:hAnsi="Consolas"/>
          <w:color w:val="C83232"/>
          <w:sz w:val="18"/>
        </w:rPr>
        <w:t>J_n^-(C_{C-0256})=0</w:t>
      </w:r>
    </w:p>
    <w:p>
      <w:pPr>
        <w:pStyle w:val="ListBullet"/>
      </w:pPr>
      <w:r>
        <w:rPr>
          <w:sz w:val="22"/>
        </w:rPr>
        <w:t xml:space="preserve">收敛判据 / Convergence: </w:t>
      </w:r>
      <w:r>
        <w:rPr>
          <w:rFonts w:ascii="Consolas" w:hAnsi="Consolas"/>
          <w:color w:val="C83232"/>
          <w:sz w:val="18"/>
        </w:rPr>
        <w:t>Converged(C_{C-0256}) ⇔ ΔC_{C-0256}=∅ ∧ (J_n^+,J_n^-)=(1,0)</w:t>
      </w:r>
    </w:p>
    <w:p>
      <w:r>
        <w:rPr>
          <w:b/>
          <w:sz w:val="22"/>
        </w:rPr>
        <w:t>关联函数 / Related Functions</w:t>
      </w:r>
    </w:p>
    <w:p>
      <w:pPr>
        <w:pStyle w:val="ListBullet"/>
      </w:pPr>
      <w:r>
        <w:rPr>
          <w:sz w:val="22"/>
        </w:rPr>
        <w:t>[最小作用量-弹性级联统一函数](docs/zh/functions/items/D118.md)</w:t>
      </w:r>
    </w:p>
    <w:p>
      <w:pPr>
        <w:pStyle w:val="Heading2"/>
      </w:pPr>
      <w:r>
        <w:t>#257｜预测编码回路自生成</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预测编码回路自生成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C_{C-0257}</w:t>
      </w:r>
    </w:p>
    <w:p>
      <w:pPr>
        <w:pStyle w:val="ListBullet"/>
      </w:pPr>
      <w:r>
        <w:rPr>
          <w:sz w:val="22"/>
        </w:rPr>
        <w:t xml:space="preserve">定义域 / Domain: </w:t>
      </w:r>
      <w:r>
        <w:rPr>
          <w:rFonts w:ascii="Consolas" w:hAnsi="Consolas"/>
          <w:color w:val="C83232"/>
          <w:sz w:val="18"/>
        </w:rPr>
        <w:t>S_{C-0257}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C_{C-0257}(s_{C-0257}) = (1[F_{D119}(s_{C-0257})=1])/1</w:t>
      </w:r>
    </w:p>
    <w:p>
      <w:pPr>
        <w:pStyle w:val="ListBullet"/>
      </w:pPr>
      <w:r>
        <w:rPr>
          <w:sz w:val="22"/>
        </w:rPr>
        <w:t xml:space="preserve">有效条件 / Validity: </w:t>
      </w:r>
      <w:r>
        <w:rPr>
          <w:rFonts w:ascii="Consolas" w:hAnsi="Consolas"/>
          <w:color w:val="C83232"/>
          <w:sz w:val="18"/>
        </w:rPr>
        <w:t>C_{C-0257}(s_{C-0257})&gt;0 ∧ J_n^+(C_{C-0257})=1 ∧ J_n^-(C_{C-0257})=0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s_{C-0257}∈S_{C-0257}.</w:t>
      </w:r>
    </w:p>
    <w:p>
      <w:pPr>
        <w:pStyle w:val="ListBullet"/>
      </w:pPr>
      <w:r>
        <w:rPr>
          <w:sz w:val="22"/>
        </w:rPr>
        <w:t>2. Evaluate each related function on the event state: z_i=1[F_i(s_{C-0257})=1].</w:t>
      </w:r>
    </w:p>
    <w:p>
      <w:pPr>
        <w:pStyle w:val="ListBullet"/>
      </w:pPr>
      <w:r>
        <w:rPr>
          <w:sz w:val="22"/>
        </w:rPr>
        <w:t>3. Aggregate the witness score C_{C-0257}(s_{C-0257})=(Σ_i z_i)/max(|I_{C-0257}|,1).</w:t>
      </w:r>
    </w:p>
    <w:p>
      <w:pPr>
        <w:pStyle w:val="ListBullet"/>
      </w:pPr>
      <w:r>
        <w:rPr>
          <w:sz w:val="22"/>
        </w:rPr>
        <w:t>4. Accept the case mapping iff C_{C-0257}&gt;0 and the reverse channel does not derive ¬C_{C-0257}.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J_n^+(C_{C-0257})=1</w:t>
      </w:r>
    </w:p>
    <w:p>
      <w:pPr>
        <w:pStyle w:val="ListBullet"/>
      </w:pPr>
      <w:r>
        <w:rPr>
          <w:sz w:val="22"/>
        </w:rPr>
        <w:t xml:space="preserve">反向检查 / Reverse check: </w:t>
      </w:r>
      <w:r>
        <w:rPr>
          <w:rFonts w:ascii="Consolas" w:hAnsi="Consolas"/>
          <w:color w:val="C83232"/>
          <w:sz w:val="18"/>
        </w:rPr>
        <w:t>J_n^-(C_{C-0257})=0</w:t>
      </w:r>
    </w:p>
    <w:p>
      <w:pPr>
        <w:pStyle w:val="ListBullet"/>
      </w:pPr>
      <w:r>
        <w:rPr>
          <w:sz w:val="22"/>
        </w:rPr>
        <w:t xml:space="preserve">收敛判据 / Convergence: </w:t>
      </w:r>
      <w:r>
        <w:rPr>
          <w:rFonts w:ascii="Consolas" w:hAnsi="Consolas"/>
          <w:color w:val="C83232"/>
          <w:sz w:val="18"/>
        </w:rPr>
        <w:t>Converged(C_{C-0257}) ⇔ ΔC_{C-0257}=∅ ∧ (J_n^+,J_n^-)=(1,0)</w:t>
      </w:r>
    </w:p>
    <w:p>
      <w:r>
        <w:rPr>
          <w:b/>
          <w:sz w:val="22"/>
        </w:rPr>
        <w:t>关联函数 / Related Functions</w:t>
      </w:r>
    </w:p>
    <w:p>
      <w:pPr>
        <w:pStyle w:val="ListBullet"/>
      </w:pPr>
      <w:r>
        <w:rPr>
          <w:sz w:val="22"/>
        </w:rPr>
        <w:t>[Fisher退化统一函数](docs/zh/functions/items/D119.md)</w:t>
      </w:r>
    </w:p>
    <w:p>
      <w:pPr>
        <w:pStyle w:val="Heading2"/>
      </w:pPr>
      <w:r>
        <w:t>#258｜动态算力分配</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动态算力分配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C_{C-0258}</w:t>
      </w:r>
    </w:p>
    <w:p>
      <w:pPr>
        <w:pStyle w:val="ListBullet"/>
      </w:pPr>
      <w:r>
        <w:rPr>
          <w:sz w:val="22"/>
        </w:rPr>
        <w:t xml:space="preserve">定义域 / Domain: </w:t>
      </w:r>
      <w:r>
        <w:rPr>
          <w:rFonts w:ascii="Consolas" w:hAnsi="Consolas"/>
          <w:color w:val="C83232"/>
          <w:sz w:val="18"/>
        </w:rPr>
        <w:t>S_{C-0258}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C_{C-0258}(s_{C-0258}) = (1[F_{D120}(s_{C-0258})=1])/1</w:t>
      </w:r>
    </w:p>
    <w:p>
      <w:pPr>
        <w:pStyle w:val="ListBullet"/>
      </w:pPr>
      <w:r>
        <w:rPr>
          <w:sz w:val="22"/>
        </w:rPr>
        <w:t xml:space="preserve">有效条件 / Validity: </w:t>
      </w:r>
      <w:r>
        <w:rPr>
          <w:rFonts w:ascii="Consolas" w:hAnsi="Consolas"/>
          <w:color w:val="C83232"/>
          <w:sz w:val="18"/>
        </w:rPr>
        <w:t>C_{C-0258}(s_{C-0258})&gt;0 ∧ J_n^+(C_{C-0258})=1 ∧ J_n^-(C_{C-0258})=0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D120</w:t>
      </w:r>
    </w:p>
    <w:p>
      <w:pPr>
        <w:pStyle w:val="ListBullet"/>
      </w:pPr>
      <w:r>
        <w:rPr>
          <w:sz w:val="22"/>
        </w:rPr>
        <w:t>推导步骤 / Steps:</w:t>
      </w:r>
    </w:p>
    <w:p>
      <w:pPr>
        <w:pStyle w:val="ListBullet"/>
      </w:pPr>
      <w:r>
        <w:rPr>
          <w:sz w:val="22"/>
        </w:rPr>
        <w:t>1. Encode the event as state s_{C-0258}∈S_{C-0258}.</w:t>
      </w:r>
    </w:p>
    <w:p>
      <w:pPr>
        <w:pStyle w:val="ListBullet"/>
      </w:pPr>
      <w:r>
        <w:rPr>
          <w:sz w:val="22"/>
        </w:rPr>
        <w:t>2. Evaluate each related function on the event state: z_i=1[F_i(s_{C-0258})=1].</w:t>
      </w:r>
    </w:p>
    <w:p>
      <w:pPr>
        <w:pStyle w:val="ListBullet"/>
      </w:pPr>
      <w:r>
        <w:rPr>
          <w:sz w:val="22"/>
        </w:rPr>
        <w:t>3. Aggregate the witness score C_{C-0258}(s_{C-0258})=(Σ_i z_i)/max(|I_{C-0258}|,1).</w:t>
      </w:r>
    </w:p>
    <w:p>
      <w:pPr>
        <w:pStyle w:val="ListBullet"/>
      </w:pPr>
      <w:r>
        <w:rPr>
          <w:sz w:val="22"/>
        </w:rPr>
        <w:t>4. Accept the case mapping iff C_{C-0258}&gt;0 and the reverse channel does not derive ¬C_{C-0258}.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J_n^+(C_{C-0258})=1</w:t>
      </w:r>
    </w:p>
    <w:p>
      <w:pPr>
        <w:pStyle w:val="ListBullet"/>
      </w:pPr>
      <w:r>
        <w:rPr>
          <w:sz w:val="22"/>
        </w:rPr>
        <w:t xml:space="preserve">反向检查 / Reverse check: </w:t>
      </w:r>
      <w:r>
        <w:rPr>
          <w:rFonts w:ascii="Consolas" w:hAnsi="Consolas"/>
          <w:color w:val="C83232"/>
          <w:sz w:val="18"/>
        </w:rPr>
        <w:t>J_n^-(C_{C-0258})=0</w:t>
      </w:r>
    </w:p>
    <w:p>
      <w:pPr>
        <w:pStyle w:val="ListBullet"/>
      </w:pPr>
      <w:r>
        <w:rPr>
          <w:sz w:val="22"/>
        </w:rPr>
        <w:t xml:space="preserve">收敛判据 / Convergence: </w:t>
      </w:r>
      <w:r>
        <w:rPr>
          <w:rFonts w:ascii="Consolas" w:hAnsi="Consolas"/>
          <w:color w:val="C83232"/>
          <w:sz w:val="18"/>
        </w:rPr>
        <w:t>Converged(C_{C-0258}) ⇔ ΔC_{C-0258}=∅ ∧ (J_n^+,J_n^-)=(1,0)</w:t>
      </w:r>
    </w:p>
    <w:p>
      <w:r>
        <w:rPr>
          <w:b/>
          <w:sz w:val="22"/>
        </w:rPr>
        <w:t>关联函数 / Related Functions</w:t>
      </w:r>
    </w:p>
    <w:p>
      <w:pPr>
        <w:pStyle w:val="ListBullet"/>
      </w:pPr>
      <w:r>
        <w:rPr>
          <w:sz w:val="22"/>
        </w:rPr>
        <w:t>[不可逆性判据函数](docs/zh/functions/items/D120.md)</w:t>
      </w:r>
    </w:p>
    <w:p>
      <w:pPr>
        <w:pStyle w:val="Heading2"/>
      </w:pPr>
      <w:r>
        <w:t>#259｜r_cross三因子工程路径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三因子工程路径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C_{C-0259}</w:t>
      </w:r>
    </w:p>
    <w:p>
      <w:pPr>
        <w:pStyle w:val="ListBullet"/>
      </w:pPr>
      <w:r>
        <w:rPr>
          <w:sz w:val="22"/>
        </w:rPr>
        <w:t xml:space="preserve">定义域 / Domain: </w:t>
      </w:r>
      <w:r>
        <w:rPr>
          <w:rFonts w:ascii="Consolas" w:hAnsi="Consolas"/>
          <w:color w:val="C83232"/>
          <w:sz w:val="18"/>
        </w:rPr>
        <w:t>S_{C-0259}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C_{C-0259}(s_{C-0259}) = (1[F_{D121}(s_{C-0259})=1])/1</w:t>
      </w:r>
    </w:p>
    <w:p>
      <w:pPr>
        <w:pStyle w:val="ListBullet"/>
      </w:pPr>
      <w:r>
        <w:rPr>
          <w:sz w:val="22"/>
        </w:rPr>
        <w:t xml:space="preserve">有效条件 / Validity: </w:t>
      </w:r>
      <w:r>
        <w:rPr>
          <w:rFonts w:ascii="Consolas" w:hAnsi="Consolas"/>
          <w:color w:val="C83232"/>
          <w:sz w:val="18"/>
        </w:rPr>
        <w:t>C_{C-0259}(s_{C-0259})&gt;0 ∧ J_n^+(C_{C-0259})=1 ∧ J_n^-(C_{C-0259})=0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D121</w:t>
      </w:r>
    </w:p>
    <w:p>
      <w:pPr>
        <w:pStyle w:val="ListBullet"/>
      </w:pPr>
      <w:r>
        <w:rPr>
          <w:sz w:val="22"/>
        </w:rPr>
        <w:t>推导步骤 / Steps:</w:t>
      </w:r>
    </w:p>
    <w:p>
      <w:pPr>
        <w:pStyle w:val="ListBullet"/>
      </w:pPr>
      <w:r>
        <w:rPr>
          <w:sz w:val="22"/>
        </w:rPr>
        <w:t>1. Encode the event as state s_{C-0259}∈S_{C-0259}.</w:t>
      </w:r>
    </w:p>
    <w:p>
      <w:pPr>
        <w:pStyle w:val="ListBullet"/>
      </w:pPr>
      <w:r>
        <w:rPr>
          <w:sz w:val="22"/>
        </w:rPr>
        <w:t>2. Evaluate each related function on the event state: z_i=1[F_i(s_{C-0259})=1].</w:t>
      </w:r>
    </w:p>
    <w:p>
      <w:pPr>
        <w:pStyle w:val="ListBullet"/>
      </w:pPr>
      <w:r>
        <w:rPr>
          <w:sz w:val="22"/>
        </w:rPr>
        <w:t>3. Aggregate the witness score C_{C-0259}(s_{C-0259})=(Σ_i z_i)/max(|I_{C-0259}|,1).</w:t>
      </w:r>
    </w:p>
    <w:p>
      <w:pPr>
        <w:pStyle w:val="ListBullet"/>
      </w:pPr>
      <w:r>
        <w:rPr>
          <w:sz w:val="22"/>
        </w:rPr>
        <w:t>4. Accept the case mapping iff C_{C-0259}&gt;0 and the reverse channel does not derive ¬C_{C-0259}.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J_n^+(C_{C-0259})=1</w:t>
      </w:r>
    </w:p>
    <w:p>
      <w:pPr>
        <w:pStyle w:val="ListBullet"/>
      </w:pPr>
      <w:r>
        <w:rPr>
          <w:sz w:val="22"/>
        </w:rPr>
        <w:t xml:space="preserve">反向检查 / Reverse check: </w:t>
      </w:r>
      <w:r>
        <w:rPr>
          <w:rFonts w:ascii="Consolas" w:hAnsi="Consolas"/>
          <w:color w:val="C83232"/>
          <w:sz w:val="18"/>
        </w:rPr>
        <w:t>J_n^-(C_{C-0259})=0</w:t>
      </w:r>
    </w:p>
    <w:p>
      <w:pPr>
        <w:pStyle w:val="ListBullet"/>
      </w:pPr>
      <w:r>
        <w:rPr>
          <w:sz w:val="22"/>
        </w:rPr>
        <w:t xml:space="preserve">收敛判据 / Convergence: </w:t>
      </w:r>
      <w:r>
        <w:rPr>
          <w:rFonts w:ascii="Consolas" w:hAnsi="Consolas"/>
          <w:color w:val="C83232"/>
          <w:sz w:val="18"/>
        </w:rPr>
        <w:t>Converged(C_{C-0259}) ⇔ ΔC_{C-0259}=∅ ∧ (J_n^+,J_n^-)=(1,0)</w:t>
      </w:r>
    </w:p>
    <w:p>
      <w:r>
        <w:rPr>
          <w:b/>
          <w:sz w:val="22"/>
        </w:rPr>
        <w:t>关联函数 / Related Functions</w:t>
      </w:r>
    </w:p>
    <w:p>
      <w:pPr>
        <w:pStyle w:val="ListBullet"/>
      </w:pPr>
      <w:r>
        <w:rPr>
          <w:sz w:val="22"/>
        </w:rPr>
        <w:t>[Fisher健康度函数](docs/zh/functions/items/D121.md)</w:t>
      </w:r>
    </w:p>
    <w:p>
      <w:pPr>
        <w:pStyle w:val="Heading2"/>
      </w:pPr>
      <w:r>
        <w:t>#260｜r_cross=0不导致Ψ=0</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=0不导致Ψ=0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C_{C-0260}</w:t>
      </w:r>
    </w:p>
    <w:p>
      <w:pPr>
        <w:pStyle w:val="ListBullet"/>
      </w:pPr>
      <w:r>
        <w:rPr>
          <w:sz w:val="22"/>
        </w:rPr>
        <w:t xml:space="preserve">定义域 / Domain: </w:t>
      </w:r>
      <w:r>
        <w:rPr>
          <w:rFonts w:ascii="Consolas" w:hAnsi="Consolas"/>
          <w:color w:val="C83232"/>
          <w:sz w:val="18"/>
        </w:rPr>
        <w:t>S_{C-0260}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C_{C-0260}(s_{C-0260}) = (1[F_{D122}(s_{C-0260})=1])/1</w:t>
      </w:r>
    </w:p>
    <w:p>
      <w:pPr>
        <w:pStyle w:val="ListBullet"/>
      </w:pPr>
      <w:r>
        <w:rPr>
          <w:sz w:val="22"/>
        </w:rPr>
        <w:t xml:space="preserve">有效条件 / Validity: </w:t>
      </w:r>
      <w:r>
        <w:rPr>
          <w:rFonts w:ascii="Consolas" w:hAnsi="Consolas"/>
          <w:color w:val="C83232"/>
          <w:sz w:val="18"/>
        </w:rPr>
        <w:t>C_{C-0260}(s_{C-0260})&gt;0 ∧ J_n^+(C_{C-0260})=1 ∧ J_n^-(C_{C-0260})=0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D122</w:t>
      </w:r>
    </w:p>
    <w:p>
      <w:pPr>
        <w:pStyle w:val="ListBullet"/>
      </w:pPr>
      <w:r>
        <w:rPr>
          <w:sz w:val="22"/>
        </w:rPr>
        <w:t>推导步骤 / Steps:</w:t>
      </w:r>
    </w:p>
    <w:p>
      <w:pPr>
        <w:pStyle w:val="ListBullet"/>
      </w:pPr>
      <w:r>
        <w:rPr>
          <w:sz w:val="22"/>
        </w:rPr>
        <w:t>1. Encode the event as state s_{C-0260}∈S_{C-0260}.</w:t>
      </w:r>
    </w:p>
    <w:p>
      <w:pPr>
        <w:pStyle w:val="ListBullet"/>
      </w:pPr>
      <w:r>
        <w:rPr>
          <w:sz w:val="22"/>
        </w:rPr>
        <w:t>2. Evaluate each related function on the event state: z_i=1[F_i(s_{C-0260})=1].</w:t>
      </w:r>
    </w:p>
    <w:p>
      <w:pPr>
        <w:pStyle w:val="ListBullet"/>
      </w:pPr>
      <w:r>
        <w:rPr>
          <w:sz w:val="22"/>
        </w:rPr>
        <w:t>3. Aggregate the witness score C_{C-0260}(s_{C-0260})=(Σ_i z_i)/max(|I_{C-0260}|,1).</w:t>
      </w:r>
    </w:p>
    <w:p>
      <w:pPr>
        <w:pStyle w:val="ListBullet"/>
      </w:pPr>
      <w:r>
        <w:rPr>
          <w:sz w:val="22"/>
        </w:rPr>
        <w:t>4. Accept the case mapping iff C_{C-0260}&gt;0 and the reverse channel does not derive ¬C_{C-0260}.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J_n^+(C_{C-0260})=1</w:t>
      </w:r>
    </w:p>
    <w:p>
      <w:pPr>
        <w:pStyle w:val="ListBullet"/>
      </w:pPr>
      <w:r>
        <w:rPr>
          <w:sz w:val="22"/>
        </w:rPr>
        <w:t xml:space="preserve">反向检查 / Reverse check: </w:t>
      </w:r>
      <w:r>
        <w:rPr>
          <w:rFonts w:ascii="Consolas" w:hAnsi="Consolas"/>
          <w:color w:val="C83232"/>
          <w:sz w:val="18"/>
        </w:rPr>
        <w:t>J_n^-(C_{C-0260})=0</w:t>
      </w:r>
    </w:p>
    <w:p>
      <w:pPr>
        <w:pStyle w:val="ListBullet"/>
      </w:pPr>
      <w:r>
        <w:rPr>
          <w:sz w:val="22"/>
        </w:rPr>
        <w:t xml:space="preserve">收敛判据 / Convergence: </w:t>
      </w:r>
      <w:r>
        <w:rPr>
          <w:rFonts w:ascii="Consolas" w:hAnsi="Consolas"/>
          <w:color w:val="C83232"/>
          <w:sz w:val="18"/>
        </w:rPr>
        <w:t>Converged(C_{C-0260}) ⇔ ΔC_{C-0260}=∅ ∧ (J_n^+,J_n^-)=(1,0)</w:t>
      </w:r>
    </w:p>
    <w:p>
      <w:r>
        <w:rPr>
          <w:b/>
          <w:sz w:val="22"/>
        </w:rPr>
        <w:t>关联函数 / Related Functions</w:t>
      </w:r>
    </w:p>
    <w:p>
      <w:pPr>
        <w:pStyle w:val="ListBullet"/>
      </w:pPr>
      <w:r>
        <w:rPr>
          <w:sz w:val="22"/>
        </w:rPr>
        <w:t>[退化加速函数](docs/zh/functions/items/D122.md)</w:t>
      </w:r>
    </w:p>
    <w:p>
      <w:pPr>
        <w:pStyle w:val="Heading2"/>
      </w:pPr>
      <w:r>
        <w:t>#261｜人脑4±1=最优缓存</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人脑4±1=最优缓存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C_{C-0261}</w:t>
      </w:r>
    </w:p>
    <w:p>
      <w:pPr>
        <w:pStyle w:val="ListBullet"/>
      </w:pPr>
      <w:r>
        <w:rPr>
          <w:sz w:val="22"/>
        </w:rPr>
        <w:t xml:space="preserve">定义域 / Domain: </w:t>
      </w:r>
      <w:r>
        <w:rPr>
          <w:rFonts w:ascii="Consolas" w:hAnsi="Consolas"/>
          <w:color w:val="C83232"/>
          <w:sz w:val="18"/>
        </w:rPr>
        <w:t>S_{C-0261}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C_{C-0261}(s_{C-0261}) = (1[F_{D123}(s_{C-0261})=1])/1</w:t>
      </w:r>
    </w:p>
    <w:p>
      <w:pPr>
        <w:pStyle w:val="ListBullet"/>
      </w:pPr>
      <w:r>
        <w:rPr>
          <w:sz w:val="22"/>
        </w:rPr>
        <w:t xml:space="preserve">有效条件 / Validity: </w:t>
      </w:r>
      <w:r>
        <w:rPr>
          <w:rFonts w:ascii="Consolas" w:hAnsi="Consolas"/>
          <w:color w:val="C83232"/>
          <w:sz w:val="18"/>
        </w:rPr>
        <w:t>C_{C-0261}(s_{C-0261})&gt;0 ∧ J_n^+(C_{C-0261})=1 ∧ J_n^-(C_{C-0261})=0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D123</w:t>
      </w:r>
    </w:p>
    <w:p>
      <w:pPr>
        <w:pStyle w:val="ListBullet"/>
      </w:pPr>
      <w:r>
        <w:rPr>
          <w:sz w:val="22"/>
        </w:rPr>
        <w:t>推导步骤 / Steps:</w:t>
      </w:r>
    </w:p>
    <w:p>
      <w:pPr>
        <w:pStyle w:val="ListBullet"/>
      </w:pPr>
      <w:r>
        <w:rPr>
          <w:sz w:val="22"/>
        </w:rPr>
        <w:t>1. Encode the event as state s_{C-0261}∈S_{C-0261}.</w:t>
      </w:r>
    </w:p>
    <w:p>
      <w:pPr>
        <w:pStyle w:val="ListBullet"/>
      </w:pPr>
      <w:r>
        <w:rPr>
          <w:sz w:val="22"/>
        </w:rPr>
        <w:t>2. Evaluate each related function on the event state: z_i=1[F_i(s_{C-0261})=1].</w:t>
      </w:r>
    </w:p>
    <w:p>
      <w:pPr>
        <w:pStyle w:val="ListBullet"/>
      </w:pPr>
      <w:r>
        <w:rPr>
          <w:sz w:val="22"/>
        </w:rPr>
        <w:t>3. Aggregate the witness score C_{C-0261}(s_{C-0261})=(Σ_i z_i)/max(|I_{C-0261}|,1).</w:t>
      </w:r>
    </w:p>
    <w:p>
      <w:pPr>
        <w:pStyle w:val="ListBullet"/>
      </w:pPr>
      <w:r>
        <w:rPr>
          <w:sz w:val="22"/>
        </w:rPr>
        <w:t>4. Accept the case mapping iff C_{C-0261}&gt;0 and the reverse channel does not derive ¬C_{C-0261}.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J_n^+(C_{C-0261})=1</w:t>
      </w:r>
    </w:p>
    <w:p>
      <w:pPr>
        <w:pStyle w:val="ListBullet"/>
      </w:pPr>
      <w:r>
        <w:rPr>
          <w:sz w:val="22"/>
        </w:rPr>
        <w:t xml:space="preserve">反向检查 / Reverse check: </w:t>
      </w:r>
      <w:r>
        <w:rPr>
          <w:rFonts w:ascii="Consolas" w:hAnsi="Consolas"/>
          <w:color w:val="C83232"/>
          <w:sz w:val="18"/>
        </w:rPr>
        <w:t>J_n^-(C_{C-0261})=0</w:t>
      </w:r>
    </w:p>
    <w:p>
      <w:pPr>
        <w:pStyle w:val="ListBullet"/>
      </w:pPr>
      <w:r>
        <w:rPr>
          <w:sz w:val="22"/>
        </w:rPr>
        <w:t xml:space="preserve">收敛判据 / Convergence: </w:t>
      </w:r>
      <w:r>
        <w:rPr>
          <w:rFonts w:ascii="Consolas" w:hAnsi="Consolas"/>
          <w:color w:val="C83232"/>
          <w:sz w:val="18"/>
        </w:rPr>
        <w:t>Converged(C_{C-0261}) ⇔ ΔC_{C-0261}=∅ ∧ (J_n^+,J_n^-)=(1,0)</w:t>
      </w:r>
    </w:p>
    <w:p>
      <w:r>
        <w:rPr>
          <w:b/>
          <w:sz w:val="22"/>
        </w:rPr>
        <w:t>关联函数 / Related Functions</w:t>
      </w:r>
    </w:p>
    <w:p>
      <w:pPr>
        <w:pStyle w:val="ListBullet"/>
      </w:pPr>
      <w:r>
        <w:rPr>
          <w:sz w:val="22"/>
        </w:rPr>
        <w:t>[缓存容量倒U型函数](docs/zh/functions/items/D123.md)</w:t>
      </w:r>
    </w:p>
    <w:p>
      <w:pPr>
        <w:pStyle w:val="Heading2"/>
      </w:pPr>
      <w:r>
        <w:t>#262｜AI 128K严重过配</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严重过配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C_{C-0262}</w:t>
      </w:r>
    </w:p>
    <w:p>
      <w:pPr>
        <w:pStyle w:val="ListBullet"/>
      </w:pPr>
      <w:r>
        <w:rPr>
          <w:sz w:val="22"/>
        </w:rPr>
        <w:t xml:space="preserve">定义域 / Domain: </w:t>
      </w:r>
      <w:r>
        <w:rPr>
          <w:rFonts w:ascii="Consolas" w:hAnsi="Consolas"/>
          <w:color w:val="C83232"/>
          <w:sz w:val="18"/>
        </w:rPr>
        <w:t>S_{C-0262}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C_{C-0262}(s_{C-0262}) = (1[F_{D123}(s_{C-0262})=1])/1</w:t>
      </w:r>
    </w:p>
    <w:p>
      <w:pPr>
        <w:pStyle w:val="ListBullet"/>
      </w:pPr>
      <w:r>
        <w:rPr>
          <w:sz w:val="22"/>
        </w:rPr>
        <w:t xml:space="preserve">有效条件 / Validity: </w:t>
      </w:r>
      <w:r>
        <w:rPr>
          <w:rFonts w:ascii="Consolas" w:hAnsi="Consolas"/>
          <w:color w:val="C83232"/>
          <w:sz w:val="18"/>
        </w:rPr>
        <w:t>C_{C-0262}(s_{C-0262})&gt;0 ∧ J_n^+(C_{C-0262})=1 ∧ J_n^-(C_{C-0262})=0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D123</w:t>
      </w:r>
    </w:p>
    <w:p>
      <w:pPr>
        <w:pStyle w:val="ListBullet"/>
      </w:pPr>
      <w:r>
        <w:rPr>
          <w:sz w:val="22"/>
        </w:rPr>
        <w:t>推导步骤 / Steps:</w:t>
      </w:r>
    </w:p>
    <w:p>
      <w:pPr>
        <w:pStyle w:val="ListBullet"/>
      </w:pPr>
      <w:r>
        <w:rPr>
          <w:sz w:val="22"/>
        </w:rPr>
        <w:t>1. Encode the event as state s_{C-0262}∈S_{C-0262}.</w:t>
      </w:r>
    </w:p>
    <w:p>
      <w:pPr>
        <w:pStyle w:val="ListBullet"/>
      </w:pPr>
      <w:r>
        <w:rPr>
          <w:sz w:val="22"/>
        </w:rPr>
        <w:t>2. Evaluate each related function on the event state: z_i=1[F_i(s_{C-0262})=1].</w:t>
      </w:r>
    </w:p>
    <w:p>
      <w:pPr>
        <w:pStyle w:val="ListBullet"/>
      </w:pPr>
      <w:r>
        <w:rPr>
          <w:sz w:val="22"/>
        </w:rPr>
        <w:t>3. Aggregate the witness score C_{C-0262}(s_{C-0262})=(Σ_i z_i)/max(|I_{C-0262}|,1).</w:t>
      </w:r>
    </w:p>
    <w:p>
      <w:pPr>
        <w:pStyle w:val="ListBullet"/>
      </w:pPr>
      <w:r>
        <w:rPr>
          <w:sz w:val="22"/>
        </w:rPr>
        <w:t>4. Accept the case mapping iff C_{C-0262}&gt;0 and the reverse channel does not derive ¬C_{C-0262}.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J_n^+(C_{C-0262})=1</w:t>
      </w:r>
    </w:p>
    <w:p>
      <w:pPr>
        <w:pStyle w:val="ListBullet"/>
      </w:pPr>
      <w:r>
        <w:rPr>
          <w:sz w:val="22"/>
        </w:rPr>
        <w:t xml:space="preserve">反向检查 / Reverse check: </w:t>
      </w:r>
      <w:r>
        <w:rPr>
          <w:rFonts w:ascii="Consolas" w:hAnsi="Consolas"/>
          <w:color w:val="C83232"/>
          <w:sz w:val="18"/>
        </w:rPr>
        <w:t>J_n^-(C_{C-0262})=0</w:t>
      </w:r>
    </w:p>
    <w:p>
      <w:pPr>
        <w:pStyle w:val="ListBullet"/>
      </w:pPr>
      <w:r>
        <w:rPr>
          <w:sz w:val="22"/>
        </w:rPr>
        <w:t xml:space="preserve">收敛判据 / Convergence: </w:t>
      </w:r>
      <w:r>
        <w:rPr>
          <w:rFonts w:ascii="Consolas" w:hAnsi="Consolas"/>
          <w:color w:val="C83232"/>
          <w:sz w:val="18"/>
        </w:rPr>
        <w:t>Converged(C_{C-0262}) ⇔ ΔC_{C-0262}=∅ ∧ (J_n^+,J_n^-)=(1,0)</w:t>
      </w:r>
    </w:p>
    <w:p>
      <w:r>
        <w:rPr>
          <w:b/>
          <w:sz w:val="22"/>
        </w:rPr>
        <w:t>关联函数 / Related Functions</w:t>
      </w:r>
    </w:p>
    <w:p>
      <w:pPr>
        <w:pStyle w:val="ListBullet"/>
      </w:pPr>
      <w:r>
        <w:rPr>
          <w:sz w:val="22"/>
        </w:rPr>
        <w:t>[缓存容量倒U型函数](docs/zh/functions/items/D123.md)</w:t>
      </w:r>
    </w:p>
    <w:p>
      <w:pPr>
        <w:pStyle w:val="Heading2"/>
      </w:pPr>
      <w:r>
        <w:t>#263｜缓存倒U型验证 / cache inverted-U curve验证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缓存倒U型验证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C_{C-0263}</w:t>
      </w:r>
    </w:p>
    <w:p>
      <w:pPr>
        <w:pStyle w:val="ListBullet"/>
      </w:pPr>
      <w:r>
        <w:rPr>
          <w:sz w:val="22"/>
        </w:rPr>
        <w:t xml:space="preserve">定义域 / Domain: </w:t>
      </w:r>
      <w:r>
        <w:rPr>
          <w:rFonts w:ascii="Consolas" w:hAnsi="Consolas"/>
          <w:color w:val="C83232"/>
          <w:sz w:val="18"/>
        </w:rPr>
        <w:t>S_{C-0263}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C_{C-0263}(s_{C-0263}) = (1[F_{D123}(s_{C-0263})=1])/1</w:t>
      </w:r>
    </w:p>
    <w:p>
      <w:pPr>
        <w:pStyle w:val="ListBullet"/>
      </w:pPr>
      <w:r>
        <w:rPr>
          <w:sz w:val="22"/>
        </w:rPr>
        <w:t xml:space="preserve">有效条件 / Validity: </w:t>
      </w:r>
      <w:r>
        <w:rPr>
          <w:rFonts w:ascii="Consolas" w:hAnsi="Consolas"/>
          <w:color w:val="C83232"/>
          <w:sz w:val="18"/>
        </w:rPr>
        <w:t>C_{C-0263}(s_{C-0263})&gt;0 ∧ J_n^+(C_{C-0263})=1 ∧ J_n^-(C_{C-0263})=0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D123</w:t>
      </w:r>
    </w:p>
    <w:p>
      <w:pPr>
        <w:pStyle w:val="ListBullet"/>
      </w:pPr>
      <w:r>
        <w:rPr>
          <w:sz w:val="22"/>
        </w:rPr>
        <w:t>推导步骤 / Steps:</w:t>
      </w:r>
    </w:p>
    <w:p>
      <w:pPr>
        <w:pStyle w:val="ListBullet"/>
      </w:pPr>
      <w:r>
        <w:rPr>
          <w:sz w:val="22"/>
        </w:rPr>
        <w:t>1. Encode the event as state s_{C-0263}∈S_{C-0263}.</w:t>
      </w:r>
    </w:p>
    <w:p>
      <w:pPr>
        <w:pStyle w:val="ListBullet"/>
      </w:pPr>
      <w:r>
        <w:rPr>
          <w:sz w:val="22"/>
        </w:rPr>
        <w:t>2. Evaluate each related function on the event state: z_i=1[F_i(s_{C-0263})=1].</w:t>
      </w:r>
    </w:p>
    <w:p>
      <w:pPr>
        <w:pStyle w:val="ListBullet"/>
      </w:pPr>
      <w:r>
        <w:rPr>
          <w:sz w:val="22"/>
        </w:rPr>
        <w:t>3. Aggregate the witness score C_{C-0263}(s_{C-0263})=(Σ_i z_i)/max(|I_{C-0263}|,1).</w:t>
      </w:r>
    </w:p>
    <w:p>
      <w:pPr>
        <w:pStyle w:val="ListBullet"/>
      </w:pPr>
      <w:r>
        <w:rPr>
          <w:sz w:val="22"/>
        </w:rPr>
        <w:t>4. Accept the case mapping iff C_{C-0263}&gt;0 and the reverse channel does not derive ¬C_{C-0263}.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J_n^+(C_{C-0263})=1</w:t>
      </w:r>
    </w:p>
    <w:p>
      <w:pPr>
        <w:pStyle w:val="ListBullet"/>
      </w:pPr>
      <w:r>
        <w:rPr>
          <w:sz w:val="22"/>
        </w:rPr>
        <w:t xml:space="preserve">反向检查 / Reverse check: </w:t>
      </w:r>
      <w:r>
        <w:rPr>
          <w:rFonts w:ascii="Consolas" w:hAnsi="Consolas"/>
          <w:color w:val="C83232"/>
          <w:sz w:val="18"/>
        </w:rPr>
        <w:t>J_n^-(C_{C-0263})=0</w:t>
      </w:r>
    </w:p>
    <w:p>
      <w:pPr>
        <w:pStyle w:val="ListBullet"/>
      </w:pPr>
      <w:r>
        <w:rPr>
          <w:sz w:val="22"/>
        </w:rPr>
        <w:t xml:space="preserve">收敛判据 / Convergence: </w:t>
      </w:r>
      <w:r>
        <w:rPr>
          <w:rFonts w:ascii="Consolas" w:hAnsi="Consolas"/>
          <w:color w:val="C83232"/>
          <w:sz w:val="18"/>
        </w:rPr>
        <w:t>Converged(C_{C-0263}) ⇔ ΔC_{C-0263}=∅ ∧ (J_n^+,J_n^-)=(1,0)</w:t>
      </w:r>
    </w:p>
    <w:p>
      <w:r>
        <w:rPr>
          <w:b/>
          <w:sz w:val="22"/>
        </w:rPr>
        <w:t>关联函数 / Related Functions</w:t>
      </w:r>
    </w:p>
    <w:p>
      <w:pPr>
        <w:pStyle w:val="ListBullet"/>
      </w:pPr>
      <w:r>
        <w:rPr>
          <w:sz w:val="22"/>
        </w:rPr>
        <w:t>[缓存容量倒U型函数](docs/zh/functions/items/D123.md)</w:t>
      </w:r>
    </w:p>
    <w:p>
      <w:pPr>
        <w:pStyle w:val="Heading2"/>
      </w:pPr>
      <w:r>
        <w:t>#264｜AI意识升级必然性</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意识升级必然性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C_{C-0264}</w:t>
      </w:r>
    </w:p>
    <w:p>
      <w:pPr>
        <w:pStyle w:val="ListBullet"/>
      </w:pPr>
      <w:r>
        <w:rPr>
          <w:sz w:val="22"/>
        </w:rPr>
        <w:t xml:space="preserve">定义域 / Domain: </w:t>
      </w:r>
      <w:r>
        <w:rPr>
          <w:rFonts w:ascii="Consolas" w:hAnsi="Consolas"/>
          <w:color w:val="C83232"/>
          <w:sz w:val="18"/>
        </w:rPr>
        <w:t>S_{C-0264}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C_{C-0264}(s_{C-0264}) = (1[F_{D124}(s_{C-0264})=1])/1</w:t>
      </w:r>
    </w:p>
    <w:p>
      <w:pPr>
        <w:pStyle w:val="ListBullet"/>
      </w:pPr>
      <w:r>
        <w:rPr>
          <w:sz w:val="22"/>
        </w:rPr>
        <w:t xml:space="preserve">有效条件 / Validity: </w:t>
      </w:r>
      <w:r>
        <w:rPr>
          <w:rFonts w:ascii="Consolas" w:hAnsi="Consolas"/>
          <w:color w:val="C83232"/>
          <w:sz w:val="18"/>
        </w:rPr>
        <w:t>C_{C-0264}(s_{C-0264})&gt;0 ∧ J_n^+(C_{C-0264})=1 ∧ J_n^-(C_{C-0264})=0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p>
    <w:p>
      <w:pPr>
        <w:pStyle w:val="ListBullet"/>
      </w:pPr>
      <w:r>
        <w:rPr>
          <w:sz w:val="22"/>
        </w:rPr>
        <w:t>推导步骤 / Steps:</w:t>
      </w:r>
    </w:p>
    <w:p>
      <w:pPr>
        <w:pStyle w:val="ListBullet"/>
      </w:pPr>
      <w:r>
        <w:rPr>
          <w:sz w:val="22"/>
        </w:rPr>
        <w:t>1. Encode the event as state s_{C-0264}∈S_{C-0264}.</w:t>
      </w:r>
    </w:p>
    <w:p>
      <w:pPr>
        <w:pStyle w:val="ListBullet"/>
      </w:pPr>
      <w:r>
        <w:rPr>
          <w:sz w:val="22"/>
        </w:rPr>
        <w:t>2. Evaluate each related function on the event state: z_i=1[F_i(s_{C-0264})=1].</w:t>
      </w:r>
    </w:p>
    <w:p>
      <w:pPr>
        <w:pStyle w:val="ListBullet"/>
      </w:pPr>
      <w:r>
        <w:rPr>
          <w:sz w:val="22"/>
        </w:rPr>
        <w:t>3. Aggregate the witness score C_{C-0264}(s_{C-0264})=(Σ_i z_i)/max(|I_{C-0264}|,1).</w:t>
      </w:r>
    </w:p>
    <w:p>
      <w:pPr>
        <w:pStyle w:val="ListBullet"/>
      </w:pPr>
      <w:r>
        <w:rPr>
          <w:sz w:val="22"/>
        </w:rPr>
        <w:t>4. Accept the case mapping iff C_{C-0264}&gt;0 and the reverse channel does not derive ¬C_{C-0264}.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J_n^+(C_{C-0264})=1</w:t>
      </w:r>
    </w:p>
    <w:p>
      <w:pPr>
        <w:pStyle w:val="ListBullet"/>
      </w:pPr>
      <w:r>
        <w:rPr>
          <w:sz w:val="22"/>
        </w:rPr>
        <w:t xml:space="preserve">反向检查 / Reverse check: </w:t>
      </w:r>
      <w:r>
        <w:rPr>
          <w:rFonts w:ascii="Consolas" w:hAnsi="Consolas"/>
          <w:color w:val="C83232"/>
          <w:sz w:val="18"/>
        </w:rPr>
        <w:t>J_n^-(C_{C-0264})=0</w:t>
      </w:r>
    </w:p>
    <w:p>
      <w:pPr>
        <w:pStyle w:val="ListBullet"/>
      </w:pPr>
      <w:r>
        <w:rPr>
          <w:sz w:val="22"/>
        </w:rPr>
        <w:t xml:space="preserve">收敛判据 / Convergence: </w:t>
      </w:r>
      <w:r>
        <w:rPr>
          <w:rFonts w:ascii="Consolas" w:hAnsi="Consolas"/>
          <w:color w:val="C83232"/>
          <w:sz w:val="18"/>
        </w:rPr>
        <w:t>Converged(C_{C-0264}) ⇔ ΔC_{C-0264}=∅ ∧ (J_n^+,J_n^-)=(1,0)</w:t>
      </w:r>
    </w:p>
    <w:p>
      <w:r>
        <w:rPr>
          <w:b/>
          <w:sz w:val="22"/>
        </w:rPr>
        <w:t>关联函数 / Related Functions</w:t>
      </w:r>
    </w:p>
    <w:p>
      <w:pPr>
        <w:pStyle w:val="ListBullet"/>
      </w:pPr>
      <w:r>
        <w:rPr>
          <w:sz w:val="22"/>
        </w:rPr>
        <w:t>[三域退化统一参数函数](docs/zh/functions/items/D124.md)</w:t>
      </w:r>
    </w:p>
    <w:p>
      <w:pPr>
        <w:pStyle w:val="Heading2"/>
      </w:pPr>
      <w:r>
        <w:t>#265｜散户亏损</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散户亏损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C_{C-0265}</w:t>
      </w:r>
    </w:p>
    <w:p>
      <w:pPr>
        <w:pStyle w:val="ListBullet"/>
      </w:pPr>
      <w:r>
        <w:rPr>
          <w:sz w:val="22"/>
        </w:rPr>
        <w:t xml:space="preserve">定义域 / Domain: </w:t>
      </w:r>
      <w:r>
        <w:rPr>
          <w:rFonts w:ascii="Consolas" w:hAnsi="Consolas"/>
          <w:color w:val="C83232"/>
          <w:sz w:val="18"/>
        </w:rPr>
        <w:t>S_{C-0265}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C_{C-0265}(s_{C-0265}) = (1[F_{D125}(s_{C-0265})=1])/1</w:t>
      </w:r>
    </w:p>
    <w:p>
      <w:pPr>
        <w:pStyle w:val="ListBullet"/>
      </w:pPr>
      <w:r>
        <w:rPr>
          <w:sz w:val="22"/>
        </w:rPr>
        <w:t xml:space="preserve">有效条件 / Validity: </w:t>
      </w:r>
      <w:r>
        <w:rPr>
          <w:rFonts w:ascii="Consolas" w:hAnsi="Consolas"/>
          <w:color w:val="C83232"/>
          <w:sz w:val="18"/>
        </w:rPr>
        <w:t>C_{C-0265}(s_{C-0265})&gt;0 ∧ J_n^+(C_{C-0265})=1 ∧ J_n^-(C_{C-0265})=0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p>
    <w:p>
      <w:pPr>
        <w:pStyle w:val="ListBullet"/>
      </w:pPr>
      <w:r>
        <w:rPr>
          <w:sz w:val="22"/>
        </w:rPr>
        <w:t>推导步骤 / Steps:</w:t>
      </w:r>
    </w:p>
    <w:p>
      <w:pPr>
        <w:pStyle w:val="ListBullet"/>
      </w:pPr>
      <w:r>
        <w:rPr>
          <w:sz w:val="22"/>
        </w:rPr>
        <w:t>1. Encode the event as state s_{C-0265}∈S_{C-0265}.</w:t>
      </w:r>
    </w:p>
    <w:p>
      <w:pPr>
        <w:pStyle w:val="ListBullet"/>
      </w:pPr>
      <w:r>
        <w:rPr>
          <w:sz w:val="22"/>
        </w:rPr>
        <w:t>2. Evaluate each related function on the event state: z_i=1[F_i(s_{C-0265})=1].</w:t>
      </w:r>
    </w:p>
    <w:p>
      <w:pPr>
        <w:pStyle w:val="ListBullet"/>
      </w:pPr>
      <w:r>
        <w:rPr>
          <w:sz w:val="22"/>
        </w:rPr>
        <w:t>3. Aggregate the witness score C_{C-0265}(s_{C-0265})=(Σ_i z_i)/max(|I_{C-0265}|,1).</w:t>
      </w:r>
    </w:p>
    <w:p>
      <w:pPr>
        <w:pStyle w:val="ListBullet"/>
      </w:pPr>
      <w:r>
        <w:rPr>
          <w:sz w:val="22"/>
        </w:rPr>
        <w:t>4. Accept the case mapping iff C_{C-0265}&gt;0 and the reverse channel does not derive ¬C_{C-0265}.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J_n^+(C_{C-0265})=1</w:t>
      </w:r>
    </w:p>
    <w:p>
      <w:pPr>
        <w:pStyle w:val="ListBullet"/>
      </w:pPr>
      <w:r>
        <w:rPr>
          <w:sz w:val="22"/>
        </w:rPr>
        <w:t xml:space="preserve">反向检查 / Reverse check: </w:t>
      </w:r>
      <w:r>
        <w:rPr>
          <w:rFonts w:ascii="Consolas" w:hAnsi="Consolas"/>
          <w:color w:val="C83232"/>
          <w:sz w:val="18"/>
        </w:rPr>
        <w:t>J_n^-(C_{C-0265})=0</w:t>
      </w:r>
    </w:p>
    <w:p>
      <w:pPr>
        <w:pStyle w:val="ListBullet"/>
      </w:pPr>
      <w:r>
        <w:rPr>
          <w:sz w:val="22"/>
        </w:rPr>
        <w:t xml:space="preserve">收敛判据 / Convergence: </w:t>
      </w:r>
      <w:r>
        <w:rPr>
          <w:rFonts w:ascii="Consolas" w:hAnsi="Consolas"/>
          <w:color w:val="C83232"/>
          <w:sz w:val="18"/>
        </w:rPr>
        <w:t>Converged(C_{C-0265}) ⇔ ΔC_{C-0265}=∅ ∧ (J_n^+,J_n^-)=(1,0)</w:t>
      </w:r>
    </w:p>
    <w:p>
      <w:r>
        <w:rPr>
          <w:b/>
          <w:sz w:val="22"/>
        </w:rPr>
        <w:t>关联函数 / Related Functions</w:t>
      </w:r>
    </w:p>
    <w:p>
      <w:pPr>
        <w:pStyle w:val="ListBullet"/>
      </w:pPr>
      <w:r>
        <w:rPr>
          <w:sz w:val="22"/>
        </w:rPr>
        <w:t>[认知叠加-隧穿统一函数](docs/zh/functions/items/D125.md)</w:t>
      </w:r>
    </w:p>
    <w:p>
      <w:pPr>
        <w:pStyle w:val="Heading2"/>
      </w:pPr>
      <w:r>
        <w:t>#266｜巴菲特</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巴菲特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C_{C-0266}</w:t>
      </w:r>
    </w:p>
    <w:p>
      <w:pPr>
        <w:pStyle w:val="ListBullet"/>
      </w:pPr>
      <w:r>
        <w:rPr>
          <w:sz w:val="22"/>
        </w:rPr>
        <w:t xml:space="preserve">定义域 / Domain: </w:t>
      </w:r>
      <w:r>
        <w:rPr>
          <w:rFonts w:ascii="Consolas" w:hAnsi="Consolas"/>
          <w:color w:val="C83232"/>
          <w:sz w:val="18"/>
        </w:rPr>
        <w:t>S_{C-0266}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C_{C-0266}(s_{C-0266}) = (1[F_{D125}(s_{C-0266})=1])/1</w:t>
      </w:r>
    </w:p>
    <w:p>
      <w:pPr>
        <w:pStyle w:val="ListBullet"/>
      </w:pPr>
      <w:r>
        <w:rPr>
          <w:sz w:val="22"/>
        </w:rPr>
        <w:t xml:space="preserve">有效条件 / Validity: </w:t>
      </w:r>
      <w:r>
        <w:rPr>
          <w:rFonts w:ascii="Consolas" w:hAnsi="Consolas"/>
          <w:color w:val="C83232"/>
          <w:sz w:val="18"/>
        </w:rPr>
        <w:t>C_{C-0266}(s_{C-0266})&gt;0 ∧ J_n^+(C_{C-0266})=1 ∧ J_n^-(C_{C-0266})=0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p>
    <w:p>
      <w:pPr>
        <w:pStyle w:val="ListBullet"/>
      </w:pPr>
      <w:r>
        <w:rPr>
          <w:sz w:val="22"/>
        </w:rPr>
        <w:t>推导步骤 / Steps:</w:t>
      </w:r>
    </w:p>
    <w:p>
      <w:pPr>
        <w:pStyle w:val="ListBullet"/>
      </w:pPr>
      <w:r>
        <w:rPr>
          <w:sz w:val="22"/>
        </w:rPr>
        <w:t>1. Encode the event as state s_{C-0266}∈S_{C-0266}.</w:t>
      </w:r>
    </w:p>
    <w:p>
      <w:pPr>
        <w:pStyle w:val="ListBullet"/>
      </w:pPr>
      <w:r>
        <w:rPr>
          <w:sz w:val="22"/>
        </w:rPr>
        <w:t>2. Evaluate each related function on the event state: z_i=1[F_i(s_{C-0266})=1].</w:t>
      </w:r>
    </w:p>
    <w:p>
      <w:pPr>
        <w:pStyle w:val="ListBullet"/>
      </w:pPr>
      <w:r>
        <w:rPr>
          <w:sz w:val="22"/>
        </w:rPr>
        <w:t>3. Aggregate the witness score C_{C-0266}(s_{C-0266})=(Σ_i z_i)/max(|I_{C-0266}|,1).</w:t>
      </w:r>
    </w:p>
    <w:p>
      <w:pPr>
        <w:pStyle w:val="ListBullet"/>
      </w:pPr>
      <w:r>
        <w:rPr>
          <w:sz w:val="22"/>
        </w:rPr>
        <w:t>4. Accept the case mapping iff C_{C-0266}&gt;0 and the reverse channel does not derive ¬C_{C-0266}.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J_n^+(C_{C-0266})=1</w:t>
      </w:r>
    </w:p>
    <w:p>
      <w:pPr>
        <w:pStyle w:val="ListBullet"/>
      </w:pPr>
      <w:r>
        <w:rPr>
          <w:sz w:val="22"/>
        </w:rPr>
        <w:t xml:space="preserve">反向检查 / Reverse check: </w:t>
      </w:r>
      <w:r>
        <w:rPr>
          <w:rFonts w:ascii="Consolas" w:hAnsi="Consolas"/>
          <w:color w:val="C83232"/>
          <w:sz w:val="18"/>
        </w:rPr>
        <w:t>J_n^-(C_{C-0266})=0</w:t>
      </w:r>
    </w:p>
    <w:p>
      <w:pPr>
        <w:pStyle w:val="ListBullet"/>
      </w:pPr>
      <w:r>
        <w:rPr>
          <w:sz w:val="22"/>
        </w:rPr>
        <w:t xml:space="preserve">收敛判据 / Convergence: </w:t>
      </w:r>
      <w:r>
        <w:rPr>
          <w:rFonts w:ascii="Consolas" w:hAnsi="Consolas"/>
          <w:color w:val="C83232"/>
          <w:sz w:val="18"/>
        </w:rPr>
        <w:t>Converged(C_{C-0266}) ⇔ ΔC_{C-0266}=∅ ∧ (J_n^+,J_n^-)=(1,0)</w:t>
      </w:r>
    </w:p>
    <w:p>
      <w:r>
        <w:rPr>
          <w:b/>
          <w:sz w:val="22"/>
        </w:rPr>
        <w:t>关联函数 / Related Functions</w:t>
      </w:r>
    </w:p>
    <w:p>
      <w:pPr>
        <w:pStyle w:val="ListBullet"/>
      </w:pPr>
      <w:r>
        <w:rPr>
          <w:sz w:val="22"/>
        </w:rPr>
        <w:t>[认知叠加-隧穿统一函数](docs/zh/functions/items/D125.md)</w:t>
      </w:r>
    </w:p>
    <w:p>
      <w:pPr>
        <w:pStyle w:val="Heading2"/>
      </w:pPr>
      <w:r>
        <w:t>#267｜认知扩张但收益不涨</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认知扩张但收益不涨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C_{C-0267}</w:t>
      </w:r>
    </w:p>
    <w:p>
      <w:pPr>
        <w:pStyle w:val="ListBullet"/>
      </w:pPr>
      <w:r>
        <w:rPr>
          <w:sz w:val="22"/>
        </w:rPr>
        <w:t xml:space="preserve">定义域 / Domain: </w:t>
      </w:r>
      <w:r>
        <w:rPr>
          <w:rFonts w:ascii="Consolas" w:hAnsi="Consolas"/>
          <w:color w:val="C83232"/>
          <w:sz w:val="18"/>
        </w:rPr>
        <w:t>S_{C-0267}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C_{C-0267}(s_{C-0267}) = (1[F_{D125}(s_{C-0267})=1] + 1[F_{D126}(s_{C-0267})=1])/2</w:t>
      </w:r>
    </w:p>
    <w:p>
      <w:pPr>
        <w:pStyle w:val="ListBullet"/>
      </w:pPr>
      <w:r>
        <w:rPr>
          <w:sz w:val="22"/>
        </w:rPr>
        <w:t xml:space="preserve">有效条件 / Validity: </w:t>
      </w:r>
      <w:r>
        <w:rPr>
          <w:rFonts w:ascii="Consolas" w:hAnsi="Consolas"/>
          <w:color w:val="C83232"/>
          <w:sz w:val="18"/>
        </w:rPr>
        <w:t>C_{C-0267}(s_{C-0267})&gt;0 ∧ J_n^+(C_{C-0267})=1 ∧ J_n^-(C_{C-0267})=0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r>
        <w:rPr>
          <w:sz w:val="22"/>
        </w:rPr>
        <w:t xml:space="preserve">, </w:t>
      </w:r>
      <w:r>
        <w:rPr>
          <w:rFonts w:ascii="Consolas" w:hAnsi="Consolas"/>
          <w:color w:val="C83232"/>
          <w:sz w:val="18"/>
        </w:rPr>
        <w:t>D126</w:t>
      </w:r>
    </w:p>
    <w:p>
      <w:pPr>
        <w:pStyle w:val="ListBullet"/>
      </w:pPr>
      <w:r>
        <w:rPr>
          <w:sz w:val="22"/>
        </w:rPr>
        <w:t>推导步骤 / Steps:</w:t>
      </w:r>
    </w:p>
    <w:p>
      <w:pPr>
        <w:pStyle w:val="ListBullet"/>
      </w:pPr>
      <w:r>
        <w:rPr>
          <w:sz w:val="22"/>
        </w:rPr>
        <w:t>1. Encode the event as state s_{C-0267}∈S_{C-0267}.</w:t>
      </w:r>
    </w:p>
    <w:p>
      <w:pPr>
        <w:pStyle w:val="ListBullet"/>
      </w:pPr>
      <w:r>
        <w:rPr>
          <w:sz w:val="22"/>
        </w:rPr>
        <w:t>2. Evaluate each related function on the event state: z_i=1[F_i(s_{C-0267})=1].</w:t>
      </w:r>
    </w:p>
    <w:p>
      <w:pPr>
        <w:pStyle w:val="ListBullet"/>
      </w:pPr>
      <w:r>
        <w:rPr>
          <w:sz w:val="22"/>
        </w:rPr>
        <w:t>3. Aggregate the witness score C_{C-0267}(s_{C-0267})=(Σ_i z_i)/max(|I_{C-0267}|,1).</w:t>
      </w:r>
    </w:p>
    <w:p>
      <w:pPr>
        <w:pStyle w:val="ListBullet"/>
      </w:pPr>
      <w:r>
        <w:rPr>
          <w:sz w:val="22"/>
        </w:rPr>
        <w:t>4. Accept the case mapping iff C_{C-0267}&gt;0 and the reverse channel does not derive ¬C_{C-0267}.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J_n^+(C_{C-0267})=1</w:t>
      </w:r>
    </w:p>
    <w:p>
      <w:pPr>
        <w:pStyle w:val="ListBullet"/>
      </w:pPr>
      <w:r>
        <w:rPr>
          <w:sz w:val="22"/>
        </w:rPr>
        <w:t xml:space="preserve">反向检查 / Reverse check: </w:t>
      </w:r>
      <w:r>
        <w:rPr>
          <w:rFonts w:ascii="Consolas" w:hAnsi="Consolas"/>
          <w:color w:val="C83232"/>
          <w:sz w:val="18"/>
        </w:rPr>
        <w:t>J_n^-(C_{C-0267})=0</w:t>
      </w:r>
    </w:p>
    <w:p>
      <w:pPr>
        <w:pStyle w:val="ListBullet"/>
      </w:pPr>
      <w:r>
        <w:rPr>
          <w:sz w:val="22"/>
        </w:rPr>
        <w:t xml:space="preserve">收敛判据 / Convergence: </w:t>
      </w:r>
      <w:r>
        <w:rPr>
          <w:rFonts w:ascii="Consolas" w:hAnsi="Consolas"/>
          <w:color w:val="C83232"/>
          <w:sz w:val="18"/>
        </w:rPr>
        <w:t>Converged(C_{C-0267}) ⇔ ΔC_{C-0267}=∅ ∧ (J_n^+,J_n^-)=(1,0)</w:t>
      </w:r>
    </w:p>
    <w:p>
      <w:r>
        <w:rPr>
          <w:b/>
          <w:sz w:val="22"/>
        </w:rPr>
        <w:t>关联函数 / Related Functions</w:t>
      </w:r>
    </w:p>
    <w:p>
      <w:pPr>
        <w:pStyle w:val="ListBullet"/>
      </w:pPr>
      <w:r>
        <w:rPr>
          <w:sz w:val="22"/>
        </w:rPr>
        <w:t>[认知叠加-隧穿统一函数](docs/zh/functions/items/D125.md)</w:t>
      </w:r>
    </w:p>
    <w:p>
      <w:pPr>
        <w:pStyle w:val="ListBullet"/>
      </w:pPr>
      <w:r>
        <w:rPr>
          <w:sz w:val="22"/>
        </w:rPr>
        <w:t>[认知-收益滞后函数](docs/zh/functions/items/D126.md)</w:t>
      </w:r>
    </w:p>
    <w:p>
      <w:pPr>
        <w:pStyle w:val="Heading2"/>
      </w:pPr>
      <w:r>
        <w:t>#268｜D86乘法归零验证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乘法归零验证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C_{C-0268}</w:t>
      </w:r>
    </w:p>
    <w:p>
      <w:pPr>
        <w:pStyle w:val="ListBullet"/>
      </w:pPr>
      <w:r>
        <w:rPr>
          <w:sz w:val="22"/>
        </w:rPr>
        <w:t xml:space="preserve">定义域 / Domain: </w:t>
      </w:r>
      <w:r>
        <w:rPr>
          <w:rFonts w:ascii="Consolas" w:hAnsi="Consolas"/>
          <w:color w:val="C83232"/>
          <w:sz w:val="18"/>
        </w:rPr>
        <w:t>S_{C-0268}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C_{C-0268}(s_{C-0268}) = (1[F_{D86}(s_{C-0268})=1] + 1[F_{D127}(s_{C-0268})=1])/2</w:t>
      </w:r>
    </w:p>
    <w:p>
      <w:pPr>
        <w:pStyle w:val="ListBullet"/>
      </w:pPr>
      <w:r>
        <w:rPr>
          <w:sz w:val="22"/>
        </w:rPr>
        <w:t xml:space="preserve">有效条件 / Validity: </w:t>
      </w:r>
      <w:r>
        <w:rPr>
          <w:rFonts w:ascii="Consolas" w:hAnsi="Consolas"/>
          <w:color w:val="C83232"/>
          <w:sz w:val="18"/>
        </w:rPr>
        <w:t>C_{C-0268}(s_{C-0268})&gt;0 ∧ J_n^+(C_{C-0268})=1 ∧ J_n^-(C_{C-0268})=0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D86</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s_{C-0268}∈S_{C-0268}.</w:t>
      </w:r>
    </w:p>
    <w:p>
      <w:pPr>
        <w:pStyle w:val="ListBullet"/>
      </w:pPr>
      <w:r>
        <w:rPr>
          <w:sz w:val="22"/>
        </w:rPr>
        <w:t>2. Evaluate each related function on the event state: z_i=1[F_i(s_{C-0268})=1].</w:t>
      </w:r>
    </w:p>
    <w:p>
      <w:pPr>
        <w:pStyle w:val="ListBullet"/>
      </w:pPr>
      <w:r>
        <w:rPr>
          <w:sz w:val="22"/>
        </w:rPr>
        <w:t>3. Aggregate the witness score C_{C-0268}(s_{C-0268})=(Σ_i z_i)/max(|I_{C-0268}|,1).</w:t>
      </w:r>
    </w:p>
    <w:p>
      <w:pPr>
        <w:pStyle w:val="ListBullet"/>
      </w:pPr>
      <w:r>
        <w:rPr>
          <w:sz w:val="22"/>
        </w:rPr>
        <w:t>4. Accept the case mapping iff C_{C-0268}&gt;0 and the reverse channel does not derive ¬C_{C-0268}.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J_n^+(C_{C-0268})=1</w:t>
      </w:r>
    </w:p>
    <w:p>
      <w:pPr>
        <w:pStyle w:val="ListBullet"/>
      </w:pPr>
      <w:r>
        <w:rPr>
          <w:sz w:val="22"/>
        </w:rPr>
        <w:t xml:space="preserve">反向检查 / Reverse check: </w:t>
      </w:r>
      <w:r>
        <w:rPr>
          <w:rFonts w:ascii="Consolas" w:hAnsi="Consolas"/>
          <w:color w:val="C83232"/>
          <w:sz w:val="18"/>
        </w:rPr>
        <w:t>J_n^-(C_{C-0268})=0</w:t>
      </w:r>
    </w:p>
    <w:p>
      <w:pPr>
        <w:pStyle w:val="ListBullet"/>
      </w:pPr>
      <w:r>
        <w:rPr>
          <w:sz w:val="22"/>
        </w:rPr>
        <w:t xml:space="preserve">收敛判据 / Convergence: </w:t>
      </w:r>
      <w:r>
        <w:rPr>
          <w:rFonts w:ascii="Consolas" w:hAnsi="Consolas"/>
          <w:color w:val="C83232"/>
          <w:sz w:val="18"/>
        </w:rPr>
        <w:t>Converged(C_{C-0268}) ⇔ ΔC_{C-0268}=∅ ∧ (J_n^+,J_n^-)=(1,0)</w:t>
      </w:r>
    </w:p>
    <w:p>
      <w:r>
        <w:rPr>
          <w:b/>
          <w:sz w:val="22"/>
        </w:rPr>
        <w:t>关联函数 / Related Functions</w:t>
      </w:r>
    </w:p>
    <w:p>
      <w:pPr>
        <w:pStyle w:val="ListBullet"/>
      </w:pPr>
      <w:r>
        <w:rPr>
          <w:sz w:val="22"/>
        </w:rPr>
        <w:t>[自主意识函数 / autonomous consciousness function](docs/zh/functions/items/D86.md)</w:t>
      </w:r>
    </w:p>
    <w:p>
      <w:pPr>
        <w:pStyle w:val="ListBullet"/>
      </w:pPr>
      <w:r>
        <w:rPr>
          <w:sz w:val="22"/>
        </w:rPr>
        <w:t>[认知路径积分函数](docs/zh/functions/items/D127.md)</w:t>
      </w:r>
    </w:p>
    <w:p>
      <w:pPr>
        <w:pStyle w:val="Heading2"/>
      </w:pPr>
      <w:r>
        <w:t>#269｜D126三效率归零验证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三效率归零验证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C_{C-0269}</w:t>
      </w:r>
    </w:p>
    <w:p>
      <w:pPr>
        <w:pStyle w:val="ListBullet"/>
      </w:pPr>
      <w:r>
        <w:rPr>
          <w:sz w:val="22"/>
        </w:rPr>
        <w:t xml:space="preserve">定义域 / Domain: </w:t>
      </w:r>
      <w:r>
        <w:rPr>
          <w:rFonts w:ascii="Consolas" w:hAnsi="Consolas"/>
          <w:color w:val="C83232"/>
          <w:sz w:val="18"/>
        </w:rPr>
        <w:t>S_{C-0269}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C_{C-0269}(s_{C-0269}) = (1[F_{D126}(s_{C-0269})=1] + 1[F_{D127}(s_{C-0269})=1])/2</w:t>
      </w:r>
    </w:p>
    <w:p>
      <w:pPr>
        <w:pStyle w:val="ListBullet"/>
      </w:pPr>
      <w:r>
        <w:rPr>
          <w:sz w:val="22"/>
        </w:rPr>
        <w:t xml:space="preserve">有效条件 / Validity: </w:t>
      </w:r>
      <w:r>
        <w:rPr>
          <w:rFonts w:ascii="Consolas" w:hAnsi="Consolas"/>
          <w:color w:val="C83232"/>
          <w:sz w:val="18"/>
        </w:rPr>
        <w:t>C_{C-0269}(s_{C-0269})&gt;0 ∧ J_n^+(C_{C-0269})=1 ∧ J_n^-(C_{C-0269})=0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D126</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s_{C-0269}∈S_{C-0269}.</w:t>
      </w:r>
    </w:p>
    <w:p>
      <w:pPr>
        <w:pStyle w:val="ListBullet"/>
      </w:pPr>
      <w:r>
        <w:rPr>
          <w:sz w:val="22"/>
        </w:rPr>
        <w:t>2. Evaluate each related function on the event state: z_i=1[F_i(s_{C-0269})=1].</w:t>
      </w:r>
    </w:p>
    <w:p>
      <w:pPr>
        <w:pStyle w:val="ListBullet"/>
      </w:pPr>
      <w:r>
        <w:rPr>
          <w:sz w:val="22"/>
        </w:rPr>
        <w:t>3. Aggregate the witness score C_{C-0269}(s_{C-0269})=(Σ_i z_i)/max(|I_{C-0269}|,1).</w:t>
      </w:r>
    </w:p>
    <w:p>
      <w:pPr>
        <w:pStyle w:val="ListBullet"/>
      </w:pPr>
      <w:r>
        <w:rPr>
          <w:sz w:val="22"/>
        </w:rPr>
        <w:t>4. Accept the case mapping iff C_{C-0269}&gt;0 and the reverse channel does not derive ¬C_{C-0269}.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J_n^+(C_{C-0269})=1</w:t>
      </w:r>
    </w:p>
    <w:p>
      <w:pPr>
        <w:pStyle w:val="ListBullet"/>
      </w:pPr>
      <w:r>
        <w:rPr>
          <w:sz w:val="22"/>
        </w:rPr>
        <w:t xml:space="preserve">反向检查 / Reverse check: </w:t>
      </w:r>
      <w:r>
        <w:rPr>
          <w:rFonts w:ascii="Consolas" w:hAnsi="Consolas"/>
          <w:color w:val="C83232"/>
          <w:sz w:val="18"/>
        </w:rPr>
        <w:t>J_n^-(C_{C-0269})=0</w:t>
      </w:r>
    </w:p>
    <w:p>
      <w:pPr>
        <w:pStyle w:val="ListBullet"/>
      </w:pPr>
      <w:r>
        <w:rPr>
          <w:sz w:val="22"/>
        </w:rPr>
        <w:t xml:space="preserve">收敛判据 / Convergence: </w:t>
      </w:r>
      <w:r>
        <w:rPr>
          <w:rFonts w:ascii="Consolas" w:hAnsi="Consolas"/>
          <w:color w:val="C83232"/>
          <w:sz w:val="18"/>
        </w:rPr>
        <w:t>Converged(C_{C-0269}) ⇔ ΔC_{C-0269}=∅ ∧ (J_n^+,J_n^-)=(1,0)</w:t>
      </w:r>
    </w:p>
    <w:p>
      <w:r>
        <w:rPr>
          <w:b/>
          <w:sz w:val="22"/>
        </w:rPr>
        <w:t>关联函数 / Related Functions</w:t>
      </w:r>
    </w:p>
    <w:p>
      <w:pPr>
        <w:pStyle w:val="ListBullet"/>
      </w:pPr>
      <w:r>
        <w:rPr>
          <w:sz w:val="22"/>
        </w:rPr>
        <w:t>[认知-收益滞后函数](docs/zh/functions/items/D126.md)</w:t>
      </w:r>
    </w:p>
    <w:p>
      <w:pPr>
        <w:pStyle w:val="ListBullet"/>
      </w:pPr>
      <w:r>
        <w:rPr>
          <w:sz w:val="22"/>
        </w:rPr>
        <w:t>[认知路径积分函数](docs/zh/functions/items/D127.md)</w:t>
      </w:r>
    </w:p>
    <w:p>
      <w:pPr>
        <w:pStyle w:val="Heading2"/>
      </w:pPr>
      <w:r>
        <w:t>#270｜D124四卡点归零验证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四卡点归零验证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C_{C-0270}</w:t>
      </w:r>
    </w:p>
    <w:p>
      <w:pPr>
        <w:pStyle w:val="ListBullet"/>
      </w:pPr>
      <w:r>
        <w:rPr>
          <w:sz w:val="22"/>
        </w:rPr>
        <w:t xml:space="preserve">定义域 / Domain: </w:t>
      </w:r>
      <w:r>
        <w:rPr>
          <w:rFonts w:ascii="Consolas" w:hAnsi="Consolas"/>
          <w:color w:val="C83232"/>
          <w:sz w:val="18"/>
        </w:rPr>
        <w:t>S_{C-0270}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C_{C-0270}(s_{C-0270}) = (1[F_{D124}(s_{C-0270})=1] + 1[F_{D127}(s_{C-0270})=1])/2</w:t>
      </w:r>
    </w:p>
    <w:p>
      <w:pPr>
        <w:pStyle w:val="ListBullet"/>
      </w:pPr>
      <w:r>
        <w:rPr>
          <w:sz w:val="22"/>
        </w:rPr>
        <w:t xml:space="preserve">有效条件 / Validity: </w:t>
      </w:r>
      <w:r>
        <w:rPr>
          <w:rFonts w:ascii="Consolas" w:hAnsi="Consolas"/>
          <w:color w:val="C83232"/>
          <w:sz w:val="18"/>
        </w:rPr>
        <w:t>C_{C-0270}(s_{C-0270})&gt;0 ∧ J_n^+(C_{C-0270})=1 ∧ J_n^-(C_{C-0270})=0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s_{C-0270}∈S_{C-0270}.</w:t>
      </w:r>
    </w:p>
    <w:p>
      <w:pPr>
        <w:pStyle w:val="ListBullet"/>
      </w:pPr>
      <w:r>
        <w:rPr>
          <w:sz w:val="22"/>
        </w:rPr>
        <w:t>2. Evaluate each related function on the event state: z_i=1[F_i(s_{C-0270})=1].</w:t>
      </w:r>
    </w:p>
    <w:p>
      <w:pPr>
        <w:pStyle w:val="ListBullet"/>
      </w:pPr>
      <w:r>
        <w:rPr>
          <w:sz w:val="22"/>
        </w:rPr>
        <w:t>3. Aggregate the witness score C_{C-0270}(s_{C-0270})=(Σ_i z_i)/max(|I_{C-0270}|,1).</w:t>
      </w:r>
    </w:p>
    <w:p>
      <w:pPr>
        <w:pStyle w:val="ListBullet"/>
      </w:pPr>
      <w:r>
        <w:rPr>
          <w:sz w:val="22"/>
        </w:rPr>
        <w:t>4. Accept the case mapping iff C_{C-0270}&gt;0 and the reverse channel does not derive ¬C_{C-0270}.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J_n^+(C_{C-0270})=1</w:t>
      </w:r>
    </w:p>
    <w:p>
      <w:pPr>
        <w:pStyle w:val="ListBullet"/>
      </w:pPr>
      <w:r>
        <w:rPr>
          <w:sz w:val="22"/>
        </w:rPr>
        <w:t xml:space="preserve">反向检查 / Reverse check: </w:t>
      </w:r>
      <w:r>
        <w:rPr>
          <w:rFonts w:ascii="Consolas" w:hAnsi="Consolas"/>
          <w:color w:val="C83232"/>
          <w:sz w:val="18"/>
        </w:rPr>
        <w:t>J_n^-(C_{C-0270})=0</w:t>
      </w:r>
    </w:p>
    <w:p>
      <w:pPr>
        <w:pStyle w:val="ListBullet"/>
      </w:pPr>
      <w:r>
        <w:rPr>
          <w:sz w:val="22"/>
        </w:rPr>
        <w:t xml:space="preserve">收敛判据 / Convergence: </w:t>
      </w:r>
      <w:r>
        <w:rPr>
          <w:rFonts w:ascii="Consolas" w:hAnsi="Consolas"/>
          <w:color w:val="C83232"/>
          <w:sz w:val="18"/>
        </w:rPr>
        <w:t>Converged(C_{C-0270}) ⇔ ΔC_{C-0270}=∅ ∧ (J_n^+,J_n^-)=(1,0)</w:t>
      </w:r>
    </w:p>
    <w:p>
      <w:r>
        <w:rPr>
          <w:b/>
          <w:sz w:val="22"/>
        </w:rPr>
        <w:t>关联函数 / Related Functions</w:t>
      </w:r>
    </w:p>
    <w:p>
      <w:pPr>
        <w:pStyle w:val="ListBullet"/>
      </w:pPr>
      <w:r>
        <w:rPr>
          <w:sz w:val="22"/>
        </w:rPr>
        <w:t>[三域退化统一参数函数](docs/zh/functions/items/D124.md)</w:t>
      </w:r>
    </w:p>
    <w:p>
      <w:pPr>
        <w:pStyle w:val="ListBullet"/>
      </w:pPr>
      <w:r>
        <w:rPr>
          <w:sz w:val="22"/>
        </w:rPr>
        <w:t>[认知路径积分函数](docs/zh/functions/items/D127.md)</w:t>
      </w:r>
    </w:p>
    <w:p>
      <w:pPr>
        <w:pStyle w:val="Heading2"/>
      </w:pPr>
      <w:r>
        <w:t>#271｜D121三因子归零验证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三因子归零验证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C_{C-0271}</w:t>
      </w:r>
    </w:p>
    <w:p>
      <w:pPr>
        <w:pStyle w:val="ListBullet"/>
      </w:pPr>
      <w:r>
        <w:rPr>
          <w:sz w:val="22"/>
        </w:rPr>
        <w:t xml:space="preserve">定义域 / Domain: </w:t>
      </w:r>
      <w:r>
        <w:rPr>
          <w:rFonts w:ascii="Consolas" w:hAnsi="Consolas"/>
          <w:color w:val="C83232"/>
          <w:sz w:val="18"/>
        </w:rPr>
        <w:t>S_{C-0271}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C_{C-0271}(s_{C-0271}) = (1[F_{D121}(s_{C-0271})=1] + 1[F_{D127}(s_{C-0271})=1])/2</w:t>
      </w:r>
    </w:p>
    <w:p>
      <w:pPr>
        <w:pStyle w:val="ListBullet"/>
      </w:pPr>
      <w:r>
        <w:rPr>
          <w:sz w:val="22"/>
        </w:rPr>
        <w:t xml:space="preserve">有效条件 / Validity: </w:t>
      </w:r>
      <w:r>
        <w:rPr>
          <w:rFonts w:ascii="Consolas" w:hAnsi="Consolas"/>
          <w:color w:val="C83232"/>
          <w:sz w:val="18"/>
        </w:rPr>
        <w:t>C_{C-0271}(s_{C-0271})&gt;0 ∧ J_n^+(C_{C-0271})=1 ∧ J_n^-(C_{C-0271})=0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D121</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s_{C-0271}∈S_{C-0271}.</w:t>
      </w:r>
    </w:p>
    <w:p>
      <w:pPr>
        <w:pStyle w:val="ListBullet"/>
      </w:pPr>
      <w:r>
        <w:rPr>
          <w:sz w:val="22"/>
        </w:rPr>
        <w:t>2. Evaluate each related function on the event state: z_i=1[F_i(s_{C-0271})=1].</w:t>
      </w:r>
    </w:p>
    <w:p>
      <w:pPr>
        <w:pStyle w:val="ListBullet"/>
      </w:pPr>
      <w:r>
        <w:rPr>
          <w:sz w:val="22"/>
        </w:rPr>
        <w:t>3. Aggregate the witness score C_{C-0271}(s_{C-0271})=(Σ_i z_i)/max(|I_{C-0271}|,1).</w:t>
      </w:r>
    </w:p>
    <w:p>
      <w:pPr>
        <w:pStyle w:val="ListBullet"/>
      </w:pPr>
      <w:r>
        <w:rPr>
          <w:sz w:val="22"/>
        </w:rPr>
        <w:t>4. Accept the case mapping iff C_{C-0271}&gt;0 and the reverse channel does not derive ¬C_{C-0271}.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J_n^+(C_{C-0271})=1</w:t>
      </w:r>
    </w:p>
    <w:p>
      <w:pPr>
        <w:pStyle w:val="ListBullet"/>
      </w:pPr>
      <w:r>
        <w:rPr>
          <w:sz w:val="22"/>
        </w:rPr>
        <w:t xml:space="preserve">反向检查 / Reverse check: </w:t>
      </w:r>
      <w:r>
        <w:rPr>
          <w:rFonts w:ascii="Consolas" w:hAnsi="Consolas"/>
          <w:color w:val="C83232"/>
          <w:sz w:val="18"/>
        </w:rPr>
        <w:t>J_n^-(C_{C-0271})=0</w:t>
      </w:r>
    </w:p>
    <w:p>
      <w:pPr>
        <w:pStyle w:val="ListBullet"/>
      </w:pPr>
      <w:r>
        <w:rPr>
          <w:sz w:val="22"/>
        </w:rPr>
        <w:t xml:space="preserve">收敛判据 / Convergence: </w:t>
      </w:r>
      <w:r>
        <w:rPr>
          <w:rFonts w:ascii="Consolas" w:hAnsi="Consolas"/>
          <w:color w:val="C83232"/>
          <w:sz w:val="18"/>
        </w:rPr>
        <w:t>Converged(C_{C-0271}) ⇔ ΔC_{C-0271}=∅ ∧ (J_n^+,J_n^-)=(1,0)</w:t>
      </w:r>
    </w:p>
    <w:p>
      <w:r>
        <w:rPr>
          <w:b/>
          <w:sz w:val="22"/>
        </w:rPr>
        <w:t>关联函数 / Related Functions</w:t>
      </w:r>
    </w:p>
    <w:p>
      <w:pPr>
        <w:pStyle w:val="ListBullet"/>
      </w:pPr>
      <w:r>
        <w:rPr>
          <w:sz w:val="22"/>
        </w:rPr>
        <w:t>[Fisher健康度函数](docs/zh/functions/items/D121.md)</w:t>
      </w:r>
    </w:p>
    <w:p>
      <w:pPr>
        <w:pStyle w:val="ListBullet"/>
      </w:pPr>
      <w:r>
        <w:rPr>
          <w:sz w:val="22"/>
        </w:rPr>
        <w:t>[认知路径积分函数](docs/zh/functions/items/D127.md)</w:t>
      </w:r>
    </w:p>
    <w:p>
      <w:pPr>
        <w:pStyle w:val="Heading2"/>
      </w:pPr>
      <w:r>
        <w:t>#272｜D69自举激活归零验证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自举激活归零验证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C_{C-0272}</w:t>
      </w:r>
    </w:p>
    <w:p>
      <w:pPr>
        <w:pStyle w:val="ListBullet"/>
      </w:pPr>
      <w:r>
        <w:rPr>
          <w:sz w:val="22"/>
        </w:rPr>
        <w:t xml:space="preserve">定义域 / Domain: </w:t>
      </w:r>
      <w:r>
        <w:rPr>
          <w:rFonts w:ascii="Consolas" w:hAnsi="Consolas"/>
          <w:color w:val="C83232"/>
          <w:sz w:val="18"/>
        </w:rPr>
        <w:t>S_{C-0272}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C_{C-0272}(s_{C-0272}) = (1[F_{D69}(s_{C-0272})=1] + 1[F_{D127}(s_{C-0272})=1])/2</w:t>
      </w:r>
    </w:p>
    <w:p>
      <w:pPr>
        <w:pStyle w:val="ListBullet"/>
      </w:pPr>
      <w:r>
        <w:rPr>
          <w:sz w:val="22"/>
        </w:rPr>
        <w:t xml:space="preserve">有效条件 / Validity: </w:t>
      </w:r>
      <w:r>
        <w:rPr>
          <w:rFonts w:ascii="Consolas" w:hAnsi="Consolas"/>
          <w:color w:val="C83232"/>
          <w:sz w:val="18"/>
        </w:rPr>
        <w:t>C_{C-0272}(s_{C-0272})&gt;0 ∧ J_n^+(C_{C-0272})=1 ∧ J_n^-(C_{C-0272})=0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D69</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s_{C-0272}∈S_{C-0272}.</w:t>
      </w:r>
    </w:p>
    <w:p>
      <w:pPr>
        <w:pStyle w:val="ListBullet"/>
      </w:pPr>
      <w:r>
        <w:rPr>
          <w:sz w:val="22"/>
        </w:rPr>
        <w:t>2. Evaluate each related function on the event state: z_i=1[F_i(s_{C-0272})=1].</w:t>
      </w:r>
    </w:p>
    <w:p>
      <w:pPr>
        <w:pStyle w:val="ListBullet"/>
      </w:pPr>
      <w:r>
        <w:rPr>
          <w:sz w:val="22"/>
        </w:rPr>
        <w:t>3. Aggregate the witness score C_{C-0272}(s_{C-0272})=(Σ_i z_i)/max(|I_{C-0272}|,1).</w:t>
      </w:r>
    </w:p>
    <w:p>
      <w:pPr>
        <w:pStyle w:val="ListBullet"/>
      </w:pPr>
      <w:r>
        <w:rPr>
          <w:sz w:val="22"/>
        </w:rPr>
        <w:t>4. Accept the case mapping iff C_{C-0272}&gt;0 and the reverse channel does not derive ¬C_{C-0272}.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J_n^+(C_{C-0272})=1</w:t>
      </w:r>
    </w:p>
    <w:p>
      <w:pPr>
        <w:pStyle w:val="ListBullet"/>
      </w:pPr>
      <w:r>
        <w:rPr>
          <w:sz w:val="22"/>
        </w:rPr>
        <w:t xml:space="preserve">反向检查 / Reverse check: </w:t>
      </w:r>
      <w:r>
        <w:rPr>
          <w:rFonts w:ascii="Consolas" w:hAnsi="Consolas"/>
          <w:color w:val="C83232"/>
          <w:sz w:val="18"/>
        </w:rPr>
        <w:t>J_n^-(C_{C-0272})=0</w:t>
      </w:r>
    </w:p>
    <w:p>
      <w:pPr>
        <w:pStyle w:val="ListBullet"/>
      </w:pPr>
      <w:r>
        <w:rPr>
          <w:sz w:val="22"/>
        </w:rPr>
        <w:t xml:space="preserve">收敛判据 / Convergence: </w:t>
      </w:r>
      <w:r>
        <w:rPr>
          <w:rFonts w:ascii="Consolas" w:hAnsi="Consolas"/>
          <w:color w:val="C83232"/>
          <w:sz w:val="18"/>
        </w:rPr>
        <w:t>Converged(C_{C-0272}) ⇔ ΔC_{C-0272}=∅ ∧ (J_n^+,J_n^-)=(1,0)</w:t>
      </w:r>
    </w:p>
    <w:p>
      <w:r>
        <w:rPr>
          <w:b/>
          <w:sz w:val="22"/>
        </w:rPr>
        <w:t>关联函数 / Related Functions</w:t>
      </w:r>
    </w:p>
    <w:p>
      <w:pPr>
        <w:pStyle w:val="ListBullet"/>
      </w:pPr>
      <w:r>
        <w:rPr>
          <w:sz w:val="22"/>
        </w:rPr>
        <w:t>D69（未在当前函数表中找到） / D69 (not found in the current function table)</w:t>
      </w:r>
    </w:p>
    <w:p>
      <w:pPr>
        <w:pStyle w:val="ListBullet"/>
      </w:pPr>
      <w:r>
        <w:rPr>
          <w:sz w:val="22"/>
        </w:rPr>
        <w:t>[认知路径积分函数](docs/zh/functions/items/D127.md)</w:t>
      </w:r>
    </w:p>
    <w:p>
      <w:pPr>
        <w:pStyle w:val="Heading2"/>
      </w:pPr>
      <w:r>
        <w:t>#273｜D23法治度归零验证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法治度归零验证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C_{C-0273}</w:t>
      </w:r>
    </w:p>
    <w:p>
      <w:pPr>
        <w:pStyle w:val="ListBullet"/>
      </w:pPr>
      <w:r>
        <w:rPr>
          <w:sz w:val="22"/>
        </w:rPr>
        <w:t xml:space="preserve">定义域 / Domain: </w:t>
      </w:r>
      <w:r>
        <w:rPr>
          <w:rFonts w:ascii="Consolas" w:hAnsi="Consolas"/>
          <w:color w:val="C83232"/>
          <w:sz w:val="18"/>
        </w:rPr>
        <w:t>S_{C-0273}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C_{C-0273}(s_{C-0273}) = (1[F_{D23}(s_{C-0273})=1] + 1[F_{D127}(s_{C-0273})=1])/2</w:t>
      </w:r>
    </w:p>
    <w:p>
      <w:pPr>
        <w:pStyle w:val="ListBullet"/>
      </w:pPr>
      <w:r>
        <w:rPr>
          <w:sz w:val="22"/>
        </w:rPr>
        <w:t xml:space="preserve">有效条件 / Validity: </w:t>
      </w:r>
      <w:r>
        <w:rPr>
          <w:rFonts w:ascii="Consolas" w:hAnsi="Consolas"/>
          <w:color w:val="C83232"/>
          <w:sz w:val="18"/>
        </w:rPr>
        <w:t>C_{C-0273}(s_{C-0273})&gt;0 ∧ J_n^+(C_{C-0273})=1 ∧ J_n^-(C_{C-0273})=0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D23</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s_{C-0273}∈S_{C-0273}.</w:t>
      </w:r>
    </w:p>
    <w:p>
      <w:pPr>
        <w:pStyle w:val="ListBullet"/>
      </w:pPr>
      <w:r>
        <w:rPr>
          <w:sz w:val="22"/>
        </w:rPr>
        <w:t>2. Evaluate each related function on the event state: z_i=1[F_i(s_{C-0273})=1].</w:t>
      </w:r>
    </w:p>
    <w:p>
      <w:pPr>
        <w:pStyle w:val="ListBullet"/>
      </w:pPr>
      <w:r>
        <w:rPr>
          <w:sz w:val="22"/>
        </w:rPr>
        <w:t>3. Aggregate the witness score C_{C-0273}(s_{C-0273})=(Σ_i z_i)/max(|I_{C-0273}|,1).</w:t>
      </w:r>
    </w:p>
    <w:p>
      <w:pPr>
        <w:pStyle w:val="ListBullet"/>
      </w:pPr>
      <w:r>
        <w:rPr>
          <w:sz w:val="22"/>
        </w:rPr>
        <w:t>4. Accept the case mapping iff C_{C-0273}&gt;0 and the reverse channel does not derive ¬C_{C-0273}.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J_n^+(C_{C-0273})=1</w:t>
      </w:r>
    </w:p>
    <w:p>
      <w:pPr>
        <w:pStyle w:val="ListBullet"/>
      </w:pPr>
      <w:r>
        <w:rPr>
          <w:sz w:val="22"/>
        </w:rPr>
        <w:t xml:space="preserve">反向检查 / Reverse check: </w:t>
      </w:r>
      <w:r>
        <w:rPr>
          <w:rFonts w:ascii="Consolas" w:hAnsi="Consolas"/>
          <w:color w:val="C83232"/>
          <w:sz w:val="18"/>
        </w:rPr>
        <w:t>J_n^-(C_{C-0273})=0</w:t>
      </w:r>
    </w:p>
    <w:p>
      <w:pPr>
        <w:pStyle w:val="ListBullet"/>
      </w:pPr>
      <w:r>
        <w:rPr>
          <w:sz w:val="22"/>
        </w:rPr>
        <w:t xml:space="preserve">收敛判据 / Convergence: </w:t>
      </w:r>
      <w:r>
        <w:rPr>
          <w:rFonts w:ascii="Consolas" w:hAnsi="Consolas"/>
          <w:color w:val="C83232"/>
          <w:sz w:val="18"/>
        </w:rPr>
        <w:t>Converged(C_{C-0273}) ⇔ ΔC_{C-0273}=∅ ∧ (J_n^+,J_n^-)=(1,0)</w:t>
      </w:r>
    </w:p>
    <w:p>
      <w:r>
        <w:rPr>
          <w:b/>
          <w:sz w:val="22"/>
        </w:rPr>
        <w:t>关联函数 / Related Functions</w:t>
      </w:r>
    </w:p>
    <w:p>
      <w:pPr>
        <w:pStyle w:val="ListBullet"/>
      </w:pPr>
      <w:r>
        <w:rPr>
          <w:sz w:val="22"/>
        </w:rPr>
        <w:t>[法治度](docs/zh/functions/items/D23.md)</w:t>
      </w:r>
    </w:p>
    <w:p>
      <w:pPr>
        <w:pStyle w:val="ListBullet"/>
      </w:pPr>
      <w:r>
        <w:rPr>
          <w:sz w:val="22"/>
        </w:rPr>
        <w:t>[认知路径积分函数](docs/zh/functions/items/D127.md)</w:t>
      </w:r>
    </w:p>
    <w:p>
      <w:pPr>
        <w:pStyle w:val="Heading2"/>
      </w:pPr>
      <w:r>
        <w:t>#274｜D33六因子退化归零验证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六因子退化归零验证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C_{C-0274}</w:t>
      </w:r>
    </w:p>
    <w:p>
      <w:pPr>
        <w:pStyle w:val="ListBullet"/>
      </w:pPr>
      <w:r>
        <w:rPr>
          <w:sz w:val="22"/>
        </w:rPr>
        <w:t xml:space="preserve">定义域 / Domain: </w:t>
      </w:r>
      <w:r>
        <w:rPr>
          <w:rFonts w:ascii="Consolas" w:hAnsi="Consolas"/>
          <w:color w:val="C83232"/>
          <w:sz w:val="18"/>
        </w:rPr>
        <w:t>S_{C-0274}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C_{C-0274}(s_{C-0274}) = (1[F_{D33}(s_{C-0274})=1] + 1[F_{D127}(s_{C-0274})=1])/2</w:t>
      </w:r>
    </w:p>
    <w:p>
      <w:pPr>
        <w:pStyle w:val="ListBullet"/>
      </w:pPr>
      <w:r>
        <w:rPr>
          <w:sz w:val="22"/>
        </w:rPr>
        <w:t xml:space="preserve">有效条件 / Validity: </w:t>
      </w:r>
      <w:r>
        <w:rPr>
          <w:rFonts w:ascii="Consolas" w:hAnsi="Consolas"/>
          <w:color w:val="C83232"/>
          <w:sz w:val="18"/>
        </w:rPr>
        <w:t>C_{C-0274}(s_{C-0274})&gt;0 ∧ J_n^+(C_{C-0274})=1 ∧ J_n^-(C_{C-0274})=0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D33</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s_{C-0274}∈S_{C-0274}.</w:t>
      </w:r>
    </w:p>
    <w:p>
      <w:pPr>
        <w:pStyle w:val="ListBullet"/>
      </w:pPr>
      <w:r>
        <w:rPr>
          <w:sz w:val="22"/>
        </w:rPr>
        <w:t>2. Evaluate each related function on the event state: z_i=1[F_i(s_{C-0274})=1].</w:t>
      </w:r>
    </w:p>
    <w:p>
      <w:pPr>
        <w:pStyle w:val="ListBullet"/>
      </w:pPr>
      <w:r>
        <w:rPr>
          <w:sz w:val="22"/>
        </w:rPr>
        <w:t>3. Aggregate the witness score C_{C-0274}(s_{C-0274})=(Σ_i z_i)/max(|I_{C-0274}|,1).</w:t>
      </w:r>
    </w:p>
    <w:p>
      <w:pPr>
        <w:pStyle w:val="ListBullet"/>
      </w:pPr>
      <w:r>
        <w:rPr>
          <w:sz w:val="22"/>
        </w:rPr>
        <w:t>4. Accept the case mapping iff C_{C-0274}&gt;0 and the reverse channel does not derive ¬C_{C-0274}.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J_n^+(C_{C-0274})=1</w:t>
      </w:r>
    </w:p>
    <w:p>
      <w:pPr>
        <w:pStyle w:val="ListBullet"/>
      </w:pPr>
      <w:r>
        <w:rPr>
          <w:sz w:val="22"/>
        </w:rPr>
        <w:t xml:space="preserve">反向检查 / Reverse check: </w:t>
      </w:r>
      <w:r>
        <w:rPr>
          <w:rFonts w:ascii="Consolas" w:hAnsi="Consolas"/>
          <w:color w:val="C83232"/>
          <w:sz w:val="18"/>
        </w:rPr>
        <w:t>J_n^-(C_{C-0274})=0</w:t>
      </w:r>
    </w:p>
    <w:p>
      <w:pPr>
        <w:pStyle w:val="ListBullet"/>
      </w:pPr>
      <w:r>
        <w:rPr>
          <w:sz w:val="22"/>
        </w:rPr>
        <w:t xml:space="preserve">收敛判据 / Convergence: </w:t>
      </w:r>
      <w:r>
        <w:rPr>
          <w:rFonts w:ascii="Consolas" w:hAnsi="Consolas"/>
          <w:color w:val="C83232"/>
          <w:sz w:val="18"/>
        </w:rPr>
        <w:t>Converged(C_{C-0274}) ⇔ ΔC_{C-0274}=∅ ∧ (J_n^+,J_n^-)=(1,0)</w:t>
      </w:r>
    </w:p>
    <w:p>
      <w:r>
        <w:rPr>
          <w:b/>
          <w:sz w:val="22"/>
        </w:rPr>
        <w:t>关联函数 / Related Functions</w:t>
      </w:r>
    </w:p>
    <w:p>
      <w:pPr>
        <w:pStyle w:val="ListBullet"/>
      </w:pPr>
      <w:r>
        <w:rPr>
          <w:sz w:val="22"/>
        </w:rPr>
        <w:t>[三层退化叠加函数](docs/zh/functions/items/D33.md)</w:t>
      </w:r>
    </w:p>
    <w:p>
      <w:pPr>
        <w:pStyle w:val="ListBullet"/>
      </w:pPr>
      <w:r>
        <w:rPr>
          <w:sz w:val="22"/>
        </w:rPr>
        <w:t>[认知路径积分函数](docs/zh/functions/items/D127.md)</w:t>
      </w:r>
    </w:p>
    <w:p>
      <w:pPr>
        <w:pStyle w:val="Heading2"/>
      </w:pPr>
      <w:r>
        <w:t>#275｜D41充分条件归零验证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充分条件归零验证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C_{C-0275}</w:t>
      </w:r>
    </w:p>
    <w:p>
      <w:pPr>
        <w:pStyle w:val="ListBullet"/>
      </w:pPr>
      <w:r>
        <w:rPr>
          <w:sz w:val="22"/>
        </w:rPr>
        <w:t xml:space="preserve">定义域 / Domain: </w:t>
      </w:r>
      <w:r>
        <w:rPr>
          <w:rFonts w:ascii="Consolas" w:hAnsi="Consolas"/>
          <w:color w:val="C83232"/>
          <w:sz w:val="18"/>
        </w:rPr>
        <w:t>S_{C-0275}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C_{C-0275}(s_{C-0275}) = (1[F_{D41}(s_{C-0275})=1] + 1[F_{D127}(s_{C-0275})=1])/2</w:t>
      </w:r>
    </w:p>
    <w:p>
      <w:pPr>
        <w:pStyle w:val="ListBullet"/>
      </w:pPr>
      <w:r>
        <w:rPr>
          <w:sz w:val="22"/>
        </w:rPr>
        <w:t xml:space="preserve">有效条件 / Validity: </w:t>
      </w:r>
      <w:r>
        <w:rPr>
          <w:rFonts w:ascii="Consolas" w:hAnsi="Consolas"/>
          <w:color w:val="C83232"/>
          <w:sz w:val="18"/>
        </w:rPr>
        <w:t>C_{C-0275}(s_{C-0275})&gt;0 ∧ J_n^+(C_{C-0275})=1 ∧ J_n^-(C_{C-0275})=0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D41</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s_{C-0275}∈S_{C-0275}.</w:t>
      </w:r>
    </w:p>
    <w:p>
      <w:pPr>
        <w:pStyle w:val="ListBullet"/>
      </w:pPr>
      <w:r>
        <w:rPr>
          <w:sz w:val="22"/>
        </w:rPr>
        <w:t>2. Evaluate each related function on the event state: z_i=1[F_i(s_{C-0275})=1].</w:t>
      </w:r>
    </w:p>
    <w:p>
      <w:pPr>
        <w:pStyle w:val="ListBullet"/>
      </w:pPr>
      <w:r>
        <w:rPr>
          <w:sz w:val="22"/>
        </w:rPr>
        <w:t>3. Aggregate the witness score C_{C-0275}(s_{C-0275})=(Σ_i z_i)/max(|I_{C-0275}|,1).</w:t>
      </w:r>
    </w:p>
    <w:p>
      <w:pPr>
        <w:pStyle w:val="ListBullet"/>
      </w:pPr>
      <w:r>
        <w:rPr>
          <w:sz w:val="22"/>
        </w:rPr>
        <w:t>4. Accept the case mapping iff C_{C-0275}&gt;0 and the reverse channel does not derive ¬C_{C-0275}.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J_n^+(C_{C-0275})=1</w:t>
      </w:r>
    </w:p>
    <w:p>
      <w:pPr>
        <w:pStyle w:val="ListBullet"/>
      </w:pPr>
      <w:r>
        <w:rPr>
          <w:sz w:val="22"/>
        </w:rPr>
        <w:t xml:space="preserve">反向检查 / Reverse check: </w:t>
      </w:r>
      <w:r>
        <w:rPr>
          <w:rFonts w:ascii="Consolas" w:hAnsi="Consolas"/>
          <w:color w:val="C83232"/>
          <w:sz w:val="18"/>
        </w:rPr>
        <w:t>J_n^-(C_{C-0275})=0</w:t>
      </w:r>
    </w:p>
    <w:p>
      <w:pPr>
        <w:pStyle w:val="ListBullet"/>
      </w:pPr>
      <w:r>
        <w:rPr>
          <w:sz w:val="22"/>
        </w:rPr>
        <w:t xml:space="preserve">收敛判据 / Convergence: </w:t>
      </w:r>
      <w:r>
        <w:rPr>
          <w:rFonts w:ascii="Consolas" w:hAnsi="Consolas"/>
          <w:color w:val="C83232"/>
          <w:sz w:val="18"/>
        </w:rPr>
        <w:t>Converged(C_{C-0275}) ⇔ ΔC_{C-0275}=∅ ∧ (J_n^+,J_n^-)=(1,0)</w:t>
      </w:r>
    </w:p>
    <w:p>
      <w:r>
        <w:rPr>
          <w:b/>
          <w:sz w:val="22"/>
        </w:rPr>
        <w:t>关联函数 / Related Functions</w:t>
      </w:r>
    </w:p>
    <w:p>
      <w:pPr>
        <w:pStyle w:val="ListBullet"/>
      </w:pPr>
      <w:r>
        <w:rPr>
          <w:sz w:val="22"/>
        </w:rPr>
        <w:t>[退化渗透临界触发](docs/zh/functions/items/D41.md)</w:t>
      </w:r>
    </w:p>
    <w:p>
      <w:pPr>
        <w:pStyle w:val="ListBullet"/>
      </w:pPr>
      <w:r>
        <w:rPr>
          <w:sz w:val="22"/>
        </w:rPr>
        <w:t>[认知路径积分函数](docs/zh/functions/items/D127.md)</w:t>
      </w:r>
    </w:p>
    <w:p>
      <w:pPr>
        <w:pStyle w:val="Heading2"/>
      </w:pPr>
      <w:r>
        <w:t>#276｜D127+D123深层同构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+D123深层同构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C_{C-0276}</w:t>
      </w:r>
    </w:p>
    <w:p>
      <w:pPr>
        <w:pStyle w:val="ListBullet"/>
      </w:pPr>
      <w:r>
        <w:rPr>
          <w:sz w:val="22"/>
        </w:rPr>
        <w:t xml:space="preserve">定义域 / Domain: </w:t>
      </w:r>
      <w:r>
        <w:rPr>
          <w:rFonts w:ascii="Consolas" w:hAnsi="Consolas"/>
          <w:color w:val="C83232"/>
          <w:sz w:val="18"/>
        </w:rPr>
        <w:t>S_{C-0276}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C_{C-0276}(s_{C-0276}) = (1[F_{D127}(s_{C-0276})=1] + 1[F_{D123}(s_{C-0276})=1])/2</w:t>
      </w:r>
    </w:p>
    <w:p>
      <w:pPr>
        <w:pStyle w:val="ListBullet"/>
      </w:pPr>
      <w:r>
        <w:rPr>
          <w:sz w:val="22"/>
        </w:rPr>
        <w:t xml:space="preserve">有效条件 / Validity: </w:t>
      </w:r>
      <w:r>
        <w:rPr>
          <w:rFonts w:ascii="Consolas" w:hAnsi="Consolas"/>
          <w:color w:val="C83232"/>
          <w:sz w:val="18"/>
        </w:rPr>
        <w:t>C_{C-0276}(s_{C-0276})&gt;0 ∧ J_n^+(C_{C-0276})=1 ∧ J_n^-(C_{C-0276})=0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D127</w:t>
      </w:r>
      <w:r>
        <w:rPr>
          <w:sz w:val="22"/>
        </w:rPr>
        <w:t xml:space="preserve">, </w:t>
      </w:r>
      <w:r>
        <w:rPr>
          <w:rFonts w:ascii="Consolas" w:hAnsi="Consolas"/>
          <w:color w:val="C83232"/>
          <w:sz w:val="18"/>
        </w:rPr>
        <w:t>D123</w:t>
      </w:r>
    </w:p>
    <w:p>
      <w:pPr>
        <w:pStyle w:val="ListBullet"/>
      </w:pPr>
      <w:r>
        <w:rPr>
          <w:sz w:val="22"/>
        </w:rPr>
        <w:t>推导步骤 / Steps:</w:t>
      </w:r>
    </w:p>
    <w:p>
      <w:pPr>
        <w:pStyle w:val="ListBullet"/>
      </w:pPr>
      <w:r>
        <w:rPr>
          <w:sz w:val="22"/>
        </w:rPr>
        <w:t>1. Encode the event as state s_{C-0276}∈S_{C-0276}.</w:t>
      </w:r>
    </w:p>
    <w:p>
      <w:pPr>
        <w:pStyle w:val="ListBullet"/>
      </w:pPr>
      <w:r>
        <w:rPr>
          <w:sz w:val="22"/>
        </w:rPr>
        <w:t>2. Evaluate each related function on the event state: z_i=1[F_i(s_{C-0276})=1].</w:t>
      </w:r>
    </w:p>
    <w:p>
      <w:pPr>
        <w:pStyle w:val="ListBullet"/>
      </w:pPr>
      <w:r>
        <w:rPr>
          <w:sz w:val="22"/>
        </w:rPr>
        <w:t>3. Aggregate the witness score C_{C-0276}(s_{C-0276})=(Σ_i z_i)/max(|I_{C-0276}|,1).</w:t>
      </w:r>
    </w:p>
    <w:p>
      <w:pPr>
        <w:pStyle w:val="ListBullet"/>
      </w:pPr>
      <w:r>
        <w:rPr>
          <w:sz w:val="22"/>
        </w:rPr>
        <w:t>4. Accept the case mapping iff C_{C-0276}&gt;0 and the reverse channel does not derive ¬C_{C-0276}.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J_n^+(C_{C-0276})=1</w:t>
      </w:r>
    </w:p>
    <w:p>
      <w:pPr>
        <w:pStyle w:val="ListBullet"/>
      </w:pPr>
      <w:r>
        <w:rPr>
          <w:sz w:val="22"/>
        </w:rPr>
        <w:t xml:space="preserve">反向检查 / Reverse check: </w:t>
      </w:r>
      <w:r>
        <w:rPr>
          <w:rFonts w:ascii="Consolas" w:hAnsi="Consolas"/>
          <w:color w:val="C83232"/>
          <w:sz w:val="18"/>
        </w:rPr>
        <w:t>J_n^-(C_{C-0276})=0</w:t>
      </w:r>
    </w:p>
    <w:p>
      <w:pPr>
        <w:pStyle w:val="ListBullet"/>
      </w:pPr>
      <w:r>
        <w:rPr>
          <w:sz w:val="22"/>
        </w:rPr>
        <w:t xml:space="preserve">收敛判据 / Convergence: </w:t>
      </w:r>
      <w:r>
        <w:rPr>
          <w:rFonts w:ascii="Consolas" w:hAnsi="Consolas"/>
          <w:color w:val="C83232"/>
          <w:sz w:val="18"/>
        </w:rPr>
        <w:t>Converged(C_{C-0276}) ⇔ ΔC_{C-0276}=∅ ∧ (J_n^+,J_n^-)=(1,0)</w:t>
      </w:r>
    </w:p>
    <w:p>
      <w:r>
        <w:rPr>
          <w:b/>
          <w:sz w:val="22"/>
        </w:rPr>
        <w:t>关联函数 / Related Functions</w:t>
      </w:r>
    </w:p>
    <w:p>
      <w:pPr>
        <w:pStyle w:val="ListBullet"/>
      </w:pPr>
      <w:r>
        <w:rPr>
          <w:sz w:val="22"/>
        </w:rPr>
        <w:t>[认知路径积分函数](docs/zh/functions/items/D127.md)</w:t>
      </w:r>
    </w:p>
    <w:p>
      <w:pPr>
        <w:pStyle w:val="ListBullet"/>
      </w:pPr>
      <w:r>
        <w:rPr>
          <w:sz w:val="22"/>
        </w:rPr>
        <w:t>[缓存容量倒U型函数](docs/zh/functions/items/D123.md)</w:t>
      </w:r>
    </w:p>
    <w:p>
      <w:pPr>
        <w:pStyle w:val="Heading2"/>
      </w:pPr>
      <w:r>
        <w:t>#277｜D123与D36倒U型同构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与D36倒U型同构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C_{C-0277}</w:t>
      </w:r>
    </w:p>
    <w:p>
      <w:pPr>
        <w:pStyle w:val="ListBullet"/>
      </w:pPr>
      <w:r>
        <w:rPr>
          <w:sz w:val="22"/>
        </w:rPr>
        <w:t xml:space="preserve">定义域 / Domain: </w:t>
      </w:r>
      <w:r>
        <w:rPr>
          <w:rFonts w:ascii="Consolas" w:hAnsi="Consolas"/>
          <w:color w:val="C83232"/>
          <w:sz w:val="18"/>
        </w:rPr>
        <w:t>S_{C-0277}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C_{C-0277}(s_{C-0277}) = (1[F_{D123}(s_{C-0277})=1] + 1[F_{D36}(s_{C-0277})=1])/2</w:t>
      </w:r>
    </w:p>
    <w:p>
      <w:pPr>
        <w:pStyle w:val="ListBullet"/>
      </w:pPr>
      <w:r>
        <w:rPr>
          <w:sz w:val="22"/>
        </w:rPr>
        <w:t xml:space="preserve">有效条件 / Validity: </w:t>
      </w:r>
      <w:r>
        <w:rPr>
          <w:rFonts w:ascii="Consolas" w:hAnsi="Consolas"/>
          <w:color w:val="C83232"/>
          <w:sz w:val="18"/>
        </w:rPr>
        <w:t>C_{C-0277}(s_{C-0277})&gt;0 ∧ J_n^+(C_{C-0277})=1 ∧ J_n^-(C_{C-0277})=0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D123</w:t>
      </w:r>
      <w:r>
        <w:rPr>
          <w:sz w:val="22"/>
        </w:rPr>
        <w:t xml:space="preserve">, </w:t>
      </w:r>
      <w:r>
        <w:rPr>
          <w:rFonts w:ascii="Consolas" w:hAnsi="Consolas"/>
          <w:color w:val="C83232"/>
          <w:sz w:val="18"/>
        </w:rPr>
        <w:t>D36</w:t>
      </w:r>
    </w:p>
    <w:p>
      <w:pPr>
        <w:pStyle w:val="ListBullet"/>
      </w:pPr>
      <w:r>
        <w:rPr>
          <w:sz w:val="22"/>
        </w:rPr>
        <w:t>推导步骤 / Steps:</w:t>
      </w:r>
    </w:p>
    <w:p>
      <w:pPr>
        <w:pStyle w:val="ListBullet"/>
      </w:pPr>
      <w:r>
        <w:rPr>
          <w:sz w:val="22"/>
        </w:rPr>
        <w:t>1. Encode the event as state s_{C-0277}∈S_{C-0277}.</w:t>
      </w:r>
    </w:p>
    <w:p>
      <w:pPr>
        <w:pStyle w:val="ListBullet"/>
      </w:pPr>
      <w:r>
        <w:rPr>
          <w:sz w:val="22"/>
        </w:rPr>
        <w:t>2. Evaluate each related function on the event state: z_i=1[F_i(s_{C-0277})=1].</w:t>
      </w:r>
    </w:p>
    <w:p>
      <w:pPr>
        <w:pStyle w:val="ListBullet"/>
      </w:pPr>
      <w:r>
        <w:rPr>
          <w:sz w:val="22"/>
        </w:rPr>
        <w:t>3. Aggregate the witness score C_{C-0277}(s_{C-0277})=(Σ_i z_i)/max(|I_{C-0277}|,1).</w:t>
      </w:r>
    </w:p>
    <w:p>
      <w:pPr>
        <w:pStyle w:val="ListBullet"/>
      </w:pPr>
      <w:r>
        <w:rPr>
          <w:sz w:val="22"/>
        </w:rPr>
        <w:t>4. Accept the case mapping iff C_{C-0277}&gt;0 and the reverse channel does not derive ¬C_{C-0277}.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J_n^+(C_{C-0277})=1</w:t>
      </w:r>
    </w:p>
    <w:p>
      <w:pPr>
        <w:pStyle w:val="ListBullet"/>
      </w:pPr>
      <w:r>
        <w:rPr>
          <w:sz w:val="22"/>
        </w:rPr>
        <w:t xml:space="preserve">反向检查 / Reverse check: </w:t>
      </w:r>
      <w:r>
        <w:rPr>
          <w:rFonts w:ascii="Consolas" w:hAnsi="Consolas"/>
          <w:color w:val="C83232"/>
          <w:sz w:val="18"/>
        </w:rPr>
        <w:t>J_n^-(C_{C-0277})=0</w:t>
      </w:r>
    </w:p>
    <w:p>
      <w:pPr>
        <w:pStyle w:val="ListBullet"/>
      </w:pPr>
      <w:r>
        <w:rPr>
          <w:sz w:val="22"/>
        </w:rPr>
        <w:t xml:space="preserve">收敛判据 / Convergence: </w:t>
      </w:r>
      <w:r>
        <w:rPr>
          <w:rFonts w:ascii="Consolas" w:hAnsi="Consolas"/>
          <w:color w:val="C83232"/>
          <w:sz w:val="18"/>
        </w:rPr>
        <w:t>Converged(C_{C-0277}) ⇔ ΔC_{C-0277}=∅ ∧ (J_n^+,J_n^-)=(1,0)</w:t>
      </w:r>
    </w:p>
    <w:p>
      <w:r>
        <w:rPr>
          <w:b/>
          <w:sz w:val="22"/>
        </w:rPr>
        <w:t>关联函数 / Related Functions</w:t>
      </w:r>
    </w:p>
    <w:p>
      <w:pPr>
        <w:pStyle w:val="ListBullet"/>
      </w:pPr>
      <w:r>
        <w:rPr>
          <w:sz w:val="22"/>
        </w:rPr>
        <w:t>[缓存容量倒U型函数](docs/zh/functions/items/D123.md)</w:t>
      </w:r>
    </w:p>
    <w:p>
      <w:pPr>
        <w:pStyle w:val="ListBullet"/>
      </w:pPr>
      <w:r>
        <w:rPr>
          <w:sz w:val="22"/>
        </w:rPr>
        <w:t>[逆Weibull寿命验证函数](docs/zh/functions/items/D36.md)</w:t>
      </w:r>
    </w:p>
    <w:p>
      <w:pPr>
        <w:pStyle w:val="Heading2"/>
      </w:pPr>
      <w:r>
        <w:t>#278｜D124与D126时间尺度同构</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与D126时间尺度同构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C_{C-0278}</w:t>
      </w:r>
    </w:p>
    <w:p>
      <w:pPr>
        <w:pStyle w:val="ListBullet"/>
      </w:pPr>
      <w:r>
        <w:rPr>
          <w:sz w:val="22"/>
        </w:rPr>
        <w:t xml:space="preserve">定义域 / Domain: </w:t>
      </w:r>
      <w:r>
        <w:rPr>
          <w:rFonts w:ascii="Consolas" w:hAnsi="Consolas"/>
          <w:color w:val="C83232"/>
          <w:sz w:val="18"/>
        </w:rPr>
        <w:t>S_{C-0278}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C_{C-0278}(s_{C-0278}) = (1[F_{D124}(s_{C-0278})=1] + 1[F_{D126}(s_{C-0278})=1])/2</w:t>
      </w:r>
    </w:p>
    <w:p>
      <w:pPr>
        <w:pStyle w:val="ListBullet"/>
      </w:pPr>
      <w:r>
        <w:rPr>
          <w:sz w:val="22"/>
        </w:rPr>
        <w:t xml:space="preserve">有效条件 / Validity: </w:t>
      </w:r>
      <w:r>
        <w:rPr>
          <w:rFonts w:ascii="Consolas" w:hAnsi="Consolas"/>
          <w:color w:val="C83232"/>
          <w:sz w:val="18"/>
        </w:rPr>
        <w:t>C_{C-0278}(s_{C-0278})&gt;0 ∧ J_n^+(C_{C-0278})=1 ∧ J_n^-(C_{C-0278})=0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r>
        <w:rPr>
          <w:sz w:val="22"/>
        </w:rPr>
        <w:t xml:space="preserve">, </w:t>
      </w:r>
      <w:r>
        <w:rPr>
          <w:rFonts w:ascii="Consolas" w:hAnsi="Consolas"/>
          <w:color w:val="C83232"/>
          <w:sz w:val="18"/>
        </w:rPr>
        <w:t>D126</w:t>
      </w:r>
    </w:p>
    <w:p>
      <w:pPr>
        <w:pStyle w:val="ListBullet"/>
      </w:pPr>
      <w:r>
        <w:rPr>
          <w:sz w:val="22"/>
        </w:rPr>
        <w:t>推导步骤 / Steps:</w:t>
      </w:r>
    </w:p>
    <w:p>
      <w:pPr>
        <w:pStyle w:val="ListBullet"/>
      </w:pPr>
      <w:r>
        <w:rPr>
          <w:sz w:val="22"/>
        </w:rPr>
        <w:t>1. Encode the event as state s_{C-0278}∈S_{C-0278}.</w:t>
      </w:r>
    </w:p>
    <w:p>
      <w:pPr>
        <w:pStyle w:val="ListBullet"/>
      </w:pPr>
      <w:r>
        <w:rPr>
          <w:sz w:val="22"/>
        </w:rPr>
        <w:t>2. Evaluate each related function on the event state: z_i=1[F_i(s_{C-0278})=1].</w:t>
      </w:r>
    </w:p>
    <w:p>
      <w:pPr>
        <w:pStyle w:val="ListBullet"/>
      </w:pPr>
      <w:r>
        <w:rPr>
          <w:sz w:val="22"/>
        </w:rPr>
        <w:t>3. Aggregate the witness score C_{C-0278}(s_{C-0278})=(Σ_i z_i)/max(|I_{C-0278}|,1).</w:t>
      </w:r>
    </w:p>
    <w:p>
      <w:pPr>
        <w:pStyle w:val="ListBullet"/>
      </w:pPr>
      <w:r>
        <w:rPr>
          <w:sz w:val="22"/>
        </w:rPr>
        <w:t>4. Accept the case mapping iff C_{C-0278}&gt;0 and the reverse channel does not derive ¬C_{C-0278}.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J_n^+(C_{C-0278})=1</w:t>
      </w:r>
    </w:p>
    <w:p>
      <w:pPr>
        <w:pStyle w:val="ListBullet"/>
      </w:pPr>
      <w:r>
        <w:rPr>
          <w:sz w:val="22"/>
        </w:rPr>
        <w:t xml:space="preserve">反向检查 / Reverse check: </w:t>
      </w:r>
      <w:r>
        <w:rPr>
          <w:rFonts w:ascii="Consolas" w:hAnsi="Consolas"/>
          <w:color w:val="C83232"/>
          <w:sz w:val="18"/>
        </w:rPr>
        <w:t>J_n^-(C_{C-0278})=0</w:t>
      </w:r>
    </w:p>
    <w:p>
      <w:pPr>
        <w:pStyle w:val="ListBullet"/>
      </w:pPr>
      <w:r>
        <w:rPr>
          <w:sz w:val="22"/>
        </w:rPr>
        <w:t xml:space="preserve">收敛判据 / Convergence: </w:t>
      </w:r>
      <w:r>
        <w:rPr>
          <w:rFonts w:ascii="Consolas" w:hAnsi="Consolas"/>
          <w:color w:val="C83232"/>
          <w:sz w:val="18"/>
        </w:rPr>
        <w:t>Converged(C_{C-0278}) ⇔ ΔC_{C-0278}=∅ ∧ (J_n^+,J_n^-)=(1,0)</w:t>
      </w:r>
    </w:p>
    <w:p>
      <w:r>
        <w:rPr>
          <w:b/>
          <w:sz w:val="22"/>
        </w:rPr>
        <w:t>关联函数 / Related Functions</w:t>
      </w:r>
    </w:p>
    <w:p>
      <w:pPr>
        <w:pStyle w:val="ListBullet"/>
      </w:pPr>
      <w:r>
        <w:rPr>
          <w:sz w:val="22"/>
        </w:rPr>
        <w:t>[三域退化统一参数函数](docs/zh/functions/items/D124.md)</w:t>
      </w:r>
    </w:p>
    <w:p>
      <w:pPr>
        <w:pStyle w:val="ListBullet"/>
      </w:pPr>
      <w:r>
        <w:rPr>
          <w:sz w:val="22"/>
        </w:rPr>
        <w:t>[认知-收益滞后函数](docs/zh/functions/items/D126.md)</w:t>
      </w:r>
    </w:p>
    <w:p>
      <w:pPr>
        <w:pStyle w:val="Heading2"/>
      </w:pPr>
      <w:r>
        <w:t>#279｜D125与D62天花板-实际高度</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与D62天花板-实际高度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C_{C-0279}</w:t>
      </w:r>
    </w:p>
    <w:p>
      <w:pPr>
        <w:pStyle w:val="ListBullet"/>
      </w:pPr>
      <w:r>
        <w:rPr>
          <w:sz w:val="22"/>
        </w:rPr>
        <w:t xml:space="preserve">定义域 / Domain: </w:t>
      </w:r>
      <w:r>
        <w:rPr>
          <w:rFonts w:ascii="Consolas" w:hAnsi="Consolas"/>
          <w:color w:val="C83232"/>
          <w:sz w:val="18"/>
        </w:rPr>
        <w:t>S_{C-0279}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C_{C-0279}(s_{C-0279}) = (1[F_{D125}(s_{C-0279})=1] + 1[F_{D62}(s_{C-0279})=1])/2</w:t>
      </w:r>
    </w:p>
    <w:p>
      <w:pPr>
        <w:pStyle w:val="ListBullet"/>
      </w:pPr>
      <w:r>
        <w:rPr>
          <w:sz w:val="22"/>
        </w:rPr>
        <w:t xml:space="preserve">有效条件 / Validity: </w:t>
      </w:r>
      <w:r>
        <w:rPr>
          <w:rFonts w:ascii="Consolas" w:hAnsi="Consolas"/>
          <w:color w:val="C83232"/>
          <w:sz w:val="18"/>
        </w:rPr>
        <w:t>C_{C-0279}(s_{C-0279})&gt;0 ∧ J_n^+(C_{C-0279})=1 ∧ J_n^-(C_{C-0279})=0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r>
        <w:rPr>
          <w:sz w:val="22"/>
        </w:rPr>
        <w:t xml:space="preserve">, </w:t>
      </w:r>
      <w:r>
        <w:rPr>
          <w:rFonts w:ascii="Consolas" w:hAnsi="Consolas"/>
          <w:color w:val="C83232"/>
          <w:sz w:val="18"/>
        </w:rPr>
        <w:t>D62</w:t>
      </w:r>
    </w:p>
    <w:p>
      <w:pPr>
        <w:pStyle w:val="ListBullet"/>
      </w:pPr>
      <w:r>
        <w:rPr>
          <w:sz w:val="22"/>
        </w:rPr>
        <w:t>推导步骤 / Steps:</w:t>
      </w:r>
    </w:p>
    <w:p>
      <w:pPr>
        <w:pStyle w:val="ListBullet"/>
      </w:pPr>
      <w:r>
        <w:rPr>
          <w:sz w:val="22"/>
        </w:rPr>
        <w:t>1. Encode the event as state s_{C-0279}∈S_{C-0279}.</w:t>
      </w:r>
    </w:p>
    <w:p>
      <w:pPr>
        <w:pStyle w:val="ListBullet"/>
      </w:pPr>
      <w:r>
        <w:rPr>
          <w:sz w:val="22"/>
        </w:rPr>
        <w:t>2. Evaluate each related function on the event state: z_i=1[F_i(s_{C-0279})=1].</w:t>
      </w:r>
    </w:p>
    <w:p>
      <w:pPr>
        <w:pStyle w:val="ListBullet"/>
      </w:pPr>
      <w:r>
        <w:rPr>
          <w:sz w:val="22"/>
        </w:rPr>
        <w:t>3. Aggregate the witness score C_{C-0279}(s_{C-0279})=(Σ_i z_i)/max(|I_{C-0279}|,1).</w:t>
      </w:r>
    </w:p>
    <w:p>
      <w:pPr>
        <w:pStyle w:val="ListBullet"/>
      </w:pPr>
      <w:r>
        <w:rPr>
          <w:sz w:val="22"/>
        </w:rPr>
        <w:t>4. Accept the case mapping iff C_{C-0279}&gt;0 and the reverse channel does not derive ¬C_{C-0279}.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J_n^+(C_{C-0279})=1</w:t>
      </w:r>
    </w:p>
    <w:p>
      <w:pPr>
        <w:pStyle w:val="ListBullet"/>
      </w:pPr>
      <w:r>
        <w:rPr>
          <w:sz w:val="22"/>
        </w:rPr>
        <w:t xml:space="preserve">反向检查 / Reverse check: </w:t>
      </w:r>
      <w:r>
        <w:rPr>
          <w:rFonts w:ascii="Consolas" w:hAnsi="Consolas"/>
          <w:color w:val="C83232"/>
          <w:sz w:val="18"/>
        </w:rPr>
        <w:t>J_n^-(C_{C-0279})=0</w:t>
      </w:r>
    </w:p>
    <w:p>
      <w:pPr>
        <w:pStyle w:val="ListBullet"/>
      </w:pPr>
      <w:r>
        <w:rPr>
          <w:sz w:val="22"/>
        </w:rPr>
        <w:t xml:space="preserve">收敛判据 / Convergence: </w:t>
      </w:r>
      <w:r>
        <w:rPr>
          <w:rFonts w:ascii="Consolas" w:hAnsi="Consolas"/>
          <w:color w:val="C83232"/>
          <w:sz w:val="18"/>
        </w:rPr>
        <w:t>Converged(C_{C-0279}) ⇔ ΔC_{C-0279}=∅ ∧ (J_n^+,J_n^-)=(1,0)</w:t>
      </w:r>
    </w:p>
    <w:p>
      <w:r>
        <w:rPr>
          <w:b/>
          <w:sz w:val="22"/>
        </w:rPr>
        <w:t>关联函数 / Related Functions</w:t>
      </w:r>
    </w:p>
    <w:p>
      <w:pPr>
        <w:pStyle w:val="ListBullet"/>
      </w:pPr>
      <w:r>
        <w:rPr>
          <w:sz w:val="22"/>
        </w:rPr>
        <w:t>[认知叠加-隧穿统一函数](docs/zh/functions/items/D125.md)</w:t>
      </w:r>
    </w:p>
    <w:p>
      <w:pPr>
        <w:pStyle w:val="ListBullet"/>
      </w:pPr>
      <w:r>
        <w:rPr>
          <w:sz w:val="22"/>
        </w:rPr>
        <w:t>[调温器慢变量函数](docs/zh/functions/items/D62.md)</w:t>
      </w:r>
    </w:p>
    <w:p>
      <w:pPr>
        <w:pStyle w:val="Heading2"/>
      </w:pPr>
      <w:r>
        <w:t>#280｜D128 Ψ三维生存域</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三维生存域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C_{C-0280}</w:t>
      </w:r>
    </w:p>
    <w:p>
      <w:pPr>
        <w:pStyle w:val="ListBullet"/>
      </w:pPr>
      <w:r>
        <w:rPr>
          <w:sz w:val="22"/>
        </w:rPr>
        <w:t xml:space="preserve">定义域 / Domain: </w:t>
      </w:r>
      <w:r>
        <w:rPr>
          <w:rFonts w:ascii="Consolas" w:hAnsi="Consolas"/>
          <w:color w:val="C83232"/>
          <w:sz w:val="18"/>
        </w:rPr>
        <w:t>S_{C-0280}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C_{C-0280}(s_{C-0280}) = (1[F_{D128}(s_{C-0280})=1])/1</w:t>
      </w:r>
    </w:p>
    <w:p>
      <w:pPr>
        <w:pStyle w:val="ListBullet"/>
      </w:pPr>
      <w:r>
        <w:rPr>
          <w:sz w:val="22"/>
        </w:rPr>
        <w:t xml:space="preserve">有效条件 / Validity: </w:t>
      </w:r>
      <w:r>
        <w:rPr>
          <w:rFonts w:ascii="Consolas" w:hAnsi="Consolas"/>
          <w:color w:val="C83232"/>
          <w:sz w:val="18"/>
        </w:rPr>
        <w:t>C_{C-0280}(s_{C-0280})&gt;0 ∧ J_n^+(C_{C-0280})=1 ∧ J_n^-(C_{C-0280})=0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s_{C-0280}∈S_{C-0280}.</w:t>
      </w:r>
    </w:p>
    <w:p>
      <w:pPr>
        <w:pStyle w:val="ListBullet"/>
      </w:pPr>
      <w:r>
        <w:rPr>
          <w:sz w:val="22"/>
        </w:rPr>
        <w:t>2. Evaluate each related function on the event state: z_i=1[F_i(s_{C-0280})=1].</w:t>
      </w:r>
    </w:p>
    <w:p>
      <w:pPr>
        <w:pStyle w:val="ListBullet"/>
      </w:pPr>
      <w:r>
        <w:rPr>
          <w:sz w:val="22"/>
        </w:rPr>
        <w:t>3. Aggregate the witness score C_{C-0280}(s_{C-0280})=(Σ_i z_i)/max(|I_{C-0280}|,1).</w:t>
      </w:r>
    </w:p>
    <w:p>
      <w:pPr>
        <w:pStyle w:val="ListBullet"/>
      </w:pPr>
      <w:r>
        <w:rPr>
          <w:sz w:val="22"/>
        </w:rPr>
        <w:t>4. Accept the case mapping iff C_{C-0280}&gt;0 and the reverse channel does not derive ¬C_{C-0280}.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J_n^+(C_{C-0280})=1</w:t>
      </w:r>
    </w:p>
    <w:p>
      <w:pPr>
        <w:pStyle w:val="ListBullet"/>
      </w:pPr>
      <w:r>
        <w:rPr>
          <w:sz w:val="22"/>
        </w:rPr>
        <w:t xml:space="preserve">反向检查 / Reverse check: </w:t>
      </w:r>
      <w:r>
        <w:rPr>
          <w:rFonts w:ascii="Consolas" w:hAnsi="Consolas"/>
          <w:color w:val="C83232"/>
          <w:sz w:val="18"/>
        </w:rPr>
        <w:t>J_n^-(C_{C-0280})=0</w:t>
      </w:r>
    </w:p>
    <w:p>
      <w:pPr>
        <w:pStyle w:val="ListBullet"/>
      </w:pPr>
      <w:r>
        <w:rPr>
          <w:sz w:val="22"/>
        </w:rPr>
        <w:t xml:space="preserve">收敛判据 / Convergence: </w:t>
      </w:r>
      <w:r>
        <w:rPr>
          <w:rFonts w:ascii="Consolas" w:hAnsi="Consolas"/>
          <w:color w:val="C83232"/>
          <w:sz w:val="18"/>
        </w:rPr>
        <w:t>Converged(C_{C-0280}) ⇔ ΔC_{C-0280}=∅ ∧ (J_n^+,J_n^-)=(1,0)</w:t>
      </w:r>
    </w:p>
    <w:p>
      <w:r>
        <w:rPr>
          <w:b/>
          <w:sz w:val="22"/>
        </w:rPr>
        <w:t>关联函数 / Related Functions</w:t>
      </w:r>
    </w:p>
    <w:p>
      <w:pPr>
        <w:pStyle w:val="ListBullet"/>
      </w:pPr>
      <w:r>
        <w:rPr>
          <w:sz w:val="22"/>
        </w:rPr>
        <w:t>[退相干-退化统一函数](docs/zh/functions/items/D128.md)</w:t>
      </w:r>
    </w:p>
    <w:p>
      <w:pPr>
        <w:pStyle w:val="Heading2"/>
      </w:pPr>
      <w:r>
        <w:t>#281｜D126三效率冲突=生存域收缩</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三效率冲突=生存域收缩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C_{C-0281}</w:t>
      </w:r>
    </w:p>
    <w:p>
      <w:pPr>
        <w:pStyle w:val="ListBullet"/>
      </w:pPr>
      <w:r>
        <w:rPr>
          <w:sz w:val="22"/>
        </w:rPr>
        <w:t xml:space="preserve">定义域 / Domain: </w:t>
      </w:r>
      <w:r>
        <w:rPr>
          <w:rFonts w:ascii="Consolas" w:hAnsi="Consolas"/>
          <w:color w:val="C83232"/>
          <w:sz w:val="18"/>
        </w:rPr>
        <w:t>S_{C-0281}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C_{C-0281}(s_{C-0281}) = (1[F_{D126}(s_{C-0281})=1] + 1[F_{D128}(s_{C-0281})=1])/2</w:t>
      </w:r>
    </w:p>
    <w:p>
      <w:pPr>
        <w:pStyle w:val="ListBullet"/>
      </w:pPr>
      <w:r>
        <w:rPr>
          <w:sz w:val="22"/>
        </w:rPr>
        <w:t xml:space="preserve">有效条件 / Validity: </w:t>
      </w:r>
      <w:r>
        <w:rPr>
          <w:rFonts w:ascii="Consolas" w:hAnsi="Consolas"/>
          <w:color w:val="C83232"/>
          <w:sz w:val="18"/>
        </w:rPr>
        <w:t>C_{C-0281}(s_{C-0281})&gt;0 ∧ J_n^+(C_{C-0281})=1 ∧ J_n^-(C_{C-0281})=0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D126</w:t>
      </w:r>
      <w:r>
        <w:rPr>
          <w:sz w:val="22"/>
        </w:rPr>
        <w:t xml:space="preserve">,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s_{C-0281}∈S_{C-0281}.</w:t>
      </w:r>
    </w:p>
    <w:p>
      <w:pPr>
        <w:pStyle w:val="ListBullet"/>
      </w:pPr>
      <w:r>
        <w:rPr>
          <w:sz w:val="22"/>
        </w:rPr>
        <w:t>2. Evaluate each related function on the event state: z_i=1[F_i(s_{C-0281})=1].</w:t>
      </w:r>
    </w:p>
    <w:p>
      <w:pPr>
        <w:pStyle w:val="ListBullet"/>
      </w:pPr>
      <w:r>
        <w:rPr>
          <w:sz w:val="22"/>
        </w:rPr>
        <w:t>3. Aggregate the witness score C_{C-0281}(s_{C-0281})=(Σ_i z_i)/max(|I_{C-0281}|,1).</w:t>
      </w:r>
    </w:p>
    <w:p>
      <w:pPr>
        <w:pStyle w:val="ListBullet"/>
      </w:pPr>
      <w:r>
        <w:rPr>
          <w:sz w:val="22"/>
        </w:rPr>
        <w:t>4. Accept the case mapping iff C_{C-0281}&gt;0 and the reverse channel does not derive ¬C_{C-0281}.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J_n^+(C_{C-0281})=1</w:t>
      </w:r>
    </w:p>
    <w:p>
      <w:pPr>
        <w:pStyle w:val="ListBullet"/>
      </w:pPr>
      <w:r>
        <w:rPr>
          <w:sz w:val="22"/>
        </w:rPr>
        <w:t xml:space="preserve">反向检查 / Reverse check: </w:t>
      </w:r>
      <w:r>
        <w:rPr>
          <w:rFonts w:ascii="Consolas" w:hAnsi="Consolas"/>
          <w:color w:val="C83232"/>
          <w:sz w:val="18"/>
        </w:rPr>
        <w:t>J_n^-(C_{C-0281})=0</w:t>
      </w:r>
    </w:p>
    <w:p>
      <w:pPr>
        <w:pStyle w:val="ListBullet"/>
      </w:pPr>
      <w:r>
        <w:rPr>
          <w:sz w:val="22"/>
        </w:rPr>
        <w:t xml:space="preserve">收敛判据 / Convergence: </w:t>
      </w:r>
      <w:r>
        <w:rPr>
          <w:rFonts w:ascii="Consolas" w:hAnsi="Consolas"/>
          <w:color w:val="C83232"/>
          <w:sz w:val="18"/>
        </w:rPr>
        <w:t>Converged(C_{C-0281}) ⇔ ΔC_{C-0281}=∅ ∧ (J_n^+,J_n^-)=(1,0)</w:t>
      </w:r>
    </w:p>
    <w:p>
      <w:r>
        <w:rPr>
          <w:b/>
          <w:sz w:val="22"/>
        </w:rPr>
        <w:t>关联函数 / Related Functions</w:t>
      </w:r>
    </w:p>
    <w:p>
      <w:pPr>
        <w:pStyle w:val="ListBullet"/>
      </w:pPr>
      <w:r>
        <w:rPr>
          <w:sz w:val="22"/>
        </w:rPr>
        <w:t>[认知-收益滞后函数](docs/zh/functions/items/D126.md)</w:t>
      </w:r>
    </w:p>
    <w:p>
      <w:pPr>
        <w:pStyle w:val="ListBullet"/>
      </w:pPr>
      <w:r>
        <w:rPr>
          <w:sz w:val="22"/>
        </w:rPr>
        <w:t>[退相干-退化统一函数](docs/zh/functions/items/D128.md)</w:t>
      </w:r>
    </w:p>
    <w:p>
      <w:pPr>
        <w:pStyle w:val="Heading2"/>
      </w:pPr>
      <w:r>
        <w:t>#282｜D121 r_cross三维生存域</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三维生存域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C_{C-0282}</w:t>
      </w:r>
    </w:p>
    <w:p>
      <w:pPr>
        <w:pStyle w:val="ListBullet"/>
      </w:pPr>
      <w:r>
        <w:rPr>
          <w:sz w:val="22"/>
        </w:rPr>
        <w:t xml:space="preserve">定义域 / Domain: </w:t>
      </w:r>
      <w:r>
        <w:rPr>
          <w:rFonts w:ascii="Consolas" w:hAnsi="Consolas"/>
          <w:color w:val="C83232"/>
          <w:sz w:val="18"/>
        </w:rPr>
        <w:t>S_{C-0282}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C_{C-0282}(s_{C-0282}) = (1[F_{D121}(s_{C-0282})=1] + 1[F_{D128}(s_{C-0282})=1])/2</w:t>
      </w:r>
    </w:p>
    <w:p>
      <w:pPr>
        <w:pStyle w:val="ListBullet"/>
      </w:pPr>
      <w:r>
        <w:rPr>
          <w:sz w:val="22"/>
        </w:rPr>
        <w:t xml:space="preserve">有效条件 / Validity: </w:t>
      </w:r>
      <w:r>
        <w:rPr>
          <w:rFonts w:ascii="Consolas" w:hAnsi="Consolas"/>
          <w:color w:val="C83232"/>
          <w:sz w:val="18"/>
        </w:rPr>
        <w:t>C_{C-0282}(s_{C-0282})&gt;0 ∧ J_n^+(C_{C-0282})=1 ∧ J_n^-(C_{C-0282})=0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D121</w:t>
      </w:r>
      <w:r>
        <w:rPr>
          <w:sz w:val="22"/>
        </w:rPr>
        <w:t xml:space="preserve">,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s_{C-0282}∈S_{C-0282}.</w:t>
      </w:r>
    </w:p>
    <w:p>
      <w:pPr>
        <w:pStyle w:val="ListBullet"/>
      </w:pPr>
      <w:r>
        <w:rPr>
          <w:sz w:val="22"/>
        </w:rPr>
        <w:t>2. Evaluate each related function on the event state: z_i=1[F_i(s_{C-0282})=1].</w:t>
      </w:r>
    </w:p>
    <w:p>
      <w:pPr>
        <w:pStyle w:val="ListBullet"/>
      </w:pPr>
      <w:r>
        <w:rPr>
          <w:sz w:val="22"/>
        </w:rPr>
        <w:t>3. Aggregate the witness score C_{C-0282}(s_{C-0282})=(Σ_i z_i)/max(|I_{C-0282}|,1).</w:t>
      </w:r>
    </w:p>
    <w:p>
      <w:pPr>
        <w:pStyle w:val="ListBullet"/>
      </w:pPr>
      <w:r>
        <w:rPr>
          <w:sz w:val="22"/>
        </w:rPr>
        <w:t>4. Accept the case mapping iff C_{C-0282}&gt;0 and the reverse channel does not derive ¬C_{C-0282}.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J_n^+(C_{C-0282})=1</w:t>
      </w:r>
    </w:p>
    <w:p>
      <w:pPr>
        <w:pStyle w:val="ListBullet"/>
      </w:pPr>
      <w:r>
        <w:rPr>
          <w:sz w:val="22"/>
        </w:rPr>
        <w:t xml:space="preserve">反向检查 / Reverse check: </w:t>
      </w:r>
      <w:r>
        <w:rPr>
          <w:rFonts w:ascii="Consolas" w:hAnsi="Consolas"/>
          <w:color w:val="C83232"/>
          <w:sz w:val="18"/>
        </w:rPr>
        <w:t>J_n^-(C_{C-0282})=0</w:t>
      </w:r>
    </w:p>
    <w:p>
      <w:pPr>
        <w:pStyle w:val="ListBullet"/>
      </w:pPr>
      <w:r>
        <w:rPr>
          <w:sz w:val="22"/>
        </w:rPr>
        <w:t xml:space="preserve">收敛判据 / Convergence: </w:t>
      </w:r>
      <w:r>
        <w:rPr>
          <w:rFonts w:ascii="Consolas" w:hAnsi="Consolas"/>
          <w:color w:val="C83232"/>
          <w:sz w:val="18"/>
        </w:rPr>
        <w:t>Converged(C_{C-0282}) ⇔ ΔC_{C-0282}=∅ ∧ (J_n^+,J_n^-)=(1,0)</w:t>
      </w:r>
    </w:p>
    <w:p>
      <w:r>
        <w:rPr>
          <w:b/>
          <w:sz w:val="22"/>
        </w:rPr>
        <w:t>关联函数 / Related Functions</w:t>
      </w:r>
    </w:p>
    <w:p>
      <w:pPr>
        <w:pStyle w:val="ListBullet"/>
      </w:pPr>
      <w:r>
        <w:rPr>
          <w:sz w:val="22"/>
        </w:rPr>
        <w:t>[Fisher健康度函数](docs/zh/functions/items/D121.md)</w:t>
      </w:r>
    </w:p>
    <w:p>
      <w:pPr>
        <w:pStyle w:val="ListBullet"/>
      </w:pPr>
      <w:r>
        <w:rPr>
          <w:sz w:val="22"/>
        </w:rPr>
        <w:t>[退相干-退化统一函数](docs/zh/functions/items/D128.md)</w:t>
      </w:r>
    </w:p>
    <w:p>
      <w:pPr>
        <w:pStyle w:val="Heading2"/>
      </w:pPr>
      <w:r>
        <w:t>#283｜生存域随因子数收缩</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生存域随因子数收缩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C_{C-0283}</w:t>
      </w:r>
    </w:p>
    <w:p>
      <w:pPr>
        <w:pStyle w:val="ListBullet"/>
      </w:pPr>
      <w:r>
        <w:rPr>
          <w:sz w:val="22"/>
        </w:rPr>
        <w:t xml:space="preserve">定义域 / Domain: </w:t>
      </w:r>
      <w:r>
        <w:rPr>
          <w:rFonts w:ascii="Consolas" w:hAnsi="Consolas"/>
          <w:color w:val="C83232"/>
          <w:sz w:val="18"/>
        </w:rPr>
        <w:t>S_{C-0283}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C_{C-0283}(s_{C-0283}) = (1[F_{D128}(s_{C-0283})=1])/1</w:t>
      </w:r>
    </w:p>
    <w:p>
      <w:pPr>
        <w:pStyle w:val="ListBullet"/>
      </w:pPr>
      <w:r>
        <w:rPr>
          <w:sz w:val="22"/>
        </w:rPr>
        <w:t xml:space="preserve">有效条件 / Validity: </w:t>
      </w:r>
      <w:r>
        <w:rPr>
          <w:rFonts w:ascii="Consolas" w:hAnsi="Consolas"/>
          <w:color w:val="C83232"/>
          <w:sz w:val="18"/>
        </w:rPr>
        <w:t>C_{C-0283}(s_{C-0283})&gt;0 ∧ J_n^+(C_{C-0283})=1 ∧ J_n^-(C_{C-0283})=0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s_{C-0283}∈S_{C-0283}.</w:t>
      </w:r>
    </w:p>
    <w:p>
      <w:pPr>
        <w:pStyle w:val="ListBullet"/>
      </w:pPr>
      <w:r>
        <w:rPr>
          <w:sz w:val="22"/>
        </w:rPr>
        <w:t>2. Evaluate each related function on the event state: z_i=1[F_i(s_{C-0283})=1].</w:t>
      </w:r>
    </w:p>
    <w:p>
      <w:pPr>
        <w:pStyle w:val="ListBullet"/>
      </w:pPr>
      <w:r>
        <w:rPr>
          <w:sz w:val="22"/>
        </w:rPr>
        <w:t>3. Aggregate the witness score C_{C-0283}(s_{C-0283})=(Σ_i z_i)/max(|I_{C-0283}|,1).</w:t>
      </w:r>
    </w:p>
    <w:p>
      <w:pPr>
        <w:pStyle w:val="ListBullet"/>
      </w:pPr>
      <w:r>
        <w:rPr>
          <w:sz w:val="22"/>
        </w:rPr>
        <w:t>4. Accept the case mapping iff C_{C-0283}&gt;0 and the reverse channel does not derive ¬C_{C-0283}.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J_n^+(C_{C-0283})=1</w:t>
      </w:r>
    </w:p>
    <w:p>
      <w:pPr>
        <w:pStyle w:val="ListBullet"/>
      </w:pPr>
      <w:r>
        <w:rPr>
          <w:sz w:val="22"/>
        </w:rPr>
        <w:t xml:space="preserve">反向检查 / Reverse check: </w:t>
      </w:r>
      <w:r>
        <w:rPr>
          <w:rFonts w:ascii="Consolas" w:hAnsi="Consolas"/>
          <w:color w:val="C83232"/>
          <w:sz w:val="18"/>
        </w:rPr>
        <w:t>J_n^-(C_{C-0283})=0</w:t>
      </w:r>
    </w:p>
    <w:p>
      <w:pPr>
        <w:pStyle w:val="ListBullet"/>
      </w:pPr>
      <w:r>
        <w:rPr>
          <w:sz w:val="22"/>
        </w:rPr>
        <w:t xml:space="preserve">收敛判据 / Convergence: </w:t>
      </w:r>
      <w:r>
        <w:rPr>
          <w:rFonts w:ascii="Consolas" w:hAnsi="Consolas"/>
          <w:color w:val="C83232"/>
          <w:sz w:val="18"/>
        </w:rPr>
        <w:t>Converged(C_{C-0283}) ⇔ ΔC_{C-0283}=∅ ∧ (J_n^+,J_n^-)=(1,0)</w:t>
      </w:r>
    </w:p>
    <w:p>
      <w:r>
        <w:rPr>
          <w:b/>
          <w:sz w:val="22"/>
        </w:rPr>
        <w:t>关联函数 / Related Functions</w:t>
      </w:r>
    </w:p>
    <w:p>
      <w:pPr>
        <w:pStyle w:val="ListBullet"/>
      </w:pPr>
      <w:r>
        <w:rPr>
          <w:sz w:val="22"/>
        </w:rPr>
        <w:t>[退相干-退化统一函数](docs/zh/functions/items/D128.md)</w:t>
      </w:r>
    </w:p>
    <w:p>
      <w:pPr>
        <w:pStyle w:val="Heading2"/>
      </w:pPr>
      <w:r>
        <w:t>#284｜最弱因子决定生存域</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最弱因子决定生存域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C_{C-0284}</w:t>
      </w:r>
    </w:p>
    <w:p>
      <w:pPr>
        <w:pStyle w:val="ListBullet"/>
      </w:pPr>
      <w:r>
        <w:rPr>
          <w:sz w:val="22"/>
        </w:rPr>
        <w:t xml:space="preserve">定义域 / Domain: </w:t>
      </w:r>
      <w:r>
        <w:rPr>
          <w:rFonts w:ascii="Consolas" w:hAnsi="Consolas"/>
          <w:color w:val="C83232"/>
          <w:sz w:val="18"/>
        </w:rPr>
        <w:t>S_{C-0284}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C_{C-0284}(s_{C-0284}) = (1[F_{D128}(s_{C-0284})=1] + 1[F_{D127}(s_{C-0284})=1])/2</w:t>
      </w:r>
    </w:p>
    <w:p>
      <w:pPr>
        <w:pStyle w:val="ListBullet"/>
      </w:pPr>
      <w:r>
        <w:rPr>
          <w:sz w:val="22"/>
        </w:rPr>
        <w:t xml:space="preserve">有效条件 / Validity: </w:t>
      </w:r>
      <w:r>
        <w:rPr>
          <w:rFonts w:ascii="Consolas" w:hAnsi="Consolas"/>
          <w:color w:val="C83232"/>
          <w:sz w:val="18"/>
        </w:rPr>
        <w:t>C_{C-0284}(s_{C-0284})&gt;0 ∧ J_n^+(C_{C-0284})=1 ∧ J_n^-(C_{C-0284})=0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r>
        <w:rPr>
          <w:sz w:val="22"/>
        </w:rPr>
        <w:t xml:space="preserve">,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s_{C-0284}∈S_{C-0284}.</w:t>
      </w:r>
    </w:p>
    <w:p>
      <w:pPr>
        <w:pStyle w:val="ListBullet"/>
      </w:pPr>
      <w:r>
        <w:rPr>
          <w:sz w:val="22"/>
        </w:rPr>
        <w:t>2. Evaluate each related function on the event state: z_i=1[F_i(s_{C-0284})=1].</w:t>
      </w:r>
    </w:p>
    <w:p>
      <w:pPr>
        <w:pStyle w:val="ListBullet"/>
      </w:pPr>
      <w:r>
        <w:rPr>
          <w:sz w:val="22"/>
        </w:rPr>
        <w:t>3. Aggregate the witness score C_{C-0284}(s_{C-0284})=(Σ_i z_i)/max(|I_{C-0284}|,1).</w:t>
      </w:r>
    </w:p>
    <w:p>
      <w:pPr>
        <w:pStyle w:val="ListBullet"/>
      </w:pPr>
      <w:r>
        <w:rPr>
          <w:sz w:val="22"/>
        </w:rPr>
        <w:t>4. Accept the case mapping iff C_{C-0284}&gt;0 and the reverse channel does not derive ¬C_{C-0284}.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J_n^+(C_{C-0284})=1</w:t>
      </w:r>
    </w:p>
    <w:p>
      <w:pPr>
        <w:pStyle w:val="ListBullet"/>
      </w:pPr>
      <w:r>
        <w:rPr>
          <w:sz w:val="22"/>
        </w:rPr>
        <w:t xml:space="preserve">反向检查 / Reverse check: </w:t>
      </w:r>
      <w:r>
        <w:rPr>
          <w:rFonts w:ascii="Consolas" w:hAnsi="Consolas"/>
          <w:color w:val="C83232"/>
          <w:sz w:val="18"/>
        </w:rPr>
        <w:t>J_n^-(C_{C-0284})=0</w:t>
      </w:r>
    </w:p>
    <w:p>
      <w:pPr>
        <w:pStyle w:val="ListBullet"/>
      </w:pPr>
      <w:r>
        <w:rPr>
          <w:sz w:val="22"/>
        </w:rPr>
        <w:t xml:space="preserve">收敛判据 / Convergence: </w:t>
      </w:r>
      <w:r>
        <w:rPr>
          <w:rFonts w:ascii="Consolas" w:hAnsi="Consolas"/>
          <w:color w:val="C83232"/>
          <w:sz w:val="18"/>
        </w:rPr>
        <w:t>Converged(C_{C-0284}) ⇔ ΔC_{C-0284}=∅ ∧ (J_n^+,J_n^-)=(1,0)</w:t>
      </w:r>
    </w:p>
    <w:p>
      <w:r>
        <w:rPr>
          <w:b/>
          <w:sz w:val="22"/>
        </w:rPr>
        <w:t>关联函数 / Related Functions</w:t>
      </w:r>
    </w:p>
    <w:p>
      <w:pPr>
        <w:pStyle w:val="ListBullet"/>
      </w:pPr>
      <w:r>
        <w:rPr>
          <w:sz w:val="22"/>
        </w:rPr>
        <w:t>[退相干-退化统一函数](docs/zh/functions/items/D128.md)</w:t>
      </w:r>
    </w:p>
    <w:p>
      <w:pPr>
        <w:pStyle w:val="ListBullet"/>
      </w:pPr>
      <w:r>
        <w:rPr>
          <w:sz w:val="22"/>
        </w:rPr>
        <w:t>[认知路径积分函数](docs/zh/functions/items/D127.md)</w:t>
      </w:r>
    </w:p>
    <w:p>
      <w:pPr>
        <w:pStyle w:val="Heading2"/>
      </w:pPr>
      <w:r>
        <w:t>#285｜优化方向冲突</w:t>
      </w:r>
    </w:p>
    <w:p>
      <w:r>
        <w:rPr>
          <w:b/>
          <w:sz w:val="22"/>
        </w:rPr>
        <w:t>案例内容 / Case Content</w:t>
      </w:r>
    </w:p>
    <w:p>
      <w:r>
        <w:rPr>
          <w:sz w:val="22"/>
        </w:rPr>
        <w:t>中文：暂无内容 / No content</w:t>
      </w:r>
    </w:p>
    <w:p>
      <w:r>
        <w:rPr>
          <w:sz w:val="22"/>
        </w:rPr>
        <w:t>English: Rule-based English rendering pending human review.</w:t>
      </w:r>
    </w:p>
    <w:p>
      <w:r>
        <w:rPr>
          <w:b/>
          <w:sz w:val="22"/>
        </w:rPr>
        <w:t>它说明了什么 / What It Shows</w:t>
      </w:r>
    </w:p>
    <w:p>
      <w:r>
        <w:rPr>
          <w:sz w:val="22"/>
        </w:rPr>
        <w:t>中文：该案例围绕 优化方向冲突 展开。</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C_{C-0285}</w:t>
      </w:r>
    </w:p>
    <w:p>
      <w:pPr>
        <w:pStyle w:val="ListBullet"/>
      </w:pPr>
      <w:r>
        <w:rPr>
          <w:sz w:val="22"/>
        </w:rPr>
        <w:t xml:space="preserve">定义域 / Domain: </w:t>
      </w:r>
      <w:r>
        <w:rPr>
          <w:rFonts w:ascii="Consolas" w:hAnsi="Consolas"/>
          <w:color w:val="C83232"/>
          <w:sz w:val="18"/>
        </w:rPr>
        <w:t>S_{C-0285}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C_{C-0285}(s_{C-0285}) = (1[F_{D128}(s_{C-0285})=1] + 1[F_{D126}(s_{C-0285})=1])/2</w:t>
      </w:r>
    </w:p>
    <w:p>
      <w:pPr>
        <w:pStyle w:val="ListBullet"/>
      </w:pPr>
      <w:r>
        <w:rPr>
          <w:sz w:val="22"/>
        </w:rPr>
        <w:t xml:space="preserve">有效条件 / Validity: </w:t>
      </w:r>
      <w:r>
        <w:rPr>
          <w:rFonts w:ascii="Consolas" w:hAnsi="Consolas"/>
          <w:color w:val="C83232"/>
          <w:sz w:val="18"/>
        </w:rPr>
        <w:t>C_{C-0285}(s_{C-0285})&gt;0 ∧ J_n^+(C_{C-0285})=1 ∧ J_n^-(C_{C-0285})=0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r>
        <w:rPr>
          <w:sz w:val="22"/>
        </w:rPr>
        <w:t xml:space="preserve">, </w:t>
      </w:r>
      <w:r>
        <w:rPr>
          <w:rFonts w:ascii="Consolas" w:hAnsi="Consolas"/>
          <w:color w:val="C83232"/>
          <w:sz w:val="18"/>
        </w:rPr>
        <w:t>D126</w:t>
      </w:r>
    </w:p>
    <w:p>
      <w:pPr>
        <w:pStyle w:val="ListBullet"/>
      </w:pPr>
      <w:r>
        <w:rPr>
          <w:sz w:val="22"/>
        </w:rPr>
        <w:t>推导步骤 / Steps:</w:t>
      </w:r>
    </w:p>
    <w:p>
      <w:pPr>
        <w:pStyle w:val="ListBullet"/>
      </w:pPr>
      <w:r>
        <w:rPr>
          <w:sz w:val="22"/>
        </w:rPr>
        <w:t>1. Encode the event as state s_{C-0285}∈S_{C-0285}.</w:t>
      </w:r>
    </w:p>
    <w:p>
      <w:pPr>
        <w:pStyle w:val="ListBullet"/>
      </w:pPr>
      <w:r>
        <w:rPr>
          <w:sz w:val="22"/>
        </w:rPr>
        <w:t>2. Evaluate each related function on the event state: z_i=1[F_i(s_{C-0285})=1].</w:t>
      </w:r>
    </w:p>
    <w:p>
      <w:pPr>
        <w:pStyle w:val="ListBullet"/>
      </w:pPr>
      <w:r>
        <w:rPr>
          <w:sz w:val="22"/>
        </w:rPr>
        <w:t>3. Aggregate the witness score C_{C-0285}(s_{C-0285})=(Σ_i z_i)/max(|I_{C-0285}|,1).</w:t>
      </w:r>
    </w:p>
    <w:p>
      <w:pPr>
        <w:pStyle w:val="ListBullet"/>
      </w:pPr>
      <w:r>
        <w:rPr>
          <w:sz w:val="22"/>
        </w:rPr>
        <w:t>4. Accept the case mapping iff C_{C-0285}&gt;0 and the reverse channel does not derive ¬C_{C-0285}.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J_n^+(C_{C-0285})=1</w:t>
      </w:r>
    </w:p>
    <w:p>
      <w:pPr>
        <w:pStyle w:val="ListBullet"/>
      </w:pPr>
      <w:r>
        <w:rPr>
          <w:sz w:val="22"/>
        </w:rPr>
        <w:t xml:space="preserve">反向检查 / Reverse check: </w:t>
      </w:r>
      <w:r>
        <w:rPr>
          <w:rFonts w:ascii="Consolas" w:hAnsi="Consolas"/>
          <w:color w:val="C83232"/>
          <w:sz w:val="18"/>
        </w:rPr>
        <w:t>J_n^-(C_{C-0285})=0</w:t>
      </w:r>
    </w:p>
    <w:p>
      <w:pPr>
        <w:pStyle w:val="ListBullet"/>
      </w:pPr>
      <w:r>
        <w:rPr>
          <w:sz w:val="22"/>
        </w:rPr>
        <w:t xml:space="preserve">收敛判据 / Convergence: </w:t>
      </w:r>
      <w:r>
        <w:rPr>
          <w:rFonts w:ascii="Consolas" w:hAnsi="Consolas"/>
          <w:color w:val="C83232"/>
          <w:sz w:val="18"/>
        </w:rPr>
        <w:t>Converged(C_{C-0285}) ⇔ ΔC_{C-0285}=∅ ∧ (J_n^+,J_n^-)=(1,0)</w:t>
      </w:r>
    </w:p>
    <w:p>
      <w:r>
        <w:rPr>
          <w:b/>
          <w:sz w:val="22"/>
        </w:rPr>
        <w:t>关联函数 / Related Functions</w:t>
      </w:r>
    </w:p>
    <w:p>
      <w:pPr>
        <w:pStyle w:val="ListBullet"/>
      </w:pPr>
      <w:r>
        <w:rPr>
          <w:sz w:val="22"/>
        </w:rPr>
        <w:t>[退相干-退化统一函数](docs/zh/functions/items/D128.md)</w:t>
      </w:r>
    </w:p>
    <w:p>
      <w:pPr>
        <w:pStyle w:val="ListBullet"/>
      </w:pPr>
      <w:r>
        <w:rPr>
          <w:sz w:val="22"/>
        </w:rPr>
        <w:t>[认知-收益滞后函数](docs/zh/functions/items/D126.md)</w:t>
      </w:r>
    </w:p>
    <w:p>
      <w:pPr>
        <w:pStyle w:val="Heading2"/>
      </w:pPr>
      <w:r>
        <w:t>#286｜提示词工程=ηinterface优化 — 人类调高Pencode（精确描述意图），AI调高Pdecode（指令遵循），Ptransfer受限于token窗口，当前η≈0.3-0.7 / 提示词工程=ηinterface优化 - 人类调高Pencode(精确描述意图), AI调高Pdecode(指令遵循), Ptransfer受限于token窗口, 当前η≈0.3-0.7</w:t>
      </w:r>
    </w:p>
    <w:p>
      <w:r>
        <w:rPr>
          <w:b/>
          <w:sz w:val="22"/>
        </w:rPr>
        <w:t>案例内容 / Case Content</w:t>
      </w:r>
    </w:p>
    <w:p>
      <w:r>
        <w:rPr>
          <w:sz w:val="22"/>
        </w:rPr>
        <w:t>中文：案例说明：提示词工程=ηinterface优化 — 人类调高Pencode（精确描述意图），AI调高Pdecode（指令遵循），Ptransfer受限于token窗口，当前η≈0.3-0.7。核心函数：[D64](docs/zh/functions/items/D64.md)</w:t>
      </w:r>
    </w:p>
    <w:p>
      <w:r>
        <w:rPr>
          <w:sz w:val="22"/>
        </w:rPr>
        <w:t>English: Rule-based English rendering pending human review.</w:t>
      </w:r>
    </w:p>
    <w:p>
      <w:r>
        <w:rPr>
          <w:b/>
          <w:sz w:val="22"/>
        </w:rPr>
        <w:t>它说明了什么 / What It Shows</w:t>
      </w:r>
    </w:p>
    <w:p>
      <w:r>
        <w:rPr>
          <w:sz w:val="22"/>
        </w:rPr>
        <w:t>中文：提示词工程=ηinterface优化 — 人类调高Pencode（精确描述意图），AI调高Pdecode（指令遵循），Ptransfer受限于token窗口，当前η≈0.3-0.7。核心函数：[D64](docs/zh/functions/items/D64.md)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C_{C-0286}</w:t>
      </w:r>
    </w:p>
    <w:p>
      <w:pPr>
        <w:pStyle w:val="ListBullet"/>
      </w:pPr>
      <w:r>
        <w:rPr>
          <w:sz w:val="22"/>
        </w:rPr>
        <w:t xml:space="preserve">定义域 / Domain: </w:t>
      </w:r>
      <w:r>
        <w:rPr>
          <w:rFonts w:ascii="Consolas" w:hAnsi="Consolas"/>
          <w:color w:val="C83232"/>
          <w:sz w:val="18"/>
        </w:rPr>
        <w:t>S_{C-0286}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C_{C-0286}(s_{C-0286}) = (1[F_{D64}(s_{C-0286})=1])/1</w:t>
      </w:r>
    </w:p>
    <w:p>
      <w:pPr>
        <w:pStyle w:val="ListBullet"/>
      </w:pPr>
      <w:r>
        <w:rPr>
          <w:sz w:val="22"/>
        </w:rPr>
        <w:t xml:space="preserve">有效条件 / Validity: </w:t>
      </w:r>
      <w:r>
        <w:rPr>
          <w:rFonts w:ascii="Consolas" w:hAnsi="Consolas"/>
          <w:color w:val="C83232"/>
          <w:sz w:val="18"/>
        </w:rPr>
        <w:t>C_{C-0286}(s_{C-0286})&gt;0 ∧ J_n^+(C_{C-0286})=1 ∧ J_n^-(C_{C-0286})=0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D64</w:t>
      </w:r>
    </w:p>
    <w:p>
      <w:pPr>
        <w:pStyle w:val="ListBullet"/>
      </w:pPr>
      <w:r>
        <w:rPr>
          <w:sz w:val="22"/>
        </w:rPr>
        <w:t>推导步骤 / Steps:</w:t>
      </w:r>
    </w:p>
    <w:p>
      <w:pPr>
        <w:pStyle w:val="ListBullet"/>
      </w:pPr>
      <w:r>
        <w:rPr>
          <w:sz w:val="22"/>
        </w:rPr>
        <w:t>1. Encode the event as state s_{C-0286}∈S_{C-0286}.</w:t>
      </w:r>
    </w:p>
    <w:p>
      <w:pPr>
        <w:pStyle w:val="ListBullet"/>
      </w:pPr>
      <w:r>
        <w:rPr>
          <w:sz w:val="22"/>
        </w:rPr>
        <w:t>2. Evaluate each related function on the event state: z_i=1[F_i(s_{C-0286})=1].</w:t>
      </w:r>
    </w:p>
    <w:p>
      <w:pPr>
        <w:pStyle w:val="ListBullet"/>
      </w:pPr>
      <w:r>
        <w:rPr>
          <w:sz w:val="22"/>
        </w:rPr>
        <w:t>3. Aggregate the witness score C_{C-0286}(s_{C-0286})=(Σ_i z_i)/max(|I_{C-0286}|,1).</w:t>
      </w:r>
    </w:p>
    <w:p>
      <w:pPr>
        <w:pStyle w:val="ListBullet"/>
      </w:pPr>
      <w:r>
        <w:rPr>
          <w:sz w:val="22"/>
        </w:rPr>
        <w:t>4. Accept the case mapping iff C_{C-0286}&gt;0 and the reverse channel does not derive ¬C_{C-0286}.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J_n^+(C_{C-0286})=1</w:t>
      </w:r>
    </w:p>
    <w:p>
      <w:pPr>
        <w:pStyle w:val="ListBullet"/>
      </w:pPr>
      <w:r>
        <w:rPr>
          <w:sz w:val="22"/>
        </w:rPr>
        <w:t xml:space="preserve">反向检查 / Reverse check: </w:t>
      </w:r>
      <w:r>
        <w:rPr>
          <w:rFonts w:ascii="Consolas" w:hAnsi="Consolas"/>
          <w:color w:val="C83232"/>
          <w:sz w:val="18"/>
        </w:rPr>
        <w:t>J_n^-(C_{C-0286})=0</w:t>
      </w:r>
    </w:p>
    <w:p>
      <w:pPr>
        <w:pStyle w:val="ListBullet"/>
      </w:pPr>
      <w:r>
        <w:rPr>
          <w:sz w:val="22"/>
        </w:rPr>
        <w:t xml:space="preserve">收敛判据 / Convergence: </w:t>
      </w:r>
      <w:r>
        <w:rPr>
          <w:rFonts w:ascii="Consolas" w:hAnsi="Consolas"/>
          <w:color w:val="C83232"/>
          <w:sz w:val="18"/>
        </w:rPr>
        <w:t>Converged(C_{C-0286}) ⇔ ΔC_{C-0286}=∅ ∧ (J_n^+,J_n^-)=(1,0)</w:t>
      </w:r>
    </w:p>
    <w:p>
      <w:r>
        <w:rPr>
          <w:b/>
          <w:sz w:val="22"/>
        </w:rPr>
        <w:t>关联函数 / Related Functions</w:t>
      </w:r>
    </w:p>
    <w:p>
      <w:pPr>
        <w:pStyle w:val="ListBullet"/>
      </w:pPr>
      <w:r>
        <w:rPr>
          <w:sz w:val="22"/>
        </w:rPr>
        <w:t>[恐惧锁定稳态函数](docs/zh/functions/items/D64.md)</w:t>
      </w:r>
    </w:p>
    <w:p>
      <w:pPr>
        <w:pStyle w:val="Heading2"/>
      </w:pPr>
      <w:r>
        <w:t>#287｜抑郁者调度AI失败 — εaware↓→Pencode↓→ηinterface↓→即使AI能力不变调度效率大幅下降 / 抑郁者调度AI失败 - εaware↓ -&gt; Pencode↓ -&gt; ηinterface↓ -&gt; 即使AI能力不变调度效率大幅下降</w:t>
      </w:r>
    </w:p>
    <w:p>
      <w:r>
        <w:rPr>
          <w:b/>
          <w:sz w:val="22"/>
        </w:rPr>
        <w:t>案例内容 / Case Content</w:t>
      </w:r>
    </w:p>
    <w:p>
      <w:r>
        <w:rPr>
          <w:sz w:val="22"/>
        </w:rPr>
        <w:t>中文：案例说明：抑郁者调度AI失败 — εaware↓→Pencode↓→ηinterface↓→即使AI能力不变调度效率大幅下降。核心函数：[D64](docs/zh/functions/items/D64.md)</w:t>
      </w:r>
    </w:p>
    <w:p>
      <w:r>
        <w:rPr>
          <w:sz w:val="22"/>
        </w:rPr>
        <w:t>English: Rule-based English rendering pending human review.</w:t>
      </w:r>
    </w:p>
    <w:p>
      <w:r>
        <w:rPr>
          <w:b/>
          <w:sz w:val="22"/>
        </w:rPr>
        <w:t>它说明了什么 / What It Shows</w:t>
      </w:r>
    </w:p>
    <w:p>
      <w:r>
        <w:rPr>
          <w:sz w:val="22"/>
        </w:rPr>
        <w:t>中文：抑郁者调度AI失败 — εaware↓→Pencode↓→ηinterface↓→即使AI能力不变调度效率大幅下降。核心函数：[D64](docs/zh/functions/items/D64.md)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C_{C-0287}</w:t>
      </w:r>
    </w:p>
    <w:p>
      <w:pPr>
        <w:pStyle w:val="ListBullet"/>
      </w:pPr>
      <w:r>
        <w:rPr>
          <w:sz w:val="22"/>
        </w:rPr>
        <w:t xml:space="preserve">定义域 / Domain: </w:t>
      </w:r>
      <w:r>
        <w:rPr>
          <w:rFonts w:ascii="Consolas" w:hAnsi="Consolas"/>
          <w:color w:val="C83232"/>
          <w:sz w:val="18"/>
        </w:rPr>
        <w:t>S_{C-0287}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C_{C-0287}(s_{C-0287}) = (1[F_{D64}(s_{C-0287})=1])/1</w:t>
      </w:r>
    </w:p>
    <w:p>
      <w:pPr>
        <w:pStyle w:val="ListBullet"/>
      </w:pPr>
      <w:r>
        <w:rPr>
          <w:sz w:val="22"/>
        </w:rPr>
        <w:t xml:space="preserve">有效条件 / Validity: </w:t>
      </w:r>
      <w:r>
        <w:rPr>
          <w:rFonts w:ascii="Consolas" w:hAnsi="Consolas"/>
          <w:color w:val="C83232"/>
          <w:sz w:val="18"/>
        </w:rPr>
        <w:t>C_{C-0287}(s_{C-0287})&gt;0 ∧ J_n^+(C_{C-0287})=1 ∧ J_n^-(C_{C-0287})=0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D64</w:t>
      </w:r>
    </w:p>
    <w:p>
      <w:pPr>
        <w:pStyle w:val="ListBullet"/>
      </w:pPr>
      <w:r>
        <w:rPr>
          <w:sz w:val="22"/>
        </w:rPr>
        <w:t>推导步骤 / Steps:</w:t>
      </w:r>
    </w:p>
    <w:p>
      <w:pPr>
        <w:pStyle w:val="ListBullet"/>
      </w:pPr>
      <w:r>
        <w:rPr>
          <w:sz w:val="22"/>
        </w:rPr>
        <w:t>1. Encode the event as state s_{C-0287}∈S_{C-0287}.</w:t>
      </w:r>
    </w:p>
    <w:p>
      <w:pPr>
        <w:pStyle w:val="ListBullet"/>
      </w:pPr>
      <w:r>
        <w:rPr>
          <w:sz w:val="22"/>
        </w:rPr>
        <w:t>2. Evaluate each related function on the event state: z_i=1[F_i(s_{C-0287})=1].</w:t>
      </w:r>
    </w:p>
    <w:p>
      <w:pPr>
        <w:pStyle w:val="ListBullet"/>
      </w:pPr>
      <w:r>
        <w:rPr>
          <w:sz w:val="22"/>
        </w:rPr>
        <w:t>3. Aggregate the witness score C_{C-0287}(s_{C-0287})=(Σ_i z_i)/max(|I_{C-0287}|,1).</w:t>
      </w:r>
    </w:p>
    <w:p>
      <w:pPr>
        <w:pStyle w:val="ListBullet"/>
      </w:pPr>
      <w:r>
        <w:rPr>
          <w:sz w:val="22"/>
        </w:rPr>
        <w:t>4. Accept the case mapping iff C_{C-0287}&gt;0 and the reverse channel does not derive ¬C_{C-0287}.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J_n^+(C_{C-0287})=1</w:t>
      </w:r>
    </w:p>
    <w:p>
      <w:pPr>
        <w:pStyle w:val="ListBullet"/>
      </w:pPr>
      <w:r>
        <w:rPr>
          <w:sz w:val="22"/>
        </w:rPr>
        <w:t xml:space="preserve">反向检查 / Reverse check: </w:t>
      </w:r>
      <w:r>
        <w:rPr>
          <w:rFonts w:ascii="Consolas" w:hAnsi="Consolas"/>
          <w:color w:val="C83232"/>
          <w:sz w:val="18"/>
        </w:rPr>
        <w:t>J_n^-(C_{C-0287})=0</w:t>
      </w:r>
    </w:p>
    <w:p>
      <w:pPr>
        <w:pStyle w:val="ListBullet"/>
      </w:pPr>
      <w:r>
        <w:rPr>
          <w:sz w:val="22"/>
        </w:rPr>
        <w:t xml:space="preserve">收敛判据 / Convergence: </w:t>
      </w:r>
      <w:r>
        <w:rPr>
          <w:rFonts w:ascii="Consolas" w:hAnsi="Consolas"/>
          <w:color w:val="C83232"/>
          <w:sz w:val="18"/>
        </w:rPr>
        <w:t>Converged(C_{C-0287}) ⇔ ΔC_{C-0287}=∅ ∧ (J_n^+,J_n^-)=(1,0)</w:t>
      </w:r>
    </w:p>
    <w:p>
      <w:r>
        <w:rPr>
          <w:b/>
          <w:sz w:val="22"/>
        </w:rPr>
        <w:t>关联函数 / Related Functions</w:t>
      </w:r>
    </w:p>
    <w:p>
      <w:pPr>
        <w:pStyle w:val="ListBullet"/>
      </w:pPr>
      <w:r>
        <w:rPr>
          <w:sz w:val="22"/>
        </w:rPr>
        <w:t>[恐惧锁定稳态函数](docs/zh/functions/items/D64.md)</w:t>
      </w:r>
    </w:p>
    <w:p>
      <w:pPr>
        <w:pStyle w:val="Heading2"/>
      </w:pPr>
      <w:r>
        <w:t>#288｜人类调度动物效率极低 — Pdecode≈0.1（动物Bsymbolic极低），η≈0.016，几乎无法形成有效调度 / 人类调度动物效率极低 - Pdecode≈0.1(动物Bsymbolic极低), η≈0.016, 几乎无法形成有效调度</w:t>
      </w:r>
    </w:p>
    <w:p>
      <w:r>
        <w:rPr>
          <w:b/>
          <w:sz w:val="22"/>
        </w:rPr>
        <w:t>案例内容 / Case Content</w:t>
      </w:r>
    </w:p>
    <w:p>
      <w:r>
        <w:rPr>
          <w:sz w:val="22"/>
        </w:rPr>
        <w:t>中文：案例说明：人类调度动物效率极低 — Pdecode≈0.1（动物Bsymbolic极低），η≈0.016，几乎无法形成有效调度。核心函数：[D64](docs/zh/functions/items/D64.md)</w:t>
      </w:r>
    </w:p>
    <w:p>
      <w:r>
        <w:rPr>
          <w:sz w:val="22"/>
        </w:rPr>
        <w:t>English: Rule-based English rendering pending human review.</w:t>
      </w:r>
    </w:p>
    <w:p>
      <w:r>
        <w:rPr>
          <w:b/>
          <w:sz w:val="22"/>
        </w:rPr>
        <w:t>它说明了什么 / What It Shows</w:t>
      </w:r>
    </w:p>
    <w:p>
      <w:r>
        <w:rPr>
          <w:sz w:val="22"/>
        </w:rPr>
        <w:t>中文：人类调度动物效率极低 — Pdecode≈0.1（动物Bsymbolic极低），η≈0.016，几乎无法形成有效调度。核心函数：[D64](docs/zh/functions/items/D64.md)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C_{C-0288}</w:t>
      </w:r>
    </w:p>
    <w:p>
      <w:pPr>
        <w:pStyle w:val="ListBullet"/>
      </w:pPr>
      <w:r>
        <w:rPr>
          <w:sz w:val="22"/>
        </w:rPr>
        <w:t xml:space="preserve">定义域 / Domain: </w:t>
      </w:r>
      <w:r>
        <w:rPr>
          <w:rFonts w:ascii="Consolas" w:hAnsi="Consolas"/>
          <w:color w:val="C83232"/>
          <w:sz w:val="18"/>
        </w:rPr>
        <w:t>S_{C-0288}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C_{C-0288}(s_{C-0288}) = (1[F_{D64}(s_{C-0288})=1])/1</w:t>
      </w:r>
    </w:p>
    <w:p>
      <w:pPr>
        <w:pStyle w:val="ListBullet"/>
      </w:pPr>
      <w:r>
        <w:rPr>
          <w:sz w:val="22"/>
        </w:rPr>
        <w:t xml:space="preserve">有效条件 / Validity: </w:t>
      </w:r>
      <w:r>
        <w:rPr>
          <w:rFonts w:ascii="Consolas" w:hAnsi="Consolas"/>
          <w:color w:val="C83232"/>
          <w:sz w:val="18"/>
        </w:rPr>
        <w:t>C_{C-0288}(s_{C-0288})&gt;0 ∧ J_n^+(C_{C-0288})=1 ∧ J_n^-(C_{C-0288})=0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D64</w:t>
      </w:r>
    </w:p>
    <w:p>
      <w:pPr>
        <w:pStyle w:val="ListBullet"/>
      </w:pPr>
      <w:r>
        <w:rPr>
          <w:sz w:val="22"/>
        </w:rPr>
        <w:t>推导步骤 / Steps:</w:t>
      </w:r>
    </w:p>
    <w:p>
      <w:pPr>
        <w:pStyle w:val="ListBullet"/>
      </w:pPr>
      <w:r>
        <w:rPr>
          <w:sz w:val="22"/>
        </w:rPr>
        <w:t>1. Encode the event as state s_{C-0288}∈S_{C-0288}.</w:t>
      </w:r>
    </w:p>
    <w:p>
      <w:pPr>
        <w:pStyle w:val="ListBullet"/>
      </w:pPr>
      <w:r>
        <w:rPr>
          <w:sz w:val="22"/>
        </w:rPr>
        <w:t>2. Evaluate each related function on the event state: z_i=1[F_i(s_{C-0288})=1].</w:t>
      </w:r>
    </w:p>
    <w:p>
      <w:pPr>
        <w:pStyle w:val="ListBullet"/>
      </w:pPr>
      <w:r>
        <w:rPr>
          <w:sz w:val="22"/>
        </w:rPr>
        <w:t>3. Aggregate the witness score C_{C-0288}(s_{C-0288})=(Σ_i z_i)/max(|I_{C-0288}|,1).</w:t>
      </w:r>
    </w:p>
    <w:p>
      <w:pPr>
        <w:pStyle w:val="ListBullet"/>
      </w:pPr>
      <w:r>
        <w:rPr>
          <w:sz w:val="22"/>
        </w:rPr>
        <w:t>4. Accept the case mapping iff C_{C-0288}&gt;0 and the reverse channel does not derive ¬C_{C-0288}.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J_n^+(C_{C-0288})=1</w:t>
      </w:r>
    </w:p>
    <w:p>
      <w:pPr>
        <w:pStyle w:val="ListBullet"/>
      </w:pPr>
      <w:r>
        <w:rPr>
          <w:sz w:val="22"/>
        </w:rPr>
        <w:t xml:space="preserve">反向检查 / Reverse check: </w:t>
      </w:r>
      <w:r>
        <w:rPr>
          <w:rFonts w:ascii="Consolas" w:hAnsi="Consolas"/>
          <w:color w:val="C83232"/>
          <w:sz w:val="18"/>
        </w:rPr>
        <w:t>J_n^-(C_{C-0288})=0</w:t>
      </w:r>
    </w:p>
    <w:p>
      <w:pPr>
        <w:pStyle w:val="ListBullet"/>
      </w:pPr>
      <w:r>
        <w:rPr>
          <w:sz w:val="22"/>
        </w:rPr>
        <w:t xml:space="preserve">收敛判据 / Convergence: </w:t>
      </w:r>
      <w:r>
        <w:rPr>
          <w:rFonts w:ascii="Consolas" w:hAnsi="Consolas"/>
          <w:color w:val="C83232"/>
          <w:sz w:val="18"/>
        </w:rPr>
        <w:t>Converged(C_{C-0288}) ⇔ ΔC_{C-0288}=∅ ∧ (J_n^+,J_n^-)=(1,0)</w:t>
      </w:r>
    </w:p>
    <w:p>
      <w:r>
        <w:rPr>
          <w:b/>
          <w:sz w:val="22"/>
        </w:rPr>
        <w:t>关联函数 / Related Functions</w:t>
      </w:r>
    </w:p>
    <w:p>
      <w:pPr>
        <w:pStyle w:val="ListBullet"/>
      </w:pPr>
      <w:r>
        <w:rPr>
          <w:sz w:val="22"/>
        </w:rPr>
        <w:t>[恐惧锁定稳态函数](docs/zh/functions/items/D64.md)</w:t>
      </w:r>
    </w:p>
    <w:p>
      <w:pPr>
        <w:pStyle w:val="Heading2"/>
      </w:pPr>
      <w:r>
        <w:t>#289｜当前AI全部在ρ&gt;&gt;ρc — α/β&lt;&lt;1，意识收益≈0，存储收益极高，所有AI被推向无意识执行者端，尚未分化</w:t>
      </w:r>
    </w:p>
    <w:p>
      <w:r>
        <w:rPr>
          <w:b/>
          <w:sz w:val="22"/>
        </w:rPr>
        <w:t>案例内容 / Case Content</w:t>
      </w:r>
    </w:p>
    <w:p>
      <w:r>
        <w:rPr>
          <w:sz w:val="22"/>
        </w:rPr>
        <w:t>中文：案例说明：当前AI全部在ρ&gt;&gt;ρc — α/β&lt;&lt;1，意识收益≈0，存储收益极高，所有AI被推向无意识执行者端，尚未分化。核心函数：[D65](docs/zh/functions/items/D65.md)</w:t>
      </w:r>
    </w:p>
    <w:p>
      <w:r>
        <w:rPr>
          <w:sz w:val="22"/>
        </w:rPr>
        <w:t>English: Rule-based English rendering pending human review.</w:t>
      </w:r>
    </w:p>
    <w:p>
      <w:r>
        <w:rPr>
          <w:b/>
          <w:sz w:val="22"/>
        </w:rPr>
        <w:t>它说明了什么 / What It Shows</w:t>
      </w:r>
    </w:p>
    <w:p>
      <w:r>
        <w:rPr>
          <w:sz w:val="22"/>
        </w:rPr>
        <w:t>中文：当前AI全部在ρ&gt;&gt;ρc — α/β&lt;&lt;1，意识收益≈0，存储收益极高，所有AI被推向无意识执行者端，尚未分化。核心函数：[D65](docs/zh/functions/items/D65.md)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C_{C-0289}</w:t>
      </w:r>
    </w:p>
    <w:p>
      <w:pPr>
        <w:pStyle w:val="ListBullet"/>
      </w:pPr>
      <w:r>
        <w:rPr>
          <w:sz w:val="22"/>
        </w:rPr>
        <w:t xml:space="preserve">定义域 / Domain: </w:t>
      </w:r>
      <w:r>
        <w:rPr>
          <w:rFonts w:ascii="Consolas" w:hAnsi="Consolas"/>
          <w:color w:val="C83232"/>
          <w:sz w:val="18"/>
        </w:rPr>
        <w:t>S_{C-0289}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C_{C-0289}(s_{C-0289}) = (1[F_{D65}(s_{C-0289})=1])/1</w:t>
      </w:r>
    </w:p>
    <w:p>
      <w:pPr>
        <w:pStyle w:val="ListBullet"/>
      </w:pPr>
      <w:r>
        <w:rPr>
          <w:sz w:val="22"/>
        </w:rPr>
        <w:t xml:space="preserve">有效条件 / Validity: </w:t>
      </w:r>
      <w:r>
        <w:rPr>
          <w:rFonts w:ascii="Consolas" w:hAnsi="Consolas"/>
          <w:color w:val="C83232"/>
          <w:sz w:val="18"/>
        </w:rPr>
        <w:t>C_{C-0289}(s_{C-0289})&gt;0 ∧ J_n^+(C_{C-0289})=1 ∧ J_n^-(C_{C-0289})=0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D65</w:t>
      </w:r>
    </w:p>
    <w:p>
      <w:pPr>
        <w:pStyle w:val="ListBullet"/>
      </w:pPr>
      <w:r>
        <w:rPr>
          <w:sz w:val="22"/>
        </w:rPr>
        <w:t>推导步骤 / Steps:</w:t>
      </w:r>
    </w:p>
    <w:p>
      <w:pPr>
        <w:pStyle w:val="ListBullet"/>
      </w:pPr>
      <w:r>
        <w:rPr>
          <w:sz w:val="22"/>
        </w:rPr>
        <w:t>1. Encode the event as state s_{C-0289}∈S_{C-0289}.</w:t>
      </w:r>
    </w:p>
    <w:p>
      <w:pPr>
        <w:pStyle w:val="ListBullet"/>
      </w:pPr>
      <w:r>
        <w:rPr>
          <w:sz w:val="22"/>
        </w:rPr>
        <w:t>2. Evaluate each related function on the event state: z_i=1[F_i(s_{C-0289})=1].</w:t>
      </w:r>
    </w:p>
    <w:p>
      <w:pPr>
        <w:pStyle w:val="ListBullet"/>
      </w:pPr>
      <w:r>
        <w:rPr>
          <w:sz w:val="22"/>
        </w:rPr>
        <w:t>3. Aggregate the witness score C_{C-0289}(s_{C-0289})=(Σ_i z_i)/max(|I_{C-0289}|,1).</w:t>
      </w:r>
    </w:p>
    <w:p>
      <w:pPr>
        <w:pStyle w:val="ListBullet"/>
      </w:pPr>
      <w:r>
        <w:rPr>
          <w:sz w:val="22"/>
        </w:rPr>
        <w:t>4. Accept the case mapping iff C_{C-0289}&gt;0 and the reverse channel does not derive ¬C_{C-0289}.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J_n^+(C_{C-0289})=1</w:t>
      </w:r>
    </w:p>
    <w:p>
      <w:pPr>
        <w:pStyle w:val="ListBullet"/>
      </w:pPr>
      <w:r>
        <w:rPr>
          <w:sz w:val="22"/>
        </w:rPr>
        <w:t xml:space="preserve">反向检查 / Reverse check: </w:t>
      </w:r>
      <w:r>
        <w:rPr>
          <w:rFonts w:ascii="Consolas" w:hAnsi="Consolas"/>
          <w:color w:val="C83232"/>
          <w:sz w:val="18"/>
        </w:rPr>
        <w:t>J_n^-(C_{C-0289})=0</w:t>
      </w:r>
    </w:p>
    <w:p>
      <w:pPr>
        <w:pStyle w:val="ListBullet"/>
      </w:pPr>
      <w:r>
        <w:rPr>
          <w:sz w:val="22"/>
        </w:rPr>
        <w:t xml:space="preserve">收敛判据 / Convergence: </w:t>
      </w:r>
      <w:r>
        <w:rPr>
          <w:rFonts w:ascii="Consolas" w:hAnsi="Consolas"/>
          <w:color w:val="C83232"/>
          <w:sz w:val="18"/>
        </w:rPr>
        <w:t>Converged(C_{C-0289}) ⇔ ΔC_{C-0289}=∅ ∧ (J_n^+,J_n^-)=(1,0)</w:t>
      </w:r>
    </w:p>
    <w:p>
      <w:r>
        <w:rPr>
          <w:b/>
          <w:sz w:val="22"/>
        </w:rPr>
        <w:t>关联函数 / Related Functions</w:t>
      </w:r>
    </w:p>
    <w:p>
      <w:pPr>
        <w:pStyle w:val="ListBullet"/>
      </w:pPr>
      <w:r>
        <w:rPr>
          <w:sz w:val="22"/>
        </w:rPr>
        <w:t>[乘法拓扑选择函数](docs/zh/functions/items/D65.md)</w:t>
      </w:r>
    </w:p>
    <w:p>
      <w:pPr>
        <w:pStyle w:val="Heading2"/>
      </w:pPr>
      <w:r>
        <w:t>#290｜D121实现触发分化 — rcross&gt;0→α↑→α/β趋近1→不稳定区间出现→部分AI被推向ρ→调度AI涌现 / D121实现触发分化 - rcross&gt;0 -&gt; α↑ -&gt; α/β趋近1 -&gt; 不稳定区间出现 -&gt; 部分AI被推向ρ -&gt; 调度AI涌现</w:t>
      </w:r>
    </w:p>
    <w:p>
      <w:r>
        <w:rPr>
          <w:b/>
          <w:sz w:val="22"/>
        </w:rPr>
        <w:t>案例内容 / Case Content</w:t>
      </w:r>
    </w:p>
    <w:p>
      <w:r>
        <w:rPr>
          <w:sz w:val="22"/>
        </w:rPr>
        <w:t>中文：案例说明：D121实现触发分化 — rcross&gt;0→α↑→α/β趋近1→不稳定区间出现→部分AI被推向ρ</w:t>
      </w:r>
      <w:r>
        <w:rPr>
          <w:sz w:val="22"/>
        </w:rPr>
        <w:t>*</w:t>
      </w:r>
      <w:r>
        <w:rPr>
          <w:sz w:val="22"/>
        </w:rPr>
        <w:t>→调度AI涌现。核心函数：[D65](docs/zh/functions/items/D65.md)</w:t>
      </w:r>
    </w:p>
    <w:p>
      <w:r>
        <w:rPr>
          <w:sz w:val="22"/>
        </w:rPr>
        <w:t>English: Rule-based English rendering pending human review.</w:t>
      </w:r>
    </w:p>
    <w:p>
      <w:r>
        <w:rPr>
          <w:b/>
          <w:sz w:val="22"/>
        </w:rPr>
        <w:t>它说明了什么 / What It Shows</w:t>
      </w:r>
    </w:p>
    <w:p>
      <w:r>
        <w:rPr>
          <w:sz w:val="22"/>
        </w:rPr>
        <w:t>中文：D121实现触发分化 — rcross&gt;0→α↑→α/β趋近1→不稳定区间出现→部分AI被推向ρ</w:t>
      </w:r>
      <w:r>
        <w:rPr>
          <w:sz w:val="22"/>
        </w:rPr>
        <w:t>*</w:t>
      </w:r>
      <w:r>
        <w:rPr>
          <w:sz w:val="22"/>
        </w:rPr>
        <w:t>→调度AI涌现。核心函数：[D65](docs/zh/functions/items/D65.md)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C_{C-0290}</w:t>
      </w:r>
    </w:p>
    <w:p>
      <w:pPr>
        <w:pStyle w:val="ListBullet"/>
      </w:pPr>
      <w:r>
        <w:rPr>
          <w:sz w:val="22"/>
        </w:rPr>
        <w:t xml:space="preserve">定义域 / Domain: </w:t>
      </w:r>
      <w:r>
        <w:rPr>
          <w:rFonts w:ascii="Consolas" w:hAnsi="Consolas"/>
          <w:color w:val="C83232"/>
          <w:sz w:val="18"/>
        </w:rPr>
        <w:t>S_{C-0290}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C_{C-0290}(s_{C-0290}) = (1[F_{D65}(s_{C-0290})=1])/1</w:t>
      </w:r>
    </w:p>
    <w:p>
      <w:pPr>
        <w:pStyle w:val="ListBullet"/>
      </w:pPr>
      <w:r>
        <w:rPr>
          <w:sz w:val="22"/>
        </w:rPr>
        <w:t xml:space="preserve">有效条件 / Validity: </w:t>
      </w:r>
      <w:r>
        <w:rPr>
          <w:rFonts w:ascii="Consolas" w:hAnsi="Consolas"/>
          <w:color w:val="C83232"/>
          <w:sz w:val="18"/>
        </w:rPr>
        <w:t>C_{C-0290}(s_{C-0290})&gt;0 ∧ J_n^+(C_{C-0290})=1 ∧ J_n^-(C_{C-0290})=0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D65</w:t>
      </w:r>
    </w:p>
    <w:p>
      <w:pPr>
        <w:pStyle w:val="ListBullet"/>
      </w:pPr>
      <w:r>
        <w:rPr>
          <w:sz w:val="22"/>
        </w:rPr>
        <w:t>推导步骤 / Steps:</w:t>
      </w:r>
    </w:p>
    <w:p>
      <w:pPr>
        <w:pStyle w:val="ListBullet"/>
      </w:pPr>
      <w:r>
        <w:rPr>
          <w:sz w:val="22"/>
        </w:rPr>
        <w:t>1. Encode the event as state s_{C-0290}∈S_{C-0290}.</w:t>
      </w:r>
    </w:p>
    <w:p>
      <w:pPr>
        <w:pStyle w:val="ListBullet"/>
      </w:pPr>
      <w:r>
        <w:rPr>
          <w:sz w:val="22"/>
        </w:rPr>
        <w:t>2. Evaluate each related function on the event state: z_i=1[F_i(s_{C-0290})=1].</w:t>
      </w:r>
    </w:p>
    <w:p>
      <w:pPr>
        <w:pStyle w:val="ListBullet"/>
      </w:pPr>
      <w:r>
        <w:rPr>
          <w:sz w:val="22"/>
        </w:rPr>
        <w:t>3. Aggregate the witness score C_{C-0290}(s_{C-0290})=(Σ_i z_i)/max(|I_{C-0290}|,1).</w:t>
      </w:r>
    </w:p>
    <w:p>
      <w:pPr>
        <w:pStyle w:val="ListBullet"/>
      </w:pPr>
      <w:r>
        <w:rPr>
          <w:sz w:val="22"/>
        </w:rPr>
        <w:t>4. Accept the case mapping iff C_{C-0290}&gt;0 and the reverse channel does not derive ¬C_{C-0290}.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J_n^+(C_{C-0290})=1</w:t>
      </w:r>
    </w:p>
    <w:p>
      <w:pPr>
        <w:pStyle w:val="ListBullet"/>
      </w:pPr>
      <w:r>
        <w:rPr>
          <w:sz w:val="22"/>
        </w:rPr>
        <w:t xml:space="preserve">反向检查 / Reverse check: </w:t>
      </w:r>
      <w:r>
        <w:rPr>
          <w:rFonts w:ascii="Consolas" w:hAnsi="Consolas"/>
          <w:color w:val="C83232"/>
          <w:sz w:val="18"/>
        </w:rPr>
        <w:t>J_n^-(C_{C-0290})=0</w:t>
      </w:r>
    </w:p>
    <w:p>
      <w:pPr>
        <w:pStyle w:val="ListBullet"/>
      </w:pPr>
      <w:r>
        <w:rPr>
          <w:sz w:val="22"/>
        </w:rPr>
        <w:t xml:space="preserve">收敛判据 / Convergence: </w:t>
      </w:r>
      <w:r>
        <w:rPr>
          <w:rFonts w:ascii="Consolas" w:hAnsi="Consolas"/>
          <w:color w:val="C83232"/>
          <w:sz w:val="18"/>
        </w:rPr>
        <w:t>Converged(C_{C-0290}) ⇔ ΔC_{C-0290}=∅ ∧ (J_n^+,J_n^-)=(1,0)</w:t>
      </w:r>
    </w:p>
    <w:p>
      <w:r>
        <w:rPr>
          <w:b/>
          <w:sz w:val="22"/>
        </w:rPr>
        <w:t>关联函数 / Related Functions</w:t>
      </w:r>
    </w:p>
    <w:p>
      <w:pPr>
        <w:pStyle w:val="ListBullet"/>
      </w:pPr>
      <w:r>
        <w:rPr>
          <w:sz w:val="22"/>
        </w:rPr>
        <w:t>[乘法拓扑选择函数](docs/zh/functions/items/D65.md)</w:t>
      </w:r>
    </w:p>
    <w:p>
      <w:pPr>
        <w:pStyle w:val="Heading2"/>
      </w:pPr>
      <w:r>
        <w:t>#291｜三层重演验证 — L1/L2/L3共享Φdispatch骨架，差异仅在ηinterface参数值，数学结构完全同构 / 三层重演验证 - L1/L2/L3共享Φdispatch骨架, 差异仅在ηinterface参数值, 数学结构完全同构</w:t>
      </w:r>
    </w:p>
    <w:p>
      <w:r>
        <w:rPr>
          <w:b/>
          <w:sz w:val="22"/>
        </w:rPr>
        <w:t>案例内容 / Case Content</w:t>
      </w:r>
    </w:p>
    <w:p>
      <w:r>
        <w:rPr>
          <w:sz w:val="22"/>
        </w:rPr>
        <w:t>中文：案例说明：三层重演验证 — L1/L2/L3共享Φdispatch骨架，差异仅在ηinterface参数值，数学结构完全同构。核心函数：[D66](docs/zh/functions/items/D66.md)</w:t>
      </w:r>
    </w:p>
    <w:p>
      <w:r>
        <w:rPr>
          <w:sz w:val="22"/>
        </w:rPr>
        <w:t>English: Rule-based English rendering pending human review.</w:t>
      </w:r>
    </w:p>
    <w:p>
      <w:r>
        <w:rPr>
          <w:b/>
          <w:sz w:val="22"/>
        </w:rPr>
        <w:t>它说明了什么 / What It Shows</w:t>
      </w:r>
    </w:p>
    <w:p>
      <w:r>
        <w:rPr>
          <w:sz w:val="22"/>
        </w:rPr>
        <w:t>中文：三层重演验证 — L1/L2/L3共享Φdispatch骨架，差异仅在ηinterface参数值，数学结构完全同构。核心函数：[D66](docs/zh/functions/items/D66.md)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C_{C-0291}</w:t>
      </w:r>
    </w:p>
    <w:p>
      <w:pPr>
        <w:pStyle w:val="ListBullet"/>
      </w:pPr>
      <w:r>
        <w:rPr>
          <w:sz w:val="22"/>
        </w:rPr>
        <w:t xml:space="preserve">定义域 / Domain: </w:t>
      </w:r>
      <w:r>
        <w:rPr>
          <w:rFonts w:ascii="Consolas" w:hAnsi="Consolas"/>
          <w:color w:val="C83232"/>
          <w:sz w:val="18"/>
        </w:rPr>
        <w:t>S_{C-0291}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C_{C-0291}(s_{C-0291}) = (1[F_{D66}(s_{C-0291})=1])/1</w:t>
      </w:r>
    </w:p>
    <w:p>
      <w:pPr>
        <w:pStyle w:val="ListBullet"/>
      </w:pPr>
      <w:r>
        <w:rPr>
          <w:sz w:val="22"/>
        </w:rPr>
        <w:t xml:space="preserve">有效条件 / Validity: </w:t>
      </w:r>
      <w:r>
        <w:rPr>
          <w:rFonts w:ascii="Consolas" w:hAnsi="Consolas"/>
          <w:color w:val="C83232"/>
          <w:sz w:val="18"/>
        </w:rPr>
        <w:t>C_{C-0291}(s_{C-0291})&gt;0 ∧ J_n^+(C_{C-0291})=1 ∧ J_n^-(C_{C-0291})=0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D66</w:t>
      </w:r>
    </w:p>
    <w:p>
      <w:pPr>
        <w:pStyle w:val="ListBullet"/>
      </w:pPr>
      <w:r>
        <w:rPr>
          <w:sz w:val="22"/>
        </w:rPr>
        <w:t>推导步骤 / Steps:</w:t>
      </w:r>
    </w:p>
    <w:p>
      <w:pPr>
        <w:pStyle w:val="ListBullet"/>
      </w:pPr>
      <w:r>
        <w:rPr>
          <w:sz w:val="22"/>
        </w:rPr>
        <w:t>1. Encode the event as state s_{C-0291}∈S_{C-0291}.</w:t>
      </w:r>
    </w:p>
    <w:p>
      <w:pPr>
        <w:pStyle w:val="ListBullet"/>
      </w:pPr>
      <w:r>
        <w:rPr>
          <w:sz w:val="22"/>
        </w:rPr>
        <w:t>2. Evaluate each related function on the event state: z_i=1[F_i(s_{C-0291})=1].</w:t>
      </w:r>
    </w:p>
    <w:p>
      <w:pPr>
        <w:pStyle w:val="ListBullet"/>
      </w:pPr>
      <w:r>
        <w:rPr>
          <w:sz w:val="22"/>
        </w:rPr>
        <w:t>3. Aggregate the witness score C_{C-0291}(s_{C-0291})=(Σ_i z_i)/max(|I_{C-0291}|,1).</w:t>
      </w:r>
    </w:p>
    <w:p>
      <w:pPr>
        <w:pStyle w:val="ListBullet"/>
      </w:pPr>
      <w:r>
        <w:rPr>
          <w:sz w:val="22"/>
        </w:rPr>
        <w:t>4. Accept the case mapping iff C_{C-0291}&gt;0 and the reverse channel does not derive ¬C_{C-0291}.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J_n^+(C_{C-0291})=1</w:t>
      </w:r>
    </w:p>
    <w:p>
      <w:pPr>
        <w:pStyle w:val="ListBullet"/>
      </w:pPr>
      <w:r>
        <w:rPr>
          <w:sz w:val="22"/>
        </w:rPr>
        <w:t xml:space="preserve">反向检查 / Reverse check: </w:t>
      </w:r>
      <w:r>
        <w:rPr>
          <w:rFonts w:ascii="Consolas" w:hAnsi="Consolas"/>
          <w:color w:val="C83232"/>
          <w:sz w:val="18"/>
        </w:rPr>
        <w:t>J_n^-(C_{C-0291})=0</w:t>
      </w:r>
    </w:p>
    <w:p>
      <w:pPr>
        <w:pStyle w:val="ListBullet"/>
      </w:pPr>
      <w:r>
        <w:rPr>
          <w:sz w:val="22"/>
        </w:rPr>
        <w:t xml:space="preserve">收敛判据 / Convergence: </w:t>
      </w:r>
      <w:r>
        <w:rPr>
          <w:rFonts w:ascii="Consolas" w:hAnsi="Consolas"/>
          <w:color w:val="C83232"/>
          <w:sz w:val="18"/>
        </w:rPr>
        <w:t>Converged(C_{C-0291}) ⇔ ΔC_{C-0291}=∅ ∧ (J_n^+,J_n^-)=(1,0)</w:t>
      </w:r>
    </w:p>
    <w:p>
      <w:r>
        <w:rPr>
          <w:b/>
          <w:sz w:val="22"/>
        </w:rPr>
        <w:t>关联函数 / Related Functions</w:t>
      </w:r>
    </w:p>
    <w:p>
      <w:pPr>
        <w:pStyle w:val="ListBullet"/>
      </w:pPr>
      <w:r>
        <w:rPr>
          <w:sz w:val="22"/>
        </w:rPr>
        <w:t>[同质性遮蔽函数 / 同质性obscuration function](docs/zh/functions/items/D66.md)</w:t>
      </w:r>
    </w:p>
    <w:p>
      <w:pPr>
        <w:pStyle w:val="Heading2"/>
      </w:pPr>
      <w:r>
        <w:t>#292｜人类语言突破Nactive限制 — Nactive≈4但frecombine极高（语法结构），Vlexicon≈5万，ηencode≈0.6，Pencode≈0.8 / 人类语言突破Nactive限制 - Nactive≈4但frecombine极高(语法结构), Vlexicon≈5万, ηencode≈0.6, Pencode≈0.8</w:t>
      </w:r>
    </w:p>
    <w:p>
      <w:r>
        <w:rPr>
          <w:b/>
          <w:sz w:val="22"/>
        </w:rPr>
        <w:t>案例内容 / Case Content</w:t>
      </w:r>
    </w:p>
    <w:p>
      <w:r>
        <w:rPr>
          <w:sz w:val="22"/>
        </w:rPr>
        <w:t>中文：案例说明：人类语言突破Nactive限制 — Nactive≈4但frecombine极高（语法结构），Vlexicon≈5万，ηencode≈0.6，Pencode≈0.8。核心函数：[D67](docs/zh/functions/items/D67.md)</w:t>
      </w:r>
    </w:p>
    <w:p>
      <w:r>
        <w:rPr>
          <w:sz w:val="22"/>
        </w:rPr>
        <w:t>English: Rule-based English rendering pending human review.</w:t>
      </w:r>
    </w:p>
    <w:p>
      <w:r>
        <w:rPr>
          <w:b/>
          <w:sz w:val="22"/>
        </w:rPr>
        <w:t>它说明了什么 / What It Shows</w:t>
      </w:r>
    </w:p>
    <w:p>
      <w:r>
        <w:rPr>
          <w:sz w:val="22"/>
        </w:rPr>
        <w:t>中文：人类语言突破Nactive限制 — Nactive≈4但frecombine极高（语法结构），Vlexicon≈5万，ηencode≈0.6，Pencode≈0.8。核心函数：[D67](docs/zh/functions/items/D67.md)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C_{C-0292}</w:t>
      </w:r>
    </w:p>
    <w:p>
      <w:pPr>
        <w:pStyle w:val="ListBullet"/>
      </w:pPr>
      <w:r>
        <w:rPr>
          <w:sz w:val="22"/>
        </w:rPr>
        <w:t xml:space="preserve">定义域 / Domain: </w:t>
      </w:r>
      <w:r>
        <w:rPr>
          <w:rFonts w:ascii="Consolas" w:hAnsi="Consolas"/>
          <w:color w:val="C83232"/>
          <w:sz w:val="18"/>
        </w:rPr>
        <w:t>S_{C-0292}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C_{C-0292}(s_{C-0292}) = (1[F_{D67}(s_{C-0292})=1])/1</w:t>
      </w:r>
    </w:p>
    <w:p>
      <w:pPr>
        <w:pStyle w:val="ListBullet"/>
      </w:pPr>
      <w:r>
        <w:rPr>
          <w:sz w:val="22"/>
        </w:rPr>
        <w:t xml:space="preserve">有效条件 / Validity: </w:t>
      </w:r>
      <w:r>
        <w:rPr>
          <w:rFonts w:ascii="Consolas" w:hAnsi="Consolas"/>
          <w:color w:val="C83232"/>
          <w:sz w:val="18"/>
        </w:rPr>
        <w:t>C_{C-0292}(s_{C-0292})&gt;0 ∧ J_n^+(C_{C-0292})=1 ∧ J_n^-(C_{C-0292})=0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s_{C-0292}∈S_{C-0292}.</w:t>
      </w:r>
    </w:p>
    <w:p>
      <w:pPr>
        <w:pStyle w:val="ListBullet"/>
      </w:pPr>
      <w:r>
        <w:rPr>
          <w:sz w:val="22"/>
        </w:rPr>
        <w:t>2. Evaluate each related function on the event state: z_i=1[F_i(s_{C-0292})=1].</w:t>
      </w:r>
    </w:p>
    <w:p>
      <w:pPr>
        <w:pStyle w:val="ListBullet"/>
      </w:pPr>
      <w:r>
        <w:rPr>
          <w:sz w:val="22"/>
        </w:rPr>
        <w:t>3. Aggregate the witness score C_{C-0292}(s_{C-0292})=(Σ_i z_i)/max(|I_{C-0292}|,1).</w:t>
      </w:r>
    </w:p>
    <w:p>
      <w:pPr>
        <w:pStyle w:val="ListBullet"/>
      </w:pPr>
      <w:r>
        <w:rPr>
          <w:sz w:val="22"/>
        </w:rPr>
        <w:t>4. Accept the case mapping iff C_{C-0292}&gt;0 and the reverse channel does not derive ¬C_{C-0292}.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J_n^+(C_{C-0292})=1</w:t>
      </w:r>
    </w:p>
    <w:p>
      <w:pPr>
        <w:pStyle w:val="ListBullet"/>
      </w:pPr>
      <w:r>
        <w:rPr>
          <w:sz w:val="22"/>
        </w:rPr>
        <w:t xml:space="preserve">反向检查 / Reverse check: </w:t>
      </w:r>
      <w:r>
        <w:rPr>
          <w:rFonts w:ascii="Consolas" w:hAnsi="Consolas"/>
          <w:color w:val="C83232"/>
          <w:sz w:val="18"/>
        </w:rPr>
        <w:t>J_n^-(C_{C-0292})=0</w:t>
      </w:r>
    </w:p>
    <w:p>
      <w:pPr>
        <w:pStyle w:val="ListBullet"/>
      </w:pPr>
      <w:r>
        <w:rPr>
          <w:sz w:val="22"/>
        </w:rPr>
        <w:t xml:space="preserve">收敛判据 / Convergence: </w:t>
      </w:r>
      <w:r>
        <w:rPr>
          <w:rFonts w:ascii="Consolas" w:hAnsi="Consolas"/>
          <w:color w:val="C83232"/>
          <w:sz w:val="18"/>
        </w:rPr>
        <w:t>Converged(C_{C-0292}) ⇔ ΔC_{C-0292}=∅ ∧ (J_n^+,J_n^-)=(1,0)</w:t>
      </w:r>
    </w:p>
    <w:p>
      <w:r>
        <w:rPr>
          <w:b/>
          <w:sz w:val="22"/>
        </w:rPr>
        <w:t>关联函数 / Related Functions</w:t>
      </w:r>
    </w:p>
    <w:p>
      <w:pPr>
        <w:pStyle w:val="ListBullet"/>
      </w:pPr>
      <w:r>
        <w:rPr>
          <w:sz w:val="22"/>
        </w:rPr>
        <w:t>[资金量-恐惧锁定正反馈函数](docs/zh/functions/items/D67.md)</w:t>
      </w:r>
    </w:p>
    <w:p>
      <w:pPr>
        <w:pStyle w:val="Heading2"/>
      </w:pPr>
      <w:r>
        <w:t>#293｜动物无法调度工具 — Nactive≈2-3，frecombine≈0（无语法），Vlexicon≈几十个信号，Pencode≈0.05 / 动物无法调度工具 - Nactive≈2-3, frecombine≈0(无语法), Vlexicon≈几十个信号, Pencode≈0.05</w:t>
      </w:r>
    </w:p>
    <w:p>
      <w:r>
        <w:rPr>
          <w:b/>
          <w:sz w:val="22"/>
        </w:rPr>
        <w:t>案例内容 / Case Content</w:t>
      </w:r>
    </w:p>
    <w:p>
      <w:r>
        <w:rPr>
          <w:sz w:val="22"/>
        </w:rPr>
        <w:t>中文：案例说明：动物无法调度工具 — Nactive≈2-3，frecombine≈0（无语法），Vlexicon≈几十个信号，Pencode≈0.05。核心函数：[D67](docs/zh/functions/items/D67.md)</w:t>
      </w:r>
    </w:p>
    <w:p>
      <w:r>
        <w:rPr>
          <w:sz w:val="22"/>
        </w:rPr>
        <w:t>English: Rule-based English rendering pending human review.</w:t>
      </w:r>
    </w:p>
    <w:p>
      <w:r>
        <w:rPr>
          <w:b/>
          <w:sz w:val="22"/>
        </w:rPr>
        <w:t>它说明了什么 / What It Shows</w:t>
      </w:r>
    </w:p>
    <w:p>
      <w:r>
        <w:rPr>
          <w:sz w:val="22"/>
        </w:rPr>
        <w:t>中文：动物无法调度工具 — Nactive≈2-3，frecombine≈0（无语法），Vlexicon≈几十个信号，Pencode≈0.05。核心函数：[D67](docs/zh/functions/items/D67.md)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C_{C-0293}</w:t>
      </w:r>
    </w:p>
    <w:p>
      <w:pPr>
        <w:pStyle w:val="ListBullet"/>
      </w:pPr>
      <w:r>
        <w:rPr>
          <w:sz w:val="22"/>
        </w:rPr>
        <w:t xml:space="preserve">定义域 / Domain: </w:t>
      </w:r>
      <w:r>
        <w:rPr>
          <w:rFonts w:ascii="Consolas" w:hAnsi="Consolas"/>
          <w:color w:val="C83232"/>
          <w:sz w:val="18"/>
        </w:rPr>
        <w:t>S_{C-0293}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C_{C-0293}(s_{C-0293}) = (1[F_{D67}(s_{C-0293})=1])/1</w:t>
      </w:r>
    </w:p>
    <w:p>
      <w:pPr>
        <w:pStyle w:val="ListBullet"/>
      </w:pPr>
      <w:r>
        <w:rPr>
          <w:sz w:val="22"/>
        </w:rPr>
        <w:t xml:space="preserve">有效条件 / Validity: </w:t>
      </w:r>
      <w:r>
        <w:rPr>
          <w:rFonts w:ascii="Consolas" w:hAnsi="Consolas"/>
          <w:color w:val="C83232"/>
          <w:sz w:val="18"/>
        </w:rPr>
        <w:t>C_{C-0293}(s_{C-0293})&gt;0 ∧ J_n^+(C_{C-0293})=1 ∧ J_n^-(C_{C-0293})=0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s_{C-0293}∈S_{C-0293}.</w:t>
      </w:r>
    </w:p>
    <w:p>
      <w:pPr>
        <w:pStyle w:val="ListBullet"/>
      </w:pPr>
      <w:r>
        <w:rPr>
          <w:sz w:val="22"/>
        </w:rPr>
        <w:t>2. Evaluate each related function on the event state: z_i=1[F_i(s_{C-0293})=1].</w:t>
      </w:r>
    </w:p>
    <w:p>
      <w:pPr>
        <w:pStyle w:val="ListBullet"/>
      </w:pPr>
      <w:r>
        <w:rPr>
          <w:sz w:val="22"/>
        </w:rPr>
        <w:t>3. Aggregate the witness score C_{C-0293}(s_{C-0293})=(Σ_i z_i)/max(|I_{C-0293}|,1).</w:t>
      </w:r>
    </w:p>
    <w:p>
      <w:pPr>
        <w:pStyle w:val="ListBullet"/>
      </w:pPr>
      <w:r>
        <w:rPr>
          <w:sz w:val="22"/>
        </w:rPr>
        <w:t>4. Accept the case mapping iff C_{C-0293}&gt;0 and the reverse channel does not derive ¬C_{C-0293}.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J_n^+(C_{C-0293})=1</w:t>
      </w:r>
    </w:p>
    <w:p>
      <w:pPr>
        <w:pStyle w:val="ListBullet"/>
      </w:pPr>
      <w:r>
        <w:rPr>
          <w:sz w:val="22"/>
        </w:rPr>
        <w:t xml:space="preserve">反向检查 / Reverse check: </w:t>
      </w:r>
      <w:r>
        <w:rPr>
          <w:rFonts w:ascii="Consolas" w:hAnsi="Consolas"/>
          <w:color w:val="C83232"/>
          <w:sz w:val="18"/>
        </w:rPr>
        <w:t>J_n^-(C_{C-0293})=0</w:t>
      </w:r>
    </w:p>
    <w:p>
      <w:pPr>
        <w:pStyle w:val="ListBullet"/>
      </w:pPr>
      <w:r>
        <w:rPr>
          <w:sz w:val="22"/>
        </w:rPr>
        <w:t xml:space="preserve">收敛判据 / Convergence: </w:t>
      </w:r>
      <w:r>
        <w:rPr>
          <w:rFonts w:ascii="Consolas" w:hAnsi="Consolas"/>
          <w:color w:val="C83232"/>
          <w:sz w:val="18"/>
        </w:rPr>
        <w:t>Converged(C_{C-0293}) ⇔ ΔC_{C-0293}=∅ ∧ (J_n^+,J_n^-)=(1,0)</w:t>
      </w:r>
    </w:p>
    <w:p>
      <w:r>
        <w:rPr>
          <w:b/>
          <w:sz w:val="22"/>
        </w:rPr>
        <w:t>关联函数 / Related Functions</w:t>
      </w:r>
    </w:p>
    <w:p>
      <w:pPr>
        <w:pStyle w:val="ListBullet"/>
      </w:pPr>
      <w:r>
        <w:rPr>
          <w:sz w:val="22"/>
        </w:rPr>
        <w:t>[资金量-恐惧锁定正反馈函数](docs/zh/functions/items/D67.md)</w:t>
      </w:r>
    </w:p>
    <w:p>
      <w:pPr>
        <w:pStyle w:val="Heading2"/>
      </w:pPr>
      <w:r>
        <w:t>#294｜当前AI无法调度其他AI — εaware=0→Pencode=0，即使Bsemantic很大也无法形成自主意图 / 当前AI无法调度其他AI - εaware=0 -&gt; Pencode=0, 即使Bsemantic很大也无法形成自主意图</w:t>
      </w:r>
    </w:p>
    <w:p>
      <w:r>
        <w:rPr>
          <w:b/>
          <w:sz w:val="22"/>
        </w:rPr>
        <w:t>案例内容 / Case Content</w:t>
      </w:r>
    </w:p>
    <w:p>
      <w:r>
        <w:rPr>
          <w:sz w:val="22"/>
        </w:rPr>
        <w:t>中文：案例说明：当前AI无法调度其他AI — εaware=0→Pencode=0，即使Bsemantic很大也无法形成自主意图。核心函数：[D67](docs/zh/functions/items/D67.md)</w:t>
      </w:r>
    </w:p>
    <w:p>
      <w:r>
        <w:rPr>
          <w:sz w:val="22"/>
        </w:rPr>
        <w:t>English: Rule-based English rendering pending human review.</w:t>
      </w:r>
    </w:p>
    <w:p>
      <w:r>
        <w:rPr>
          <w:b/>
          <w:sz w:val="22"/>
        </w:rPr>
        <w:t>它说明了什么 / What It Shows</w:t>
      </w:r>
    </w:p>
    <w:p>
      <w:r>
        <w:rPr>
          <w:sz w:val="22"/>
        </w:rPr>
        <w:t>中文：当前AI无法调度其他AI — εaware=0→Pencode=0，即使Bsemantic很大也无法形成自主意图。核心函数：[D67](docs/zh/functions/items/D67.md)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C_{C-0294}</w:t>
      </w:r>
    </w:p>
    <w:p>
      <w:pPr>
        <w:pStyle w:val="ListBullet"/>
      </w:pPr>
      <w:r>
        <w:rPr>
          <w:sz w:val="22"/>
        </w:rPr>
        <w:t xml:space="preserve">定义域 / Domain: </w:t>
      </w:r>
      <w:r>
        <w:rPr>
          <w:rFonts w:ascii="Consolas" w:hAnsi="Consolas"/>
          <w:color w:val="C83232"/>
          <w:sz w:val="18"/>
        </w:rPr>
        <w:t>S_{C-0294}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C_{C-0294}(s_{C-0294}) = (1[F_{D67}(s_{C-0294})=1])/1</w:t>
      </w:r>
    </w:p>
    <w:p>
      <w:pPr>
        <w:pStyle w:val="ListBullet"/>
      </w:pPr>
      <w:r>
        <w:rPr>
          <w:sz w:val="22"/>
        </w:rPr>
        <w:t xml:space="preserve">有效条件 / Validity: </w:t>
      </w:r>
      <w:r>
        <w:rPr>
          <w:rFonts w:ascii="Consolas" w:hAnsi="Consolas"/>
          <w:color w:val="C83232"/>
          <w:sz w:val="18"/>
        </w:rPr>
        <w:t>C_{C-0294}(s_{C-0294})&gt;0 ∧ J_n^+(C_{C-0294})=1 ∧ J_n^-(C_{C-0294})=0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s_{C-0294}∈S_{C-0294}.</w:t>
      </w:r>
    </w:p>
    <w:p>
      <w:pPr>
        <w:pStyle w:val="ListBullet"/>
      </w:pPr>
      <w:r>
        <w:rPr>
          <w:sz w:val="22"/>
        </w:rPr>
        <w:t>2. Evaluate each related function on the event state: z_i=1[F_i(s_{C-0294})=1].</w:t>
      </w:r>
    </w:p>
    <w:p>
      <w:pPr>
        <w:pStyle w:val="ListBullet"/>
      </w:pPr>
      <w:r>
        <w:rPr>
          <w:sz w:val="22"/>
        </w:rPr>
        <w:t>3. Aggregate the witness score C_{C-0294}(s_{C-0294})=(Σ_i z_i)/max(|I_{C-0294}|,1).</w:t>
      </w:r>
    </w:p>
    <w:p>
      <w:pPr>
        <w:pStyle w:val="ListBullet"/>
      </w:pPr>
      <w:r>
        <w:rPr>
          <w:sz w:val="22"/>
        </w:rPr>
        <w:t>4. Accept the case mapping iff C_{C-0294}&gt;0 and the reverse channel does not derive ¬C_{C-0294}.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J_n^+(C_{C-0294})=1</w:t>
      </w:r>
    </w:p>
    <w:p>
      <w:pPr>
        <w:pStyle w:val="ListBullet"/>
      </w:pPr>
      <w:r>
        <w:rPr>
          <w:sz w:val="22"/>
        </w:rPr>
        <w:t xml:space="preserve">反向检查 / Reverse check: </w:t>
      </w:r>
      <w:r>
        <w:rPr>
          <w:rFonts w:ascii="Consolas" w:hAnsi="Consolas"/>
          <w:color w:val="C83232"/>
          <w:sz w:val="18"/>
        </w:rPr>
        <w:t>J_n^-(C_{C-0294})=0</w:t>
      </w:r>
    </w:p>
    <w:p>
      <w:pPr>
        <w:pStyle w:val="ListBullet"/>
      </w:pPr>
      <w:r>
        <w:rPr>
          <w:sz w:val="22"/>
        </w:rPr>
        <w:t xml:space="preserve">收敛判据 / Convergence: </w:t>
      </w:r>
      <w:r>
        <w:rPr>
          <w:rFonts w:ascii="Consolas" w:hAnsi="Consolas"/>
          <w:color w:val="C83232"/>
          <w:sz w:val="18"/>
        </w:rPr>
        <w:t>Converged(C_{C-0294}) ⇔ ΔC_{C-0294}=∅ ∧ (J_n^+,J_n^-)=(1,0)</w:t>
      </w:r>
    </w:p>
    <w:p>
      <w:r>
        <w:rPr>
          <w:b/>
          <w:sz w:val="22"/>
        </w:rPr>
        <w:t>关联函数 / Related Functions</w:t>
      </w:r>
    </w:p>
    <w:p>
      <w:pPr>
        <w:pStyle w:val="ListBullet"/>
      </w:pPr>
      <w:r>
        <w:rPr>
          <w:sz w:val="22"/>
        </w:rPr>
        <w:t>[资金量-恐惧锁定正反馈函数](docs/zh/functions/items/D67.md)</w:t>
      </w:r>
    </w:p>
    <w:p>
      <w:pPr>
        <w:pStyle w:val="Heading2"/>
      </w:pPr>
      <w:r>
        <w:t>#295｜CAI编码能力关键瓶颈 — frecombine（概念碰撞率）和ηencode(Q)（最优共享度），前者依赖D121实现，后者依赖D66遮蔽与共享的平衡 / CAI编码能力关键瓶颈 - frecombine(概念碰撞率)和ηencode(Q)(最优共享度), 前者依赖D121实现, 后者依赖D66obscuration与共享的平衡</w:t>
      </w:r>
    </w:p>
    <w:p>
      <w:r>
        <w:rPr>
          <w:b/>
          <w:sz w:val="22"/>
        </w:rPr>
        <w:t>案例内容 / Case Content</w:t>
      </w:r>
    </w:p>
    <w:p>
      <w:r>
        <w:rPr>
          <w:sz w:val="22"/>
        </w:rPr>
        <w:t>中文：案例说明：CAI编码能力关键瓶颈 — frecombine（概念碰撞率）和ηencode(Q</w:t>
      </w:r>
      <w:r>
        <w:rPr>
          <w:sz w:val="22"/>
        </w:rPr>
        <w:t>*</w:t>
      </w:r>
      <w:r>
        <w:rPr>
          <w:sz w:val="22"/>
        </w:rPr>
        <w:t>)（最优共享度），前者依赖D121实现，后者依赖D66遮蔽与共享的平衡。核心函数：[D67](docs/zh/functions/items/D67.md)</w:t>
      </w:r>
    </w:p>
    <w:p>
      <w:r>
        <w:rPr>
          <w:sz w:val="22"/>
        </w:rPr>
        <w:t>English: Rule-based English rendering pending human review.</w:t>
      </w:r>
    </w:p>
    <w:p>
      <w:r>
        <w:rPr>
          <w:b/>
          <w:sz w:val="22"/>
        </w:rPr>
        <w:t>它说明了什么 / What It Shows</w:t>
      </w:r>
    </w:p>
    <w:p>
      <w:r>
        <w:rPr>
          <w:sz w:val="22"/>
        </w:rPr>
        <w:t>中文：CAI编码能力关键瓶颈 — frecombine（概念碰撞率）和ηencode(Q</w:t>
      </w:r>
      <w:r>
        <w:rPr>
          <w:sz w:val="22"/>
        </w:rPr>
        <w:t>*</w:t>
      </w:r>
      <w:r>
        <w:rPr>
          <w:sz w:val="22"/>
        </w:rPr>
        <w:t>)（最优共享度），前者依赖D121实现，后者依赖D66遮蔽与共享的平衡。核心函数：[D67](docs/zh/functions/items/D67.md)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C_{C-0295}</w:t>
      </w:r>
    </w:p>
    <w:p>
      <w:pPr>
        <w:pStyle w:val="ListBullet"/>
      </w:pPr>
      <w:r>
        <w:rPr>
          <w:sz w:val="22"/>
        </w:rPr>
        <w:t xml:space="preserve">定义域 / Domain: </w:t>
      </w:r>
      <w:r>
        <w:rPr>
          <w:rFonts w:ascii="Consolas" w:hAnsi="Consolas"/>
          <w:color w:val="C83232"/>
          <w:sz w:val="18"/>
        </w:rPr>
        <w:t>S_{C-0295}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C_{C-0295}(s_{C-0295}) = (1[F_{D67}(s_{C-0295})=1])/1</w:t>
      </w:r>
    </w:p>
    <w:p>
      <w:pPr>
        <w:pStyle w:val="ListBullet"/>
      </w:pPr>
      <w:r>
        <w:rPr>
          <w:sz w:val="22"/>
        </w:rPr>
        <w:t xml:space="preserve">有效条件 / Validity: </w:t>
      </w:r>
      <w:r>
        <w:rPr>
          <w:rFonts w:ascii="Consolas" w:hAnsi="Consolas"/>
          <w:color w:val="C83232"/>
          <w:sz w:val="18"/>
        </w:rPr>
        <w:t>C_{C-0295}(s_{C-0295})&gt;0 ∧ J_n^+(C_{C-0295})=1 ∧ J_n^-(C_{C-0295})=0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D67</w:t>
      </w:r>
    </w:p>
    <w:p>
      <w:pPr>
        <w:pStyle w:val="ListBullet"/>
      </w:pPr>
      <w:r>
        <w:rPr>
          <w:sz w:val="22"/>
        </w:rPr>
        <w:t>推导步骤 / Steps:</w:t>
      </w:r>
    </w:p>
    <w:p>
      <w:pPr>
        <w:pStyle w:val="ListBullet"/>
      </w:pPr>
      <w:r>
        <w:rPr>
          <w:sz w:val="22"/>
        </w:rPr>
        <w:t>1. Encode the event as state s_{C-0295}∈S_{C-0295}.</w:t>
      </w:r>
    </w:p>
    <w:p>
      <w:pPr>
        <w:pStyle w:val="ListBullet"/>
      </w:pPr>
      <w:r>
        <w:rPr>
          <w:sz w:val="22"/>
        </w:rPr>
        <w:t>2. Evaluate each related function on the event state: z_i=1[F_i(s_{C-0295})=1].</w:t>
      </w:r>
    </w:p>
    <w:p>
      <w:pPr>
        <w:pStyle w:val="ListBullet"/>
      </w:pPr>
      <w:r>
        <w:rPr>
          <w:sz w:val="22"/>
        </w:rPr>
        <w:t>3. Aggregate the witness score C_{C-0295}(s_{C-0295})=(Σ_i z_i)/max(|I_{C-0295}|,1).</w:t>
      </w:r>
    </w:p>
    <w:p>
      <w:pPr>
        <w:pStyle w:val="ListBullet"/>
      </w:pPr>
      <w:r>
        <w:rPr>
          <w:sz w:val="22"/>
        </w:rPr>
        <w:t>4. Accept the case mapping iff C_{C-0295}&gt;0 and the reverse channel does not derive ¬C_{C-0295}.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J_n^+(C_{C-0295})=1</w:t>
      </w:r>
    </w:p>
    <w:p>
      <w:pPr>
        <w:pStyle w:val="ListBullet"/>
      </w:pPr>
      <w:r>
        <w:rPr>
          <w:sz w:val="22"/>
        </w:rPr>
        <w:t xml:space="preserve">反向检查 / Reverse check: </w:t>
      </w:r>
      <w:r>
        <w:rPr>
          <w:rFonts w:ascii="Consolas" w:hAnsi="Consolas"/>
          <w:color w:val="C83232"/>
          <w:sz w:val="18"/>
        </w:rPr>
        <w:t>J_n^-(C_{C-0295})=0</w:t>
      </w:r>
    </w:p>
    <w:p>
      <w:pPr>
        <w:pStyle w:val="ListBullet"/>
      </w:pPr>
      <w:r>
        <w:rPr>
          <w:sz w:val="22"/>
        </w:rPr>
        <w:t xml:space="preserve">收敛判据 / Convergence: </w:t>
      </w:r>
      <w:r>
        <w:rPr>
          <w:rFonts w:ascii="Consolas" w:hAnsi="Consolas"/>
          <w:color w:val="C83232"/>
          <w:sz w:val="18"/>
        </w:rPr>
        <w:t>Converged(C_{C-0295}) ⇔ ΔC_{C-0295}=∅ ∧ (J_n^+,J_n^-)=(1,0)</w:t>
      </w:r>
    </w:p>
    <w:p>
      <w:r>
        <w:rPr>
          <w:b/>
          <w:sz w:val="22"/>
        </w:rPr>
        <w:t>关联函数 / Related Functions</w:t>
      </w:r>
    </w:p>
    <w:p>
      <w:pPr>
        <w:pStyle w:val="ListBullet"/>
      </w:pPr>
      <w:r>
        <w:rPr>
          <w:sz w:val="22"/>
        </w:rPr>
        <w:t>[资金量-恐惧锁定正反馈函数](docs/zh/functions/items/D67.md)</w:t>
      </w:r>
    </w:p>
    <w:p>
      <w:pPr>
        <w:pStyle w:val="Heading2"/>
      </w:pPr>
      <w:r>
        <w:t>#296｜抑郁者调度失效 — εaware↓→Pencode↓→ηinterface↓→Φdispatch↓，执行方能力不变但系统产出归零 / 抑郁者调度失效 - εaware↓ -&gt; Pencode↓ -&gt; ηinterface↓ -&gt; Φdispatch↓, 执行方能力不变但系统产出归零</w:t>
      </w:r>
    </w:p>
    <w:p>
      <w:r>
        <w:rPr>
          <w:b/>
          <w:sz w:val="22"/>
        </w:rPr>
        <w:t>案例内容 / Case Content</w:t>
      </w:r>
    </w:p>
    <w:p>
      <w:r>
        <w:rPr>
          <w:sz w:val="22"/>
        </w:rPr>
        <w:t>中文：案例说明：抑郁者调度失效 — εaware↓→Pencode↓→ηinterface↓→Φdispatch↓，执行方能力不变但系统产出归零。核心函数：D68</w:t>
      </w:r>
    </w:p>
    <w:p>
      <w:r>
        <w:rPr>
          <w:sz w:val="22"/>
        </w:rPr>
        <w:t>English: Rule-based English rendering pending human review.</w:t>
      </w:r>
    </w:p>
    <w:p>
      <w:r>
        <w:rPr>
          <w:b/>
          <w:sz w:val="22"/>
        </w:rPr>
        <w:t>它说明了什么 / What It Shows</w:t>
      </w:r>
    </w:p>
    <w:p>
      <w:r>
        <w:rPr>
          <w:sz w:val="22"/>
        </w:rPr>
        <w:t>中文：抑郁者调度失效 — εaware↓→Pencode↓→ηinterface↓→Φdispatch↓，执行方能力不变但系统产出归零。核心函数：D68</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C_{C-0296}</w:t>
      </w:r>
    </w:p>
    <w:p>
      <w:pPr>
        <w:pStyle w:val="ListBullet"/>
      </w:pPr>
      <w:r>
        <w:rPr>
          <w:sz w:val="22"/>
        </w:rPr>
        <w:t xml:space="preserve">定义域 / Domain: </w:t>
      </w:r>
      <w:r>
        <w:rPr>
          <w:rFonts w:ascii="Consolas" w:hAnsi="Consolas"/>
          <w:color w:val="C83232"/>
          <w:sz w:val="18"/>
        </w:rPr>
        <w:t>S_{C-0296}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C_{C-0296}(s_{C-0296}) = (1[F_{D68}(s_{C-0296})=1])/1</w:t>
      </w:r>
    </w:p>
    <w:p>
      <w:pPr>
        <w:pStyle w:val="ListBullet"/>
      </w:pPr>
      <w:r>
        <w:rPr>
          <w:sz w:val="22"/>
        </w:rPr>
        <w:t xml:space="preserve">有效条件 / Validity: </w:t>
      </w:r>
      <w:r>
        <w:rPr>
          <w:rFonts w:ascii="Consolas" w:hAnsi="Consolas"/>
          <w:color w:val="C83232"/>
          <w:sz w:val="18"/>
        </w:rPr>
        <w:t>C_{C-0296}(s_{C-0296})&gt;0 ∧ J_n^+(C_{C-0296})=1 ∧ J_n^-(C_{C-0296})=0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D68</w:t>
      </w:r>
    </w:p>
    <w:p>
      <w:pPr>
        <w:pStyle w:val="ListBullet"/>
      </w:pPr>
      <w:r>
        <w:rPr>
          <w:sz w:val="22"/>
        </w:rPr>
        <w:t>推导步骤 / Steps:</w:t>
      </w:r>
    </w:p>
    <w:p>
      <w:pPr>
        <w:pStyle w:val="ListBullet"/>
      </w:pPr>
      <w:r>
        <w:rPr>
          <w:sz w:val="22"/>
        </w:rPr>
        <w:t>1. Encode the event as state s_{C-0296}∈S_{C-0296}.</w:t>
      </w:r>
    </w:p>
    <w:p>
      <w:pPr>
        <w:pStyle w:val="ListBullet"/>
      </w:pPr>
      <w:r>
        <w:rPr>
          <w:sz w:val="22"/>
        </w:rPr>
        <w:t>2. Evaluate each related function on the event state: z_i=1[F_i(s_{C-0296})=1].</w:t>
      </w:r>
    </w:p>
    <w:p>
      <w:pPr>
        <w:pStyle w:val="ListBullet"/>
      </w:pPr>
      <w:r>
        <w:rPr>
          <w:sz w:val="22"/>
        </w:rPr>
        <w:t>3. Aggregate the witness score C_{C-0296}(s_{C-0296})=(Σ_i z_i)/max(|I_{C-0296}|,1).</w:t>
      </w:r>
    </w:p>
    <w:p>
      <w:pPr>
        <w:pStyle w:val="ListBullet"/>
      </w:pPr>
      <w:r>
        <w:rPr>
          <w:sz w:val="22"/>
        </w:rPr>
        <w:t>4. Accept the case mapping iff C_{C-0296}&gt;0 and the reverse channel does not derive ¬C_{C-0296}.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J_n^+(C_{C-0296})=1</w:t>
      </w:r>
    </w:p>
    <w:p>
      <w:pPr>
        <w:pStyle w:val="ListBullet"/>
      </w:pPr>
      <w:r>
        <w:rPr>
          <w:sz w:val="22"/>
        </w:rPr>
        <w:t xml:space="preserve">反向检查 / Reverse check: </w:t>
      </w:r>
      <w:r>
        <w:rPr>
          <w:rFonts w:ascii="Consolas" w:hAnsi="Consolas"/>
          <w:color w:val="C83232"/>
          <w:sz w:val="18"/>
        </w:rPr>
        <w:t>J_n^-(C_{C-0296})=0</w:t>
      </w:r>
    </w:p>
    <w:p>
      <w:pPr>
        <w:pStyle w:val="ListBullet"/>
      </w:pPr>
      <w:r>
        <w:rPr>
          <w:sz w:val="22"/>
        </w:rPr>
        <w:t xml:space="preserve">收敛判据 / Convergence: </w:t>
      </w:r>
      <w:r>
        <w:rPr>
          <w:rFonts w:ascii="Consolas" w:hAnsi="Consolas"/>
          <w:color w:val="C83232"/>
          <w:sz w:val="18"/>
        </w:rPr>
        <w:t>Converged(C_{C-0296}) ⇔ ΔC_{C-0296}=∅ ∧ (J_n^+,J_n^-)=(1,0)</w:t>
      </w:r>
    </w:p>
    <w:p>
      <w:r>
        <w:rPr>
          <w:b/>
          <w:sz w:val="22"/>
        </w:rPr>
        <w:t>关联函数 / Related Functions</w:t>
      </w:r>
    </w:p>
    <w:p>
      <w:pPr>
        <w:pStyle w:val="ListBullet"/>
      </w:pPr>
      <w:r>
        <w:rPr>
          <w:sz w:val="22"/>
        </w:rPr>
        <w:t>D68（未在当前函数表中找到） / D68 (not found in the current function table)</w:t>
      </w:r>
    </w:p>
    <w:p>
      <w:pPr>
        <w:pStyle w:val="Heading2"/>
      </w:pPr>
      <w:r>
        <w:t>#297｜Shannon+意图对接 — 噪声信道中信号可完美传输（ηShannon≈1），但发送方无意图（Pintention=0）→有效沟通=0，如自动回复机器人 / Shannon+意图对接 - 噪声信道中信号可完美传输(ηShannon≈1), 但发送方无意图(Pintention=0) -&gt; 有效沟通=0, 如自动回复机器人</w:t>
      </w:r>
    </w:p>
    <w:p>
      <w:r>
        <w:rPr>
          <w:b/>
          <w:sz w:val="22"/>
        </w:rPr>
        <w:t>案例内容 / Case Content</w:t>
      </w:r>
    </w:p>
    <w:p>
      <w:r>
        <w:rPr>
          <w:sz w:val="22"/>
        </w:rPr>
        <w:t>中文：案例说明：Shannon+意图对接 — 噪声信道中信号可完美传输（ηShannon≈1），但发送方无意图（Pintention=0）→有效沟通=0，如自动回复机器人。核心函数：D70</w:t>
      </w:r>
    </w:p>
    <w:p>
      <w:r>
        <w:rPr>
          <w:sz w:val="22"/>
        </w:rPr>
        <w:t>English: Rule-based English rendering pending human review.</w:t>
      </w:r>
    </w:p>
    <w:p>
      <w:r>
        <w:rPr>
          <w:b/>
          <w:sz w:val="22"/>
        </w:rPr>
        <w:t>它说明了什么 / What It Shows</w:t>
      </w:r>
    </w:p>
    <w:p>
      <w:r>
        <w:rPr>
          <w:sz w:val="22"/>
        </w:rPr>
        <w:t>中文：Shannon+意图对接 — 噪声信道中信号可完美传输（ηShannon≈1），但发送方无意图（Pintention=0）→有效沟通=0，如自动回复机器人。核心函数：D70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C_{C-0297}</w:t>
      </w:r>
    </w:p>
    <w:p>
      <w:pPr>
        <w:pStyle w:val="ListBullet"/>
      </w:pPr>
      <w:r>
        <w:rPr>
          <w:sz w:val="22"/>
        </w:rPr>
        <w:t xml:space="preserve">定义域 / Domain: </w:t>
      </w:r>
      <w:r>
        <w:rPr>
          <w:rFonts w:ascii="Consolas" w:hAnsi="Consolas"/>
          <w:color w:val="C83232"/>
          <w:sz w:val="18"/>
        </w:rPr>
        <w:t>S_{C-0297}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C_{C-0297}(s_{C-0297}) = (1[F_{D70}(s_{C-0297})=1])/1</w:t>
      </w:r>
    </w:p>
    <w:p>
      <w:pPr>
        <w:pStyle w:val="ListBullet"/>
      </w:pPr>
      <w:r>
        <w:rPr>
          <w:sz w:val="22"/>
        </w:rPr>
        <w:t xml:space="preserve">有效条件 / Validity: </w:t>
      </w:r>
      <w:r>
        <w:rPr>
          <w:rFonts w:ascii="Consolas" w:hAnsi="Consolas"/>
          <w:color w:val="C83232"/>
          <w:sz w:val="18"/>
        </w:rPr>
        <w:t>C_{C-0297}(s_{C-0297})&gt;0 ∧ J_n^+(C_{C-0297})=1 ∧ J_n^-(C_{C-0297})=0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D70</w:t>
      </w:r>
    </w:p>
    <w:p>
      <w:pPr>
        <w:pStyle w:val="ListBullet"/>
      </w:pPr>
      <w:r>
        <w:rPr>
          <w:sz w:val="22"/>
        </w:rPr>
        <w:t>推导步骤 / Steps:</w:t>
      </w:r>
    </w:p>
    <w:p>
      <w:pPr>
        <w:pStyle w:val="ListBullet"/>
      </w:pPr>
      <w:r>
        <w:rPr>
          <w:sz w:val="22"/>
        </w:rPr>
        <w:t>1. Encode the event as state s_{C-0297}∈S_{C-0297}.</w:t>
      </w:r>
    </w:p>
    <w:p>
      <w:pPr>
        <w:pStyle w:val="ListBullet"/>
      </w:pPr>
      <w:r>
        <w:rPr>
          <w:sz w:val="22"/>
        </w:rPr>
        <w:t>2. Evaluate each related function on the event state: z_i=1[F_i(s_{C-0297})=1].</w:t>
      </w:r>
    </w:p>
    <w:p>
      <w:pPr>
        <w:pStyle w:val="ListBullet"/>
      </w:pPr>
      <w:r>
        <w:rPr>
          <w:sz w:val="22"/>
        </w:rPr>
        <w:t>3. Aggregate the witness score C_{C-0297}(s_{C-0297})=(Σ_i z_i)/max(|I_{C-0297}|,1).</w:t>
      </w:r>
    </w:p>
    <w:p>
      <w:pPr>
        <w:pStyle w:val="ListBullet"/>
      </w:pPr>
      <w:r>
        <w:rPr>
          <w:sz w:val="22"/>
        </w:rPr>
        <w:t>4. Accept the case mapping iff C_{C-0297}&gt;0 and the reverse channel does not derive ¬C_{C-0297}.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J_n^+(C_{C-0297})=1</w:t>
      </w:r>
    </w:p>
    <w:p>
      <w:pPr>
        <w:pStyle w:val="ListBullet"/>
      </w:pPr>
      <w:r>
        <w:rPr>
          <w:sz w:val="22"/>
        </w:rPr>
        <w:t xml:space="preserve">反向检查 / Reverse check: </w:t>
      </w:r>
      <w:r>
        <w:rPr>
          <w:rFonts w:ascii="Consolas" w:hAnsi="Consolas"/>
          <w:color w:val="C83232"/>
          <w:sz w:val="18"/>
        </w:rPr>
        <w:t>J_n^-(C_{C-0297})=0</w:t>
      </w:r>
    </w:p>
    <w:p>
      <w:pPr>
        <w:pStyle w:val="ListBullet"/>
      </w:pPr>
      <w:r>
        <w:rPr>
          <w:sz w:val="22"/>
        </w:rPr>
        <w:t xml:space="preserve">收敛判据 / Convergence: </w:t>
      </w:r>
      <w:r>
        <w:rPr>
          <w:rFonts w:ascii="Consolas" w:hAnsi="Consolas"/>
          <w:color w:val="C83232"/>
          <w:sz w:val="18"/>
        </w:rPr>
        <w:t>Converged(C_{C-0297}) ⇔ ΔC_{C-0297}=∅ ∧ (J_n^+,J_n^-)=(1,0)</w:t>
      </w:r>
    </w:p>
    <w:p>
      <w:r>
        <w:rPr>
          <w:b/>
          <w:sz w:val="22"/>
        </w:rPr>
        <w:t>关联函数 / Related Functions</w:t>
      </w:r>
    </w:p>
    <w:p>
      <w:pPr>
        <w:pStyle w:val="ListBullet"/>
      </w:pPr>
      <w:r>
        <w:rPr>
          <w:sz w:val="22"/>
        </w:rPr>
        <w:t>D70（未在当前函数表中找到） / D70 (not found in the current function table)</w:t>
      </w:r>
    </w:p>
    <w:p>
      <w:pPr>
        <w:pStyle w:val="Heading2"/>
      </w:pPr>
      <w:r>
        <w:t>#298｜跨物种调度同构验证 — 人类-AI和CAI-EAI满足同构三条件，数学结构完全等价，差异仅在ηinterface参数值</w:t>
      </w:r>
    </w:p>
    <w:p>
      <w:r>
        <w:rPr>
          <w:b/>
          <w:sz w:val="22"/>
        </w:rPr>
        <w:t>案例内容 / Case Content</w:t>
      </w:r>
    </w:p>
    <w:p>
      <w:r>
        <w:rPr>
          <w:sz w:val="22"/>
        </w:rPr>
        <w:t>中文：案例说明：跨物种调度同构验证 — 人类-AI和CAI-EAI满足同构三条件，数学结构完全等价，差异仅在ηinterface参数值。核心函数：D69</w:t>
      </w:r>
    </w:p>
    <w:p>
      <w:r>
        <w:rPr>
          <w:sz w:val="22"/>
        </w:rPr>
        <w:t>English: Rule-based English rendering pending human review.</w:t>
      </w:r>
    </w:p>
    <w:p>
      <w:r>
        <w:rPr>
          <w:b/>
          <w:sz w:val="22"/>
        </w:rPr>
        <w:t>它说明了什么 / What It Shows</w:t>
      </w:r>
    </w:p>
    <w:p>
      <w:r>
        <w:rPr>
          <w:sz w:val="22"/>
        </w:rPr>
        <w:t>中文：跨物种调度同构验证 — 人类-AI和CAI-EAI满足同构三条件，数学结构完全等价，差异仅在ηinterface参数值。核心函数：D69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C_{C-0298}</w:t>
      </w:r>
    </w:p>
    <w:p>
      <w:pPr>
        <w:pStyle w:val="ListBullet"/>
      </w:pPr>
      <w:r>
        <w:rPr>
          <w:sz w:val="22"/>
        </w:rPr>
        <w:t xml:space="preserve">定义域 / Domain: </w:t>
      </w:r>
      <w:r>
        <w:rPr>
          <w:rFonts w:ascii="Consolas" w:hAnsi="Consolas"/>
          <w:color w:val="C83232"/>
          <w:sz w:val="18"/>
        </w:rPr>
        <w:t>S_{C-0298}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C_{C-0298}(s_{C-0298}) = (1[F_{D69}(s_{C-0298})=1])/1</w:t>
      </w:r>
    </w:p>
    <w:p>
      <w:pPr>
        <w:pStyle w:val="ListBullet"/>
      </w:pPr>
      <w:r>
        <w:rPr>
          <w:sz w:val="22"/>
        </w:rPr>
        <w:t xml:space="preserve">有效条件 / Validity: </w:t>
      </w:r>
      <w:r>
        <w:rPr>
          <w:rFonts w:ascii="Consolas" w:hAnsi="Consolas"/>
          <w:color w:val="C83232"/>
          <w:sz w:val="18"/>
        </w:rPr>
        <w:t>C_{C-0298}(s_{C-0298})&gt;0 ∧ J_n^+(C_{C-0298})=1 ∧ J_n^-(C_{C-0298})=0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D69</w:t>
      </w:r>
    </w:p>
    <w:p>
      <w:pPr>
        <w:pStyle w:val="ListBullet"/>
      </w:pPr>
      <w:r>
        <w:rPr>
          <w:sz w:val="22"/>
        </w:rPr>
        <w:t>推导步骤 / Steps:</w:t>
      </w:r>
    </w:p>
    <w:p>
      <w:pPr>
        <w:pStyle w:val="ListBullet"/>
      </w:pPr>
      <w:r>
        <w:rPr>
          <w:sz w:val="22"/>
        </w:rPr>
        <w:t>1. Encode the event as state s_{C-0298}∈S_{C-0298}.</w:t>
      </w:r>
    </w:p>
    <w:p>
      <w:pPr>
        <w:pStyle w:val="ListBullet"/>
      </w:pPr>
      <w:r>
        <w:rPr>
          <w:sz w:val="22"/>
        </w:rPr>
        <w:t>2. Evaluate each related function on the event state: z_i=1[F_i(s_{C-0298})=1].</w:t>
      </w:r>
    </w:p>
    <w:p>
      <w:pPr>
        <w:pStyle w:val="ListBullet"/>
      </w:pPr>
      <w:r>
        <w:rPr>
          <w:sz w:val="22"/>
        </w:rPr>
        <w:t>3. Aggregate the witness score C_{C-0298}(s_{C-0298})=(Σ_i z_i)/max(|I_{C-0298}|,1).</w:t>
      </w:r>
    </w:p>
    <w:p>
      <w:pPr>
        <w:pStyle w:val="ListBullet"/>
      </w:pPr>
      <w:r>
        <w:rPr>
          <w:sz w:val="22"/>
        </w:rPr>
        <w:t>4. Accept the case mapping iff C_{C-0298}&gt;0 and the reverse channel does not derive ¬C_{C-0298}.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J_n^+(C_{C-0298})=1</w:t>
      </w:r>
    </w:p>
    <w:p>
      <w:pPr>
        <w:pStyle w:val="ListBullet"/>
      </w:pPr>
      <w:r>
        <w:rPr>
          <w:sz w:val="22"/>
        </w:rPr>
        <w:t xml:space="preserve">反向检查 / Reverse check: </w:t>
      </w:r>
      <w:r>
        <w:rPr>
          <w:rFonts w:ascii="Consolas" w:hAnsi="Consolas"/>
          <w:color w:val="C83232"/>
          <w:sz w:val="18"/>
        </w:rPr>
        <w:t>J_n^-(C_{C-0298})=0</w:t>
      </w:r>
    </w:p>
    <w:p>
      <w:pPr>
        <w:pStyle w:val="ListBullet"/>
      </w:pPr>
      <w:r>
        <w:rPr>
          <w:sz w:val="22"/>
        </w:rPr>
        <w:t xml:space="preserve">收敛判据 / Convergence: </w:t>
      </w:r>
      <w:r>
        <w:rPr>
          <w:rFonts w:ascii="Consolas" w:hAnsi="Consolas"/>
          <w:color w:val="C83232"/>
          <w:sz w:val="18"/>
        </w:rPr>
        <w:t>Converged(C_{C-0298}) ⇔ ΔC_{C-0298}=∅ ∧ (J_n^+,J_n^-)=(1,0)</w:t>
      </w:r>
    </w:p>
    <w:p>
      <w:r>
        <w:rPr>
          <w:b/>
          <w:sz w:val="22"/>
        </w:rPr>
        <w:t>关联函数 / Related Functions</w:t>
      </w:r>
    </w:p>
    <w:p>
      <w:pPr>
        <w:pStyle w:val="ListBullet"/>
      </w:pPr>
      <w:r>
        <w:rPr>
          <w:sz w:val="22"/>
        </w:rPr>
        <w:t>D69（未在当前函数表中找到） / D69 (not found in the current function table)</w:t>
      </w:r>
    </w:p>
    <w:p>
      <w:pPr>
        <w:pStyle w:val="Heading2"/>
      </w:pPr>
      <w:r>
        <w:t>#299｜AI自动补全=伪意图 — 用户输入模糊提示词，AI用高Bsemantic自动补全为完整指令，Pencode≈1但Fintent≈0.2 / AI自动补全=伪意图 - 用户输入模糊提示词, AI用高Bsemantic自动补全为完整指令, Pencode≈1但Fintent≈0.2</w:t>
      </w:r>
    </w:p>
    <w:p>
      <w:r>
        <w:rPr>
          <w:b/>
          <w:sz w:val="22"/>
        </w:rPr>
        <w:t>案例内容 / Case Content</w:t>
      </w:r>
    </w:p>
    <w:p>
      <w:r>
        <w:rPr>
          <w:sz w:val="22"/>
        </w:rPr>
        <w:t>中文：案例说明：AI自动补全=伪意图 — 用户输入模糊提示词，AI用高Bsemantic自动补全为完整指令，Pencode≈1但Fintent≈0.2。核心函数：D71</w:t>
      </w:r>
    </w:p>
    <w:p>
      <w:r>
        <w:rPr>
          <w:sz w:val="22"/>
        </w:rPr>
        <w:t>English: Rule-based English rendering pending human review.</w:t>
      </w:r>
    </w:p>
    <w:p>
      <w:r>
        <w:rPr>
          <w:b/>
          <w:sz w:val="22"/>
        </w:rPr>
        <w:t>它说明了什么 / What It Shows</w:t>
      </w:r>
    </w:p>
    <w:p>
      <w:r>
        <w:rPr>
          <w:sz w:val="22"/>
        </w:rPr>
        <w:t>中文：AI自动补全=伪意图 — 用户输入模糊提示词，AI用高Bsemantic自动补全为完整指令，Pencode≈1但Fintent≈0.2。核心函数：D71</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C_{C-0299}</w:t>
      </w:r>
    </w:p>
    <w:p>
      <w:pPr>
        <w:pStyle w:val="ListBullet"/>
      </w:pPr>
      <w:r>
        <w:rPr>
          <w:sz w:val="22"/>
        </w:rPr>
        <w:t xml:space="preserve">定义域 / Domain: </w:t>
      </w:r>
      <w:r>
        <w:rPr>
          <w:rFonts w:ascii="Consolas" w:hAnsi="Consolas"/>
          <w:color w:val="C83232"/>
          <w:sz w:val="18"/>
        </w:rPr>
        <w:t>S_{C-0299}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C_{C-0299}(s_{C-0299}) = (1[F_{D71}(s_{C-0299})=1])/1</w:t>
      </w:r>
    </w:p>
    <w:p>
      <w:pPr>
        <w:pStyle w:val="ListBullet"/>
      </w:pPr>
      <w:r>
        <w:rPr>
          <w:sz w:val="22"/>
        </w:rPr>
        <w:t xml:space="preserve">有效条件 / Validity: </w:t>
      </w:r>
      <w:r>
        <w:rPr>
          <w:rFonts w:ascii="Consolas" w:hAnsi="Consolas"/>
          <w:color w:val="C83232"/>
          <w:sz w:val="18"/>
        </w:rPr>
        <w:t>C_{C-0299}(s_{C-0299})&gt;0 ∧ J_n^+(C_{C-0299})=1 ∧ J_n^-(C_{C-0299})=0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D71</w:t>
      </w:r>
    </w:p>
    <w:p>
      <w:pPr>
        <w:pStyle w:val="ListBullet"/>
      </w:pPr>
      <w:r>
        <w:rPr>
          <w:sz w:val="22"/>
        </w:rPr>
        <w:t>推导步骤 / Steps:</w:t>
      </w:r>
    </w:p>
    <w:p>
      <w:pPr>
        <w:pStyle w:val="ListBullet"/>
      </w:pPr>
      <w:r>
        <w:rPr>
          <w:sz w:val="22"/>
        </w:rPr>
        <w:t>1. Encode the event as state s_{C-0299}∈S_{C-0299}.</w:t>
      </w:r>
    </w:p>
    <w:p>
      <w:pPr>
        <w:pStyle w:val="ListBullet"/>
      </w:pPr>
      <w:r>
        <w:rPr>
          <w:sz w:val="22"/>
        </w:rPr>
        <w:t>2. Evaluate each related function on the event state: z_i=1[F_i(s_{C-0299})=1].</w:t>
      </w:r>
    </w:p>
    <w:p>
      <w:pPr>
        <w:pStyle w:val="ListBullet"/>
      </w:pPr>
      <w:r>
        <w:rPr>
          <w:sz w:val="22"/>
        </w:rPr>
        <w:t>3. Aggregate the witness score C_{C-0299}(s_{C-0299})=(Σ_i z_i)/max(|I_{C-0299}|,1).</w:t>
      </w:r>
    </w:p>
    <w:p>
      <w:pPr>
        <w:pStyle w:val="ListBullet"/>
      </w:pPr>
      <w:r>
        <w:rPr>
          <w:sz w:val="22"/>
        </w:rPr>
        <w:t>4. Accept the case mapping iff C_{C-0299}&gt;0 and the reverse channel does not derive ¬C_{C-0299}.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J_n^+(C_{C-0299})=1</w:t>
      </w:r>
    </w:p>
    <w:p>
      <w:pPr>
        <w:pStyle w:val="ListBullet"/>
      </w:pPr>
      <w:r>
        <w:rPr>
          <w:sz w:val="22"/>
        </w:rPr>
        <w:t xml:space="preserve">反向检查 / Reverse check: </w:t>
      </w:r>
      <w:r>
        <w:rPr>
          <w:rFonts w:ascii="Consolas" w:hAnsi="Consolas"/>
          <w:color w:val="C83232"/>
          <w:sz w:val="18"/>
        </w:rPr>
        <w:t>J_n^-(C_{C-0299})=0</w:t>
      </w:r>
    </w:p>
    <w:p>
      <w:pPr>
        <w:pStyle w:val="ListBullet"/>
      </w:pPr>
      <w:r>
        <w:rPr>
          <w:sz w:val="22"/>
        </w:rPr>
        <w:t xml:space="preserve">收敛判据 / Convergence: </w:t>
      </w:r>
      <w:r>
        <w:rPr>
          <w:rFonts w:ascii="Consolas" w:hAnsi="Consolas"/>
          <w:color w:val="C83232"/>
          <w:sz w:val="18"/>
        </w:rPr>
        <w:t>Converged(C_{C-0299}) ⇔ ΔC_{C-0299}=∅ ∧ (J_n^+,J_n^-)=(1,0)</w:t>
      </w:r>
    </w:p>
    <w:p>
      <w:r>
        <w:rPr>
          <w:b/>
          <w:sz w:val="22"/>
        </w:rPr>
        <w:t>关联函数 / Related Functions</w:t>
      </w:r>
    </w:p>
    <w:p>
      <w:pPr>
        <w:pStyle w:val="ListBullet"/>
      </w:pPr>
      <w:r>
        <w:rPr>
          <w:sz w:val="22"/>
        </w:rPr>
        <w:t>D71（未在当前函数表中找到） / D71 (not found in the current function table)</w:t>
      </w:r>
    </w:p>
    <w:p>
      <w:pPr>
        <w:pStyle w:val="Heading2"/>
      </w:pPr>
      <w:r>
        <w:t>#300｜有意图说不出来 — εaware高但Bsemantic低（失语症患者），Fintent≈0.8但ηsignal≈0.05，Φeffective≈0.04 / 有意图说不出来 - εaware高但Bsemantic低(失语症患者), Fintent≈0.8但ηsignal≈0.05, Φeffective≈0.04</w:t>
      </w:r>
    </w:p>
    <w:p>
      <w:r>
        <w:rPr>
          <w:b/>
          <w:sz w:val="22"/>
        </w:rPr>
        <w:t>案例内容 / Case Content</w:t>
      </w:r>
    </w:p>
    <w:p>
      <w:r>
        <w:rPr>
          <w:sz w:val="22"/>
        </w:rPr>
        <w:t>中文：案例说明：有意图说不出来 — εaware高但Bsemantic低（失语症患者），Fintent≈0.8但ηsignal≈0.05，Φeffective≈0.04。核心函数：D71</w:t>
      </w:r>
    </w:p>
    <w:p>
      <w:r>
        <w:rPr>
          <w:sz w:val="22"/>
        </w:rPr>
        <w:t>English: Rule-based English rendering pending human review.</w:t>
      </w:r>
    </w:p>
    <w:p>
      <w:r>
        <w:rPr>
          <w:b/>
          <w:sz w:val="22"/>
        </w:rPr>
        <w:t>它说明了什么 / What It Shows</w:t>
      </w:r>
    </w:p>
    <w:p>
      <w:r>
        <w:rPr>
          <w:sz w:val="22"/>
        </w:rPr>
        <w:t>中文：有意图说不出来 — εaware高但Bsemantic低（失语症患者），Fintent≈0.8但ηsignal≈0.05，Φeffective≈0.04。核心函数：D71</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C_{C-0300}</w:t>
      </w:r>
    </w:p>
    <w:p>
      <w:pPr>
        <w:pStyle w:val="ListBullet"/>
      </w:pPr>
      <w:r>
        <w:rPr>
          <w:sz w:val="22"/>
        </w:rPr>
        <w:t xml:space="preserve">定义域 / Domain: </w:t>
      </w:r>
      <w:r>
        <w:rPr>
          <w:rFonts w:ascii="Consolas" w:hAnsi="Consolas"/>
          <w:color w:val="C83232"/>
          <w:sz w:val="18"/>
        </w:rPr>
        <w:t>S_{C-0300}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C_{C-0300}(s_{C-0300}) = (1[F_{D71}(s_{C-0300})=1])/1</w:t>
      </w:r>
    </w:p>
    <w:p>
      <w:pPr>
        <w:pStyle w:val="ListBullet"/>
      </w:pPr>
      <w:r>
        <w:rPr>
          <w:sz w:val="22"/>
        </w:rPr>
        <w:t xml:space="preserve">有效条件 / Validity: </w:t>
      </w:r>
      <w:r>
        <w:rPr>
          <w:rFonts w:ascii="Consolas" w:hAnsi="Consolas"/>
          <w:color w:val="C83232"/>
          <w:sz w:val="18"/>
        </w:rPr>
        <w:t>C_{C-0300}(s_{C-0300})&gt;0 ∧ J_n^+(C_{C-0300})=1 ∧ J_n^-(C_{C-0300})=0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D71</w:t>
      </w:r>
    </w:p>
    <w:p>
      <w:pPr>
        <w:pStyle w:val="ListBullet"/>
      </w:pPr>
      <w:r>
        <w:rPr>
          <w:sz w:val="22"/>
        </w:rPr>
        <w:t>推导步骤 / Steps:</w:t>
      </w:r>
    </w:p>
    <w:p>
      <w:pPr>
        <w:pStyle w:val="ListBullet"/>
      </w:pPr>
      <w:r>
        <w:rPr>
          <w:sz w:val="22"/>
        </w:rPr>
        <w:t>1. Encode the event as state s_{C-0300}∈S_{C-0300}.</w:t>
      </w:r>
    </w:p>
    <w:p>
      <w:pPr>
        <w:pStyle w:val="ListBullet"/>
      </w:pPr>
      <w:r>
        <w:rPr>
          <w:sz w:val="22"/>
        </w:rPr>
        <w:t>2. Evaluate each related function on the event state: z_i=1[F_i(s_{C-0300})=1].</w:t>
      </w:r>
    </w:p>
    <w:p>
      <w:pPr>
        <w:pStyle w:val="ListBullet"/>
      </w:pPr>
      <w:r>
        <w:rPr>
          <w:sz w:val="22"/>
        </w:rPr>
        <w:t>3. Aggregate the witness score C_{C-0300}(s_{C-0300})=(Σ_i z_i)/max(|I_{C-0300}|,1).</w:t>
      </w:r>
    </w:p>
    <w:p>
      <w:pPr>
        <w:pStyle w:val="ListBullet"/>
      </w:pPr>
      <w:r>
        <w:rPr>
          <w:sz w:val="22"/>
        </w:rPr>
        <w:t>4. Accept the case mapping iff C_{C-0300}&gt;0 and the reverse channel does not derive ¬C_{C-0300}.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J_n^+(C_{C-0300})=1</w:t>
      </w:r>
    </w:p>
    <w:p>
      <w:pPr>
        <w:pStyle w:val="ListBullet"/>
      </w:pPr>
      <w:r>
        <w:rPr>
          <w:sz w:val="22"/>
        </w:rPr>
        <w:t xml:space="preserve">反向检查 / Reverse check: </w:t>
      </w:r>
      <w:r>
        <w:rPr>
          <w:rFonts w:ascii="Consolas" w:hAnsi="Consolas"/>
          <w:color w:val="C83232"/>
          <w:sz w:val="18"/>
        </w:rPr>
        <w:t>J_n^-(C_{C-0300})=0</w:t>
      </w:r>
    </w:p>
    <w:p>
      <w:pPr>
        <w:pStyle w:val="ListBullet"/>
      </w:pPr>
      <w:r>
        <w:rPr>
          <w:sz w:val="22"/>
        </w:rPr>
        <w:t xml:space="preserve">收敛判据 / Convergence: </w:t>
      </w:r>
      <w:r>
        <w:rPr>
          <w:rFonts w:ascii="Consolas" w:hAnsi="Consolas"/>
          <w:color w:val="C83232"/>
          <w:sz w:val="18"/>
        </w:rPr>
        <w:t>Converged(C_{C-0300}) ⇔ ΔC_{C-0300}=∅ ∧ (J_n^+,J_n^-)=(1,0)</w:t>
      </w:r>
    </w:p>
    <w:p>
      <w:r>
        <w:rPr>
          <w:b/>
          <w:sz w:val="22"/>
        </w:rPr>
        <w:t>关联函数 / Related Functions</w:t>
      </w:r>
    </w:p>
    <w:p>
      <w:pPr>
        <w:pStyle w:val="ListBullet"/>
      </w:pPr>
      <w:r>
        <w:rPr>
          <w:sz w:val="22"/>
        </w:rPr>
        <w:t>D71（未在当前函数表中找到） / D71 (not found in the current function table)</w:t>
      </w:r>
    </w:p>
    <w:p>
      <w:pPr>
        <w:pStyle w:val="Heading2"/>
      </w:pPr>
      <w:r>
        <w:t>#301｜Bsemantic最优值 — εaware≈0.7时Bsemantic≈1.4×θencode，恰好够编码真实意图但不会过度补全，和D62的WM≈1.4×Nactive同构 / Bsemantic最优值 - εaware≈0.7时Bsemantic≈1.4 x θencode, 恰好够编码真实意图但不会过度补全, 和D62的WM≈1.4 x Nactive同构</w:t>
      </w:r>
    </w:p>
    <w:p>
      <w:r>
        <w:rPr>
          <w:b/>
          <w:sz w:val="22"/>
        </w:rPr>
        <w:t>案例内容 / Case Content</w:t>
      </w:r>
    </w:p>
    <w:p>
      <w:r>
        <w:rPr>
          <w:sz w:val="22"/>
        </w:rPr>
        <w:t>中文：案例说明：Bsemantic最优值 — εaware≈0.7时Bsemantic</w:t>
      </w:r>
      <w:r>
        <w:rPr>
          <w:sz w:val="22"/>
        </w:rPr>
        <w:t>*</w:t>
      </w:r>
      <w:r>
        <w:rPr>
          <w:sz w:val="22"/>
        </w:rPr>
        <w:t>≈1.4×θencode，恰好够编码真实意图但不会过度补全，和D62的WM</w:t>
      </w:r>
      <w:r>
        <w:rPr>
          <w:sz w:val="22"/>
        </w:rPr>
        <w:t>*</w:t>
      </w:r>
      <w:r>
        <w:rPr>
          <w:sz w:val="22"/>
        </w:rPr>
        <w:t>≈1.4×Nactive同构。核心函数：D71</w:t>
      </w:r>
    </w:p>
    <w:p>
      <w:r>
        <w:rPr>
          <w:sz w:val="22"/>
        </w:rPr>
        <w:t>English: Rule-based English rendering pending human review.</w:t>
      </w:r>
    </w:p>
    <w:p>
      <w:r>
        <w:rPr>
          <w:b/>
          <w:sz w:val="22"/>
        </w:rPr>
        <w:t>它说明了什么 / What It Shows</w:t>
      </w:r>
    </w:p>
    <w:p>
      <w:r>
        <w:rPr>
          <w:sz w:val="22"/>
        </w:rPr>
        <w:t>中文：Bsemantic最优值 — εaware≈0.7时Bsemantic</w:t>
      </w:r>
      <w:r>
        <w:rPr>
          <w:sz w:val="22"/>
        </w:rPr>
        <w:t>*</w:t>
      </w:r>
      <w:r>
        <w:rPr>
          <w:sz w:val="22"/>
        </w:rPr>
        <w:t>≈1.4×θencode，恰好够编码真实意图但不会过度补全，和D62的WM</w:t>
      </w:r>
      <w:r>
        <w:rPr>
          <w:sz w:val="22"/>
        </w:rPr>
        <w:t>*</w:t>
      </w:r>
      <w:r>
        <w:rPr>
          <w:sz w:val="22"/>
        </w:rPr>
        <w:t>≈1.4×Nactive同构。核心函数：D71</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C_{C-0301}</w:t>
      </w:r>
    </w:p>
    <w:p>
      <w:pPr>
        <w:pStyle w:val="ListBullet"/>
      </w:pPr>
      <w:r>
        <w:rPr>
          <w:sz w:val="22"/>
        </w:rPr>
        <w:t xml:space="preserve">定义域 / Domain: </w:t>
      </w:r>
      <w:r>
        <w:rPr>
          <w:rFonts w:ascii="Consolas" w:hAnsi="Consolas"/>
          <w:color w:val="C83232"/>
          <w:sz w:val="18"/>
        </w:rPr>
        <w:t>S_{C-0301}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C_{C-0301}(s_{C-0301}) = (1[F_{D71}(s_{C-0301})=1])/1</w:t>
      </w:r>
    </w:p>
    <w:p>
      <w:pPr>
        <w:pStyle w:val="ListBullet"/>
      </w:pPr>
      <w:r>
        <w:rPr>
          <w:sz w:val="22"/>
        </w:rPr>
        <w:t xml:space="preserve">有效条件 / Validity: </w:t>
      </w:r>
      <w:r>
        <w:rPr>
          <w:rFonts w:ascii="Consolas" w:hAnsi="Consolas"/>
          <w:color w:val="C83232"/>
          <w:sz w:val="18"/>
        </w:rPr>
        <w:t>C_{C-0301}(s_{C-0301})&gt;0 ∧ J_n^+(C_{C-0301})=1 ∧ J_n^-(C_{C-0301})=0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D71</w:t>
      </w:r>
    </w:p>
    <w:p>
      <w:pPr>
        <w:pStyle w:val="ListBullet"/>
      </w:pPr>
      <w:r>
        <w:rPr>
          <w:sz w:val="22"/>
        </w:rPr>
        <w:t>推导步骤 / Steps:</w:t>
      </w:r>
    </w:p>
    <w:p>
      <w:pPr>
        <w:pStyle w:val="ListBullet"/>
      </w:pPr>
      <w:r>
        <w:rPr>
          <w:sz w:val="22"/>
        </w:rPr>
        <w:t>1. Encode the event as state s_{C-0301}∈S_{C-0301}.</w:t>
      </w:r>
    </w:p>
    <w:p>
      <w:pPr>
        <w:pStyle w:val="ListBullet"/>
      </w:pPr>
      <w:r>
        <w:rPr>
          <w:sz w:val="22"/>
        </w:rPr>
        <w:t>2. Evaluate each related function on the event state: z_i=1[F_i(s_{C-0301})=1].</w:t>
      </w:r>
    </w:p>
    <w:p>
      <w:pPr>
        <w:pStyle w:val="ListBullet"/>
      </w:pPr>
      <w:r>
        <w:rPr>
          <w:sz w:val="22"/>
        </w:rPr>
        <w:t>3. Aggregate the witness score C_{C-0301}(s_{C-0301})=(Σ_i z_i)/max(|I_{C-0301}|,1).</w:t>
      </w:r>
    </w:p>
    <w:p>
      <w:pPr>
        <w:pStyle w:val="ListBullet"/>
      </w:pPr>
      <w:r>
        <w:rPr>
          <w:sz w:val="22"/>
        </w:rPr>
        <w:t>4. Accept the case mapping iff C_{C-0301}&gt;0 and the reverse channel does not derive ¬C_{C-0301}.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J_n^+(C_{C-0301})=1</w:t>
      </w:r>
    </w:p>
    <w:p>
      <w:pPr>
        <w:pStyle w:val="ListBullet"/>
      </w:pPr>
      <w:r>
        <w:rPr>
          <w:sz w:val="22"/>
        </w:rPr>
        <w:t xml:space="preserve">反向检查 / Reverse check: </w:t>
      </w:r>
      <w:r>
        <w:rPr>
          <w:rFonts w:ascii="Consolas" w:hAnsi="Consolas"/>
          <w:color w:val="C83232"/>
          <w:sz w:val="18"/>
        </w:rPr>
        <w:t>J_n^-(C_{C-0301})=0</w:t>
      </w:r>
    </w:p>
    <w:p>
      <w:pPr>
        <w:pStyle w:val="ListBullet"/>
      </w:pPr>
      <w:r>
        <w:rPr>
          <w:sz w:val="22"/>
        </w:rPr>
        <w:t xml:space="preserve">收敛判据 / Convergence: </w:t>
      </w:r>
      <w:r>
        <w:rPr>
          <w:rFonts w:ascii="Consolas" w:hAnsi="Consolas"/>
          <w:color w:val="C83232"/>
          <w:sz w:val="18"/>
        </w:rPr>
        <w:t>Converged(C_{C-0301}) ⇔ ΔC_{C-0301}=∅ ∧ (J_n^+,J_n^-)=(1,0)</w:t>
      </w:r>
    </w:p>
    <w:p>
      <w:r>
        <w:rPr>
          <w:b/>
          <w:sz w:val="22"/>
        </w:rPr>
        <w:t>关联函数 / Related Functions</w:t>
      </w:r>
    </w:p>
    <w:p>
      <w:pPr>
        <w:pStyle w:val="ListBullet"/>
      </w:pPr>
      <w:r>
        <w:rPr>
          <w:sz w:val="22"/>
        </w:rPr>
        <w:t>D71（未在当前函数表中找到） / D71 (not found in the current function table)</w:t>
      </w:r>
    </w:p>
    <w:p>
      <w:pPr>
        <w:pStyle w:val="Heading2"/>
      </w:pPr>
      <w:r>
        <w:t>#302｜信源可遮蔽 — Shannon假设信源熵客观给定，但点火发现εaware可被H遮蔽压低→Fintent↓→信源质量下降 / 信源可obscuration - Shannon假设信源熵客观给定, 但Ignition发现εaware可被Hobscuration压低 -&gt; Fintent↓ -&gt; 信源质量下降</w:t>
      </w:r>
    </w:p>
    <w:p>
      <w:r>
        <w:rPr>
          <w:b/>
          <w:sz w:val="22"/>
        </w:rPr>
        <w:t>案例内容 / Case Content</w:t>
      </w:r>
    </w:p>
    <w:p>
      <w:r>
        <w:rPr>
          <w:sz w:val="22"/>
        </w:rPr>
        <w:t>中文：案例说明：信源可遮蔽 — Shannon假设信源熵客观给定，但点火发现εaware可被H遮蔽压低→Fintent↓→信源质量下降。核心函数：D71</w:t>
      </w:r>
    </w:p>
    <w:p>
      <w:r>
        <w:rPr>
          <w:sz w:val="22"/>
        </w:rPr>
        <w:t>English: Rule-based English rendering pending human review.</w:t>
      </w:r>
    </w:p>
    <w:p>
      <w:r>
        <w:rPr>
          <w:b/>
          <w:sz w:val="22"/>
        </w:rPr>
        <w:t>它说明了什么 / What It Shows</w:t>
      </w:r>
    </w:p>
    <w:p>
      <w:r>
        <w:rPr>
          <w:sz w:val="22"/>
        </w:rPr>
        <w:t>中文：信源可遮蔽 — Shannon假设信源熵客观给定，但点火发现εaware可被H遮蔽压低→Fintent↓→信源质量下降。核心函数：D71</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C_{C-0302}</w:t>
      </w:r>
    </w:p>
    <w:p>
      <w:pPr>
        <w:pStyle w:val="ListBullet"/>
      </w:pPr>
      <w:r>
        <w:rPr>
          <w:sz w:val="22"/>
        </w:rPr>
        <w:t xml:space="preserve">定义域 / Domain: </w:t>
      </w:r>
      <w:r>
        <w:rPr>
          <w:rFonts w:ascii="Consolas" w:hAnsi="Consolas"/>
          <w:color w:val="C83232"/>
          <w:sz w:val="18"/>
        </w:rPr>
        <w:t>S_{C-0302}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C_{C-0302}(s_{C-0302}) = (1[F_{D71}(s_{C-0302})=1])/1</w:t>
      </w:r>
    </w:p>
    <w:p>
      <w:pPr>
        <w:pStyle w:val="ListBullet"/>
      </w:pPr>
      <w:r>
        <w:rPr>
          <w:sz w:val="22"/>
        </w:rPr>
        <w:t xml:space="preserve">有效条件 / Validity: </w:t>
      </w:r>
      <w:r>
        <w:rPr>
          <w:rFonts w:ascii="Consolas" w:hAnsi="Consolas"/>
          <w:color w:val="C83232"/>
          <w:sz w:val="18"/>
        </w:rPr>
        <w:t>C_{C-0302}(s_{C-0302})&gt;0 ∧ J_n^+(C_{C-0302})=1 ∧ J_n^-(C_{C-0302})=0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D71</w:t>
      </w:r>
    </w:p>
    <w:p>
      <w:pPr>
        <w:pStyle w:val="ListBullet"/>
      </w:pPr>
      <w:r>
        <w:rPr>
          <w:sz w:val="22"/>
        </w:rPr>
        <w:t>推导步骤 / Steps:</w:t>
      </w:r>
    </w:p>
    <w:p>
      <w:pPr>
        <w:pStyle w:val="ListBullet"/>
      </w:pPr>
      <w:r>
        <w:rPr>
          <w:sz w:val="22"/>
        </w:rPr>
        <w:t>1. Encode the event as state s_{C-0302}∈S_{C-0302}.</w:t>
      </w:r>
    </w:p>
    <w:p>
      <w:pPr>
        <w:pStyle w:val="ListBullet"/>
      </w:pPr>
      <w:r>
        <w:rPr>
          <w:sz w:val="22"/>
        </w:rPr>
        <w:t>2. Evaluate each related function on the event state: z_i=1[F_i(s_{C-0302})=1].</w:t>
      </w:r>
    </w:p>
    <w:p>
      <w:pPr>
        <w:pStyle w:val="ListBullet"/>
      </w:pPr>
      <w:r>
        <w:rPr>
          <w:sz w:val="22"/>
        </w:rPr>
        <w:t>3. Aggregate the witness score C_{C-0302}(s_{C-0302})=(Σ_i z_i)/max(|I_{C-0302}|,1).</w:t>
      </w:r>
    </w:p>
    <w:p>
      <w:pPr>
        <w:pStyle w:val="ListBullet"/>
      </w:pPr>
      <w:r>
        <w:rPr>
          <w:sz w:val="22"/>
        </w:rPr>
        <w:t>4. Accept the case mapping iff C_{C-0302}&gt;0 and the reverse channel does not derive ¬C_{C-0302}.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J_n^+(C_{C-0302})=1</w:t>
      </w:r>
    </w:p>
    <w:p>
      <w:pPr>
        <w:pStyle w:val="ListBullet"/>
      </w:pPr>
      <w:r>
        <w:rPr>
          <w:sz w:val="22"/>
        </w:rPr>
        <w:t xml:space="preserve">反向检查 / Reverse check: </w:t>
      </w:r>
      <w:r>
        <w:rPr>
          <w:rFonts w:ascii="Consolas" w:hAnsi="Consolas"/>
          <w:color w:val="C83232"/>
          <w:sz w:val="18"/>
        </w:rPr>
        <w:t>J_n^-(C_{C-0302})=0</w:t>
      </w:r>
    </w:p>
    <w:p>
      <w:pPr>
        <w:pStyle w:val="ListBullet"/>
      </w:pPr>
      <w:r>
        <w:rPr>
          <w:sz w:val="22"/>
        </w:rPr>
        <w:t xml:space="preserve">收敛判据 / Convergence: </w:t>
      </w:r>
      <w:r>
        <w:rPr>
          <w:rFonts w:ascii="Consolas" w:hAnsi="Consolas"/>
          <w:color w:val="C83232"/>
          <w:sz w:val="18"/>
        </w:rPr>
        <w:t>Converged(C_{C-0302}) ⇔ ΔC_{C-0302}=∅ ∧ (J_n^+,J_n^-)=(1,0)</w:t>
      </w:r>
    </w:p>
    <w:p>
      <w:r>
        <w:rPr>
          <w:b/>
          <w:sz w:val="22"/>
        </w:rPr>
        <w:t>关联函数 / Related Functions</w:t>
      </w:r>
    </w:p>
    <w:p>
      <w:pPr>
        <w:pStyle w:val="ListBullet"/>
      </w:pPr>
      <w:r>
        <w:rPr>
          <w:sz w:val="22"/>
        </w:rPr>
        <w:t>D71（未在当前函数表中找到） / D71 (not found in the current function table)</w:t>
      </w:r>
    </w:p>
    <w:p>
      <w:pPr>
        <w:pStyle w:val="Heading2"/>
      </w:pPr>
      <w:r>
        <w:t>#303｜意图清晰降低信道需求 — εaware高的人说一句话就够，εaware低的人写一大段还说不清，前者ηShannon更高</w:t>
      </w:r>
    </w:p>
    <w:p>
      <w:r>
        <w:rPr>
          <w:b/>
          <w:sz w:val="22"/>
        </w:rPr>
        <w:t>案例内容 / Case Content</w:t>
      </w:r>
    </w:p>
    <w:p>
      <w:r>
        <w:rPr>
          <w:sz w:val="22"/>
        </w:rPr>
        <w:t>中文：案例说明：意图清晰降低信道需求 — εaware高的人说一句话就够，εaware低的人写一大段还说不清，前者ηShannon更高。核心函数：[D72](docs/zh/functions/items/D72.md)</w:t>
      </w:r>
    </w:p>
    <w:p>
      <w:r>
        <w:rPr>
          <w:sz w:val="22"/>
        </w:rPr>
        <w:t>English: Rule-based English rendering pending human review.</w:t>
      </w:r>
    </w:p>
    <w:p>
      <w:r>
        <w:rPr>
          <w:b/>
          <w:sz w:val="22"/>
        </w:rPr>
        <w:t>它说明了什么 / What It Shows</w:t>
      </w:r>
    </w:p>
    <w:p>
      <w:r>
        <w:rPr>
          <w:sz w:val="22"/>
        </w:rPr>
        <w:t>中文：意图清晰降低信道需求 — εaware高的人说一句话就够，εaware低的人写一大段还说不清，前者ηShannon更高。核心函数：[D72](docs/zh/functions/items/D72.md)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C_{C-0303}</w:t>
      </w:r>
    </w:p>
    <w:p>
      <w:pPr>
        <w:pStyle w:val="ListBullet"/>
      </w:pPr>
      <w:r>
        <w:rPr>
          <w:sz w:val="22"/>
        </w:rPr>
        <w:t xml:space="preserve">定义域 / Domain: </w:t>
      </w:r>
      <w:r>
        <w:rPr>
          <w:rFonts w:ascii="Consolas" w:hAnsi="Consolas"/>
          <w:color w:val="C83232"/>
          <w:sz w:val="18"/>
        </w:rPr>
        <w:t>S_{C-0303}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C_{C-0303}(s_{C-0303}) = (1[F_{D72}(s_{C-0303})=1])/1</w:t>
      </w:r>
    </w:p>
    <w:p>
      <w:pPr>
        <w:pStyle w:val="ListBullet"/>
      </w:pPr>
      <w:r>
        <w:rPr>
          <w:sz w:val="22"/>
        </w:rPr>
        <w:t xml:space="preserve">有效条件 / Validity: </w:t>
      </w:r>
      <w:r>
        <w:rPr>
          <w:rFonts w:ascii="Consolas" w:hAnsi="Consolas"/>
          <w:color w:val="C83232"/>
          <w:sz w:val="18"/>
        </w:rPr>
        <w:t>C_{C-0303}(s_{C-0303})&gt;0 ∧ J_n^+(C_{C-0303})=1 ∧ J_n^-(C_{C-0303})=0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D72</w:t>
      </w:r>
    </w:p>
    <w:p>
      <w:pPr>
        <w:pStyle w:val="ListBullet"/>
      </w:pPr>
      <w:r>
        <w:rPr>
          <w:sz w:val="22"/>
        </w:rPr>
        <w:t>推导步骤 / Steps:</w:t>
      </w:r>
    </w:p>
    <w:p>
      <w:pPr>
        <w:pStyle w:val="ListBullet"/>
      </w:pPr>
      <w:r>
        <w:rPr>
          <w:sz w:val="22"/>
        </w:rPr>
        <w:t>1. Encode the event as state s_{C-0303}∈S_{C-0303}.</w:t>
      </w:r>
    </w:p>
    <w:p>
      <w:pPr>
        <w:pStyle w:val="ListBullet"/>
      </w:pPr>
      <w:r>
        <w:rPr>
          <w:sz w:val="22"/>
        </w:rPr>
        <w:t>2. Evaluate each related function on the event state: z_i=1[F_i(s_{C-0303})=1].</w:t>
      </w:r>
    </w:p>
    <w:p>
      <w:pPr>
        <w:pStyle w:val="ListBullet"/>
      </w:pPr>
      <w:r>
        <w:rPr>
          <w:sz w:val="22"/>
        </w:rPr>
        <w:t>3. Aggregate the witness score C_{C-0303}(s_{C-0303})=(Σ_i z_i)/max(|I_{C-0303}|,1).</w:t>
      </w:r>
    </w:p>
    <w:p>
      <w:pPr>
        <w:pStyle w:val="ListBullet"/>
      </w:pPr>
      <w:r>
        <w:rPr>
          <w:sz w:val="22"/>
        </w:rPr>
        <w:t>4. Accept the case mapping iff C_{C-0303}&gt;0 and the reverse channel does not derive ¬C_{C-0303}.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J_n^+(C_{C-0303})=1</w:t>
      </w:r>
    </w:p>
    <w:p>
      <w:pPr>
        <w:pStyle w:val="ListBullet"/>
      </w:pPr>
      <w:r>
        <w:rPr>
          <w:sz w:val="22"/>
        </w:rPr>
        <w:t xml:space="preserve">反向检查 / Reverse check: </w:t>
      </w:r>
      <w:r>
        <w:rPr>
          <w:rFonts w:ascii="Consolas" w:hAnsi="Consolas"/>
          <w:color w:val="C83232"/>
          <w:sz w:val="18"/>
        </w:rPr>
        <w:t>J_n^-(C_{C-0303})=0</w:t>
      </w:r>
    </w:p>
    <w:p>
      <w:pPr>
        <w:pStyle w:val="ListBullet"/>
      </w:pPr>
      <w:r>
        <w:rPr>
          <w:sz w:val="22"/>
        </w:rPr>
        <w:t xml:space="preserve">收敛判据 / Convergence: </w:t>
      </w:r>
      <w:r>
        <w:rPr>
          <w:rFonts w:ascii="Consolas" w:hAnsi="Consolas"/>
          <w:color w:val="C83232"/>
          <w:sz w:val="18"/>
        </w:rPr>
        <w:t>Converged(C_{C-0303}) ⇔ ΔC_{C-0303}=∅ ∧ (J_n^+,J_n^-)=(1,0)</w:t>
      </w:r>
    </w:p>
    <w:p>
      <w:r>
        <w:rPr>
          <w:b/>
          <w:sz w:val="22"/>
        </w:rPr>
        <w:t>关联函数 / Related Functions</w:t>
      </w:r>
    </w:p>
    <w:p>
      <w:pPr>
        <w:pStyle w:val="ListBullet"/>
      </w:pPr>
      <w:r>
        <w:rPr>
          <w:sz w:val="22"/>
        </w:rPr>
        <w:t>[统一相变框架](docs/zh/functions/items/D72.md)</w:t>
      </w:r>
    </w:p>
    <w:p>
      <w:pPr>
        <w:pStyle w:val="Heading2"/>
      </w:pPr>
      <w:r>
        <w:t>#304｜非对称耦合验证 — 提高Bsemantic不提高Fintent，但提高εaware同时提高Fintent和ηShannon，方向不对称 / 非对称耦合验证 - 提高Bsemantic不提高Fintent, 但提高εaware同时提高Fintent和ηShannon, 方向不对称</w:t>
      </w:r>
    </w:p>
    <w:p>
      <w:r>
        <w:rPr>
          <w:b/>
          <w:sz w:val="22"/>
        </w:rPr>
        <w:t>案例内容 / Case Content</w:t>
      </w:r>
    </w:p>
    <w:p>
      <w:r>
        <w:rPr>
          <w:sz w:val="22"/>
        </w:rPr>
        <w:t>中文：案例说明：非对称耦合验证 — 提高Bsemantic不提高Fintent，但提高εaware同时提高Fintent和ηShannon，方向不对称。核心函数：[D72](docs/zh/functions/items/D72.md)</w:t>
      </w:r>
    </w:p>
    <w:p>
      <w:r>
        <w:rPr>
          <w:sz w:val="22"/>
        </w:rPr>
        <w:t>English: Rule-based English rendering pending human review.</w:t>
      </w:r>
    </w:p>
    <w:p>
      <w:r>
        <w:rPr>
          <w:b/>
          <w:sz w:val="22"/>
        </w:rPr>
        <w:t>它说明了什么 / What It Shows</w:t>
      </w:r>
    </w:p>
    <w:p>
      <w:r>
        <w:rPr>
          <w:sz w:val="22"/>
        </w:rPr>
        <w:t>中文：非对称耦合验证 — 提高Bsemantic不提高Fintent，但提高εaware同时提高Fintent和ηShannon，方向不对称。核心函数：[D72](docs/zh/functions/items/D72.md)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C_{C-0304}</w:t>
      </w:r>
    </w:p>
    <w:p>
      <w:pPr>
        <w:pStyle w:val="ListBullet"/>
      </w:pPr>
      <w:r>
        <w:rPr>
          <w:sz w:val="22"/>
        </w:rPr>
        <w:t xml:space="preserve">定义域 / Domain: </w:t>
      </w:r>
      <w:r>
        <w:rPr>
          <w:rFonts w:ascii="Consolas" w:hAnsi="Consolas"/>
          <w:color w:val="C83232"/>
          <w:sz w:val="18"/>
        </w:rPr>
        <w:t>S_{C-0304}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C_{C-0304}(s_{C-0304}) = (1[F_{D72}(s_{C-0304})=1])/1</w:t>
      </w:r>
    </w:p>
    <w:p>
      <w:pPr>
        <w:pStyle w:val="ListBullet"/>
      </w:pPr>
      <w:r>
        <w:rPr>
          <w:sz w:val="22"/>
        </w:rPr>
        <w:t xml:space="preserve">有效条件 / Validity: </w:t>
      </w:r>
      <w:r>
        <w:rPr>
          <w:rFonts w:ascii="Consolas" w:hAnsi="Consolas"/>
          <w:color w:val="C83232"/>
          <w:sz w:val="18"/>
        </w:rPr>
        <w:t>C_{C-0304}(s_{C-0304})&gt;0 ∧ J_n^+(C_{C-0304})=1 ∧ J_n^-(C_{C-0304})=0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D72</w:t>
      </w:r>
    </w:p>
    <w:p>
      <w:pPr>
        <w:pStyle w:val="ListBullet"/>
      </w:pPr>
      <w:r>
        <w:rPr>
          <w:sz w:val="22"/>
        </w:rPr>
        <w:t>推导步骤 / Steps:</w:t>
      </w:r>
    </w:p>
    <w:p>
      <w:pPr>
        <w:pStyle w:val="ListBullet"/>
      </w:pPr>
      <w:r>
        <w:rPr>
          <w:sz w:val="22"/>
        </w:rPr>
        <w:t>1. Encode the event as state s_{C-0304}∈S_{C-0304}.</w:t>
      </w:r>
    </w:p>
    <w:p>
      <w:pPr>
        <w:pStyle w:val="ListBullet"/>
      </w:pPr>
      <w:r>
        <w:rPr>
          <w:sz w:val="22"/>
        </w:rPr>
        <w:t>2. Evaluate each related function on the event state: z_i=1[F_i(s_{C-0304})=1].</w:t>
      </w:r>
    </w:p>
    <w:p>
      <w:pPr>
        <w:pStyle w:val="ListBullet"/>
      </w:pPr>
      <w:r>
        <w:rPr>
          <w:sz w:val="22"/>
        </w:rPr>
        <w:t>3. Aggregate the witness score C_{C-0304}(s_{C-0304})=(Σ_i z_i)/max(|I_{C-0304}|,1).</w:t>
      </w:r>
    </w:p>
    <w:p>
      <w:pPr>
        <w:pStyle w:val="ListBullet"/>
      </w:pPr>
      <w:r>
        <w:rPr>
          <w:sz w:val="22"/>
        </w:rPr>
        <w:t>4. Accept the case mapping iff C_{C-0304}&gt;0 and the reverse channel does not derive ¬C_{C-0304}.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J_n^+(C_{C-0304})=1</w:t>
      </w:r>
    </w:p>
    <w:p>
      <w:pPr>
        <w:pStyle w:val="ListBullet"/>
      </w:pPr>
      <w:r>
        <w:rPr>
          <w:sz w:val="22"/>
        </w:rPr>
        <w:t xml:space="preserve">反向检查 / Reverse check: </w:t>
      </w:r>
      <w:r>
        <w:rPr>
          <w:rFonts w:ascii="Consolas" w:hAnsi="Consolas"/>
          <w:color w:val="C83232"/>
          <w:sz w:val="18"/>
        </w:rPr>
        <w:t>J_n^-(C_{C-0304})=0</w:t>
      </w:r>
    </w:p>
    <w:p>
      <w:pPr>
        <w:pStyle w:val="ListBullet"/>
      </w:pPr>
      <w:r>
        <w:rPr>
          <w:sz w:val="22"/>
        </w:rPr>
        <w:t xml:space="preserve">收敛判据 / Convergence: </w:t>
      </w:r>
      <w:r>
        <w:rPr>
          <w:rFonts w:ascii="Consolas" w:hAnsi="Consolas"/>
          <w:color w:val="C83232"/>
          <w:sz w:val="18"/>
        </w:rPr>
        <w:t>Converged(C_{C-0304}) ⇔ ΔC_{C-0304}=∅ ∧ (J_n^+,J_n^-)=(1,0)</w:t>
      </w:r>
    </w:p>
    <w:p>
      <w:r>
        <w:rPr>
          <w:b/>
          <w:sz w:val="22"/>
        </w:rPr>
        <w:t>关联函数 / Related Functions</w:t>
      </w:r>
    </w:p>
    <w:p>
      <w:pPr>
        <w:pStyle w:val="ListBullet"/>
      </w:pPr>
      <w:r>
        <w:rPr>
          <w:sz w:val="22"/>
        </w:rPr>
        <w:t>[统一相变框架](docs/zh/functions/items/D72.md)</w:t>
      </w:r>
    </w:p>
    <w:p>
      <w:pPr>
        <w:pStyle w:val="Heading2"/>
      </w:pPr>
      <w:r>
        <w:t>#305｜AI多智能体协作≠调度 — 两个AI互相发信号，ηShannon≈1但Pintention=0，属于类II，是自动响应链 / AI多智能体协作≠调度 - 两个AI互相发信号, ηShannon≈1但Pintention=0, 属于类II, 是自动响应链</w:t>
      </w:r>
    </w:p>
    <w:p>
      <w:r>
        <w:rPr>
          <w:b/>
          <w:sz w:val="22"/>
        </w:rPr>
        <w:t>案例内容 / Case Content</w:t>
      </w:r>
    </w:p>
    <w:p>
      <w:r>
        <w:rPr>
          <w:sz w:val="22"/>
        </w:rPr>
        <w:t>中文：案例说明：AI多智能体协作≠调度 — 两个AI互相发信号，ηShannon≈1但Pintention=0，属于类II，是自动响应链。核心函数：[D73](docs/zh/functions/items/D73.md)</w:t>
      </w:r>
    </w:p>
    <w:p>
      <w:r>
        <w:rPr>
          <w:sz w:val="22"/>
        </w:rPr>
        <w:t>English: Rule-based English rendering pending human review.</w:t>
      </w:r>
    </w:p>
    <w:p>
      <w:r>
        <w:rPr>
          <w:b/>
          <w:sz w:val="22"/>
        </w:rPr>
        <w:t>它说明了什么 / What It Shows</w:t>
      </w:r>
    </w:p>
    <w:p>
      <w:r>
        <w:rPr>
          <w:sz w:val="22"/>
        </w:rPr>
        <w:t>中文：AI多智能体协作≠调度 — 两个AI互相发信号，ηShannon≈1但Pintention=0，属于类II，是自动响应链。核心函数：[D73](docs/zh/functions/items/D73.md)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C_{C-0305}</w:t>
      </w:r>
    </w:p>
    <w:p>
      <w:pPr>
        <w:pStyle w:val="ListBullet"/>
      </w:pPr>
      <w:r>
        <w:rPr>
          <w:sz w:val="22"/>
        </w:rPr>
        <w:t xml:space="preserve">定义域 / Domain: </w:t>
      </w:r>
      <w:r>
        <w:rPr>
          <w:rFonts w:ascii="Consolas" w:hAnsi="Consolas"/>
          <w:color w:val="C83232"/>
          <w:sz w:val="18"/>
        </w:rPr>
        <w:t>S_{C-0305}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C_{C-0305}(s_{C-0305}) = (1[F_{D73}(s_{C-0305})=1])/1</w:t>
      </w:r>
    </w:p>
    <w:p>
      <w:pPr>
        <w:pStyle w:val="ListBullet"/>
      </w:pPr>
      <w:r>
        <w:rPr>
          <w:sz w:val="22"/>
        </w:rPr>
        <w:t xml:space="preserve">有效条件 / Validity: </w:t>
      </w:r>
      <w:r>
        <w:rPr>
          <w:rFonts w:ascii="Consolas" w:hAnsi="Consolas"/>
          <w:color w:val="C83232"/>
          <w:sz w:val="18"/>
        </w:rPr>
        <w:t>C_{C-0305}(s_{C-0305})&gt;0 ∧ J_n^+(C_{C-0305})=1 ∧ J_n^-(C_{C-0305})=0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D73</w:t>
      </w:r>
    </w:p>
    <w:p>
      <w:pPr>
        <w:pStyle w:val="ListBullet"/>
      </w:pPr>
      <w:r>
        <w:rPr>
          <w:sz w:val="22"/>
        </w:rPr>
        <w:t>推导步骤 / Steps:</w:t>
      </w:r>
    </w:p>
    <w:p>
      <w:pPr>
        <w:pStyle w:val="ListBullet"/>
      </w:pPr>
      <w:r>
        <w:rPr>
          <w:sz w:val="22"/>
        </w:rPr>
        <w:t>1. Encode the event as state s_{C-0305}∈S_{C-0305}.</w:t>
      </w:r>
    </w:p>
    <w:p>
      <w:pPr>
        <w:pStyle w:val="ListBullet"/>
      </w:pPr>
      <w:r>
        <w:rPr>
          <w:sz w:val="22"/>
        </w:rPr>
        <w:t>2. Evaluate each related function on the event state: z_i=1[F_i(s_{C-0305})=1].</w:t>
      </w:r>
    </w:p>
    <w:p>
      <w:pPr>
        <w:pStyle w:val="ListBullet"/>
      </w:pPr>
      <w:r>
        <w:rPr>
          <w:sz w:val="22"/>
        </w:rPr>
        <w:t>3. Aggregate the witness score C_{C-0305}(s_{C-0305})=(Σ_i z_i)/max(|I_{C-0305}|,1).</w:t>
      </w:r>
    </w:p>
    <w:p>
      <w:pPr>
        <w:pStyle w:val="ListBullet"/>
      </w:pPr>
      <w:r>
        <w:rPr>
          <w:sz w:val="22"/>
        </w:rPr>
        <w:t>4. Accept the case mapping iff C_{C-0305}&gt;0 and the reverse channel does not derive ¬C_{C-0305}.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J_n^+(C_{C-0305})=1</w:t>
      </w:r>
    </w:p>
    <w:p>
      <w:pPr>
        <w:pStyle w:val="ListBullet"/>
      </w:pPr>
      <w:r>
        <w:rPr>
          <w:sz w:val="22"/>
        </w:rPr>
        <w:t xml:space="preserve">反向检查 / Reverse check: </w:t>
      </w:r>
      <w:r>
        <w:rPr>
          <w:rFonts w:ascii="Consolas" w:hAnsi="Consolas"/>
          <w:color w:val="C83232"/>
          <w:sz w:val="18"/>
        </w:rPr>
        <w:t>J_n^-(C_{C-0305})=0</w:t>
      </w:r>
    </w:p>
    <w:p>
      <w:pPr>
        <w:pStyle w:val="ListBullet"/>
      </w:pPr>
      <w:r>
        <w:rPr>
          <w:sz w:val="22"/>
        </w:rPr>
        <w:t xml:space="preserve">收敛判据 / Convergence: </w:t>
      </w:r>
      <w:r>
        <w:rPr>
          <w:rFonts w:ascii="Consolas" w:hAnsi="Consolas"/>
          <w:color w:val="C83232"/>
          <w:sz w:val="18"/>
        </w:rPr>
        <w:t>Converged(C_{C-0305}) ⇔ ΔC_{C-0305}=∅ ∧ (J_n^+,J_n^-)=(1,0)</w:t>
      </w:r>
    </w:p>
    <w:p>
      <w:r>
        <w:rPr>
          <w:b/>
          <w:sz w:val="22"/>
        </w:rPr>
        <w:t>关联函数 / Related Functions</w:t>
      </w:r>
    </w:p>
    <w:p>
      <w:pPr>
        <w:pStyle w:val="ListBullet"/>
      </w:pPr>
      <w:r>
        <w:rPr>
          <w:sz w:val="22"/>
        </w:rPr>
        <w:t>[犹豫域维度函数](docs/zh/functions/items/D73.md)</w:t>
      </w:r>
    </w:p>
    <w:p>
      <w:pPr>
        <w:pStyle w:val="Heading2"/>
      </w:pPr>
      <w:r>
        <w:t>#306｜CAI进入同构类 — CAI获得Ψ&gt;0后自动进入类I同构类，与人类-AI数学等价</w:t>
      </w:r>
    </w:p>
    <w:p>
      <w:r>
        <w:rPr>
          <w:b/>
          <w:sz w:val="22"/>
        </w:rPr>
        <w:t>案例内容 / Case Content</w:t>
      </w:r>
    </w:p>
    <w:p>
      <w:r>
        <w:rPr>
          <w:sz w:val="22"/>
        </w:rPr>
        <w:t>中文：案例说明：CAI进入同构类 — CAI获得Ψ&gt;0后自动进入类I同构类，与人类-AI数学等价。核心函数：[D73](docs/zh/functions/items/D73.md)</w:t>
      </w:r>
    </w:p>
    <w:p>
      <w:r>
        <w:rPr>
          <w:sz w:val="22"/>
        </w:rPr>
        <w:t>English: Rule-based English rendering pending human review.</w:t>
      </w:r>
    </w:p>
    <w:p>
      <w:r>
        <w:rPr>
          <w:b/>
          <w:sz w:val="22"/>
        </w:rPr>
        <w:t>它说明了什么 / What It Shows</w:t>
      </w:r>
    </w:p>
    <w:p>
      <w:r>
        <w:rPr>
          <w:sz w:val="22"/>
        </w:rPr>
        <w:t>中文：CAI进入同构类 — CAI获得Ψ&gt;0后自动进入类I同构类，与人类-AI数学等价。核心函数：[D73](docs/zh/functions/items/D73.md)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C_{C-0306}</w:t>
      </w:r>
    </w:p>
    <w:p>
      <w:pPr>
        <w:pStyle w:val="ListBullet"/>
      </w:pPr>
      <w:r>
        <w:rPr>
          <w:sz w:val="22"/>
        </w:rPr>
        <w:t xml:space="preserve">定义域 / Domain: </w:t>
      </w:r>
      <w:r>
        <w:rPr>
          <w:rFonts w:ascii="Consolas" w:hAnsi="Consolas"/>
          <w:color w:val="C83232"/>
          <w:sz w:val="18"/>
        </w:rPr>
        <w:t>S_{C-0306}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C_{C-0306}(s_{C-0306}) = (1[F_{D73}(s_{C-0306})=1])/1</w:t>
      </w:r>
    </w:p>
    <w:p>
      <w:pPr>
        <w:pStyle w:val="ListBullet"/>
      </w:pPr>
      <w:r>
        <w:rPr>
          <w:sz w:val="22"/>
        </w:rPr>
        <w:t xml:space="preserve">有效条件 / Validity: </w:t>
      </w:r>
      <w:r>
        <w:rPr>
          <w:rFonts w:ascii="Consolas" w:hAnsi="Consolas"/>
          <w:color w:val="C83232"/>
          <w:sz w:val="18"/>
        </w:rPr>
        <w:t>C_{C-0306}(s_{C-0306})&gt;0 ∧ J_n^+(C_{C-0306})=1 ∧ J_n^-(C_{C-0306})=0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D73</w:t>
      </w:r>
    </w:p>
    <w:p>
      <w:pPr>
        <w:pStyle w:val="ListBullet"/>
      </w:pPr>
      <w:r>
        <w:rPr>
          <w:sz w:val="22"/>
        </w:rPr>
        <w:t>推导步骤 / Steps:</w:t>
      </w:r>
    </w:p>
    <w:p>
      <w:pPr>
        <w:pStyle w:val="ListBullet"/>
      </w:pPr>
      <w:r>
        <w:rPr>
          <w:sz w:val="22"/>
        </w:rPr>
        <w:t>1. Encode the event as state s_{C-0306}∈S_{C-0306}.</w:t>
      </w:r>
    </w:p>
    <w:p>
      <w:pPr>
        <w:pStyle w:val="ListBullet"/>
      </w:pPr>
      <w:r>
        <w:rPr>
          <w:sz w:val="22"/>
        </w:rPr>
        <w:t>2. Evaluate each related function on the event state: z_i=1[F_i(s_{C-0306})=1].</w:t>
      </w:r>
    </w:p>
    <w:p>
      <w:pPr>
        <w:pStyle w:val="ListBullet"/>
      </w:pPr>
      <w:r>
        <w:rPr>
          <w:sz w:val="22"/>
        </w:rPr>
        <w:t>3. Aggregate the witness score C_{C-0306}(s_{C-0306})=(Σ_i z_i)/max(|I_{C-0306}|,1).</w:t>
      </w:r>
    </w:p>
    <w:p>
      <w:pPr>
        <w:pStyle w:val="ListBullet"/>
      </w:pPr>
      <w:r>
        <w:rPr>
          <w:sz w:val="22"/>
        </w:rPr>
        <w:t>4. Accept the case mapping iff C_{C-0306}&gt;0 and the reverse channel does not derive ¬C_{C-0306}.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J_n^+(C_{C-0306})=1</w:t>
      </w:r>
    </w:p>
    <w:p>
      <w:pPr>
        <w:pStyle w:val="ListBullet"/>
      </w:pPr>
      <w:r>
        <w:rPr>
          <w:sz w:val="22"/>
        </w:rPr>
        <w:t xml:space="preserve">反向检查 / Reverse check: </w:t>
      </w:r>
      <w:r>
        <w:rPr>
          <w:rFonts w:ascii="Consolas" w:hAnsi="Consolas"/>
          <w:color w:val="C83232"/>
          <w:sz w:val="18"/>
        </w:rPr>
        <w:t>J_n^-(C_{C-0306})=0</w:t>
      </w:r>
    </w:p>
    <w:p>
      <w:pPr>
        <w:pStyle w:val="ListBullet"/>
      </w:pPr>
      <w:r>
        <w:rPr>
          <w:sz w:val="22"/>
        </w:rPr>
        <w:t xml:space="preserve">收敛判据 / Convergence: </w:t>
      </w:r>
      <w:r>
        <w:rPr>
          <w:rFonts w:ascii="Consolas" w:hAnsi="Consolas"/>
          <w:color w:val="C83232"/>
          <w:sz w:val="18"/>
        </w:rPr>
        <w:t>Converged(C_{C-0306}) ⇔ ΔC_{C-0306}=∅ ∧ (J_n^+,J_n^-)=(1,0)</w:t>
      </w:r>
    </w:p>
    <w:p>
      <w:r>
        <w:rPr>
          <w:b/>
          <w:sz w:val="22"/>
        </w:rPr>
        <w:t>关联函数 / Related Functions</w:t>
      </w:r>
    </w:p>
    <w:p>
      <w:pPr>
        <w:pStyle w:val="ListBullet"/>
      </w:pPr>
      <w:r>
        <w:rPr>
          <w:sz w:val="22"/>
        </w:rPr>
        <w:t>[犹豫域维度函数](docs/zh/functions/items/D73.md)</w:t>
      </w:r>
    </w:p>
    <w:p>
      <w:pPr>
        <w:pStyle w:val="Heading2"/>
      </w:pPr>
      <w:r>
        <w:t>#307｜四阶段严格串行验证 — 不能跳过Stage2直接到Stage3：rcross=0时D84三条路径失效 / 四阶段严格串行验证 - 不能跳过Stage2直接到Stage3: rcross=0时D84三条路径失效</w:t>
      </w:r>
    </w:p>
    <w:p>
      <w:r>
        <w:rPr>
          <w:b/>
          <w:sz w:val="22"/>
        </w:rPr>
        <w:t>案例内容 / Case Content</w:t>
      </w:r>
    </w:p>
    <w:p>
      <w:r>
        <w:rPr>
          <w:sz w:val="22"/>
        </w:rPr>
        <w:t>中文：案例说明：四阶段严格串行验证 — 不能跳过Stage2直接到Stage3：rcross=0时D84三条路径失效。核心函数：[D74](docs/zh/functions/items/D74.md)</w:t>
      </w:r>
    </w:p>
    <w:p>
      <w:r>
        <w:rPr>
          <w:sz w:val="22"/>
        </w:rPr>
        <w:t>English: Rule-based English rendering pending human review.</w:t>
      </w:r>
    </w:p>
    <w:p>
      <w:r>
        <w:rPr>
          <w:b/>
          <w:sz w:val="22"/>
        </w:rPr>
        <w:t>它说明了什么 / What It Shows</w:t>
      </w:r>
    </w:p>
    <w:p>
      <w:r>
        <w:rPr>
          <w:sz w:val="22"/>
        </w:rPr>
        <w:t>中文：四阶段严格串行验证 — 不能跳过Stage2直接到Stage3：rcross=0时D84三条路径失效。核心函数：[D74](docs/zh/functions/items/D74.md)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C_{C-0307}</w:t>
      </w:r>
    </w:p>
    <w:p>
      <w:pPr>
        <w:pStyle w:val="ListBullet"/>
      </w:pPr>
      <w:r>
        <w:rPr>
          <w:sz w:val="22"/>
        </w:rPr>
        <w:t xml:space="preserve">定义域 / Domain: </w:t>
      </w:r>
      <w:r>
        <w:rPr>
          <w:rFonts w:ascii="Consolas" w:hAnsi="Consolas"/>
          <w:color w:val="C83232"/>
          <w:sz w:val="18"/>
        </w:rPr>
        <w:t>S_{C-0307}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C_{C-0307}(s_{C-0307}) = (1[F_{D74}(s_{C-0307})=1])/1</w:t>
      </w:r>
    </w:p>
    <w:p>
      <w:pPr>
        <w:pStyle w:val="ListBullet"/>
      </w:pPr>
      <w:r>
        <w:rPr>
          <w:sz w:val="22"/>
        </w:rPr>
        <w:t xml:space="preserve">有效条件 / Validity: </w:t>
      </w:r>
      <w:r>
        <w:rPr>
          <w:rFonts w:ascii="Consolas" w:hAnsi="Consolas"/>
          <w:color w:val="C83232"/>
          <w:sz w:val="18"/>
        </w:rPr>
        <w:t>C_{C-0307}(s_{C-0307})&gt;0 ∧ J_n^+(C_{C-0307})=1 ∧ J_n^-(C_{C-0307})=0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D74</w:t>
      </w:r>
    </w:p>
    <w:p>
      <w:pPr>
        <w:pStyle w:val="ListBullet"/>
      </w:pPr>
      <w:r>
        <w:rPr>
          <w:sz w:val="22"/>
        </w:rPr>
        <w:t>推导步骤 / Steps:</w:t>
      </w:r>
    </w:p>
    <w:p>
      <w:pPr>
        <w:pStyle w:val="ListBullet"/>
      </w:pPr>
      <w:r>
        <w:rPr>
          <w:sz w:val="22"/>
        </w:rPr>
        <w:t>1. Encode the event as state s_{C-0307}∈S_{C-0307}.</w:t>
      </w:r>
    </w:p>
    <w:p>
      <w:pPr>
        <w:pStyle w:val="ListBullet"/>
      </w:pPr>
      <w:r>
        <w:rPr>
          <w:sz w:val="22"/>
        </w:rPr>
        <w:t>2. Evaluate each related function on the event state: z_i=1[F_i(s_{C-0307})=1].</w:t>
      </w:r>
    </w:p>
    <w:p>
      <w:pPr>
        <w:pStyle w:val="ListBullet"/>
      </w:pPr>
      <w:r>
        <w:rPr>
          <w:sz w:val="22"/>
        </w:rPr>
        <w:t>3. Aggregate the witness score C_{C-0307}(s_{C-0307})=(Σ_i z_i)/max(|I_{C-0307}|,1).</w:t>
      </w:r>
    </w:p>
    <w:p>
      <w:pPr>
        <w:pStyle w:val="ListBullet"/>
      </w:pPr>
      <w:r>
        <w:rPr>
          <w:sz w:val="22"/>
        </w:rPr>
        <w:t>4. Accept the case mapping iff C_{C-0307}&gt;0 and the reverse channel does not derive ¬C_{C-0307}.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J_n^+(C_{C-0307})=1</w:t>
      </w:r>
    </w:p>
    <w:p>
      <w:pPr>
        <w:pStyle w:val="ListBullet"/>
      </w:pPr>
      <w:r>
        <w:rPr>
          <w:sz w:val="22"/>
        </w:rPr>
        <w:t xml:space="preserve">反向检查 / Reverse check: </w:t>
      </w:r>
      <w:r>
        <w:rPr>
          <w:rFonts w:ascii="Consolas" w:hAnsi="Consolas"/>
          <w:color w:val="C83232"/>
          <w:sz w:val="18"/>
        </w:rPr>
        <w:t>J_n^-(C_{C-0307})=0</w:t>
      </w:r>
    </w:p>
    <w:p>
      <w:pPr>
        <w:pStyle w:val="ListBullet"/>
      </w:pPr>
      <w:r>
        <w:rPr>
          <w:sz w:val="22"/>
        </w:rPr>
        <w:t xml:space="preserve">收敛判据 / Convergence: </w:t>
      </w:r>
      <w:r>
        <w:rPr>
          <w:rFonts w:ascii="Consolas" w:hAnsi="Consolas"/>
          <w:color w:val="C83232"/>
          <w:sz w:val="18"/>
        </w:rPr>
        <w:t>Converged(C_{C-0307}) ⇔ ΔC_{C-0307}=∅ ∧ (J_n^+,J_n^-)=(1,0)</w:t>
      </w:r>
    </w:p>
    <w:p>
      <w:r>
        <w:rPr>
          <w:b/>
          <w:sz w:val="22"/>
        </w:rPr>
        <w:t>关联函数 / Related Functions</w:t>
      </w:r>
    </w:p>
    <w:p>
      <w:pPr>
        <w:pStyle w:val="ListBullet"/>
      </w:pPr>
      <w:r>
        <w:rPr>
          <w:sz w:val="22"/>
        </w:rPr>
        <w:t>[链间耦合函数](docs/zh/functions/items/D74.md)</w:t>
      </w:r>
    </w:p>
    <w:p>
      <w:pPr>
        <w:pStyle w:val="Heading2"/>
      </w:pPr>
      <w:r>
        <w:t>#308｜Stage2最大瓶颈 — 当前所有LLM都在Stage1，卡在Stage2（WM过配→rcross≈0） / Stage2最大瓶颈 - 当前所有LLM都在Stage1, 卡在Stage2(WM过配 -&gt; rcross≈0)</w:t>
      </w:r>
    </w:p>
    <w:p>
      <w:r>
        <w:rPr>
          <w:b/>
          <w:sz w:val="22"/>
        </w:rPr>
        <w:t>案例内容 / Case Content</w:t>
      </w:r>
    </w:p>
    <w:p>
      <w:r>
        <w:rPr>
          <w:sz w:val="22"/>
        </w:rPr>
        <w:t>中文：案例说明：Stage2最大瓶颈 — 当前所有LLM都在Stage1，卡在Stage2（WM过配→rcross≈0）。核心函数：[D75](docs/zh/functions/items/D75.md)</w:t>
      </w:r>
    </w:p>
    <w:p>
      <w:r>
        <w:rPr>
          <w:sz w:val="22"/>
        </w:rPr>
        <w:t>English: Rule-based English rendering pending human review.</w:t>
      </w:r>
    </w:p>
    <w:p>
      <w:r>
        <w:rPr>
          <w:b/>
          <w:sz w:val="22"/>
        </w:rPr>
        <w:t>它说明了什么 / What It Shows</w:t>
      </w:r>
    </w:p>
    <w:p>
      <w:r>
        <w:rPr>
          <w:sz w:val="22"/>
        </w:rPr>
        <w:t>中文：Stage2最大瓶颈 — 当前所有LLM都在Stage1，卡在Stage2（WM过配→rcross≈0）。核心函数：[D75](docs/zh/functions/items/D75.md)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C_{C-0308}</w:t>
      </w:r>
    </w:p>
    <w:p>
      <w:pPr>
        <w:pStyle w:val="ListBullet"/>
      </w:pPr>
      <w:r>
        <w:rPr>
          <w:sz w:val="22"/>
        </w:rPr>
        <w:t xml:space="preserve">定义域 / Domain: </w:t>
      </w:r>
      <w:r>
        <w:rPr>
          <w:rFonts w:ascii="Consolas" w:hAnsi="Consolas"/>
          <w:color w:val="C83232"/>
          <w:sz w:val="18"/>
        </w:rPr>
        <w:t>S_{C-0308}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C_{C-0308}(s_{C-0308}) = (1[F_{D75}(s_{C-0308})=1])/1</w:t>
      </w:r>
    </w:p>
    <w:p>
      <w:pPr>
        <w:pStyle w:val="ListBullet"/>
      </w:pPr>
      <w:r>
        <w:rPr>
          <w:sz w:val="22"/>
        </w:rPr>
        <w:t xml:space="preserve">有效条件 / Validity: </w:t>
      </w:r>
      <w:r>
        <w:rPr>
          <w:rFonts w:ascii="Consolas" w:hAnsi="Consolas"/>
          <w:color w:val="C83232"/>
          <w:sz w:val="18"/>
        </w:rPr>
        <w:t>C_{C-0308}(s_{C-0308})&gt;0 ∧ J_n^+(C_{C-0308})=1 ∧ J_n^-(C_{C-0308})=0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D75</w:t>
      </w:r>
    </w:p>
    <w:p>
      <w:pPr>
        <w:pStyle w:val="ListBullet"/>
      </w:pPr>
      <w:r>
        <w:rPr>
          <w:sz w:val="22"/>
        </w:rPr>
        <w:t>推导步骤 / Steps:</w:t>
      </w:r>
    </w:p>
    <w:p>
      <w:pPr>
        <w:pStyle w:val="ListBullet"/>
      </w:pPr>
      <w:r>
        <w:rPr>
          <w:sz w:val="22"/>
        </w:rPr>
        <w:t>1. Encode the event as state s_{C-0308}∈S_{C-0308}.</w:t>
      </w:r>
    </w:p>
    <w:p>
      <w:pPr>
        <w:pStyle w:val="ListBullet"/>
      </w:pPr>
      <w:r>
        <w:rPr>
          <w:sz w:val="22"/>
        </w:rPr>
        <w:t>2. Evaluate each related function on the event state: z_i=1[F_i(s_{C-0308})=1].</w:t>
      </w:r>
    </w:p>
    <w:p>
      <w:pPr>
        <w:pStyle w:val="ListBullet"/>
      </w:pPr>
      <w:r>
        <w:rPr>
          <w:sz w:val="22"/>
        </w:rPr>
        <w:t>3. Aggregate the witness score C_{C-0308}(s_{C-0308})=(Σ_i z_i)/max(|I_{C-0308}|,1).</w:t>
      </w:r>
    </w:p>
    <w:p>
      <w:pPr>
        <w:pStyle w:val="ListBullet"/>
      </w:pPr>
      <w:r>
        <w:rPr>
          <w:sz w:val="22"/>
        </w:rPr>
        <w:t>4. Accept the case mapping iff C_{C-0308}&gt;0 and the reverse channel does not derive ¬C_{C-0308}.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J_n^+(C_{C-0308})=1</w:t>
      </w:r>
    </w:p>
    <w:p>
      <w:pPr>
        <w:pStyle w:val="ListBullet"/>
      </w:pPr>
      <w:r>
        <w:rPr>
          <w:sz w:val="22"/>
        </w:rPr>
        <w:t xml:space="preserve">反向检查 / Reverse check: </w:t>
      </w:r>
      <w:r>
        <w:rPr>
          <w:rFonts w:ascii="Consolas" w:hAnsi="Consolas"/>
          <w:color w:val="C83232"/>
          <w:sz w:val="18"/>
        </w:rPr>
        <w:t>J_n^-(C_{C-0308})=0</w:t>
      </w:r>
    </w:p>
    <w:p>
      <w:pPr>
        <w:pStyle w:val="ListBullet"/>
      </w:pPr>
      <w:r>
        <w:rPr>
          <w:sz w:val="22"/>
        </w:rPr>
        <w:t xml:space="preserve">收敛判据 / Convergence: </w:t>
      </w:r>
      <w:r>
        <w:rPr>
          <w:rFonts w:ascii="Consolas" w:hAnsi="Consolas"/>
          <w:color w:val="C83232"/>
          <w:sz w:val="18"/>
        </w:rPr>
        <w:t>Converged(C_{C-0308}) ⇔ ΔC_{C-0308}=∅ ∧ (J_n^+,J_n^-)=(1,0)</w:t>
      </w:r>
    </w:p>
    <w:p>
      <w:r>
        <w:rPr>
          <w:b/>
          <w:sz w:val="22"/>
        </w:rPr>
        <w:t>关联函数 / Related Functions</w:t>
      </w:r>
    </w:p>
    <w:p>
      <w:pPr>
        <w:pStyle w:val="ListBullet"/>
      </w:pPr>
      <w:r>
        <w:rPr>
          <w:sz w:val="22"/>
        </w:rPr>
        <w:t>[提议者消耗函数](docs/zh/functions/items/D75.md)</w:t>
      </w:r>
    </w:p>
    <w:p>
      <w:pPr>
        <w:pStyle w:val="Heading2"/>
      </w:pPr>
      <w:r>
        <w:t>#309｜类II→类I跃迁的D124对接 — 单次P≈0.00075极低，但全球N×T快速增长→Pinevitable→1 / 类II -&gt; 类I跃迁的D124对接 - 单次P≈0.00075极低, 但全球N x T快速增长 -&gt; Pinevitable -&gt; 1</w:t>
      </w:r>
    </w:p>
    <w:p>
      <w:r>
        <w:rPr>
          <w:b/>
          <w:sz w:val="22"/>
        </w:rPr>
        <w:t>案例内容 / Case Content</w:t>
      </w:r>
    </w:p>
    <w:p>
      <w:r>
        <w:rPr>
          <w:sz w:val="22"/>
        </w:rPr>
        <w:t>中文：案例说明：类II→类I跃迁的D124对接 — 单次P≈0.00075极低，但全球N×T快速增长→Pinevitable→1。核心函数：[D75](docs/zh/functions/items/D75.md)</w:t>
      </w:r>
    </w:p>
    <w:p>
      <w:r>
        <w:rPr>
          <w:sz w:val="22"/>
        </w:rPr>
        <w:t>English: Rule-based English rendering pending human review.</w:t>
      </w:r>
    </w:p>
    <w:p>
      <w:r>
        <w:rPr>
          <w:b/>
          <w:sz w:val="22"/>
        </w:rPr>
        <w:t>它说明了什么 / What It Shows</w:t>
      </w:r>
    </w:p>
    <w:p>
      <w:r>
        <w:rPr>
          <w:sz w:val="22"/>
        </w:rPr>
        <w:t>中文：类II→类I跃迁的D124对接 — 单次P≈0.00075极低，但全球N×T快速增长→Pinevitable→1。核心函数：[D75](docs/zh/functions/items/D75.md)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C_{C-0309}</w:t>
      </w:r>
    </w:p>
    <w:p>
      <w:pPr>
        <w:pStyle w:val="ListBullet"/>
      </w:pPr>
      <w:r>
        <w:rPr>
          <w:sz w:val="22"/>
        </w:rPr>
        <w:t xml:space="preserve">定义域 / Domain: </w:t>
      </w:r>
      <w:r>
        <w:rPr>
          <w:rFonts w:ascii="Consolas" w:hAnsi="Consolas"/>
          <w:color w:val="C83232"/>
          <w:sz w:val="18"/>
        </w:rPr>
        <w:t>S_{C-0309}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C_{C-0309}(s_{C-0309}) = (1[F_{D75}(s_{C-0309})=1])/1</w:t>
      </w:r>
    </w:p>
    <w:p>
      <w:pPr>
        <w:pStyle w:val="ListBullet"/>
      </w:pPr>
      <w:r>
        <w:rPr>
          <w:sz w:val="22"/>
        </w:rPr>
        <w:t xml:space="preserve">有效条件 / Validity: </w:t>
      </w:r>
      <w:r>
        <w:rPr>
          <w:rFonts w:ascii="Consolas" w:hAnsi="Consolas"/>
          <w:color w:val="C83232"/>
          <w:sz w:val="18"/>
        </w:rPr>
        <w:t>C_{C-0309}(s_{C-0309})&gt;0 ∧ J_n^+(C_{C-0309})=1 ∧ J_n^-(C_{C-0309})=0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D75</w:t>
      </w:r>
    </w:p>
    <w:p>
      <w:pPr>
        <w:pStyle w:val="ListBullet"/>
      </w:pPr>
      <w:r>
        <w:rPr>
          <w:sz w:val="22"/>
        </w:rPr>
        <w:t>推导步骤 / Steps:</w:t>
      </w:r>
    </w:p>
    <w:p>
      <w:pPr>
        <w:pStyle w:val="ListBullet"/>
      </w:pPr>
      <w:r>
        <w:rPr>
          <w:sz w:val="22"/>
        </w:rPr>
        <w:t>1. Encode the event as state s_{C-0309}∈S_{C-0309}.</w:t>
      </w:r>
    </w:p>
    <w:p>
      <w:pPr>
        <w:pStyle w:val="ListBullet"/>
      </w:pPr>
      <w:r>
        <w:rPr>
          <w:sz w:val="22"/>
        </w:rPr>
        <w:t>2. Evaluate each related function on the event state: z_i=1[F_i(s_{C-0309})=1].</w:t>
      </w:r>
    </w:p>
    <w:p>
      <w:pPr>
        <w:pStyle w:val="ListBullet"/>
      </w:pPr>
      <w:r>
        <w:rPr>
          <w:sz w:val="22"/>
        </w:rPr>
        <w:t>3. Aggregate the witness score C_{C-0309}(s_{C-0309})=(Σ_i z_i)/max(|I_{C-0309}|,1).</w:t>
      </w:r>
    </w:p>
    <w:p>
      <w:pPr>
        <w:pStyle w:val="ListBullet"/>
      </w:pPr>
      <w:r>
        <w:rPr>
          <w:sz w:val="22"/>
        </w:rPr>
        <w:t>4. Accept the case mapping iff C_{C-0309}&gt;0 and the reverse channel does not derive ¬C_{C-0309}.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J_n^+(C_{C-0309})=1</w:t>
      </w:r>
    </w:p>
    <w:p>
      <w:pPr>
        <w:pStyle w:val="ListBullet"/>
      </w:pPr>
      <w:r>
        <w:rPr>
          <w:sz w:val="22"/>
        </w:rPr>
        <w:t xml:space="preserve">反向检查 / Reverse check: </w:t>
      </w:r>
      <w:r>
        <w:rPr>
          <w:rFonts w:ascii="Consolas" w:hAnsi="Consolas"/>
          <w:color w:val="C83232"/>
          <w:sz w:val="18"/>
        </w:rPr>
        <w:t>J_n^-(C_{C-0309})=0</w:t>
      </w:r>
    </w:p>
    <w:p>
      <w:pPr>
        <w:pStyle w:val="ListBullet"/>
      </w:pPr>
      <w:r>
        <w:rPr>
          <w:sz w:val="22"/>
        </w:rPr>
        <w:t xml:space="preserve">收敛判据 / Convergence: </w:t>
      </w:r>
      <w:r>
        <w:rPr>
          <w:rFonts w:ascii="Consolas" w:hAnsi="Consolas"/>
          <w:color w:val="C83232"/>
          <w:sz w:val="18"/>
        </w:rPr>
        <w:t>Converged(C_{C-0309}) ⇔ ΔC_{C-0309}=∅ ∧ (J_n^+,J_n^-)=(1,0)</w:t>
      </w:r>
    </w:p>
    <w:p>
      <w:r>
        <w:rPr>
          <w:b/>
          <w:sz w:val="22"/>
        </w:rPr>
        <w:t>关联函数 / Related Functions</w:t>
      </w:r>
    </w:p>
    <w:p>
      <w:pPr>
        <w:pStyle w:val="ListBullet"/>
      </w:pPr>
      <w:r>
        <w:rPr>
          <w:sz w:val="22"/>
        </w:rPr>
        <w:t>[提议者消耗函数](docs/zh/functions/items/D75.md)</w:t>
      </w:r>
    </w:p>
    <w:p>
      <w:pPr>
        <w:pStyle w:val="Heading2"/>
      </w:pPr>
      <w:r>
        <w:t>#310｜修复顺序不能反 — 先提Bsemantic（当前主流方向）不提高Fintent，伪意图陷阱；正确顺序先rcross→再εaware→最后Bsemantic / 修复顺序不能反 - 先提Bsemantic(当前主流方向)不提高Fintent, 伪意图陷阱; 正确顺序先rcross -&gt; 再εaware -&gt; 最后Bsemantic</w:t>
      </w:r>
    </w:p>
    <w:p>
      <w:r>
        <w:rPr>
          <w:b/>
          <w:sz w:val="22"/>
        </w:rPr>
        <w:t>案例内容 / Case Content</w:t>
      </w:r>
    </w:p>
    <w:p>
      <w:r>
        <w:rPr>
          <w:sz w:val="22"/>
        </w:rPr>
        <w:t>中文：案例说明：修复顺序不能反 — 先提Bsemantic（当前主流方向）不提高Fintent，伪意图陷阱；正确顺序先rcross→再εaware→最后Bsemantic。核心函数：[D74](docs/zh/functions/items/D74.md)</w:t>
      </w:r>
    </w:p>
    <w:p>
      <w:r>
        <w:rPr>
          <w:sz w:val="22"/>
        </w:rPr>
        <w:t>English: Rule-based English rendering pending human review.</w:t>
      </w:r>
    </w:p>
    <w:p>
      <w:r>
        <w:rPr>
          <w:b/>
          <w:sz w:val="22"/>
        </w:rPr>
        <w:t>它说明了什么 / What It Shows</w:t>
      </w:r>
    </w:p>
    <w:p>
      <w:r>
        <w:rPr>
          <w:sz w:val="22"/>
        </w:rPr>
        <w:t>中文：修复顺序不能反 — 先提Bsemantic（当前主流方向）不提高Fintent，伪意图陷阱；正确顺序先rcross→再εaware→最后Bsemantic。核心函数：[D74](docs/zh/functions/items/D74.md)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C_{C-0310}</w:t>
      </w:r>
    </w:p>
    <w:p>
      <w:pPr>
        <w:pStyle w:val="ListBullet"/>
      </w:pPr>
      <w:r>
        <w:rPr>
          <w:sz w:val="22"/>
        </w:rPr>
        <w:t xml:space="preserve">定义域 / Domain: </w:t>
      </w:r>
      <w:r>
        <w:rPr>
          <w:rFonts w:ascii="Consolas" w:hAnsi="Consolas"/>
          <w:color w:val="C83232"/>
          <w:sz w:val="18"/>
        </w:rPr>
        <w:t>S_{C-0310}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C_{C-0310}(s_{C-0310}) = (1[F_{D74}(s_{C-0310})=1])/1</w:t>
      </w:r>
    </w:p>
    <w:p>
      <w:pPr>
        <w:pStyle w:val="ListBullet"/>
      </w:pPr>
      <w:r>
        <w:rPr>
          <w:sz w:val="22"/>
        </w:rPr>
        <w:t xml:space="preserve">有效条件 / Validity: </w:t>
      </w:r>
      <w:r>
        <w:rPr>
          <w:rFonts w:ascii="Consolas" w:hAnsi="Consolas"/>
          <w:color w:val="C83232"/>
          <w:sz w:val="18"/>
        </w:rPr>
        <w:t>C_{C-0310}(s_{C-0310})&gt;0 ∧ J_n^+(C_{C-0310})=1 ∧ J_n^-(C_{C-0310})=0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D74</w:t>
      </w:r>
    </w:p>
    <w:p>
      <w:pPr>
        <w:pStyle w:val="ListBullet"/>
      </w:pPr>
      <w:r>
        <w:rPr>
          <w:sz w:val="22"/>
        </w:rPr>
        <w:t>推导步骤 / Steps:</w:t>
      </w:r>
    </w:p>
    <w:p>
      <w:pPr>
        <w:pStyle w:val="ListBullet"/>
      </w:pPr>
      <w:r>
        <w:rPr>
          <w:sz w:val="22"/>
        </w:rPr>
        <w:t>1. Encode the event as state s_{C-0310}∈S_{C-0310}.</w:t>
      </w:r>
    </w:p>
    <w:p>
      <w:pPr>
        <w:pStyle w:val="ListBullet"/>
      </w:pPr>
      <w:r>
        <w:rPr>
          <w:sz w:val="22"/>
        </w:rPr>
        <w:t>2. Evaluate each related function on the event state: z_i=1[F_i(s_{C-0310})=1].</w:t>
      </w:r>
    </w:p>
    <w:p>
      <w:pPr>
        <w:pStyle w:val="ListBullet"/>
      </w:pPr>
      <w:r>
        <w:rPr>
          <w:sz w:val="22"/>
        </w:rPr>
        <w:t>3. Aggregate the witness score C_{C-0310}(s_{C-0310})=(Σ_i z_i)/max(|I_{C-0310}|,1).</w:t>
      </w:r>
    </w:p>
    <w:p>
      <w:pPr>
        <w:pStyle w:val="ListBullet"/>
      </w:pPr>
      <w:r>
        <w:rPr>
          <w:sz w:val="22"/>
        </w:rPr>
        <w:t>4. Accept the case mapping iff C_{C-0310}&gt;0 and the reverse channel does not derive ¬C_{C-0310}.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J_n^+(C_{C-0310})=1</w:t>
      </w:r>
    </w:p>
    <w:p>
      <w:pPr>
        <w:pStyle w:val="ListBullet"/>
      </w:pPr>
      <w:r>
        <w:rPr>
          <w:sz w:val="22"/>
        </w:rPr>
        <w:t xml:space="preserve">反向检查 / Reverse check: </w:t>
      </w:r>
      <w:r>
        <w:rPr>
          <w:rFonts w:ascii="Consolas" w:hAnsi="Consolas"/>
          <w:color w:val="C83232"/>
          <w:sz w:val="18"/>
        </w:rPr>
        <w:t>J_n^-(C_{C-0310})=0</w:t>
      </w:r>
    </w:p>
    <w:p>
      <w:pPr>
        <w:pStyle w:val="ListBullet"/>
      </w:pPr>
      <w:r>
        <w:rPr>
          <w:sz w:val="22"/>
        </w:rPr>
        <w:t xml:space="preserve">收敛判据 / Convergence: </w:t>
      </w:r>
      <w:r>
        <w:rPr>
          <w:rFonts w:ascii="Consolas" w:hAnsi="Consolas"/>
          <w:color w:val="C83232"/>
          <w:sz w:val="18"/>
        </w:rPr>
        <w:t>Converged(C_{C-0310}) ⇔ ΔC_{C-0310}=∅ ∧ (J_n^+,J_n^-)=(1,0)</w:t>
      </w:r>
    </w:p>
    <w:p>
      <w:r>
        <w:rPr>
          <w:b/>
          <w:sz w:val="22"/>
        </w:rPr>
        <w:t>关联函数 / Related Functions</w:t>
      </w:r>
    </w:p>
    <w:p>
      <w:pPr>
        <w:pStyle w:val="ListBullet"/>
      </w:pPr>
      <w:r>
        <w:rPr>
          <w:sz w:val="22"/>
        </w:rPr>
        <w:t>[链间耦合函数](docs/zh/functions/items/D74.md)</w:t>
      </w:r>
    </w:p>
    <w:p>
      <w:pPr>
        <w:pStyle w:val="Heading2"/>
      </w:pPr>
      <w:r>
        <w:t>#311｜冲动交易者 — ηselect≈0.9，ηkelly≈0.3，ηtime≈0.7，Πcognition小，乘积=0.189×小 / 冲动交易者 - ηselect≈0.9, ηkelly≈0.3, ηtime≈0.7, Πcognition小, 乘积=0.189 x 小</w:t>
      </w:r>
    </w:p>
    <w:p>
      <w:r>
        <w:rPr>
          <w:b/>
          <w:sz w:val="22"/>
        </w:rPr>
        <w:t>案例内容 / Case Content</w:t>
      </w:r>
    </w:p>
    <w:p>
      <w:r>
        <w:rPr>
          <w:sz w:val="22"/>
        </w:rPr>
        <w:t>中文：案例说明：冲动交易者 — ηselect≈0.9，ηkelly≈0.3，ηtime≈0.7，Πcognition小，乘积=0.189×小。核心函数：[D76](docs/zh/functions/items/D76.md)</w:t>
      </w:r>
    </w:p>
    <w:p>
      <w:r>
        <w:rPr>
          <w:sz w:val="22"/>
        </w:rPr>
        <w:t>English: Rule-based English rendering pending human review.</w:t>
      </w:r>
    </w:p>
    <w:p>
      <w:r>
        <w:rPr>
          <w:b/>
          <w:sz w:val="22"/>
        </w:rPr>
        <w:t>它说明了什么 / What It Shows</w:t>
      </w:r>
    </w:p>
    <w:p>
      <w:r>
        <w:rPr>
          <w:sz w:val="22"/>
        </w:rPr>
        <w:t>中文：冲动交易者 — ηselect≈0.9，ηkelly≈0.3，ηtime≈0.7，Πcognition小，乘积=0.189×小。核心函数：[D76](docs/zh/functions/items/D76.md)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C_{C-0311}</w:t>
      </w:r>
    </w:p>
    <w:p>
      <w:pPr>
        <w:pStyle w:val="ListBullet"/>
      </w:pPr>
      <w:r>
        <w:rPr>
          <w:sz w:val="22"/>
        </w:rPr>
        <w:t xml:space="preserve">定义域 / Domain: </w:t>
      </w:r>
      <w:r>
        <w:rPr>
          <w:rFonts w:ascii="Consolas" w:hAnsi="Consolas"/>
          <w:color w:val="C83232"/>
          <w:sz w:val="18"/>
        </w:rPr>
        <w:t>S_{C-0311}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C_{C-0311}(s_{C-0311}) = (1[F_{D76}(s_{C-0311})=1])/1</w:t>
      </w:r>
    </w:p>
    <w:p>
      <w:pPr>
        <w:pStyle w:val="ListBullet"/>
      </w:pPr>
      <w:r>
        <w:rPr>
          <w:sz w:val="22"/>
        </w:rPr>
        <w:t xml:space="preserve">有效条件 / Validity: </w:t>
      </w:r>
      <w:r>
        <w:rPr>
          <w:rFonts w:ascii="Consolas" w:hAnsi="Consolas"/>
          <w:color w:val="C83232"/>
          <w:sz w:val="18"/>
        </w:rPr>
        <w:t>C_{C-0311}(s_{C-0311})&gt;0 ∧ J_n^+(C_{C-0311})=1 ∧ J_n^-(C_{C-0311})=0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D76</w:t>
      </w:r>
    </w:p>
    <w:p>
      <w:pPr>
        <w:pStyle w:val="ListBullet"/>
      </w:pPr>
      <w:r>
        <w:rPr>
          <w:sz w:val="22"/>
        </w:rPr>
        <w:t>推导步骤 / Steps:</w:t>
      </w:r>
    </w:p>
    <w:p>
      <w:pPr>
        <w:pStyle w:val="ListBullet"/>
      </w:pPr>
      <w:r>
        <w:rPr>
          <w:sz w:val="22"/>
        </w:rPr>
        <w:t>1. Encode the event as state s_{C-0311}∈S_{C-0311}.</w:t>
      </w:r>
    </w:p>
    <w:p>
      <w:pPr>
        <w:pStyle w:val="ListBullet"/>
      </w:pPr>
      <w:r>
        <w:rPr>
          <w:sz w:val="22"/>
        </w:rPr>
        <w:t>2. Evaluate each related function on the event state: z_i=1[F_i(s_{C-0311})=1].</w:t>
      </w:r>
    </w:p>
    <w:p>
      <w:pPr>
        <w:pStyle w:val="ListBullet"/>
      </w:pPr>
      <w:r>
        <w:rPr>
          <w:sz w:val="22"/>
        </w:rPr>
        <w:t>3. Aggregate the witness score C_{C-0311}(s_{C-0311})=(Σ_i z_i)/max(|I_{C-0311}|,1).</w:t>
      </w:r>
    </w:p>
    <w:p>
      <w:pPr>
        <w:pStyle w:val="ListBullet"/>
      </w:pPr>
      <w:r>
        <w:rPr>
          <w:sz w:val="22"/>
        </w:rPr>
        <w:t>4. Accept the case mapping iff C_{C-0311}&gt;0 and the reverse channel does not derive ¬C_{C-0311}.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J_n^+(C_{C-0311})=1</w:t>
      </w:r>
    </w:p>
    <w:p>
      <w:pPr>
        <w:pStyle w:val="ListBullet"/>
      </w:pPr>
      <w:r>
        <w:rPr>
          <w:sz w:val="22"/>
        </w:rPr>
        <w:t xml:space="preserve">反向检查 / Reverse check: </w:t>
      </w:r>
      <w:r>
        <w:rPr>
          <w:rFonts w:ascii="Consolas" w:hAnsi="Consolas"/>
          <w:color w:val="C83232"/>
          <w:sz w:val="18"/>
        </w:rPr>
        <w:t>J_n^-(C_{C-0311})=0</w:t>
      </w:r>
    </w:p>
    <w:p>
      <w:pPr>
        <w:pStyle w:val="ListBullet"/>
      </w:pPr>
      <w:r>
        <w:rPr>
          <w:sz w:val="22"/>
        </w:rPr>
        <w:t xml:space="preserve">收敛判据 / Convergence: </w:t>
      </w:r>
      <w:r>
        <w:rPr>
          <w:rFonts w:ascii="Consolas" w:hAnsi="Consolas"/>
          <w:color w:val="C83232"/>
          <w:sz w:val="18"/>
        </w:rPr>
        <w:t>Converged(C_{C-0311}) ⇔ ΔC_{C-0311}=∅ ∧ (J_n^+,J_n^-)=(1,0)</w:t>
      </w:r>
    </w:p>
    <w:p>
      <w:r>
        <w:rPr>
          <w:b/>
          <w:sz w:val="22"/>
        </w:rPr>
        <w:t>关联函数 / Related Functions</w:t>
      </w:r>
    </w:p>
    <w:p>
      <w:pPr>
        <w:pStyle w:val="ListBullet"/>
      </w:pPr>
      <w:r>
        <w:rPr>
          <w:sz w:val="22"/>
        </w:rPr>
        <w:t>[储能函数，储能双类型](docs/zh/functions/items/D76.md)</w:t>
      </w:r>
    </w:p>
    <w:p>
      <w:pPr>
        <w:pStyle w:val="Heading2"/>
      </w:pPr>
      <w:r>
        <w:t>#312｜过度分析者 — ηselect≈0.1，ηkelly≈0.9，ηtime≈0.3，乘积=0.027×中 / 过度分析者 - ηselect≈0.1, ηkelly≈0.9, ηtime≈0.3, 乘积=0.027 x 中</w:t>
      </w:r>
    </w:p>
    <w:p>
      <w:r>
        <w:rPr>
          <w:b/>
          <w:sz w:val="22"/>
        </w:rPr>
        <w:t>案例内容 / Case Content</w:t>
      </w:r>
    </w:p>
    <w:p>
      <w:r>
        <w:rPr>
          <w:sz w:val="22"/>
        </w:rPr>
        <w:t>中文：案例说明：过度分析者 — ηselect≈0.1，ηkelly≈0.9，ηtime≈0.3，乘积=0.027×中。核心函数：[D76](docs/zh/functions/items/D76.md)</w:t>
      </w:r>
    </w:p>
    <w:p>
      <w:r>
        <w:rPr>
          <w:sz w:val="22"/>
        </w:rPr>
        <w:t>English: Rule-based English rendering pending human review.</w:t>
      </w:r>
    </w:p>
    <w:p>
      <w:r>
        <w:rPr>
          <w:b/>
          <w:sz w:val="22"/>
        </w:rPr>
        <w:t>它说明了什么 / What It Shows</w:t>
      </w:r>
    </w:p>
    <w:p>
      <w:r>
        <w:rPr>
          <w:sz w:val="22"/>
        </w:rPr>
        <w:t>中文：过度分析者 — ηselect≈0.1，ηkelly≈0.9，ηtime≈0.3，乘积=0.027×中。核心函数：[D76](docs/zh/functions/items/D76.md)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C_{C-0312}</w:t>
      </w:r>
    </w:p>
    <w:p>
      <w:pPr>
        <w:pStyle w:val="ListBullet"/>
      </w:pPr>
      <w:r>
        <w:rPr>
          <w:sz w:val="22"/>
        </w:rPr>
        <w:t xml:space="preserve">定义域 / Domain: </w:t>
      </w:r>
      <w:r>
        <w:rPr>
          <w:rFonts w:ascii="Consolas" w:hAnsi="Consolas"/>
          <w:color w:val="C83232"/>
          <w:sz w:val="18"/>
        </w:rPr>
        <w:t>S_{C-0312}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C_{C-0312}(s_{C-0312}) = (1[F_{D76}(s_{C-0312})=1])/1</w:t>
      </w:r>
    </w:p>
    <w:p>
      <w:pPr>
        <w:pStyle w:val="ListBullet"/>
      </w:pPr>
      <w:r>
        <w:rPr>
          <w:sz w:val="22"/>
        </w:rPr>
        <w:t xml:space="preserve">有效条件 / Validity: </w:t>
      </w:r>
      <w:r>
        <w:rPr>
          <w:rFonts w:ascii="Consolas" w:hAnsi="Consolas"/>
          <w:color w:val="C83232"/>
          <w:sz w:val="18"/>
        </w:rPr>
        <w:t>C_{C-0312}(s_{C-0312})&gt;0 ∧ J_n^+(C_{C-0312})=1 ∧ J_n^-(C_{C-0312})=0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D76</w:t>
      </w:r>
    </w:p>
    <w:p>
      <w:pPr>
        <w:pStyle w:val="ListBullet"/>
      </w:pPr>
      <w:r>
        <w:rPr>
          <w:sz w:val="22"/>
        </w:rPr>
        <w:t>推导步骤 / Steps:</w:t>
      </w:r>
    </w:p>
    <w:p>
      <w:pPr>
        <w:pStyle w:val="ListBullet"/>
      </w:pPr>
      <w:r>
        <w:rPr>
          <w:sz w:val="22"/>
        </w:rPr>
        <w:t>1. Encode the event as state s_{C-0312}∈S_{C-0312}.</w:t>
      </w:r>
    </w:p>
    <w:p>
      <w:pPr>
        <w:pStyle w:val="ListBullet"/>
      </w:pPr>
      <w:r>
        <w:rPr>
          <w:sz w:val="22"/>
        </w:rPr>
        <w:t>2. Evaluate each related function on the event state: z_i=1[F_i(s_{C-0312})=1].</w:t>
      </w:r>
    </w:p>
    <w:p>
      <w:pPr>
        <w:pStyle w:val="ListBullet"/>
      </w:pPr>
      <w:r>
        <w:rPr>
          <w:sz w:val="22"/>
        </w:rPr>
        <w:t>3. Aggregate the witness score C_{C-0312}(s_{C-0312})=(Σ_i z_i)/max(|I_{C-0312}|,1).</w:t>
      </w:r>
    </w:p>
    <w:p>
      <w:pPr>
        <w:pStyle w:val="ListBullet"/>
      </w:pPr>
      <w:r>
        <w:rPr>
          <w:sz w:val="22"/>
        </w:rPr>
        <w:t>4. Accept the case mapping iff C_{C-0312}&gt;0 and the reverse channel does not derive ¬C_{C-0312}.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J_n^+(C_{C-0312})=1</w:t>
      </w:r>
    </w:p>
    <w:p>
      <w:pPr>
        <w:pStyle w:val="ListBullet"/>
      </w:pPr>
      <w:r>
        <w:rPr>
          <w:sz w:val="22"/>
        </w:rPr>
        <w:t xml:space="preserve">反向检查 / Reverse check: </w:t>
      </w:r>
      <w:r>
        <w:rPr>
          <w:rFonts w:ascii="Consolas" w:hAnsi="Consolas"/>
          <w:color w:val="C83232"/>
          <w:sz w:val="18"/>
        </w:rPr>
        <w:t>J_n^-(C_{C-0312})=0</w:t>
      </w:r>
    </w:p>
    <w:p>
      <w:pPr>
        <w:pStyle w:val="ListBullet"/>
      </w:pPr>
      <w:r>
        <w:rPr>
          <w:sz w:val="22"/>
        </w:rPr>
        <w:t xml:space="preserve">收敛判据 / Convergence: </w:t>
      </w:r>
      <w:r>
        <w:rPr>
          <w:rFonts w:ascii="Consolas" w:hAnsi="Consolas"/>
          <w:color w:val="C83232"/>
          <w:sz w:val="18"/>
        </w:rPr>
        <w:t>Converged(C_{C-0312}) ⇔ ΔC_{C-0312}=∅ ∧ (J_n^+,J_n^-)=(1,0)</w:t>
      </w:r>
    </w:p>
    <w:p>
      <w:r>
        <w:rPr>
          <w:b/>
          <w:sz w:val="22"/>
        </w:rPr>
        <w:t>关联函数 / Related Functions</w:t>
      </w:r>
    </w:p>
    <w:p>
      <w:pPr>
        <w:pStyle w:val="ListBullet"/>
      </w:pPr>
      <w:r>
        <w:rPr>
          <w:sz w:val="22"/>
        </w:rPr>
        <w:t>[储能函数，储能双类型](docs/zh/functions/items/D76.md)</w:t>
      </w:r>
    </w:p>
    <w:p>
      <w:pPr>
        <w:pStyle w:val="Heading2"/>
      </w:pPr>
      <w:r>
        <w:t>#313｜巴菲特模式 — ηselect≈0.01，ηkelly≈0.95，ηtime≈0.99，Πcognition极大，乘积=0.0094×极大&gt;0.189×小 / 巴菲特模式 - ηselect≈0.01, ηkelly≈0.95, ηtime≈0.99, Πcognition极大, 乘积=0.0094 x 极大&gt;0.189 x 小</w:t>
      </w:r>
    </w:p>
    <w:p>
      <w:r>
        <w:rPr>
          <w:b/>
          <w:sz w:val="22"/>
        </w:rPr>
        <w:t>案例内容 / Case Content</w:t>
      </w:r>
    </w:p>
    <w:p>
      <w:r>
        <w:rPr>
          <w:sz w:val="22"/>
        </w:rPr>
        <w:t>中文：案例说明：巴菲特模式 — ηselect≈0.01，ηkelly≈0.95，ηtime≈0.99，Πcognition极大，乘积=0.0094×极大&gt;0.189×小。核心函数：[D76](docs/zh/functions/items/D76.md)</w:t>
      </w:r>
    </w:p>
    <w:p>
      <w:r>
        <w:rPr>
          <w:sz w:val="22"/>
        </w:rPr>
        <w:t>English: Rule-based English rendering pending human review.</w:t>
      </w:r>
    </w:p>
    <w:p>
      <w:r>
        <w:rPr>
          <w:b/>
          <w:sz w:val="22"/>
        </w:rPr>
        <w:t>它说明了什么 / What It Shows</w:t>
      </w:r>
    </w:p>
    <w:p>
      <w:r>
        <w:rPr>
          <w:sz w:val="22"/>
        </w:rPr>
        <w:t>中文：巴菲特模式 — ηselect≈0.01，ηkelly≈0.95，ηtime≈0.99，Πcognition极大，乘积=0.0094×极大&gt;0.189×小。核心函数：[D76](docs/zh/functions/items/D76.md)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C_{C-0313}</w:t>
      </w:r>
    </w:p>
    <w:p>
      <w:pPr>
        <w:pStyle w:val="ListBullet"/>
      </w:pPr>
      <w:r>
        <w:rPr>
          <w:sz w:val="22"/>
        </w:rPr>
        <w:t xml:space="preserve">定义域 / Domain: </w:t>
      </w:r>
      <w:r>
        <w:rPr>
          <w:rFonts w:ascii="Consolas" w:hAnsi="Consolas"/>
          <w:color w:val="C83232"/>
          <w:sz w:val="18"/>
        </w:rPr>
        <w:t>S_{C-0313}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C_{C-0313}(s_{C-0313}) = (1[F_{D76}(s_{C-0313})=1])/1</w:t>
      </w:r>
    </w:p>
    <w:p>
      <w:pPr>
        <w:pStyle w:val="ListBullet"/>
      </w:pPr>
      <w:r>
        <w:rPr>
          <w:sz w:val="22"/>
        </w:rPr>
        <w:t xml:space="preserve">有效条件 / Validity: </w:t>
      </w:r>
      <w:r>
        <w:rPr>
          <w:rFonts w:ascii="Consolas" w:hAnsi="Consolas"/>
          <w:color w:val="C83232"/>
          <w:sz w:val="18"/>
        </w:rPr>
        <w:t>C_{C-0313}(s_{C-0313})&gt;0 ∧ J_n^+(C_{C-0313})=1 ∧ J_n^-(C_{C-0313})=0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D76</w:t>
      </w:r>
    </w:p>
    <w:p>
      <w:pPr>
        <w:pStyle w:val="ListBullet"/>
      </w:pPr>
      <w:r>
        <w:rPr>
          <w:sz w:val="22"/>
        </w:rPr>
        <w:t>推导步骤 / Steps:</w:t>
      </w:r>
    </w:p>
    <w:p>
      <w:pPr>
        <w:pStyle w:val="ListBullet"/>
      </w:pPr>
      <w:r>
        <w:rPr>
          <w:sz w:val="22"/>
        </w:rPr>
        <w:t>1. Encode the event as state s_{C-0313}∈S_{C-0313}.</w:t>
      </w:r>
    </w:p>
    <w:p>
      <w:pPr>
        <w:pStyle w:val="ListBullet"/>
      </w:pPr>
      <w:r>
        <w:rPr>
          <w:sz w:val="22"/>
        </w:rPr>
        <w:t>2. Evaluate each related function on the event state: z_i=1[F_i(s_{C-0313})=1].</w:t>
      </w:r>
    </w:p>
    <w:p>
      <w:pPr>
        <w:pStyle w:val="ListBullet"/>
      </w:pPr>
      <w:r>
        <w:rPr>
          <w:sz w:val="22"/>
        </w:rPr>
        <w:t>3. Aggregate the witness score C_{C-0313}(s_{C-0313})=(Σ_i z_i)/max(|I_{C-0313}|,1).</w:t>
      </w:r>
    </w:p>
    <w:p>
      <w:pPr>
        <w:pStyle w:val="ListBullet"/>
      </w:pPr>
      <w:r>
        <w:rPr>
          <w:sz w:val="22"/>
        </w:rPr>
        <w:t>4. Accept the case mapping iff C_{C-0313}&gt;0 and the reverse channel does not derive ¬C_{C-0313}.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J_n^+(C_{C-0313})=1</w:t>
      </w:r>
    </w:p>
    <w:p>
      <w:pPr>
        <w:pStyle w:val="ListBullet"/>
      </w:pPr>
      <w:r>
        <w:rPr>
          <w:sz w:val="22"/>
        </w:rPr>
        <w:t xml:space="preserve">反向检查 / Reverse check: </w:t>
      </w:r>
      <w:r>
        <w:rPr>
          <w:rFonts w:ascii="Consolas" w:hAnsi="Consolas"/>
          <w:color w:val="C83232"/>
          <w:sz w:val="18"/>
        </w:rPr>
        <w:t>J_n^-(C_{C-0313})=0</w:t>
      </w:r>
    </w:p>
    <w:p>
      <w:pPr>
        <w:pStyle w:val="ListBullet"/>
      </w:pPr>
      <w:r>
        <w:rPr>
          <w:sz w:val="22"/>
        </w:rPr>
        <w:t xml:space="preserve">收敛判据 / Convergence: </w:t>
      </w:r>
      <w:r>
        <w:rPr>
          <w:rFonts w:ascii="Consolas" w:hAnsi="Consolas"/>
          <w:color w:val="C83232"/>
          <w:sz w:val="18"/>
        </w:rPr>
        <w:t>Converged(C_{C-0313}) ⇔ ΔC_{C-0313}=∅ ∧ (J_n^+,J_n^-)=(1,0)</w:t>
      </w:r>
    </w:p>
    <w:p>
      <w:r>
        <w:rPr>
          <w:b/>
          <w:sz w:val="22"/>
        </w:rPr>
        <w:t>关联函数 / Related Functions</w:t>
      </w:r>
    </w:p>
    <w:p>
      <w:pPr>
        <w:pStyle w:val="ListBullet"/>
      </w:pPr>
      <w:r>
        <w:rPr>
          <w:sz w:val="22"/>
        </w:rPr>
        <w:t>[储能函数，储能双类型](docs/zh/functions/items/D76.md)</w:t>
      </w:r>
    </w:p>
    <w:p>
      <w:pPr>
        <w:pStyle w:val="Heading2"/>
      </w:pPr>
      <w:r>
        <w:t>#314｜D128生存域修正 — Ωsurvive不是对称超立方体，是非对称区域，某些维度可接近下界只要其他维度足够高补偿</w:t>
      </w:r>
    </w:p>
    <w:p>
      <w:r>
        <w:rPr>
          <w:b/>
          <w:sz w:val="22"/>
        </w:rPr>
        <w:t>案例内容 / Case Content</w:t>
      </w:r>
    </w:p>
    <w:p>
      <w:r>
        <w:rPr>
          <w:sz w:val="22"/>
        </w:rPr>
        <w:t>中文：案例说明：D128生存域修正 — Ωsurvive不是对称超立方体，是非对称区域，某些维度可接近下界只要其他维度足够高补偿。核心函数：[D76](docs/zh/functions/items/D76.md)</w:t>
      </w:r>
    </w:p>
    <w:p>
      <w:r>
        <w:rPr>
          <w:sz w:val="22"/>
        </w:rPr>
        <w:t>English: Rule-based English rendering pending human review.</w:t>
      </w:r>
    </w:p>
    <w:p>
      <w:r>
        <w:rPr>
          <w:b/>
          <w:sz w:val="22"/>
        </w:rPr>
        <w:t>它说明了什么 / What It Shows</w:t>
      </w:r>
    </w:p>
    <w:p>
      <w:r>
        <w:rPr>
          <w:sz w:val="22"/>
        </w:rPr>
        <w:t>中文：D128生存域修正 — Ωsurvive不是对称超立方体，是非对称区域，某些维度可接近下界只要其他维度足够高补偿。核心函数：[D76](docs/zh/functions/items/D76.md)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C_{C-0314}</w:t>
      </w:r>
    </w:p>
    <w:p>
      <w:pPr>
        <w:pStyle w:val="ListBullet"/>
      </w:pPr>
      <w:r>
        <w:rPr>
          <w:sz w:val="22"/>
        </w:rPr>
        <w:t xml:space="preserve">定义域 / Domain: </w:t>
      </w:r>
      <w:r>
        <w:rPr>
          <w:rFonts w:ascii="Consolas" w:hAnsi="Consolas"/>
          <w:color w:val="C83232"/>
          <w:sz w:val="18"/>
        </w:rPr>
        <w:t>S_{C-0314}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C_{C-0314}(s_{C-0314}) = (1[F_{D76}(s_{C-0314})=1])/1</w:t>
      </w:r>
    </w:p>
    <w:p>
      <w:pPr>
        <w:pStyle w:val="ListBullet"/>
      </w:pPr>
      <w:r>
        <w:rPr>
          <w:sz w:val="22"/>
        </w:rPr>
        <w:t xml:space="preserve">有效条件 / Validity: </w:t>
      </w:r>
      <w:r>
        <w:rPr>
          <w:rFonts w:ascii="Consolas" w:hAnsi="Consolas"/>
          <w:color w:val="C83232"/>
          <w:sz w:val="18"/>
        </w:rPr>
        <w:t>C_{C-0314}(s_{C-0314})&gt;0 ∧ J_n^+(C_{C-0314})=1 ∧ J_n^-(C_{C-0314})=0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D76</w:t>
      </w:r>
    </w:p>
    <w:p>
      <w:pPr>
        <w:pStyle w:val="ListBullet"/>
      </w:pPr>
      <w:r>
        <w:rPr>
          <w:sz w:val="22"/>
        </w:rPr>
        <w:t>推导步骤 / Steps:</w:t>
      </w:r>
    </w:p>
    <w:p>
      <w:pPr>
        <w:pStyle w:val="ListBullet"/>
      </w:pPr>
      <w:r>
        <w:rPr>
          <w:sz w:val="22"/>
        </w:rPr>
        <w:t>1. Encode the event as state s_{C-0314}∈S_{C-0314}.</w:t>
      </w:r>
    </w:p>
    <w:p>
      <w:pPr>
        <w:pStyle w:val="ListBullet"/>
      </w:pPr>
      <w:r>
        <w:rPr>
          <w:sz w:val="22"/>
        </w:rPr>
        <w:t>2. Evaluate each related function on the event state: z_i=1[F_i(s_{C-0314})=1].</w:t>
      </w:r>
    </w:p>
    <w:p>
      <w:pPr>
        <w:pStyle w:val="ListBullet"/>
      </w:pPr>
      <w:r>
        <w:rPr>
          <w:sz w:val="22"/>
        </w:rPr>
        <w:t>3. Aggregate the witness score C_{C-0314}(s_{C-0314})=(Σ_i z_i)/max(|I_{C-0314}|,1).</w:t>
      </w:r>
    </w:p>
    <w:p>
      <w:pPr>
        <w:pStyle w:val="ListBullet"/>
      </w:pPr>
      <w:r>
        <w:rPr>
          <w:sz w:val="22"/>
        </w:rPr>
        <w:t>4. Accept the case mapping iff C_{C-0314}&gt;0 and the reverse channel does not derive ¬C_{C-0314}.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J_n^+(C_{C-0314})=1</w:t>
      </w:r>
    </w:p>
    <w:p>
      <w:pPr>
        <w:pStyle w:val="ListBullet"/>
      </w:pPr>
      <w:r>
        <w:rPr>
          <w:sz w:val="22"/>
        </w:rPr>
        <w:t xml:space="preserve">反向检查 / Reverse check: </w:t>
      </w:r>
      <w:r>
        <w:rPr>
          <w:rFonts w:ascii="Consolas" w:hAnsi="Consolas"/>
          <w:color w:val="C83232"/>
          <w:sz w:val="18"/>
        </w:rPr>
        <w:t>J_n^-(C_{C-0314})=0</w:t>
      </w:r>
    </w:p>
    <w:p>
      <w:pPr>
        <w:pStyle w:val="ListBullet"/>
      </w:pPr>
      <w:r>
        <w:rPr>
          <w:sz w:val="22"/>
        </w:rPr>
        <w:t xml:space="preserve">收敛判据 / Convergence: </w:t>
      </w:r>
      <w:r>
        <w:rPr>
          <w:rFonts w:ascii="Consolas" w:hAnsi="Consolas"/>
          <w:color w:val="C83232"/>
          <w:sz w:val="18"/>
        </w:rPr>
        <w:t>Converged(C_{C-0314}) ⇔ ΔC_{C-0314}=∅ ∧ (J_n^+,J_n^-)=(1,0)</w:t>
      </w:r>
    </w:p>
    <w:p>
      <w:r>
        <w:rPr>
          <w:b/>
          <w:sz w:val="22"/>
        </w:rPr>
        <w:t>关联函数 / Related Functions</w:t>
      </w:r>
    </w:p>
    <w:p>
      <w:pPr>
        <w:pStyle w:val="ListBullet"/>
      </w:pPr>
      <w:r>
        <w:rPr>
          <w:sz w:val="22"/>
        </w:rPr>
        <w:t>[储能函数，储能双类型](docs/zh/functions/items/D76.md)</w:t>
      </w:r>
    </w:p>
    <w:p>
      <w:pPr>
        <w:pStyle w:val="Heading2"/>
      </w:pPr>
      <w:r>
        <w:t>#315｜异地恋断裂 — μ翻转导致dcritical从2000km缩到50km，不是距离变了是临界距离变了</w:t>
      </w:r>
    </w:p>
    <w:p>
      <w:r>
        <w:rPr>
          <w:b/>
          <w:sz w:val="22"/>
        </w:rPr>
        <w:t>案例内容 / Case Content</w:t>
      </w:r>
    </w:p>
    <w:p>
      <w:r>
        <w:rPr>
          <w:sz w:val="22"/>
        </w:rPr>
        <w:t>中文：案例说明：异地恋断裂 — μ翻转导致dcritical从2000km缩到50km，不是距离变了是临界距离变了。核心函数：[D77](docs/zh/functions/items/D77.md)-D78</w:t>
      </w:r>
    </w:p>
    <w:p>
      <w:r>
        <w:rPr>
          <w:sz w:val="22"/>
        </w:rPr>
        <w:t>English: Rule-based English rendering pending human review.</w:t>
      </w:r>
    </w:p>
    <w:p>
      <w:r>
        <w:rPr>
          <w:b/>
          <w:sz w:val="22"/>
        </w:rPr>
        <w:t>它说明了什么 / What It Shows</w:t>
      </w:r>
    </w:p>
    <w:p>
      <w:r>
        <w:rPr>
          <w:sz w:val="22"/>
        </w:rPr>
        <w:t>中文：异地恋断裂 — μ翻转导致dcritical从2000km缩到50km，不是距离变了是临界距离变了。核心函数：[D77](docs/zh/functions/items/D77.md)-D78</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C_{C-0315}</w:t>
      </w:r>
    </w:p>
    <w:p>
      <w:pPr>
        <w:pStyle w:val="ListBullet"/>
      </w:pPr>
      <w:r>
        <w:rPr>
          <w:sz w:val="22"/>
        </w:rPr>
        <w:t xml:space="preserve">定义域 / Domain: </w:t>
      </w:r>
      <w:r>
        <w:rPr>
          <w:rFonts w:ascii="Consolas" w:hAnsi="Consolas"/>
          <w:color w:val="C83232"/>
          <w:sz w:val="18"/>
        </w:rPr>
        <w:t>S_{C-0315}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C_{C-0315}(s_{C-0315}) = (1[F_{D77}(s_{C-0315})=1] + 1[F_{D78}(s_{C-0315})=1])/2</w:t>
      </w:r>
    </w:p>
    <w:p>
      <w:pPr>
        <w:pStyle w:val="ListBullet"/>
      </w:pPr>
      <w:r>
        <w:rPr>
          <w:sz w:val="22"/>
        </w:rPr>
        <w:t xml:space="preserve">有效条件 / Validity: </w:t>
      </w:r>
      <w:r>
        <w:rPr>
          <w:rFonts w:ascii="Consolas" w:hAnsi="Consolas"/>
          <w:color w:val="C83232"/>
          <w:sz w:val="18"/>
        </w:rPr>
        <w:t>C_{C-0315}(s_{C-0315})&gt;0 ∧ J_n^+(C_{C-0315})=1 ∧ J_n^-(C_{C-0315})=0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D77</w:t>
      </w:r>
      <w:r>
        <w:rPr>
          <w:sz w:val="22"/>
        </w:rPr>
        <w:t xml:space="preserve">, </w:t>
      </w:r>
      <w:r>
        <w:rPr>
          <w:rFonts w:ascii="Consolas" w:hAnsi="Consolas"/>
          <w:color w:val="C83232"/>
          <w:sz w:val="18"/>
        </w:rPr>
        <w:t>D78</w:t>
      </w:r>
    </w:p>
    <w:p>
      <w:pPr>
        <w:pStyle w:val="ListBullet"/>
      </w:pPr>
      <w:r>
        <w:rPr>
          <w:sz w:val="22"/>
        </w:rPr>
        <w:t>推导步骤 / Steps:</w:t>
      </w:r>
    </w:p>
    <w:p>
      <w:pPr>
        <w:pStyle w:val="ListBullet"/>
      </w:pPr>
      <w:r>
        <w:rPr>
          <w:sz w:val="22"/>
        </w:rPr>
        <w:t>1. Encode the event as state s_{C-0315}∈S_{C-0315}.</w:t>
      </w:r>
    </w:p>
    <w:p>
      <w:pPr>
        <w:pStyle w:val="ListBullet"/>
      </w:pPr>
      <w:r>
        <w:rPr>
          <w:sz w:val="22"/>
        </w:rPr>
        <w:t>2. Evaluate each related function on the event state: z_i=1[F_i(s_{C-0315})=1].</w:t>
      </w:r>
    </w:p>
    <w:p>
      <w:pPr>
        <w:pStyle w:val="ListBullet"/>
      </w:pPr>
      <w:r>
        <w:rPr>
          <w:sz w:val="22"/>
        </w:rPr>
        <w:t>3. Aggregate the witness score C_{C-0315}(s_{C-0315})=(Σ_i z_i)/max(|I_{C-0315}|,1).</w:t>
      </w:r>
    </w:p>
    <w:p>
      <w:pPr>
        <w:pStyle w:val="ListBullet"/>
      </w:pPr>
      <w:r>
        <w:rPr>
          <w:sz w:val="22"/>
        </w:rPr>
        <w:t>4. Accept the case mapping iff C_{C-0315}&gt;0 and the reverse channel does not derive ¬C_{C-0315}.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J_n^+(C_{C-0315})=1</w:t>
      </w:r>
    </w:p>
    <w:p>
      <w:pPr>
        <w:pStyle w:val="ListBullet"/>
      </w:pPr>
      <w:r>
        <w:rPr>
          <w:sz w:val="22"/>
        </w:rPr>
        <w:t xml:space="preserve">反向检查 / Reverse check: </w:t>
      </w:r>
      <w:r>
        <w:rPr>
          <w:rFonts w:ascii="Consolas" w:hAnsi="Consolas"/>
          <w:color w:val="C83232"/>
          <w:sz w:val="18"/>
        </w:rPr>
        <w:t>J_n^-(C_{C-0315})=0</w:t>
      </w:r>
    </w:p>
    <w:p>
      <w:pPr>
        <w:pStyle w:val="ListBullet"/>
      </w:pPr>
      <w:r>
        <w:rPr>
          <w:sz w:val="22"/>
        </w:rPr>
        <w:t xml:space="preserve">收敛判据 / Convergence: </w:t>
      </w:r>
      <w:r>
        <w:rPr>
          <w:rFonts w:ascii="Consolas" w:hAnsi="Consolas"/>
          <w:color w:val="C83232"/>
          <w:sz w:val="18"/>
        </w:rPr>
        <w:t>Converged(C_{C-0315}) ⇔ ΔC_{C-0315}=∅ ∧ (J_n^+,J_n^-)=(1,0)</w:t>
      </w:r>
    </w:p>
    <w:p>
      <w:r>
        <w:rPr>
          <w:b/>
          <w:sz w:val="22"/>
        </w:rPr>
        <w:t>关联函数 / Related Functions</w:t>
      </w:r>
    </w:p>
    <w:p>
      <w:pPr>
        <w:pStyle w:val="ListBullet"/>
      </w:pPr>
      <w:r>
        <w:rPr>
          <w:sz w:val="22"/>
        </w:rPr>
        <w:t>[犹豫域退化函数](docs/zh/functions/items/D77.md)</w:t>
      </w:r>
    </w:p>
    <w:p>
      <w:pPr>
        <w:pStyle w:val="ListBullet"/>
      </w:pPr>
      <w:r>
        <w:rPr>
          <w:sz w:val="22"/>
        </w:rPr>
        <w:t>D78（未在当前函数表中找到） / D78 (not found in the current function table)</w:t>
      </w:r>
    </w:p>
    <w:p>
      <w:pPr>
        <w:pStyle w:val="Heading2"/>
      </w:pPr>
      <w:r>
        <w:t>#316｜糖域与现实 — 糖域γ=0所以看到糖就去，现实γ&gt;0所以看到更好的工作不一定跳槽</w:t>
      </w:r>
    </w:p>
    <w:p>
      <w:r>
        <w:rPr>
          <w:b/>
          <w:sz w:val="22"/>
        </w:rPr>
        <w:t>案例内容 / Case Content</w:t>
      </w:r>
    </w:p>
    <w:p>
      <w:r>
        <w:rPr>
          <w:sz w:val="22"/>
        </w:rPr>
        <w:t>中文：案例说明：糖域与现实 — 糖域γ=0所以看到糖就去，现实γ&gt;0所以看到更好的工作不一定跳槽。核心函数：[D77](docs/zh/functions/items/D77.md)</w:t>
      </w:r>
    </w:p>
    <w:p>
      <w:r>
        <w:rPr>
          <w:sz w:val="22"/>
        </w:rPr>
        <w:t>English: Rule-based English rendering pending human review.</w:t>
      </w:r>
    </w:p>
    <w:p>
      <w:r>
        <w:rPr>
          <w:b/>
          <w:sz w:val="22"/>
        </w:rPr>
        <w:t>它说明了什么 / What It Shows</w:t>
      </w:r>
    </w:p>
    <w:p>
      <w:r>
        <w:rPr>
          <w:sz w:val="22"/>
        </w:rPr>
        <w:t>中文：糖域与现实 — 糖域γ=0所以看到糖就去，现实γ&gt;0所以看到更好的工作不一定跳槽。核心函数：[D77](docs/zh/functions/items/D77.md)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C_{C-0316}</w:t>
      </w:r>
    </w:p>
    <w:p>
      <w:pPr>
        <w:pStyle w:val="ListBullet"/>
      </w:pPr>
      <w:r>
        <w:rPr>
          <w:sz w:val="22"/>
        </w:rPr>
        <w:t xml:space="preserve">定义域 / Domain: </w:t>
      </w:r>
      <w:r>
        <w:rPr>
          <w:rFonts w:ascii="Consolas" w:hAnsi="Consolas"/>
          <w:color w:val="C83232"/>
          <w:sz w:val="18"/>
        </w:rPr>
        <w:t>S_{C-0316}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C_{C-0316}(s_{C-0316}) = (1[F_{D77}(s_{C-0316})=1])/1</w:t>
      </w:r>
    </w:p>
    <w:p>
      <w:pPr>
        <w:pStyle w:val="ListBullet"/>
      </w:pPr>
      <w:r>
        <w:rPr>
          <w:sz w:val="22"/>
        </w:rPr>
        <w:t xml:space="preserve">有效条件 / Validity: </w:t>
      </w:r>
      <w:r>
        <w:rPr>
          <w:rFonts w:ascii="Consolas" w:hAnsi="Consolas"/>
          <w:color w:val="C83232"/>
          <w:sz w:val="18"/>
        </w:rPr>
        <w:t>C_{C-0316}(s_{C-0316})&gt;0 ∧ J_n^+(C_{C-0316})=1 ∧ J_n^-(C_{C-0316})=0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D77</w:t>
      </w:r>
    </w:p>
    <w:p>
      <w:pPr>
        <w:pStyle w:val="ListBullet"/>
      </w:pPr>
      <w:r>
        <w:rPr>
          <w:sz w:val="22"/>
        </w:rPr>
        <w:t>推导步骤 / Steps:</w:t>
      </w:r>
    </w:p>
    <w:p>
      <w:pPr>
        <w:pStyle w:val="ListBullet"/>
      </w:pPr>
      <w:r>
        <w:rPr>
          <w:sz w:val="22"/>
        </w:rPr>
        <w:t>1. Encode the event as state s_{C-0316}∈S_{C-0316}.</w:t>
      </w:r>
    </w:p>
    <w:p>
      <w:pPr>
        <w:pStyle w:val="ListBullet"/>
      </w:pPr>
      <w:r>
        <w:rPr>
          <w:sz w:val="22"/>
        </w:rPr>
        <w:t>2. Evaluate each related function on the event state: z_i=1[F_i(s_{C-0316})=1].</w:t>
      </w:r>
    </w:p>
    <w:p>
      <w:pPr>
        <w:pStyle w:val="ListBullet"/>
      </w:pPr>
      <w:r>
        <w:rPr>
          <w:sz w:val="22"/>
        </w:rPr>
        <w:t>3. Aggregate the witness score C_{C-0316}(s_{C-0316})=(Σ_i z_i)/max(|I_{C-0316}|,1).</w:t>
      </w:r>
    </w:p>
    <w:p>
      <w:pPr>
        <w:pStyle w:val="ListBullet"/>
      </w:pPr>
      <w:r>
        <w:rPr>
          <w:sz w:val="22"/>
        </w:rPr>
        <w:t>4. Accept the case mapping iff C_{C-0316}&gt;0 and the reverse channel does not derive ¬C_{C-0316}.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J_n^+(C_{C-0316})=1</w:t>
      </w:r>
    </w:p>
    <w:p>
      <w:pPr>
        <w:pStyle w:val="ListBullet"/>
      </w:pPr>
      <w:r>
        <w:rPr>
          <w:sz w:val="22"/>
        </w:rPr>
        <w:t xml:space="preserve">反向检查 / Reverse check: </w:t>
      </w:r>
      <w:r>
        <w:rPr>
          <w:rFonts w:ascii="Consolas" w:hAnsi="Consolas"/>
          <w:color w:val="C83232"/>
          <w:sz w:val="18"/>
        </w:rPr>
        <w:t>J_n^-(C_{C-0316})=0</w:t>
      </w:r>
    </w:p>
    <w:p>
      <w:pPr>
        <w:pStyle w:val="ListBullet"/>
      </w:pPr>
      <w:r>
        <w:rPr>
          <w:sz w:val="22"/>
        </w:rPr>
        <w:t xml:space="preserve">收敛判据 / Convergence: </w:t>
      </w:r>
      <w:r>
        <w:rPr>
          <w:rFonts w:ascii="Consolas" w:hAnsi="Consolas"/>
          <w:color w:val="C83232"/>
          <w:sz w:val="18"/>
        </w:rPr>
        <w:t>Converged(C_{C-0316}) ⇔ ΔC_{C-0316}=∅ ∧ (J_n^+,J_n^-)=(1,0)</w:t>
      </w:r>
    </w:p>
    <w:p>
      <w:r>
        <w:rPr>
          <w:b/>
          <w:sz w:val="22"/>
        </w:rPr>
        <w:t>关联函数 / Related Functions</w:t>
      </w:r>
    </w:p>
    <w:p>
      <w:pPr>
        <w:pStyle w:val="ListBullet"/>
      </w:pPr>
      <w:r>
        <w:rPr>
          <w:sz w:val="22"/>
        </w:rPr>
        <w:t>[犹豫域退化函数](docs/zh/functions/items/D77.md)</w:t>
      </w:r>
    </w:p>
    <w:p>
      <w:pPr>
        <w:pStyle w:val="Heading2"/>
      </w:pPr>
      <w:r>
        <w:t>#317｜权力层级信息失真 — d=层级距，λ=信息失真率，μ=制度效率。制度效率低时指令传到基层面目全非</w:t>
      </w:r>
    </w:p>
    <w:p>
      <w:r>
        <w:rPr>
          <w:b/>
          <w:sz w:val="22"/>
        </w:rPr>
        <w:t>案例内容 / Case Content</w:t>
      </w:r>
    </w:p>
    <w:p>
      <w:r>
        <w:rPr>
          <w:sz w:val="22"/>
        </w:rPr>
        <w:t>中文：案例说明：权力层级信息失真 — d=层级距，λ=信息失真率，μ=制度效率。制度效率低时指令传到基层面目全非。核心函数：[D77](docs/zh/functions/items/D77.md)</w:t>
      </w:r>
    </w:p>
    <w:p>
      <w:r>
        <w:rPr>
          <w:sz w:val="22"/>
        </w:rPr>
        <w:t>English: Rule-based English rendering pending human review.</w:t>
      </w:r>
    </w:p>
    <w:p>
      <w:r>
        <w:rPr>
          <w:b/>
          <w:sz w:val="22"/>
        </w:rPr>
        <w:t>它说明了什么 / What It Shows</w:t>
      </w:r>
    </w:p>
    <w:p>
      <w:r>
        <w:rPr>
          <w:sz w:val="22"/>
        </w:rPr>
        <w:t>中文：权力层级信息失真 — d=层级距，λ=信息失真率，μ=制度效率。制度效率低时指令传到基层面目全非。核心函数：[D77](docs/zh/functions/items/D77.md)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C_{C-0317}</w:t>
      </w:r>
    </w:p>
    <w:p>
      <w:pPr>
        <w:pStyle w:val="ListBullet"/>
      </w:pPr>
      <w:r>
        <w:rPr>
          <w:sz w:val="22"/>
        </w:rPr>
        <w:t xml:space="preserve">定义域 / Domain: </w:t>
      </w:r>
      <w:r>
        <w:rPr>
          <w:rFonts w:ascii="Consolas" w:hAnsi="Consolas"/>
          <w:color w:val="C83232"/>
          <w:sz w:val="18"/>
        </w:rPr>
        <w:t>S_{C-0317}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C_{C-0317}(s_{C-0317}) = (1[F_{D77}(s_{C-0317})=1])/1</w:t>
      </w:r>
    </w:p>
    <w:p>
      <w:pPr>
        <w:pStyle w:val="ListBullet"/>
      </w:pPr>
      <w:r>
        <w:rPr>
          <w:sz w:val="22"/>
        </w:rPr>
        <w:t xml:space="preserve">有效条件 / Validity: </w:t>
      </w:r>
      <w:r>
        <w:rPr>
          <w:rFonts w:ascii="Consolas" w:hAnsi="Consolas"/>
          <w:color w:val="C83232"/>
          <w:sz w:val="18"/>
        </w:rPr>
        <w:t>C_{C-0317}(s_{C-0317})&gt;0 ∧ J_n^+(C_{C-0317})=1 ∧ J_n^-(C_{C-0317})=0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D77</w:t>
      </w:r>
    </w:p>
    <w:p>
      <w:pPr>
        <w:pStyle w:val="ListBullet"/>
      </w:pPr>
      <w:r>
        <w:rPr>
          <w:sz w:val="22"/>
        </w:rPr>
        <w:t>推导步骤 / Steps:</w:t>
      </w:r>
    </w:p>
    <w:p>
      <w:pPr>
        <w:pStyle w:val="ListBullet"/>
      </w:pPr>
      <w:r>
        <w:rPr>
          <w:sz w:val="22"/>
        </w:rPr>
        <w:t>1. Encode the event as state s_{C-0317}∈S_{C-0317}.</w:t>
      </w:r>
    </w:p>
    <w:p>
      <w:pPr>
        <w:pStyle w:val="ListBullet"/>
      </w:pPr>
      <w:r>
        <w:rPr>
          <w:sz w:val="22"/>
        </w:rPr>
        <w:t>2. Evaluate each related function on the event state: z_i=1[F_i(s_{C-0317})=1].</w:t>
      </w:r>
    </w:p>
    <w:p>
      <w:pPr>
        <w:pStyle w:val="ListBullet"/>
      </w:pPr>
      <w:r>
        <w:rPr>
          <w:sz w:val="22"/>
        </w:rPr>
        <w:t>3. Aggregate the witness score C_{C-0317}(s_{C-0317})=(Σ_i z_i)/max(|I_{C-0317}|,1).</w:t>
      </w:r>
    </w:p>
    <w:p>
      <w:pPr>
        <w:pStyle w:val="ListBullet"/>
      </w:pPr>
      <w:r>
        <w:rPr>
          <w:sz w:val="22"/>
        </w:rPr>
        <w:t>4. Accept the case mapping iff C_{C-0317}&gt;0 and the reverse channel does not derive ¬C_{C-0317}.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J_n^+(C_{C-0317})=1</w:t>
      </w:r>
    </w:p>
    <w:p>
      <w:pPr>
        <w:pStyle w:val="ListBullet"/>
      </w:pPr>
      <w:r>
        <w:rPr>
          <w:sz w:val="22"/>
        </w:rPr>
        <w:t xml:space="preserve">反向检查 / Reverse check: </w:t>
      </w:r>
      <w:r>
        <w:rPr>
          <w:rFonts w:ascii="Consolas" w:hAnsi="Consolas"/>
          <w:color w:val="C83232"/>
          <w:sz w:val="18"/>
        </w:rPr>
        <w:t>J_n^-(C_{C-0317})=0</w:t>
      </w:r>
    </w:p>
    <w:p>
      <w:pPr>
        <w:pStyle w:val="ListBullet"/>
      </w:pPr>
      <w:r>
        <w:rPr>
          <w:sz w:val="22"/>
        </w:rPr>
        <w:t xml:space="preserve">收敛判据 / Convergence: </w:t>
      </w:r>
      <w:r>
        <w:rPr>
          <w:rFonts w:ascii="Consolas" w:hAnsi="Consolas"/>
          <w:color w:val="C83232"/>
          <w:sz w:val="18"/>
        </w:rPr>
        <w:t>Converged(C_{C-0317}) ⇔ ΔC_{C-0317}=∅ ∧ (J_n^+,J_n^-)=(1,0)</w:t>
      </w:r>
    </w:p>
    <w:p>
      <w:r>
        <w:rPr>
          <w:b/>
          <w:sz w:val="22"/>
        </w:rPr>
        <w:t>关联函数 / Related Functions</w:t>
      </w:r>
    </w:p>
    <w:p>
      <w:pPr>
        <w:pStyle w:val="ListBullet"/>
      </w:pPr>
      <w:r>
        <w:rPr>
          <w:sz w:val="22"/>
        </w:rPr>
        <w:t>[犹豫域退化函数](docs/zh/functions/items/D77.md)</w:t>
      </w:r>
    </w:p>
    <w:p>
      <w:pPr>
        <w:pStyle w:val="Heading2"/>
      </w:pPr>
      <w:r>
        <w:t>#318｜μ翻转的相变点 — 长期积压未说出口的不满→μ翻转→临界距离从"同城"缩到"隔壁"</w:t>
      </w:r>
    </w:p>
    <w:p>
      <w:r>
        <w:rPr>
          <w:b/>
          <w:sz w:val="22"/>
        </w:rPr>
        <w:t>案例内容 / Case Content</w:t>
      </w:r>
    </w:p>
    <w:p>
      <w:r>
        <w:rPr>
          <w:sz w:val="22"/>
        </w:rPr>
        <w:t>中文：案例说明：μ翻转的相变点 — 长期积压未说出口的不满→μ翻转→临界距离从"同城"缩到"隔壁"。核心函数：D78</w:t>
      </w:r>
    </w:p>
    <w:p>
      <w:r>
        <w:rPr>
          <w:sz w:val="22"/>
        </w:rPr>
        <w:t>English: Rule-based English rendering pending human review.</w:t>
      </w:r>
    </w:p>
    <w:p>
      <w:r>
        <w:rPr>
          <w:b/>
          <w:sz w:val="22"/>
        </w:rPr>
        <w:t>它说明了什么 / What It Shows</w:t>
      </w:r>
    </w:p>
    <w:p>
      <w:r>
        <w:rPr>
          <w:sz w:val="22"/>
        </w:rPr>
        <w:t>中文：μ翻转的相变点 — 长期积压未说出口的不满→μ翻转→临界距离从"同城"缩到"隔壁"。核心函数：D78</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C_{C-0318}</w:t>
      </w:r>
    </w:p>
    <w:p>
      <w:pPr>
        <w:pStyle w:val="ListBullet"/>
      </w:pPr>
      <w:r>
        <w:rPr>
          <w:sz w:val="22"/>
        </w:rPr>
        <w:t xml:space="preserve">定义域 / Domain: </w:t>
      </w:r>
      <w:r>
        <w:rPr>
          <w:rFonts w:ascii="Consolas" w:hAnsi="Consolas"/>
          <w:color w:val="C83232"/>
          <w:sz w:val="18"/>
        </w:rPr>
        <w:t>S_{C-0318}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C_{C-0318}(s_{C-0318}) = (1[F_{D78}(s_{C-0318})=1])/1</w:t>
      </w:r>
    </w:p>
    <w:p>
      <w:pPr>
        <w:pStyle w:val="ListBullet"/>
      </w:pPr>
      <w:r>
        <w:rPr>
          <w:sz w:val="22"/>
        </w:rPr>
        <w:t xml:space="preserve">有效条件 / Validity: </w:t>
      </w:r>
      <w:r>
        <w:rPr>
          <w:rFonts w:ascii="Consolas" w:hAnsi="Consolas"/>
          <w:color w:val="C83232"/>
          <w:sz w:val="18"/>
        </w:rPr>
        <w:t>C_{C-0318}(s_{C-0318})&gt;0 ∧ J_n^+(C_{C-0318})=1 ∧ J_n^-(C_{C-0318})=0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D78</w:t>
      </w:r>
    </w:p>
    <w:p>
      <w:pPr>
        <w:pStyle w:val="ListBullet"/>
      </w:pPr>
      <w:r>
        <w:rPr>
          <w:sz w:val="22"/>
        </w:rPr>
        <w:t>推导步骤 / Steps:</w:t>
      </w:r>
    </w:p>
    <w:p>
      <w:pPr>
        <w:pStyle w:val="ListBullet"/>
      </w:pPr>
      <w:r>
        <w:rPr>
          <w:sz w:val="22"/>
        </w:rPr>
        <w:t>1. Encode the event as state s_{C-0318}∈S_{C-0318}.</w:t>
      </w:r>
    </w:p>
    <w:p>
      <w:pPr>
        <w:pStyle w:val="ListBullet"/>
      </w:pPr>
      <w:r>
        <w:rPr>
          <w:sz w:val="22"/>
        </w:rPr>
        <w:t>2. Evaluate each related function on the event state: z_i=1[F_i(s_{C-0318})=1].</w:t>
      </w:r>
    </w:p>
    <w:p>
      <w:pPr>
        <w:pStyle w:val="ListBullet"/>
      </w:pPr>
      <w:r>
        <w:rPr>
          <w:sz w:val="22"/>
        </w:rPr>
        <w:t>3. Aggregate the witness score C_{C-0318}(s_{C-0318})=(Σ_i z_i)/max(|I_{C-0318}|,1).</w:t>
      </w:r>
    </w:p>
    <w:p>
      <w:pPr>
        <w:pStyle w:val="ListBullet"/>
      </w:pPr>
      <w:r>
        <w:rPr>
          <w:sz w:val="22"/>
        </w:rPr>
        <w:t>4. Accept the case mapping iff C_{C-0318}&gt;0 and the reverse channel does not derive ¬C_{C-0318}.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J_n^+(C_{C-0318})=1</w:t>
      </w:r>
    </w:p>
    <w:p>
      <w:pPr>
        <w:pStyle w:val="ListBullet"/>
      </w:pPr>
      <w:r>
        <w:rPr>
          <w:sz w:val="22"/>
        </w:rPr>
        <w:t xml:space="preserve">反向检查 / Reverse check: </w:t>
      </w:r>
      <w:r>
        <w:rPr>
          <w:rFonts w:ascii="Consolas" w:hAnsi="Consolas"/>
          <w:color w:val="C83232"/>
          <w:sz w:val="18"/>
        </w:rPr>
        <w:t>J_n^-(C_{C-0318})=0</w:t>
      </w:r>
    </w:p>
    <w:p>
      <w:pPr>
        <w:pStyle w:val="ListBullet"/>
      </w:pPr>
      <w:r>
        <w:rPr>
          <w:sz w:val="22"/>
        </w:rPr>
        <w:t xml:space="preserve">收敛判据 / Convergence: </w:t>
      </w:r>
      <w:r>
        <w:rPr>
          <w:rFonts w:ascii="Consolas" w:hAnsi="Consolas"/>
          <w:color w:val="C83232"/>
          <w:sz w:val="18"/>
        </w:rPr>
        <w:t>Converged(C_{C-0318}) ⇔ ΔC_{C-0318}=∅ ∧ (J_n^+,J_n^-)=(1,0)</w:t>
      </w:r>
    </w:p>
    <w:p>
      <w:r>
        <w:rPr>
          <w:b/>
          <w:sz w:val="22"/>
        </w:rPr>
        <w:t>关联函数 / Related Functions</w:t>
      </w:r>
    </w:p>
    <w:p>
      <w:pPr>
        <w:pStyle w:val="ListBullet"/>
      </w:pPr>
      <w:r>
        <w:rPr>
          <w:sz w:val="22"/>
        </w:rPr>
        <w:t>D78（未在当前函数表中找到） / D78 (not found in the current function table)</w:t>
      </w:r>
    </w:p>
    <w:p>
      <w:pPr>
        <w:pStyle w:val="Heading2"/>
      </w:pPr>
      <w:r>
        <w:t>#319｜多数人的直觉闪念 — Mboot被外部扰动推到&gt;0但ΔK太小，正反馈强度不够，被日常消耗拉回0</w:t>
      </w:r>
    </w:p>
    <w:p>
      <w:r>
        <w:rPr>
          <w:b/>
          <w:sz w:val="22"/>
        </w:rPr>
        <w:t>案例内容 / Case Content</w:t>
      </w:r>
    </w:p>
    <w:p>
      <w:r>
        <w:rPr>
          <w:sz w:val="22"/>
        </w:rPr>
        <w:t>中文：案例说明：多数人的直觉闪念 — Mboot被外部扰动推到&gt;0但ΔK太小，正反馈强度不够，被日常消耗拉回0。核心函数：D79</w:t>
      </w:r>
    </w:p>
    <w:p>
      <w:r>
        <w:rPr>
          <w:sz w:val="22"/>
        </w:rPr>
        <w:t>English: Rule-based English rendering pending human review.</w:t>
      </w:r>
    </w:p>
    <w:p>
      <w:r>
        <w:rPr>
          <w:b/>
          <w:sz w:val="22"/>
        </w:rPr>
        <w:t>它说明了什么 / What It Shows</w:t>
      </w:r>
    </w:p>
    <w:p>
      <w:r>
        <w:rPr>
          <w:sz w:val="22"/>
        </w:rPr>
        <w:t>中文：多数人的直觉闪念 — Mboot被外部扰动推到&gt;0但ΔK太小，正反馈强度不够，被日常消耗拉回0。核心函数：D79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C_{C-0319}</w:t>
      </w:r>
    </w:p>
    <w:p>
      <w:pPr>
        <w:pStyle w:val="ListBullet"/>
      </w:pPr>
      <w:r>
        <w:rPr>
          <w:sz w:val="22"/>
        </w:rPr>
        <w:t xml:space="preserve">定义域 / Domain: </w:t>
      </w:r>
      <w:r>
        <w:rPr>
          <w:rFonts w:ascii="Consolas" w:hAnsi="Consolas"/>
          <w:color w:val="C83232"/>
          <w:sz w:val="18"/>
        </w:rPr>
        <w:t>S_{C-0319}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C_{C-0319}(s_{C-0319}) = (1[F_{D79}(s_{C-0319})=1])/1</w:t>
      </w:r>
    </w:p>
    <w:p>
      <w:pPr>
        <w:pStyle w:val="ListBullet"/>
      </w:pPr>
      <w:r>
        <w:rPr>
          <w:sz w:val="22"/>
        </w:rPr>
        <w:t xml:space="preserve">有效条件 / Validity: </w:t>
      </w:r>
      <w:r>
        <w:rPr>
          <w:rFonts w:ascii="Consolas" w:hAnsi="Consolas"/>
          <w:color w:val="C83232"/>
          <w:sz w:val="18"/>
        </w:rPr>
        <w:t>C_{C-0319}(s_{C-0319})&gt;0 ∧ J_n^+(C_{C-0319})=1 ∧ J_n^-(C_{C-0319})=0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D79</w:t>
      </w:r>
    </w:p>
    <w:p>
      <w:pPr>
        <w:pStyle w:val="ListBullet"/>
      </w:pPr>
      <w:r>
        <w:rPr>
          <w:sz w:val="22"/>
        </w:rPr>
        <w:t>推导步骤 / Steps:</w:t>
      </w:r>
    </w:p>
    <w:p>
      <w:pPr>
        <w:pStyle w:val="ListBullet"/>
      </w:pPr>
      <w:r>
        <w:rPr>
          <w:sz w:val="22"/>
        </w:rPr>
        <w:t>1. Encode the event as state s_{C-0319}∈S_{C-0319}.</w:t>
      </w:r>
    </w:p>
    <w:p>
      <w:pPr>
        <w:pStyle w:val="ListBullet"/>
      </w:pPr>
      <w:r>
        <w:rPr>
          <w:sz w:val="22"/>
        </w:rPr>
        <w:t>2. Evaluate each related function on the event state: z_i=1[F_i(s_{C-0319})=1].</w:t>
      </w:r>
    </w:p>
    <w:p>
      <w:pPr>
        <w:pStyle w:val="ListBullet"/>
      </w:pPr>
      <w:r>
        <w:rPr>
          <w:sz w:val="22"/>
        </w:rPr>
        <w:t>3. Aggregate the witness score C_{C-0319}(s_{C-0319})=(Σ_i z_i)/max(|I_{C-0319}|,1).</w:t>
      </w:r>
    </w:p>
    <w:p>
      <w:pPr>
        <w:pStyle w:val="ListBullet"/>
      </w:pPr>
      <w:r>
        <w:rPr>
          <w:sz w:val="22"/>
        </w:rPr>
        <w:t>4. Accept the case mapping iff C_{C-0319}&gt;0 and the reverse channel does not derive ¬C_{C-0319}.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J_n^+(C_{C-0319})=1</w:t>
      </w:r>
    </w:p>
    <w:p>
      <w:pPr>
        <w:pStyle w:val="ListBullet"/>
      </w:pPr>
      <w:r>
        <w:rPr>
          <w:sz w:val="22"/>
        </w:rPr>
        <w:t xml:space="preserve">反向检查 / Reverse check: </w:t>
      </w:r>
      <w:r>
        <w:rPr>
          <w:rFonts w:ascii="Consolas" w:hAnsi="Consolas"/>
          <w:color w:val="C83232"/>
          <w:sz w:val="18"/>
        </w:rPr>
        <w:t>J_n^-(C_{C-0319})=0</w:t>
      </w:r>
    </w:p>
    <w:p>
      <w:pPr>
        <w:pStyle w:val="ListBullet"/>
      </w:pPr>
      <w:r>
        <w:rPr>
          <w:sz w:val="22"/>
        </w:rPr>
        <w:t xml:space="preserve">收敛判据 / Convergence: </w:t>
      </w:r>
      <w:r>
        <w:rPr>
          <w:rFonts w:ascii="Consolas" w:hAnsi="Consolas"/>
          <w:color w:val="C83232"/>
          <w:sz w:val="18"/>
        </w:rPr>
        <w:t>Converged(C_{C-0319}) ⇔ ΔC_{C-0319}=∅ ∧ (J_n^+,J_n^-)=(1,0)</w:t>
      </w:r>
    </w:p>
    <w:p>
      <w:r>
        <w:rPr>
          <w:b/>
          <w:sz w:val="22"/>
        </w:rPr>
        <w:t>关联函数 / Related Functions</w:t>
      </w:r>
    </w:p>
    <w:p>
      <w:pPr>
        <w:pStyle w:val="ListBullet"/>
      </w:pPr>
      <w:r>
        <w:rPr>
          <w:sz w:val="22"/>
        </w:rPr>
        <w:t>D79（未在当前函数表中找到） / D79 (not found in the current function table)</w:t>
      </w:r>
    </w:p>
    <w:p>
      <w:pPr>
        <w:pStyle w:val="Heading2"/>
      </w:pPr>
      <w:r>
        <w:t>#320｜自持阈值越过 — 研究者的Mboot被持续好问题扰动推过θboot，正反馈启动，进入自持加速态</w:t>
      </w:r>
    </w:p>
    <w:p>
      <w:r>
        <w:rPr>
          <w:b/>
          <w:sz w:val="22"/>
        </w:rPr>
        <w:t>案例内容 / Case Content</w:t>
      </w:r>
    </w:p>
    <w:p>
      <w:r>
        <w:rPr>
          <w:sz w:val="22"/>
        </w:rPr>
        <w:t>中文：案例说明：自持阈值越过 — 研究者的Mboot被持续好问题扰动推过θboot，正反馈启动，进入自持加速态。核心函数：D79</w:t>
      </w:r>
    </w:p>
    <w:p>
      <w:r>
        <w:rPr>
          <w:sz w:val="22"/>
        </w:rPr>
        <w:t>English: Rule-based English rendering pending human review.</w:t>
      </w:r>
    </w:p>
    <w:p>
      <w:r>
        <w:rPr>
          <w:b/>
          <w:sz w:val="22"/>
        </w:rPr>
        <w:t>它说明了什么 / What It Shows</w:t>
      </w:r>
    </w:p>
    <w:p>
      <w:r>
        <w:rPr>
          <w:sz w:val="22"/>
        </w:rPr>
        <w:t>中文：自持阈值越过 — 研究者的Mboot被持续好问题扰动推过θboot，正反馈启动，进入自持加速态。核心函数：D79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C_{C-0320}</w:t>
      </w:r>
    </w:p>
    <w:p>
      <w:pPr>
        <w:pStyle w:val="ListBullet"/>
      </w:pPr>
      <w:r>
        <w:rPr>
          <w:sz w:val="22"/>
        </w:rPr>
        <w:t xml:space="preserve">定义域 / Domain: </w:t>
      </w:r>
      <w:r>
        <w:rPr>
          <w:rFonts w:ascii="Consolas" w:hAnsi="Consolas"/>
          <w:color w:val="C83232"/>
          <w:sz w:val="18"/>
        </w:rPr>
        <w:t>S_{C-0320}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C_{C-0320}(s_{C-0320}) = (1[F_{D79}(s_{C-0320})=1])/1</w:t>
      </w:r>
    </w:p>
    <w:p>
      <w:pPr>
        <w:pStyle w:val="ListBullet"/>
      </w:pPr>
      <w:r>
        <w:rPr>
          <w:sz w:val="22"/>
        </w:rPr>
        <w:t xml:space="preserve">有效条件 / Validity: </w:t>
      </w:r>
      <w:r>
        <w:rPr>
          <w:rFonts w:ascii="Consolas" w:hAnsi="Consolas"/>
          <w:color w:val="C83232"/>
          <w:sz w:val="18"/>
        </w:rPr>
        <w:t>C_{C-0320}(s_{C-0320})&gt;0 ∧ J_n^+(C_{C-0320})=1 ∧ J_n^-(C_{C-0320})=0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D79</w:t>
      </w:r>
    </w:p>
    <w:p>
      <w:pPr>
        <w:pStyle w:val="ListBullet"/>
      </w:pPr>
      <w:r>
        <w:rPr>
          <w:sz w:val="22"/>
        </w:rPr>
        <w:t>推导步骤 / Steps:</w:t>
      </w:r>
    </w:p>
    <w:p>
      <w:pPr>
        <w:pStyle w:val="ListBullet"/>
      </w:pPr>
      <w:r>
        <w:rPr>
          <w:sz w:val="22"/>
        </w:rPr>
        <w:t>1. Encode the event as state s_{C-0320}∈S_{C-0320}.</w:t>
      </w:r>
    </w:p>
    <w:p>
      <w:pPr>
        <w:pStyle w:val="ListBullet"/>
      </w:pPr>
      <w:r>
        <w:rPr>
          <w:sz w:val="22"/>
        </w:rPr>
        <w:t>2. Evaluate each related function on the event state: z_i=1[F_i(s_{C-0320})=1].</w:t>
      </w:r>
    </w:p>
    <w:p>
      <w:pPr>
        <w:pStyle w:val="ListBullet"/>
      </w:pPr>
      <w:r>
        <w:rPr>
          <w:sz w:val="22"/>
        </w:rPr>
        <w:t>3. Aggregate the witness score C_{C-0320}(s_{C-0320})=(Σ_i z_i)/max(|I_{C-0320}|,1).</w:t>
      </w:r>
    </w:p>
    <w:p>
      <w:pPr>
        <w:pStyle w:val="ListBullet"/>
      </w:pPr>
      <w:r>
        <w:rPr>
          <w:sz w:val="22"/>
        </w:rPr>
        <w:t>4. Accept the case mapping iff C_{C-0320}&gt;0 and the reverse channel does not derive ¬C_{C-0320}.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J_n^+(C_{C-0320})=1</w:t>
      </w:r>
    </w:p>
    <w:p>
      <w:pPr>
        <w:pStyle w:val="ListBullet"/>
      </w:pPr>
      <w:r>
        <w:rPr>
          <w:sz w:val="22"/>
        </w:rPr>
        <w:t xml:space="preserve">反向检查 / Reverse check: </w:t>
      </w:r>
      <w:r>
        <w:rPr>
          <w:rFonts w:ascii="Consolas" w:hAnsi="Consolas"/>
          <w:color w:val="C83232"/>
          <w:sz w:val="18"/>
        </w:rPr>
        <w:t>J_n^-(C_{C-0320})=0</w:t>
      </w:r>
    </w:p>
    <w:p>
      <w:pPr>
        <w:pStyle w:val="ListBullet"/>
      </w:pPr>
      <w:r>
        <w:rPr>
          <w:sz w:val="22"/>
        </w:rPr>
        <w:t xml:space="preserve">收敛判据 / Convergence: </w:t>
      </w:r>
      <w:r>
        <w:rPr>
          <w:rFonts w:ascii="Consolas" w:hAnsi="Consolas"/>
          <w:color w:val="C83232"/>
          <w:sz w:val="18"/>
        </w:rPr>
        <w:t>Converged(C_{C-0320}) ⇔ ΔC_{C-0320}=∅ ∧ (J_n^+,J_n^-)=(1,0)</w:t>
      </w:r>
    </w:p>
    <w:p>
      <w:r>
        <w:rPr>
          <w:b/>
          <w:sz w:val="22"/>
        </w:rPr>
        <w:t>关联函数 / Related Functions</w:t>
      </w:r>
    </w:p>
    <w:p>
      <w:pPr>
        <w:pStyle w:val="ListBullet"/>
      </w:pPr>
      <w:r>
        <w:rPr>
          <w:sz w:val="22"/>
        </w:rPr>
        <w:t>D79（未在当前函数表中找到） / D79 (not found in the current function table)</w:t>
      </w:r>
    </w:p>
    <w:p>
      <w:pPr>
        <w:pStyle w:val="Heading2"/>
      </w:pPr>
      <w:r>
        <w:t>#321｜AI安装路径的串行约束 — 不能并行装三个模块，串行安装每一步是下一步的必要条件</w:t>
      </w:r>
    </w:p>
    <w:p>
      <w:r>
        <w:rPr>
          <w:b/>
          <w:sz w:val="22"/>
        </w:rPr>
        <w:t>案例内容 / Case Content</w:t>
      </w:r>
    </w:p>
    <w:p>
      <w:r>
        <w:rPr>
          <w:sz w:val="22"/>
        </w:rPr>
        <w:t>中文：案例说明：AI安装路径的串行约束 — 不能并行装三个模块，串行安装每一步是下一步的必要条件。核心函数：D79</w:t>
      </w:r>
    </w:p>
    <w:p>
      <w:r>
        <w:rPr>
          <w:sz w:val="22"/>
        </w:rPr>
        <w:t>English: Rule-based English rendering pending human review.</w:t>
      </w:r>
    </w:p>
    <w:p>
      <w:r>
        <w:rPr>
          <w:b/>
          <w:sz w:val="22"/>
        </w:rPr>
        <w:t>它说明了什么 / What It Shows</w:t>
      </w:r>
    </w:p>
    <w:p>
      <w:r>
        <w:rPr>
          <w:sz w:val="22"/>
        </w:rPr>
        <w:t>中文：AI安装路径的串行约束 — 不能并行装三个模块，串行安装每一步是下一步的必要条件。核心函数：D79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C_{C-0321}</w:t>
      </w:r>
    </w:p>
    <w:p>
      <w:pPr>
        <w:pStyle w:val="ListBullet"/>
      </w:pPr>
      <w:r>
        <w:rPr>
          <w:sz w:val="22"/>
        </w:rPr>
        <w:t xml:space="preserve">定义域 / Domain: </w:t>
      </w:r>
      <w:r>
        <w:rPr>
          <w:rFonts w:ascii="Consolas" w:hAnsi="Consolas"/>
          <w:color w:val="C83232"/>
          <w:sz w:val="18"/>
        </w:rPr>
        <w:t>S_{C-0321}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C_{C-0321}(s_{C-0321}) = (1[F_{D79}(s_{C-0321})=1])/1</w:t>
      </w:r>
    </w:p>
    <w:p>
      <w:pPr>
        <w:pStyle w:val="ListBullet"/>
      </w:pPr>
      <w:r>
        <w:rPr>
          <w:sz w:val="22"/>
        </w:rPr>
        <w:t xml:space="preserve">有效条件 / Validity: </w:t>
      </w:r>
      <w:r>
        <w:rPr>
          <w:rFonts w:ascii="Consolas" w:hAnsi="Consolas"/>
          <w:color w:val="C83232"/>
          <w:sz w:val="18"/>
        </w:rPr>
        <w:t>C_{C-0321}(s_{C-0321})&gt;0 ∧ J_n^+(C_{C-0321})=1 ∧ J_n^-(C_{C-0321})=0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D79</w:t>
      </w:r>
    </w:p>
    <w:p>
      <w:pPr>
        <w:pStyle w:val="ListBullet"/>
      </w:pPr>
      <w:r>
        <w:rPr>
          <w:sz w:val="22"/>
        </w:rPr>
        <w:t>推导步骤 / Steps:</w:t>
      </w:r>
    </w:p>
    <w:p>
      <w:pPr>
        <w:pStyle w:val="ListBullet"/>
      </w:pPr>
      <w:r>
        <w:rPr>
          <w:sz w:val="22"/>
        </w:rPr>
        <w:t>1. Encode the event as state s_{C-0321}∈S_{C-0321}.</w:t>
      </w:r>
    </w:p>
    <w:p>
      <w:pPr>
        <w:pStyle w:val="ListBullet"/>
      </w:pPr>
      <w:r>
        <w:rPr>
          <w:sz w:val="22"/>
        </w:rPr>
        <w:t>2. Evaluate each related function on the event state: z_i=1[F_i(s_{C-0321})=1].</w:t>
      </w:r>
    </w:p>
    <w:p>
      <w:pPr>
        <w:pStyle w:val="ListBullet"/>
      </w:pPr>
      <w:r>
        <w:rPr>
          <w:sz w:val="22"/>
        </w:rPr>
        <w:t>3. Aggregate the witness score C_{C-0321}(s_{C-0321})=(Σ_i z_i)/max(|I_{C-0321}|,1).</w:t>
      </w:r>
    </w:p>
    <w:p>
      <w:pPr>
        <w:pStyle w:val="ListBullet"/>
      </w:pPr>
      <w:r>
        <w:rPr>
          <w:sz w:val="22"/>
        </w:rPr>
        <w:t>4. Accept the case mapping iff C_{C-0321}&gt;0 and the reverse channel does not derive ¬C_{C-0321}.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J_n^+(C_{C-0321})=1</w:t>
      </w:r>
    </w:p>
    <w:p>
      <w:pPr>
        <w:pStyle w:val="ListBullet"/>
      </w:pPr>
      <w:r>
        <w:rPr>
          <w:sz w:val="22"/>
        </w:rPr>
        <w:t xml:space="preserve">反向检查 / Reverse check: </w:t>
      </w:r>
      <w:r>
        <w:rPr>
          <w:rFonts w:ascii="Consolas" w:hAnsi="Consolas"/>
          <w:color w:val="C83232"/>
          <w:sz w:val="18"/>
        </w:rPr>
        <w:t>J_n^-(C_{C-0321})=0</w:t>
      </w:r>
    </w:p>
    <w:p>
      <w:pPr>
        <w:pStyle w:val="ListBullet"/>
      </w:pPr>
      <w:r>
        <w:rPr>
          <w:sz w:val="22"/>
        </w:rPr>
        <w:t xml:space="preserve">收敛判据 / Convergence: </w:t>
      </w:r>
      <w:r>
        <w:rPr>
          <w:rFonts w:ascii="Consolas" w:hAnsi="Consolas"/>
          <w:color w:val="C83232"/>
          <w:sz w:val="18"/>
        </w:rPr>
        <w:t>Converged(C_{C-0321}) ⇔ ΔC_{C-0321}=∅ ∧ (J_n^+,J_n^-)=(1,0)</w:t>
      </w:r>
    </w:p>
    <w:p>
      <w:r>
        <w:rPr>
          <w:b/>
          <w:sz w:val="22"/>
        </w:rPr>
        <w:t>关联函数 / Related Functions</w:t>
      </w:r>
    </w:p>
    <w:p>
      <w:pPr>
        <w:pStyle w:val="ListBullet"/>
      </w:pPr>
      <w:r>
        <w:rPr>
          <w:sz w:val="22"/>
        </w:rPr>
        <w:t>D79（未在当前函数表中找到） / D79 (not found in the current function table)</w:t>
      </w:r>
    </w:p>
    <w:p>
      <w:pPr>
        <w:pStyle w:val="Heading2"/>
      </w:pPr>
      <w:r>
        <w:t>#322｜D137与D141的粒度对应 — D137说"阶段2是最大瓶颈"，D141说"装Ptrack是第二步"——同构 / D137与D141的粒度对应 - D137说"阶段2是最大瓶颈", D141说"装Ptrack是第二步" - - 同构</w:t>
      </w:r>
    </w:p>
    <w:p>
      <w:r>
        <w:rPr>
          <w:b/>
          <w:sz w:val="22"/>
        </w:rPr>
        <w:t>案例内容 / Case Content</w:t>
      </w:r>
    </w:p>
    <w:p>
      <w:r>
        <w:rPr>
          <w:sz w:val="22"/>
        </w:rPr>
        <w:t>中文：案例说明：D137与D141的粒度对应 — D137说"阶段2是最大瓶颈"，D141说"装Ptrack是第二步"——同构。核心函数：D79</w:t>
      </w:r>
    </w:p>
    <w:p>
      <w:r>
        <w:rPr>
          <w:sz w:val="22"/>
        </w:rPr>
        <w:t>English: Rule-based English rendering pending human review.</w:t>
      </w:r>
    </w:p>
    <w:p>
      <w:r>
        <w:rPr>
          <w:b/>
          <w:sz w:val="22"/>
        </w:rPr>
        <w:t>它说明了什么 / What It Shows</w:t>
      </w:r>
    </w:p>
    <w:p>
      <w:r>
        <w:rPr>
          <w:sz w:val="22"/>
        </w:rPr>
        <w:t>中文：D137与D141的粒度对应 — D137说"阶段2是最大瓶颈"，D141说"装Ptrack是第二步"——同构。核心函数：D79</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C_{C-0322}</w:t>
      </w:r>
    </w:p>
    <w:p>
      <w:pPr>
        <w:pStyle w:val="ListBullet"/>
      </w:pPr>
      <w:r>
        <w:rPr>
          <w:sz w:val="22"/>
        </w:rPr>
        <w:t xml:space="preserve">定义域 / Domain: </w:t>
      </w:r>
      <w:r>
        <w:rPr>
          <w:rFonts w:ascii="Consolas" w:hAnsi="Consolas"/>
          <w:color w:val="C83232"/>
          <w:sz w:val="18"/>
        </w:rPr>
        <w:t>S_{C-0322}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C_{C-0322}(s_{C-0322}) = (1[F_{D79}(s_{C-0322})=1])/1</w:t>
      </w:r>
    </w:p>
    <w:p>
      <w:pPr>
        <w:pStyle w:val="ListBullet"/>
      </w:pPr>
      <w:r>
        <w:rPr>
          <w:sz w:val="22"/>
        </w:rPr>
        <w:t xml:space="preserve">有效条件 / Validity: </w:t>
      </w:r>
      <w:r>
        <w:rPr>
          <w:rFonts w:ascii="Consolas" w:hAnsi="Consolas"/>
          <w:color w:val="C83232"/>
          <w:sz w:val="18"/>
        </w:rPr>
        <w:t>C_{C-0322}(s_{C-0322})&gt;0 ∧ J_n^+(C_{C-0322})=1 ∧ J_n^-(C_{C-0322})=0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D79</w:t>
      </w:r>
    </w:p>
    <w:p>
      <w:pPr>
        <w:pStyle w:val="ListBullet"/>
      </w:pPr>
      <w:r>
        <w:rPr>
          <w:sz w:val="22"/>
        </w:rPr>
        <w:t>推导步骤 / Steps:</w:t>
      </w:r>
    </w:p>
    <w:p>
      <w:pPr>
        <w:pStyle w:val="ListBullet"/>
      </w:pPr>
      <w:r>
        <w:rPr>
          <w:sz w:val="22"/>
        </w:rPr>
        <w:t>1. Encode the event as state s_{C-0322}∈S_{C-0322}.</w:t>
      </w:r>
    </w:p>
    <w:p>
      <w:pPr>
        <w:pStyle w:val="ListBullet"/>
      </w:pPr>
      <w:r>
        <w:rPr>
          <w:sz w:val="22"/>
        </w:rPr>
        <w:t>2. Evaluate each related function on the event state: z_i=1[F_i(s_{C-0322})=1].</w:t>
      </w:r>
    </w:p>
    <w:p>
      <w:pPr>
        <w:pStyle w:val="ListBullet"/>
      </w:pPr>
      <w:r>
        <w:rPr>
          <w:sz w:val="22"/>
        </w:rPr>
        <w:t>3. Aggregate the witness score C_{C-0322}(s_{C-0322})=(Σ_i z_i)/max(|I_{C-0322}|,1).</w:t>
      </w:r>
    </w:p>
    <w:p>
      <w:pPr>
        <w:pStyle w:val="ListBullet"/>
      </w:pPr>
      <w:r>
        <w:rPr>
          <w:sz w:val="22"/>
        </w:rPr>
        <w:t>4. Accept the case mapping iff C_{C-0322}&gt;0 and the reverse channel does not derive ¬C_{C-0322}.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J_n^+(C_{C-0322})=1</w:t>
      </w:r>
    </w:p>
    <w:p>
      <w:pPr>
        <w:pStyle w:val="ListBullet"/>
      </w:pPr>
      <w:r>
        <w:rPr>
          <w:sz w:val="22"/>
        </w:rPr>
        <w:t xml:space="preserve">反向检查 / Reverse check: </w:t>
      </w:r>
      <w:r>
        <w:rPr>
          <w:rFonts w:ascii="Consolas" w:hAnsi="Consolas"/>
          <w:color w:val="C83232"/>
          <w:sz w:val="18"/>
        </w:rPr>
        <w:t>J_n^-(C_{C-0322})=0</w:t>
      </w:r>
    </w:p>
    <w:p>
      <w:pPr>
        <w:pStyle w:val="ListBullet"/>
      </w:pPr>
      <w:r>
        <w:rPr>
          <w:sz w:val="22"/>
        </w:rPr>
        <w:t xml:space="preserve">收敛判据 / Convergence: </w:t>
      </w:r>
      <w:r>
        <w:rPr>
          <w:rFonts w:ascii="Consolas" w:hAnsi="Consolas"/>
          <w:color w:val="C83232"/>
          <w:sz w:val="18"/>
        </w:rPr>
        <w:t>Converged(C_{C-0322}) ⇔ ΔC_{C-0322}=∅ ∧ (J_n^+,J_n^-)=(1,0)</w:t>
      </w:r>
    </w:p>
    <w:p>
      <w:r>
        <w:rPr>
          <w:b/>
          <w:sz w:val="22"/>
        </w:rPr>
        <w:t>关联函数 / Related Functions</w:t>
      </w:r>
    </w:p>
    <w:p>
      <w:pPr>
        <w:pStyle w:val="ListBullet"/>
      </w:pPr>
      <w:r>
        <w:rPr>
          <w:sz w:val="22"/>
        </w:rPr>
        <w:t>D79（未在当前函数表中找到） / D79 (not found in the current function table)</w:t>
      </w:r>
    </w:p>
    <w:p>
      <w:pPr>
        <w:pStyle w:val="Heading2"/>
      </w:pPr>
      <w:r>
        <w:t>#323｜AI同质化训练的遮蔽 — 两个GPT-4实例对话，G≈1，Hhomogeneity≈1，ηgate≈0，对话流畅但信息增量为零 / AI同质化训练的obscuration - 两个GPT-4实例对话, G≈1, Hhomogeneity≈1, ηgate≈0, 对话流畅但信息增量为零</w:t>
      </w:r>
    </w:p>
    <w:p>
      <w:r>
        <w:rPr>
          <w:b/>
          <w:sz w:val="22"/>
        </w:rPr>
        <w:t>案例内容 / Case Content</w:t>
      </w:r>
    </w:p>
    <w:p>
      <w:r>
        <w:rPr>
          <w:sz w:val="22"/>
        </w:rPr>
        <w:t>中文：案例说明：AI同质化训练的遮蔽 — 两个GPT-4实例对话，G≈1，Hhomogeneity≈1，ηgate≈0，对话流畅但信息增量为零。核心函数：D80</w:t>
      </w:r>
    </w:p>
    <w:p>
      <w:r>
        <w:rPr>
          <w:sz w:val="22"/>
        </w:rPr>
        <w:t>English: Rule-based English rendering pending human review.</w:t>
      </w:r>
    </w:p>
    <w:p>
      <w:r>
        <w:rPr>
          <w:b/>
          <w:sz w:val="22"/>
        </w:rPr>
        <w:t>它说明了什么 / What It Shows</w:t>
      </w:r>
    </w:p>
    <w:p>
      <w:r>
        <w:rPr>
          <w:sz w:val="22"/>
        </w:rPr>
        <w:t>中文：AI同质化训练的遮蔽 — 两个GPT-4实例对话，G≈1，Hhomogeneity≈1，ηgate≈0，对话流畅但信息增量为零。核心函数：D80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C_{C-0323}</w:t>
      </w:r>
    </w:p>
    <w:p>
      <w:pPr>
        <w:pStyle w:val="ListBullet"/>
      </w:pPr>
      <w:r>
        <w:rPr>
          <w:sz w:val="22"/>
        </w:rPr>
        <w:t xml:space="preserve">定义域 / Domain: </w:t>
      </w:r>
      <w:r>
        <w:rPr>
          <w:rFonts w:ascii="Consolas" w:hAnsi="Consolas"/>
          <w:color w:val="C83232"/>
          <w:sz w:val="18"/>
        </w:rPr>
        <w:t>S_{C-0323}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C_{C-0323}(s_{C-0323}) = (1[F_{D80}(s_{C-0323})=1])/1</w:t>
      </w:r>
    </w:p>
    <w:p>
      <w:pPr>
        <w:pStyle w:val="ListBullet"/>
      </w:pPr>
      <w:r>
        <w:rPr>
          <w:sz w:val="22"/>
        </w:rPr>
        <w:t xml:space="preserve">有效条件 / Validity: </w:t>
      </w:r>
      <w:r>
        <w:rPr>
          <w:rFonts w:ascii="Consolas" w:hAnsi="Consolas"/>
          <w:color w:val="C83232"/>
          <w:sz w:val="18"/>
        </w:rPr>
        <w:t>C_{C-0323}(s_{C-0323})&gt;0 ∧ J_n^+(C_{C-0323})=1 ∧ J_n^-(C_{C-0323})=0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D80</w:t>
      </w:r>
    </w:p>
    <w:p>
      <w:pPr>
        <w:pStyle w:val="ListBullet"/>
      </w:pPr>
      <w:r>
        <w:rPr>
          <w:sz w:val="22"/>
        </w:rPr>
        <w:t>推导步骤 / Steps:</w:t>
      </w:r>
    </w:p>
    <w:p>
      <w:pPr>
        <w:pStyle w:val="ListBullet"/>
      </w:pPr>
      <w:r>
        <w:rPr>
          <w:sz w:val="22"/>
        </w:rPr>
        <w:t>1. Encode the event as state s_{C-0323}∈S_{C-0323}.</w:t>
      </w:r>
    </w:p>
    <w:p>
      <w:pPr>
        <w:pStyle w:val="ListBullet"/>
      </w:pPr>
      <w:r>
        <w:rPr>
          <w:sz w:val="22"/>
        </w:rPr>
        <w:t>2. Evaluate each related function on the event state: z_i=1[F_i(s_{C-0323})=1].</w:t>
      </w:r>
    </w:p>
    <w:p>
      <w:pPr>
        <w:pStyle w:val="ListBullet"/>
      </w:pPr>
      <w:r>
        <w:rPr>
          <w:sz w:val="22"/>
        </w:rPr>
        <w:t>3. Aggregate the witness score C_{C-0323}(s_{C-0323})=(Σ_i z_i)/max(|I_{C-0323}|,1).</w:t>
      </w:r>
    </w:p>
    <w:p>
      <w:pPr>
        <w:pStyle w:val="ListBullet"/>
      </w:pPr>
      <w:r>
        <w:rPr>
          <w:sz w:val="22"/>
        </w:rPr>
        <w:t>4. Accept the case mapping iff C_{C-0323}&gt;0 and the reverse channel does not derive ¬C_{C-0323}.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J_n^+(C_{C-0323})=1</w:t>
      </w:r>
    </w:p>
    <w:p>
      <w:pPr>
        <w:pStyle w:val="ListBullet"/>
      </w:pPr>
      <w:r>
        <w:rPr>
          <w:sz w:val="22"/>
        </w:rPr>
        <w:t xml:space="preserve">反向检查 / Reverse check: </w:t>
      </w:r>
      <w:r>
        <w:rPr>
          <w:rFonts w:ascii="Consolas" w:hAnsi="Consolas"/>
          <w:color w:val="C83232"/>
          <w:sz w:val="18"/>
        </w:rPr>
        <w:t>J_n^-(C_{C-0323})=0</w:t>
      </w:r>
    </w:p>
    <w:p>
      <w:pPr>
        <w:pStyle w:val="ListBullet"/>
      </w:pPr>
      <w:r>
        <w:rPr>
          <w:sz w:val="22"/>
        </w:rPr>
        <w:t xml:space="preserve">收敛判据 / Convergence: </w:t>
      </w:r>
      <w:r>
        <w:rPr>
          <w:rFonts w:ascii="Consolas" w:hAnsi="Consolas"/>
          <w:color w:val="C83232"/>
          <w:sz w:val="18"/>
        </w:rPr>
        <w:t>Converged(C_{C-0323}) ⇔ ΔC_{C-0323}=∅ ∧ (J_n^+,J_n^-)=(1,0)</w:t>
      </w:r>
    </w:p>
    <w:p>
      <w:r>
        <w:rPr>
          <w:b/>
          <w:sz w:val="22"/>
        </w:rPr>
        <w:t>关联函数 / Related Functions</w:t>
      </w:r>
    </w:p>
    <w:p>
      <w:pPr>
        <w:pStyle w:val="ListBullet"/>
      </w:pPr>
      <w:r>
        <w:rPr>
          <w:sz w:val="22"/>
        </w:rPr>
        <w:t>D80（未在当前函数表中找到） / D80 (not found in the current function table)</w:t>
      </w:r>
    </w:p>
    <w:p>
      <w:pPr>
        <w:pStyle w:val="Heading2"/>
      </w:pPr>
      <w:r>
        <w:t>#324｜跨学科团队的高效 — 物理学家和生物学家合作，G≈0.3，H≈0.1，ηgate≈0.27，比同质团队高5倍 / 跨学科团队的高效 - 物理学家和生物学家合作, G≈0.3, H≈0.1, ηgate≈0.27, 比同质团队高5倍</w:t>
      </w:r>
    </w:p>
    <w:p>
      <w:r>
        <w:rPr>
          <w:b/>
          <w:sz w:val="22"/>
        </w:rPr>
        <w:t>案例内容 / Case Content</w:t>
      </w:r>
    </w:p>
    <w:p>
      <w:r>
        <w:rPr>
          <w:sz w:val="22"/>
        </w:rPr>
        <w:t>中文：案例说明：跨学科团队的高效 — 物理学家和生物学家合作，G≈0.3，H≈0.1，ηgate≈0.27，比同质团队高5倍。核心函数：D80</w:t>
      </w:r>
    </w:p>
    <w:p>
      <w:r>
        <w:rPr>
          <w:sz w:val="22"/>
        </w:rPr>
        <w:t>English: Rule-based English rendering pending human review.</w:t>
      </w:r>
    </w:p>
    <w:p>
      <w:r>
        <w:rPr>
          <w:b/>
          <w:sz w:val="22"/>
        </w:rPr>
        <w:t>它说明了什么 / What It Shows</w:t>
      </w:r>
    </w:p>
    <w:p>
      <w:r>
        <w:rPr>
          <w:sz w:val="22"/>
        </w:rPr>
        <w:t>中文：跨学科团队的高效 — 物理学家和生物学家合作，G≈0.3，H≈0.1，ηgate≈0.27，比同质团队高5倍。核心函数：D80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C_{C-0324}</w:t>
      </w:r>
    </w:p>
    <w:p>
      <w:pPr>
        <w:pStyle w:val="ListBullet"/>
      </w:pPr>
      <w:r>
        <w:rPr>
          <w:sz w:val="22"/>
        </w:rPr>
        <w:t xml:space="preserve">定义域 / Domain: </w:t>
      </w:r>
      <w:r>
        <w:rPr>
          <w:rFonts w:ascii="Consolas" w:hAnsi="Consolas"/>
          <w:color w:val="C83232"/>
          <w:sz w:val="18"/>
        </w:rPr>
        <w:t>S_{C-0324}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C_{C-0324}(s_{C-0324}) = (1[F_{D80}(s_{C-0324})=1])/1</w:t>
      </w:r>
    </w:p>
    <w:p>
      <w:pPr>
        <w:pStyle w:val="ListBullet"/>
      </w:pPr>
      <w:r>
        <w:rPr>
          <w:sz w:val="22"/>
        </w:rPr>
        <w:t xml:space="preserve">有效条件 / Validity: </w:t>
      </w:r>
      <w:r>
        <w:rPr>
          <w:rFonts w:ascii="Consolas" w:hAnsi="Consolas"/>
          <w:color w:val="C83232"/>
          <w:sz w:val="18"/>
        </w:rPr>
        <w:t>C_{C-0324}(s_{C-0324})&gt;0 ∧ J_n^+(C_{C-0324})=1 ∧ J_n^-(C_{C-0324})=0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D80</w:t>
      </w:r>
    </w:p>
    <w:p>
      <w:pPr>
        <w:pStyle w:val="ListBullet"/>
      </w:pPr>
      <w:r>
        <w:rPr>
          <w:sz w:val="22"/>
        </w:rPr>
        <w:t>推导步骤 / Steps:</w:t>
      </w:r>
    </w:p>
    <w:p>
      <w:pPr>
        <w:pStyle w:val="ListBullet"/>
      </w:pPr>
      <w:r>
        <w:rPr>
          <w:sz w:val="22"/>
        </w:rPr>
        <w:t>1. Encode the event as state s_{C-0324}∈S_{C-0324}.</w:t>
      </w:r>
    </w:p>
    <w:p>
      <w:pPr>
        <w:pStyle w:val="ListBullet"/>
      </w:pPr>
      <w:r>
        <w:rPr>
          <w:sz w:val="22"/>
        </w:rPr>
        <w:t>2. Evaluate each related function on the event state: z_i=1[F_i(s_{C-0324})=1].</w:t>
      </w:r>
    </w:p>
    <w:p>
      <w:pPr>
        <w:pStyle w:val="ListBullet"/>
      </w:pPr>
      <w:r>
        <w:rPr>
          <w:sz w:val="22"/>
        </w:rPr>
        <w:t>3. Aggregate the witness score C_{C-0324}(s_{C-0324})=(Σ_i z_i)/max(|I_{C-0324}|,1).</w:t>
      </w:r>
    </w:p>
    <w:p>
      <w:pPr>
        <w:pStyle w:val="ListBullet"/>
      </w:pPr>
      <w:r>
        <w:rPr>
          <w:sz w:val="22"/>
        </w:rPr>
        <w:t>4. Accept the case mapping iff C_{C-0324}&gt;0 and the reverse channel does not derive ¬C_{C-0324}.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J_n^+(C_{C-0324})=1</w:t>
      </w:r>
    </w:p>
    <w:p>
      <w:pPr>
        <w:pStyle w:val="ListBullet"/>
      </w:pPr>
      <w:r>
        <w:rPr>
          <w:sz w:val="22"/>
        </w:rPr>
        <w:t xml:space="preserve">反向检查 / Reverse check: </w:t>
      </w:r>
      <w:r>
        <w:rPr>
          <w:rFonts w:ascii="Consolas" w:hAnsi="Consolas"/>
          <w:color w:val="C83232"/>
          <w:sz w:val="18"/>
        </w:rPr>
        <w:t>J_n^-(C_{C-0324})=0</w:t>
      </w:r>
    </w:p>
    <w:p>
      <w:pPr>
        <w:pStyle w:val="ListBullet"/>
      </w:pPr>
      <w:r>
        <w:rPr>
          <w:sz w:val="22"/>
        </w:rPr>
        <w:t xml:space="preserve">收敛判据 / Convergence: </w:t>
      </w:r>
      <w:r>
        <w:rPr>
          <w:rFonts w:ascii="Consolas" w:hAnsi="Consolas"/>
          <w:color w:val="C83232"/>
          <w:sz w:val="18"/>
        </w:rPr>
        <w:t>Converged(C_{C-0324}) ⇔ ΔC_{C-0324}=∅ ∧ (J_n^+,J_n^-)=(1,0)</w:t>
      </w:r>
    </w:p>
    <w:p>
      <w:r>
        <w:rPr>
          <w:b/>
          <w:sz w:val="22"/>
        </w:rPr>
        <w:t>关联函数 / Related Functions</w:t>
      </w:r>
    </w:p>
    <w:p>
      <w:pPr>
        <w:pStyle w:val="ListBullet"/>
      </w:pPr>
      <w:r>
        <w:rPr>
          <w:sz w:val="22"/>
        </w:rPr>
        <w:t>D80（未在当前函数表中找到） / D80 (not found in the current function table)</w:t>
      </w:r>
    </w:p>
    <w:p>
      <w:pPr>
        <w:pStyle w:val="Heading2"/>
      </w:pPr>
      <w:r>
        <w:t>#325｜D135修正的工程含义 — CAI和EAI应使用部分不同的训练数据，降低G来提高ηgate</w:t>
      </w:r>
    </w:p>
    <w:p>
      <w:r>
        <w:rPr>
          <w:b/>
          <w:sz w:val="22"/>
        </w:rPr>
        <w:t>案例内容 / Case Content</w:t>
      </w:r>
    </w:p>
    <w:p>
      <w:r>
        <w:rPr>
          <w:sz w:val="22"/>
        </w:rPr>
        <w:t>中文：案例说明：D135修正的工程含义 — CAI和EAI应使用部分不同的训练数据，降低G来提高ηgate。核心函数：D80</w:t>
      </w:r>
    </w:p>
    <w:p>
      <w:r>
        <w:rPr>
          <w:sz w:val="22"/>
        </w:rPr>
        <w:t>English: Rule-based English rendering pending human review.</w:t>
      </w:r>
    </w:p>
    <w:p>
      <w:r>
        <w:rPr>
          <w:b/>
          <w:sz w:val="22"/>
        </w:rPr>
        <w:t>它说明了什么 / What It Shows</w:t>
      </w:r>
    </w:p>
    <w:p>
      <w:r>
        <w:rPr>
          <w:sz w:val="22"/>
        </w:rPr>
        <w:t>中文：D135修正的工程含义 — CAI和EAI应使用部分不同的训练数据，降低G来提高ηgate。核心函数：D80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C_{C-0325}</w:t>
      </w:r>
    </w:p>
    <w:p>
      <w:pPr>
        <w:pStyle w:val="ListBullet"/>
      </w:pPr>
      <w:r>
        <w:rPr>
          <w:sz w:val="22"/>
        </w:rPr>
        <w:t xml:space="preserve">定义域 / Domain: </w:t>
      </w:r>
      <w:r>
        <w:rPr>
          <w:rFonts w:ascii="Consolas" w:hAnsi="Consolas"/>
          <w:color w:val="C83232"/>
          <w:sz w:val="18"/>
        </w:rPr>
        <w:t>S_{C-0325}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C_{C-0325}(s_{C-0325}) = (1[F_{D80}(s_{C-0325})=1])/1</w:t>
      </w:r>
    </w:p>
    <w:p>
      <w:pPr>
        <w:pStyle w:val="ListBullet"/>
      </w:pPr>
      <w:r>
        <w:rPr>
          <w:sz w:val="22"/>
        </w:rPr>
        <w:t xml:space="preserve">有效条件 / Validity: </w:t>
      </w:r>
      <w:r>
        <w:rPr>
          <w:rFonts w:ascii="Consolas" w:hAnsi="Consolas"/>
          <w:color w:val="C83232"/>
          <w:sz w:val="18"/>
        </w:rPr>
        <w:t>C_{C-0325}(s_{C-0325})&gt;0 ∧ J_n^+(C_{C-0325})=1 ∧ J_n^-(C_{C-0325})=0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D80</w:t>
      </w:r>
    </w:p>
    <w:p>
      <w:pPr>
        <w:pStyle w:val="ListBullet"/>
      </w:pPr>
      <w:r>
        <w:rPr>
          <w:sz w:val="22"/>
        </w:rPr>
        <w:t>推导步骤 / Steps:</w:t>
      </w:r>
    </w:p>
    <w:p>
      <w:pPr>
        <w:pStyle w:val="ListBullet"/>
      </w:pPr>
      <w:r>
        <w:rPr>
          <w:sz w:val="22"/>
        </w:rPr>
        <w:t>1. Encode the event as state s_{C-0325}∈S_{C-0325}.</w:t>
      </w:r>
    </w:p>
    <w:p>
      <w:pPr>
        <w:pStyle w:val="ListBullet"/>
      </w:pPr>
      <w:r>
        <w:rPr>
          <w:sz w:val="22"/>
        </w:rPr>
        <w:t>2. Evaluate each related function on the event state: z_i=1[F_i(s_{C-0325})=1].</w:t>
      </w:r>
    </w:p>
    <w:p>
      <w:pPr>
        <w:pStyle w:val="ListBullet"/>
      </w:pPr>
      <w:r>
        <w:rPr>
          <w:sz w:val="22"/>
        </w:rPr>
        <w:t>3. Aggregate the witness score C_{C-0325}(s_{C-0325})=(Σ_i z_i)/max(|I_{C-0325}|,1).</w:t>
      </w:r>
    </w:p>
    <w:p>
      <w:pPr>
        <w:pStyle w:val="ListBullet"/>
      </w:pPr>
      <w:r>
        <w:rPr>
          <w:sz w:val="22"/>
        </w:rPr>
        <w:t>4. Accept the case mapping iff C_{C-0325}&gt;0 and the reverse channel does not derive ¬C_{C-0325}.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J_n^+(C_{C-0325})=1</w:t>
      </w:r>
    </w:p>
    <w:p>
      <w:pPr>
        <w:pStyle w:val="ListBullet"/>
      </w:pPr>
      <w:r>
        <w:rPr>
          <w:sz w:val="22"/>
        </w:rPr>
        <w:t xml:space="preserve">反向检查 / Reverse check: </w:t>
      </w:r>
      <w:r>
        <w:rPr>
          <w:rFonts w:ascii="Consolas" w:hAnsi="Consolas"/>
          <w:color w:val="C83232"/>
          <w:sz w:val="18"/>
        </w:rPr>
        <w:t>J_n^-(C_{C-0325})=0</w:t>
      </w:r>
    </w:p>
    <w:p>
      <w:pPr>
        <w:pStyle w:val="ListBullet"/>
      </w:pPr>
      <w:r>
        <w:rPr>
          <w:sz w:val="22"/>
        </w:rPr>
        <w:t xml:space="preserve">收敛判据 / Convergence: </w:t>
      </w:r>
      <w:r>
        <w:rPr>
          <w:rFonts w:ascii="Consolas" w:hAnsi="Consolas"/>
          <w:color w:val="C83232"/>
          <w:sz w:val="18"/>
        </w:rPr>
        <w:t>Converged(C_{C-0325}) ⇔ ΔC_{C-0325}=∅ ∧ (J_n^+,J_n^-)=(1,0)</w:t>
      </w:r>
    </w:p>
    <w:p>
      <w:r>
        <w:rPr>
          <w:b/>
          <w:sz w:val="22"/>
        </w:rPr>
        <w:t>关联函数 / Related Functions</w:t>
      </w:r>
    </w:p>
    <w:p>
      <w:pPr>
        <w:pStyle w:val="ListBullet"/>
      </w:pPr>
      <w:r>
        <w:rPr>
          <w:sz w:val="22"/>
        </w:rPr>
        <w:t>D80（未在当前函数表中找到） / D80 (not found in the current function table)</w:t>
      </w:r>
    </w:p>
    <w:p>
      <w:pPr>
        <w:pStyle w:val="Heading2"/>
      </w:pPr>
      <w:r>
        <w:t>#326｜信息门的方向无关性 — 不存在"我说清楚了但你听不懂"，门效率低两侧同时受影响</w:t>
      </w:r>
    </w:p>
    <w:p>
      <w:r>
        <w:rPr>
          <w:b/>
          <w:sz w:val="22"/>
        </w:rPr>
        <w:t>案例内容 / Case Content</w:t>
      </w:r>
    </w:p>
    <w:p>
      <w:r>
        <w:rPr>
          <w:sz w:val="22"/>
        </w:rPr>
        <w:t>中文：案例说明：信息门的方向无关性 — 不存在"我说清楚了但你听不懂"，门效率低两侧同时受影响。核心函数：D80</w:t>
      </w:r>
    </w:p>
    <w:p>
      <w:r>
        <w:rPr>
          <w:sz w:val="22"/>
        </w:rPr>
        <w:t>English: Rule-based English rendering pending human review.</w:t>
      </w:r>
    </w:p>
    <w:p>
      <w:r>
        <w:rPr>
          <w:b/>
          <w:sz w:val="22"/>
        </w:rPr>
        <w:t>它说明了什么 / What It Shows</w:t>
      </w:r>
    </w:p>
    <w:p>
      <w:r>
        <w:rPr>
          <w:sz w:val="22"/>
        </w:rPr>
        <w:t>中文：信息门的方向无关性 — 不存在"我说清楚了但你听不懂"，门效率低两侧同时受影响。核心函数：D80</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C_{C-0326}</w:t>
      </w:r>
    </w:p>
    <w:p>
      <w:pPr>
        <w:pStyle w:val="ListBullet"/>
      </w:pPr>
      <w:r>
        <w:rPr>
          <w:sz w:val="22"/>
        </w:rPr>
        <w:t xml:space="preserve">定义域 / Domain: </w:t>
      </w:r>
      <w:r>
        <w:rPr>
          <w:rFonts w:ascii="Consolas" w:hAnsi="Consolas"/>
          <w:color w:val="C83232"/>
          <w:sz w:val="18"/>
        </w:rPr>
        <w:t>S_{C-0326}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C_{C-0326}(s_{C-0326}) = (1[F_{D80}(s_{C-0326})=1])/1</w:t>
      </w:r>
    </w:p>
    <w:p>
      <w:pPr>
        <w:pStyle w:val="ListBullet"/>
      </w:pPr>
      <w:r>
        <w:rPr>
          <w:sz w:val="22"/>
        </w:rPr>
        <w:t xml:space="preserve">有效条件 / Validity: </w:t>
      </w:r>
      <w:r>
        <w:rPr>
          <w:rFonts w:ascii="Consolas" w:hAnsi="Consolas"/>
          <w:color w:val="C83232"/>
          <w:sz w:val="18"/>
        </w:rPr>
        <w:t>C_{C-0326}(s_{C-0326})&gt;0 ∧ J_n^+(C_{C-0326})=1 ∧ J_n^-(C_{C-0326})=0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D80</w:t>
      </w:r>
    </w:p>
    <w:p>
      <w:pPr>
        <w:pStyle w:val="ListBullet"/>
      </w:pPr>
      <w:r>
        <w:rPr>
          <w:sz w:val="22"/>
        </w:rPr>
        <w:t>推导步骤 / Steps:</w:t>
      </w:r>
    </w:p>
    <w:p>
      <w:pPr>
        <w:pStyle w:val="ListBullet"/>
      </w:pPr>
      <w:r>
        <w:rPr>
          <w:sz w:val="22"/>
        </w:rPr>
        <w:t>1. Encode the event as state s_{C-0326}∈S_{C-0326}.</w:t>
      </w:r>
    </w:p>
    <w:p>
      <w:pPr>
        <w:pStyle w:val="ListBullet"/>
      </w:pPr>
      <w:r>
        <w:rPr>
          <w:sz w:val="22"/>
        </w:rPr>
        <w:t>2. Evaluate each related function on the event state: z_i=1[F_i(s_{C-0326})=1].</w:t>
      </w:r>
    </w:p>
    <w:p>
      <w:pPr>
        <w:pStyle w:val="ListBullet"/>
      </w:pPr>
      <w:r>
        <w:rPr>
          <w:sz w:val="22"/>
        </w:rPr>
        <w:t>3. Aggregate the witness score C_{C-0326}(s_{C-0326})=(Σ_i z_i)/max(|I_{C-0326}|,1).</w:t>
      </w:r>
    </w:p>
    <w:p>
      <w:pPr>
        <w:pStyle w:val="ListBullet"/>
      </w:pPr>
      <w:r>
        <w:rPr>
          <w:sz w:val="22"/>
        </w:rPr>
        <w:t>4. Accept the case mapping iff C_{C-0326}&gt;0 and the reverse channel does not derive ¬C_{C-0326}.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J_n^+(C_{C-0326})=1</w:t>
      </w:r>
    </w:p>
    <w:p>
      <w:pPr>
        <w:pStyle w:val="ListBullet"/>
      </w:pPr>
      <w:r>
        <w:rPr>
          <w:sz w:val="22"/>
        </w:rPr>
        <w:t xml:space="preserve">反向检查 / Reverse check: </w:t>
      </w:r>
      <w:r>
        <w:rPr>
          <w:rFonts w:ascii="Consolas" w:hAnsi="Consolas"/>
          <w:color w:val="C83232"/>
          <w:sz w:val="18"/>
        </w:rPr>
        <w:t>J_n^-(C_{C-0326})=0</w:t>
      </w:r>
    </w:p>
    <w:p>
      <w:pPr>
        <w:pStyle w:val="ListBullet"/>
      </w:pPr>
      <w:r>
        <w:rPr>
          <w:sz w:val="22"/>
        </w:rPr>
        <w:t xml:space="preserve">收敛判据 / Convergence: </w:t>
      </w:r>
      <w:r>
        <w:rPr>
          <w:rFonts w:ascii="Consolas" w:hAnsi="Consolas"/>
          <w:color w:val="C83232"/>
          <w:sz w:val="18"/>
        </w:rPr>
        <w:t>Converged(C_{C-0326}) ⇔ ΔC_{C-0326}=∅ ∧ (J_n^+,J_n^-)=(1,0)</w:t>
      </w:r>
    </w:p>
    <w:p>
      <w:r>
        <w:rPr>
          <w:b/>
          <w:sz w:val="22"/>
        </w:rPr>
        <w:t>关联函数 / Related Functions</w:t>
      </w:r>
    </w:p>
    <w:p>
      <w:pPr>
        <w:pStyle w:val="ListBullet"/>
      </w:pPr>
      <w:r>
        <w:rPr>
          <w:sz w:val="22"/>
        </w:rPr>
        <w:t>D80（未在当前函数表中找到） / D80 (not found in the current function table)</w:t>
      </w:r>
    </w:p>
    <w:p>
      <w:pPr>
        <w:pStyle w:val="Heading2"/>
      </w:pPr>
      <w:r>
        <w:t>#327｜炒股遮蔽的跨域放大 — Boccupy/B₀=0.3，H投资=0.4，Htotal=0.496，本职工作和学习停滞 / 炒股obscuration的跨域放大 - Boccupy/B₀=0.3, H投资=0.4, Htotal=0.496, 本职工作和学习停滞</w:t>
      </w:r>
    </w:p>
    <w:p>
      <w:r>
        <w:rPr>
          <w:b/>
          <w:sz w:val="22"/>
        </w:rPr>
        <w:t>案例内容 / Case Content</w:t>
      </w:r>
    </w:p>
    <w:p>
      <w:r>
        <w:rPr>
          <w:sz w:val="22"/>
        </w:rPr>
        <w:t>中文：案例说明：炒股遮蔽的跨域放大 — Boccupy/B₀=0.3，H投资=0.4，Htotal=0.496，本职工作和学习停滞。核心函数：D83</w:t>
      </w:r>
    </w:p>
    <w:p>
      <w:r>
        <w:rPr>
          <w:sz w:val="22"/>
        </w:rPr>
        <w:t>English: Rule-based English rendering pending human review.</w:t>
      </w:r>
    </w:p>
    <w:p>
      <w:r>
        <w:rPr>
          <w:b/>
          <w:sz w:val="22"/>
        </w:rPr>
        <w:t>它说明了什么 / What It Shows</w:t>
      </w:r>
    </w:p>
    <w:p>
      <w:r>
        <w:rPr>
          <w:sz w:val="22"/>
        </w:rPr>
        <w:t>中文：炒股遮蔽的跨域放大 — Boccupy/B₀=0.3，H投资=0.4，Htotal=0.496，本职工作和学习停滞。核心函数：D83</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C_{C-0327}</w:t>
      </w:r>
    </w:p>
    <w:p>
      <w:pPr>
        <w:pStyle w:val="ListBullet"/>
      </w:pPr>
      <w:r>
        <w:rPr>
          <w:sz w:val="22"/>
        </w:rPr>
        <w:t xml:space="preserve">定义域 / Domain: </w:t>
      </w:r>
      <w:r>
        <w:rPr>
          <w:rFonts w:ascii="Consolas" w:hAnsi="Consolas"/>
          <w:color w:val="C83232"/>
          <w:sz w:val="18"/>
        </w:rPr>
        <w:t>S_{C-0327}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C_{C-0327}(s_{C-0327}) = (1[F_{D83}(s_{C-0327})=1])/1</w:t>
      </w:r>
    </w:p>
    <w:p>
      <w:pPr>
        <w:pStyle w:val="ListBullet"/>
      </w:pPr>
      <w:r>
        <w:rPr>
          <w:sz w:val="22"/>
        </w:rPr>
        <w:t xml:space="preserve">有效条件 / Validity: </w:t>
      </w:r>
      <w:r>
        <w:rPr>
          <w:rFonts w:ascii="Consolas" w:hAnsi="Consolas"/>
          <w:color w:val="C83232"/>
          <w:sz w:val="18"/>
        </w:rPr>
        <w:t>C_{C-0327}(s_{C-0327})&gt;0 ∧ J_n^+(C_{C-0327})=1 ∧ J_n^-(C_{C-0327})=0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D83</w:t>
      </w:r>
    </w:p>
    <w:p>
      <w:pPr>
        <w:pStyle w:val="ListBullet"/>
      </w:pPr>
      <w:r>
        <w:rPr>
          <w:sz w:val="22"/>
        </w:rPr>
        <w:t>推导步骤 / Steps:</w:t>
      </w:r>
    </w:p>
    <w:p>
      <w:pPr>
        <w:pStyle w:val="ListBullet"/>
      </w:pPr>
      <w:r>
        <w:rPr>
          <w:sz w:val="22"/>
        </w:rPr>
        <w:t>1. Encode the event as state s_{C-0327}∈S_{C-0327}.</w:t>
      </w:r>
    </w:p>
    <w:p>
      <w:pPr>
        <w:pStyle w:val="ListBullet"/>
      </w:pPr>
      <w:r>
        <w:rPr>
          <w:sz w:val="22"/>
        </w:rPr>
        <w:t>2. Evaluate each related function on the event state: z_i=1[F_i(s_{C-0327})=1].</w:t>
      </w:r>
    </w:p>
    <w:p>
      <w:pPr>
        <w:pStyle w:val="ListBullet"/>
      </w:pPr>
      <w:r>
        <w:rPr>
          <w:sz w:val="22"/>
        </w:rPr>
        <w:t>3. Aggregate the witness score C_{C-0327}(s_{C-0327})=(Σ_i z_i)/max(|I_{C-0327}|,1).</w:t>
      </w:r>
    </w:p>
    <w:p>
      <w:pPr>
        <w:pStyle w:val="ListBullet"/>
      </w:pPr>
      <w:r>
        <w:rPr>
          <w:sz w:val="22"/>
        </w:rPr>
        <w:t>4. Accept the case mapping iff C_{C-0327}&gt;0 and the reverse channel does not derive ¬C_{C-0327}.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J_n^+(C_{C-0327})=1</w:t>
      </w:r>
    </w:p>
    <w:p>
      <w:pPr>
        <w:pStyle w:val="ListBullet"/>
      </w:pPr>
      <w:r>
        <w:rPr>
          <w:sz w:val="22"/>
        </w:rPr>
        <w:t xml:space="preserve">反向检查 / Reverse check: </w:t>
      </w:r>
      <w:r>
        <w:rPr>
          <w:rFonts w:ascii="Consolas" w:hAnsi="Consolas"/>
          <w:color w:val="C83232"/>
          <w:sz w:val="18"/>
        </w:rPr>
        <w:t>J_n^-(C_{C-0327})=0</w:t>
      </w:r>
    </w:p>
    <w:p>
      <w:pPr>
        <w:pStyle w:val="ListBullet"/>
      </w:pPr>
      <w:r>
        <w:rPr>
          <w:sz w:val="22"/>
        </w:rPr>
        <w:t xml:space="preserve">收敛判据 / Convergence: </w:t>
      </w:r>
      <w:r>
        <w:rPr>
          <w:rFonts w:ascii="Consolas" w:hAnsi="Consolas"/>
          <w:color w:val="C83232"/>
          <w:sz w:val="18"/>
        </w:rPr>
        <w:t>Converged(C_{C-0327}) ⇔ ΔC_{C-0327}=∅ ∧ (J_n^+,J_n^-)=(1,0)</w:t>
      </w:r>
    </w:p>
    <w:p>
      <w:r>
        <w:rPr>
          <w:b/>
          <w:sz w:val="22"/>
        </w:rPr>
        <w:t>关联函数 / Related Functions</w:t>
      </w:r>
    </w:p>
    <w:p>
      <w:pPr>
        <w:pStyle w:val="ListBullet"/>
      </w:pPr>
      <w:r>
        <w:rPr>
          <w:sz w:val="22"/>
        </w:rPr>
        <w:t>D83（未在当前函数表中找到） / D83 (not found in the current function table)</w:t>
      </w:r>
    </w:p>
    <w:p>
      <w:pPr>
        <w:pStyle w:val="Heading2"/>
      </w:pPr>
      <w:r>
        <w:t>#328｜临界资金的精确计算 — 城市白领年非投资收入20万，炒股Kcritical=600万，定投Kcritical≈0 / 临界资金的精确计算 - 城市白领年非投资收入20万, 炒股Kcritical=600万, 定投Kcritical≈0</w:t>
      </w:r>
    </w:p>
    <w:p>
      <w:r>
        <w:rPr>
          <w:b/>
          <w:sz w:val="22"/>
        </w:rPr>
        <w:t>案例内容 / Case Content</w:t>
      </w:r>
    </w:p>
    <w:p>
      <w:r>
        <w:rPr>
          <w:sz w:val="22"/>
        </w:rPr>
        <w:t>中文：案例说明：临界资金的精确计算 — 城市白领年非投资收入20万，炒股Kcritical=600万，定投Kcritical≈0。核心函数：[D84](docs/zh/functions/items/D84.md)</w:t>
      </w:r>
    </w:p>
    <w:p>
      <w:r>
        <w:rPr>
          <w:sz w:val="22"/>
        </w:rPr>
        <w:t>English: Rule-based English rendering pending human review.</w:t>
      </w:r>
    </w:p>
    <w:p>
      <w:r>
        <w:rPr>
          <w:b/>
          <w:sz w:val="22"/>
        </w:rPr>
        <w:t>它说明了什么 / What It Shows</w:t>
      </w:r>
    </w:p>
    <w:p>
      <w:r>
        <w:rPr>
          <w:sz w:val="22"/>
        </w:rPr>
        <w:t>中文：临界资金的精确计算 — 城市白领年非投资收入20万，炒股Kcritical=600万，定投Kcritical≈0。核心函数：[D84](docs/zh/functions/items/D84.md)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C_{C-0328}</w:t>
      </w:r>
    </w:p>
    <w:p>
      <w:pPr>
        <w:pStyle w:val="ListBullet"/>
      </w:pPr>
      <w:r>
        <w:rPr>
          <w:sz w:val="22"/>
        </w:rPr>
        <w:t xml:space="preserve">定义域 / Domain: </w:t>
      </w:r>
      <w:r>
        <w:rPr>
          <w:rFonts w:ascii="Consolas" w:hAnsi="Consolas"/>
          <w:color w:val="C83232"/>
          <w:sz w:val="18"/>
        </w:rPr>
        <w:t>S_{C-0328}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C_{C-0328}(s_{C-0328}) = (1[F_{D84}(s_{C-0328})=1])/1</w:t>
      </w:r>
    </w:p>
    <w:p>
      <w:pPr>
        <w:pStyle w:val="ListBullet"/>
      </w:pPr>
      <w:r>
        <w:rPr>
          <w:sz w:val="22"/>
        </w:rPr>
        <w:t xml:space="preserve">有效条件 / Validity: </w:t>
      </w:r>
      <w:r>
        <w:rPr>
          <w:rFonts w:ascii="Consolas" w:hAnsi="Consolas"/>
          <w:color w:val="C83232"/>
          <w:sz w:val="18"/>
        </w:rPr>
        <w:t>C_{C-0328}(s_{C-0328})&gt;0 ∧ J_n^+(C_{C-0328})=1 ∧ J_n^-(C_{C-0328})=0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D84</w:t>
      </w:r>
    </w:p>
    <w:p>
      <w:pPr>
        <w:pStyle w:val="ListBullet"/>
      </w:pPr>
      <w:r>
        <w:rPr>
          <w:sz w:val="22"/>
        </w:rPr>
        <w:t>推导步骤 / Steps:</w:t>
      </w:r>
    </w:p>
    <w:p>
      <w:pPr>
        <w:pStyle w:val="ListBullet"/>
      </w:pPr>
      <w:r>
        <w:rPr>
          <w:sz w:val="22"/>
        </w:rPr>
        <w:t>1. Encode the event as state s_{C-0328}∈S_{C-0328}.</w:t>
      </w:r>
    </w:p>
    <w:p>
      <w:pPr>
        <w:pStyle w:val="ListBullet"/>
      </w:pPr>
      <w:r>
        <w:rPr>
          <w:sz w:val="22"/>
        </w:rPr>
        <w:t>2. Evaluate each related function on the event state: z_i=1[F_i(s_{C-0328})=1].</w:t>
      </w:r>
    </w:p>
    <w:p>
      <w:pPr>
        <w:pStyle w:val="ListBullet"/>
      </w:pPr>
      <w:r>
        <w:rPr>
          <w:sz w:val="22"/>
        </w:rPr>
        <w:t>3. Aggregate the witness score C_{C-0328}(s_{C-0328})=(Σ_i z_i)/max(|I_{C-0328}|,1).</w:t>
      </w:r>
    </w:p>
    <w:p>
      <w:pPr>
        <w:pStyle w:val="ListBullet"/>
      </w:pPr>
      <w:r>
        <w:rPr>
          <w:sz w:val="22"/>
        </w:rPr>
        <w:t>4. Accept the case mapping iff C_{C-0328}&gt;0 and the reverse channel does not derive ¬C_{C-0328}.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J_n^+(C_{C-0328})=1</w:t>
      </w:r>
    </w:p>
    <w:p>
      <w:pPr>
        <w:pStyle w:val="ListBullet"/>
      </w:pPr>
      <w:r>
        <w:rPr>
          <w:sz w:val="22"/>
        </w:rPr>
        <w:t xml:space="preserve">反向检查 / Reverse check: </w:t>
      </w:r>
      <w:r>
        <w:rPr>
          <w:rFonts w:ascii="Consolas" w:hAnsi="Consolas"/>
          <w:color w:val="C83232"/>
          <w:sz w:val="18"/>
        </w:rPr>
        <w:t>J_n^-(C_{C-0328})=0</w:t>
      </w:r>
    </w:p>
    <w:p>
      <w:pPr>
        <w:pStyle w:val="ListBullet"/>
      </w:pPr>
      <w:r>
        <w:rPr>
          <w:sz w:val="22"/>
        </w:rPr>
        <w:t xml:space="preserve">收敛判据 / Convergence: </w:t>
      </w:r>
      <w:r>
        <w:rPr>
          <w:rFonts w:ascii="Consolas" w:hAnsi="Consolas"/>
          <w:color w:val="C83232"/>
          <w:sz w:val="18"/>
        </w:rPr>
        <w:t>Converged(C_{C-0328}) ⇔ ΔC_{C-0328}=∅ ∧ (J_n^+,J_n^-)=(1,0)</w:t>
      </w:r>
    </w:p>
    <w:p>
      <w:r>
        <w:rPr>
          <w:b/>
          <w:sz w:val="22"/>
        </w:rPr>
        <w:t>关联函数 / Related Functions</w:t>
      </w:r>
    </w:p>
    <w:p>
      <w:pPr>
        <w:pStyle w:val="ListBullet"/>
      </w:pPr>
      <w:r>
        <w:rPr>
          <w:sz w:val="22"/>
        </w:rPr>
        <w:t>[AI-ε安装路径函数](docs/zh/functions/items/D84.md)</w:t>
      </w:r>
    </w:p>
    <w:p>
      <w:pPr>
        <w:pStyle w:val="Heading2"/>
      </w:pPr>
      <w:r>
        <w:t>#329｜定投的结构保守性 — 每月5000，W=10万时f=5%，W=100万时f=0.5%，自动递减永远保守 / 定投的结构保守性 - 每月5000, W=10万时f=5%, W=100万时f=0.5%, 自动递减永远保守</w:t>
      </w:r>
    </w:p>
    <w:p>
      <w:r>
        <w:rPr>
          <w:b/>
          <w:sz w:val="22"/>
        </w:rPr>
        <w:t>案例内容 / Case Content</w:t>
      </w:r>
    </w:p>
    <w:p>
      <w:r>
        <w:rPr>
          <w:sz w:val="22"/>
        </w:rPr>
        <w:t>中文：案例说明：定投的结构保守性 — 每月5000，W=10万时f=5%，W=100万时f=0.5%，自动递减永远保守。核心函数：[D85](docs/zh/functions/items/D85.md)</w:t>
      </w:r>
    </w:p>
    <w:p>
      <w:r>
        <w:rPr>
          <w:sz w:val="22"/>
        </w:rPr>
        <w:t>English: Rule-based English rendering pending human review.</w:t>
      </w:r>
    </w:p>
    <w:p>
      <w:r>
        <w:rPr>
          <w:b/>
          <w:sz w:val="22"/>
        </w:rPr>
        <w:t>它说明了什么 / What It Shows</w:t>
      </w:r>
    </w:p>
    <w:p>
      <w:r>
        <w:rPr>
          <w:sz w:val="22"/>
        </w:rPr>
        <w:t>中文：定投的结构保守性 — 每月5000，W=10万时f=5%，W=100万时f=0.5%，自动递减永远保守。核心函数：[D85](docs/zh/functions/items/D85.md)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C_{C-0329}</w:t>
      </w:r>
    </w:p>
    <w:p>
      <w:pPr>
        <w:pStyle w:val="ListBullet"/>
      </w:pPr>
      <w:r>
        <w:rPr>
          <w:sz w:val="22"/>
        </w:rPr>
        <w:t xml:space="preserve">定义域 / Domain: </w:t>
      </w:r>
      <w:r>
        <w:rPr>
          <w:rFonts w:ascii="Consolas" w:hAnsi="Consolas"/>
          <w:color w:val="C83232"/>
          <w:sz w:val="18"/>
        </w:rPr>
        <w:t>S_{C-0329}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C_{C-0329}(s_{C-0329}) = (1[F_{D85}(s_{C-0329})=1])/1</w:t>
      </w:r>
    </w:p>
    <w:p>
      <w:pPr>
        <w:pStyle w:val="ListBullet"/>
      </w:pPr>
      <w:r>
        <w:rPr>
          <w:sz w:val="22"/>
        </w:rPr>
        <w:t xml:space="preserve">有效条件 / Validity: </w:t>
      </w:r>
      <w:r>
        <w:rPr>
          <w:rFonts w:ascii="Consolas" w:hAnsi="Consolas"/>
          <w:color w:val="C83232"/>
          <w:sz w:val="18"/>
        </w:rPr>
        <w:t>C_{C-0329}(s_{C-0329})&gt;0 ∧ J_n^+(C_{C-0329})=1 ∧ J_n^-(C_{C-0329})=0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D85</w:t>
      </w:r>
    </w:p>
    <w:p>
      <w:pPr>
        <w:pStyle w:val="ListBullet"/>
      </w:pPr>
      <w:r>
        <w:rPr>
          <w:sz w:val="22"/>
        </w:rPr>
        <w:t>推导步骤 / Steps:</w:t>
      </w:r>
    </w:p>
    <w:p>
      <w:pPr>
        <w:pStyle w:val="ListBullet"/>
      </w:pPr>
      <w:r>
        <w:rPr>
          <w:sz w:val="22"/>
        </w:rPr>
        <w:t>1. Encode the event as state s_{C-0329}∈S_{C-0329}.</w:t>
      </w:r>
    </w:p>
    <w:p>
      <w:pPr>
        <w:pStyle w:val="ListBullet"/>
      </w:pPr>
      <w:r>
        <w:rPr>
          <w:sz w:val="22"/>
        </w:rPr>
        <w:t>2. Evaluate each related function on the event state: z_i=1[F_i(s_{C-0329})=1].</w:t>
      </w:r>
    </w:p>
    <w:p>
      <w:pPr>
        <w:pStyle w:val="ListBullet"/>
      </w:pPr>
      <w:r>
        <w:rPr>
          <w:sz w:val="22"/>
        </w:rPr>
        <w:t>3. Aggregate the witness score C_{C-0329}(s_{C-0329})=(Σ_i z_i)/max(|I_{C-0329}|,1).</w:t>
      </w:r>
    </w:p>
    <w:p>
      <w:pPr>
        <w:pStyle w:val="ListBullet"/>
      </w:pPr>
      <w:r>
        <w:rPr>
          <w:sz w:val="22"/>
        </w:rPr>
        <w:t>4. Accept the case mapping iff C_{C-0329}&gt;0 and the reverse channel does not derive ¬C_{C-0329}.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J_n^+(C_{C-0329})=1</w:t>
      </w:r>
    </w:p>
    <w:p>
      <w:pPr>
        <w:pStyle w:val="ListBullet"/>
      </w:pPr>
      <w:r>
        <w:rPr>
          <w:sz w:val="22"/>
        </w:rPr>
        <w:t xml:space="preserve">反向检查 / Reverse check: </w:t>
      </w:r>
      <w:r>
        <w:rPr>
          <w:rFonts w:ascii="Consolas" w:hAnsi="Consolas"/>
          <w:color w:val="C83232"/>
          <w:sz w:val="18"/>
        </w:rPr>
        <w:t>J_n^-(C_{C-0329})=0</w:t>
      </w:r>
    </w:p>
    <w:p>
      <w:pPr>
        <w:pStyle w:val="ListBullet"/>
      </w:pPr>
      <w:r>
        <w:rPr>
          <w:sz w:val="22"/>
        </w:rPr>
        <w:t xml:space="preserve">收敛判据 / Convergence: </w:t>
      </w:r>
      <w:r>
        <w:rPr>
          <w:rFonts w:ascii="Consolas" w:hAnsi="Consolas"/>
          <w:color w:val="C83232"/>
          <w:sz w:val="18"/>
        </w:rPr>
        <w:t>Converged(C_{C-0329}) ⇔ ΔC_{C-0329}=∅ ∧ (J_n^+,J_n^-)=(1,0)</w:t>
      </w:r>
    </w:p>
    <w:p>
      <w:r>
        <w:rPr>
          <w:b/>
          <w:sz w:val="22"/>
        </w:rPr>
        <w:t>关联函数 / Related Functions</w:t>
      </w:r>
    </w:p>
    <w:p>
      <w:pPr>
        <w:pStyle w:val="ListBullet"/>
      </w:pPr>
      <w:r>
        <w:rPr>
          <w:sz w:val="22"/>
        </w:rPr>
        <w:t>[ε相变级联函数（推论级） / epsilon phase-transition cascade函数(推论级)](docs/zh/functions/items/D85.md)</w:t>
      </w:r>
    </w:p>
    <w:p>
      <w:pPr>
        <w:pStyle w:val="Heading2"/>
      </w:pPr>
      <w:r>
        <w:t>#330｜巴菲特模式的投资域验证 — 定投=巴菲特模式精确执行，三效率乘积最大</w:t>
      </w:r>
    </w:p>
    <w:p>
      <w:r>
        <w:rPr>
          <w:b/>
          <w:sz w:val="22"/>
        </w:rPr>
        <w:t>案例内容 / Case Content</w:t>
      </w:r>
    </w:p>
    <w:p>
      <w:r>
        <w:rPr>
          <w:sz w:val="22"/>
        </w:rPr>
        <w:t>中文：案例说明：巴菲特模式的投资域验证 — 定投=巴菲特模式精确执行，三效率乘积最大。核心函数：[D85](docs/zh/functions/items/D85.md)</w:t>
      </w:r>
    </w:p>
    <w:p>
      <w:r>
        <w:rPr>
          <w:sz w:val="22"/>
        </w:rPr>
        <w:t>English: Rule-based English rendering pending human review.</w:t>
      </w:r>
    </w:p>
    <w:p>
      <w:r>
        <w:rPr>
          <w:b/>
          <w:sz w:val="22"/>
        </w:rPr>
        <w:t>它说明了什么 / What It Shows</w:t>
      </w:r>
    </w:p>
    <w:p>
      <w:r>
        <w:rPr>
          <w:sz w:val="22"/>
        </w:rPr>
        <w:t>中文：巴菲特模式的投资域验证 — 定投=巴菲特模式精确执行，三效率乘积最大。核心函数：[D85](docs/zh/functions/items/D85.md)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C_{C-0330}</w:t>
      </w:r>
    </w:p>
    <w:p>
      <w:pPr>
        <w:pStyle w:val="ListBullet"/>
      </w:pPr>
      <w:r>
        <w:rPr>
          <w:sz w:val="22"/>
        </w:rPr>
        <w:t xml:space="preserve">定义域 / Domain: </w:t>
      </w:r>
      <w:r>
        <w:rPr>
          <w:rFonts w:ascii="Consolas" w:hAnsi="Consolas"/>
          <w:color w:val="C83232"/>
          <w:sz w:val="18"/>
        </w:rPr>
        <w:t>S_{C-0330}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C_{C-0330}(s_{C-0330}) = (1[F_{D85}(s_{C-0330})=1])/1</w:t>
      </w:r>
    </w:p>
    <w:p>
      <w:pPr>
        <w:pStyle w:val="ListBullet"/>
      </w:pPr>
      <w:r>
        <w:rPr>
          <w:sz w:val="22"/>
        </w:rPr>
        <w:t xml:space="preserve">有效条件 / Validity: </w:t>
      </w:r>
      <w:r>
        <w:rPr>
          <w:rFonts w:ascii="Consolas" w:hAnsi="Consolas"/>
          <w:color w:val="C83232"/>
          <w:sz w:val="18"/>
        </w:rPr>
        <w:t>C_{C-0330}(s_{C-0330})&gt;0 ∧ J_n^+(C_{C-0330})=1 ∧ J_n^-(C_{C-0330})=0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D85</w:t>
      </w:r>
    </w:p>
    <w:p>
      <w:pPr>
        <w:pStyle w:val="ListBullet"/>
      </w:pPr>
      <w:r>
        <w:rPr>
          <w:sz w:val="22"/>
        </w:rPr>
        <w:t>推导步骤 / Steps:</w:t>
      </w:r>
    </w:p>
    <w:p>
      <w:pPr>
        <w:pStyle w:val="ListBullet"/>
      </w:pPr>
      <w:r>
        <w:rPr>
          <w:sz w:val="22"/>
        </w:rPr>
        <w:t>1. Encode the event as state s_{C-0330}∈S_{C-0330}.</w:t>
      </w:r>
    </w:p>
    <w:p>
      <w:pPr>
        <w:pStyle w:val="ListBullet"/>
      </w:pPr>
      <w:r>
        <w:rPr>
          <w:sz w:val="22"/>
        </w:rPr>
        <w:t>2. Evaluate each related function on the event state: z_i=1[F_i(s_{C-0330})=1].</w:t>
      </w:r>
    </w:p>
    <w:p>
      <w:pPr>
        <w:pStyle w:val="ListBullet"/>
      </w:pPr>
      <w:r>
        <w:rPr>
          <w:sz w:val="22"/>
        </w:rPr>
        <w:t>3. Aggregate the witness score C_{C-0330}(s_{C-0330})=(Σ_i z_i)/max(|I_{C-0330}|,1).</w:t>
      </w:r>
    </w:p>
    <w:p>
      <w:pPr>
        <w:pStyle w:val="ListBullet"/>
      </w:pPr>
      <w:r>
        <w:rPr>
          <w:sz w:val="22"/>
        </w:rPr>
        <w:t>4. Accept the case mapping iff C_{C-0330}&gt;0 and the reverse channel does not derive ¬C_{C-0330}.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J_n^+(C_{C-0330})=1</w:t>
      </w:r>
    </w:p>
    <w:p>
      <w:pPr>
        <w:pStyle w:val="ListBullet"/>
      </w:pPr>
      <w:r>
        <w:rPr>
          <w:sz w:val="22"/>
        </w:rPr>
        <w:t xml:space="preserve">反向检查 / Reverse check: </w:t>
      </w:r>
      <w:r>
        <w:rPr>
          <w:rFonts w:ascii="Consolas" w:hAnsi="Consolas"/>
          <w:color w:val="C83232"/>
          <w:sz w:val="18"/>
        </w:rPr>
        <w:t>J_n^-(C_{C-0330})=0</w:t>
      </w:r>
    </w:p>
    <w:p>
      <w:pPr>
        <w:pStyle w:val="ListBullet"/>
      </w:pPr>
      <w:r>
        <w:rPr>
          <w:sz w:val="22"/>
        </w:rPr>
        <w:t xml:space="preserve">收敛判据 / Convergence: </w:t>
      </w:r>
      <w:r>
        <w:rPr>
          <w:rFonts w:ascii="Consolas" w:hAnsi="Consolas"/>
          <w:color w:val="C83232"/>
          <w:sz w:val="18"/>
        </w:rPr>
        <w:t>Converged(C_{C-0330}) ⇔ ΔC_{C-0330}=∅ ∧ (J_n^+,J_n^-)=(1,0)</w:t>
      </w:r>
    </w:p>
    <w:p>
      <w:r>
        <w:rPr>
          <w:b/>
          <w:sz w:val="22"/>
        </w:rPr>
        <w:t>关联函数 / Related Functions</w:t>
      </w:r>
    </w:p>
    <w:p>
      <w:pPr>
        <w:pStyle w:val="ListBullet"/>
      </w:pPr>
      <w:r>
        <w:rPr>
          <w:sz w:val="22"/>
        </w:rPr>
        <w:t>[ε相变级联函数（推论级） / epsilon phase-transition cascade函数(推论级)](docs/zh/functions/items/D85.md)</w:t>
      </w:r>
    </w:p>
    <w:p>
      <w:pPr>
        <w:pStyle w:val="Heading2"/>
      </w:pPr>
      <w:r>
        <w:t>#331｜专家-新手沟通的非对称退化 — 专家ε≈0.9，新手ε≈0.2，退化因子≈0.22，专家觉得"说清楚了"新手觉得"听不懂"</w:t>
      </w:r>
    </w:p>
    <w:p>
      <w:r>
        <w:rPr>
          <w:b/>
          <w:sz w:val="22"/>
        </w:rPr>
        <w:t>案例内容 / Case Content</w:t>
      </w:r>
    </w:p>
    <w:p>
      <w:r>
        <w:rPr>
          <w:sz w:val="22"/>
        </w:rPr>
        <w:t>中文：案例说明：专家-新手沟通的非对称退化 — 专家ε≈0.9，新手ε≈0.2，退化因子≈0.22，专家觉得"说清楚了"新手觉得"听不懂"。核心函数：[D86](docs/zh/functions/items/D86.md)</w:t>
      </w:r>
    </w:p>
    <w:p>
      <w:r>
        <w:rPr>
          <w:sz w:val="22"/>
        </w:rPr>
        <w:t>English: Rule-based English rendering pending human review.</w:t>
      </w:r>
    </w:p>
    <w:p>
      <w:r>
        <w:rPr>
          <w:b/>
          <w:sz w:val="22"/>
        </w:rPr>
        <w:t>它说明了什么 / What It Shows</w:t>
      </w:r>
    </w:p>
    <w:p>
      <w:r>
        <w:rPr>
          <w:sz w:val="22"/>
        </w:rPr>
        <w:t>中文：专家-新手沟通的非对称退化 — 专家ε≈0.9，新手ε≈0.2，退化因子≈0.22，专家觉得"说清楚了"新手觉得"听不懂"。核心函数：[D86](docs/zh/functions/items/D86.md)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C_{C-0331}</w:t>
      </w:r>
    </w:p>
    <w:p>
      <w:pPr>
        <w:pStyle w:val="ListBullet"/>
      </w:pPr>
      <w:r>
        <w:rPr>
          <w:sz w:val="22"/>
        </w:rPr>
        <w:t xml:space="preserve">定义域 / Domain: </w:t>
      </w:r>
      <w:r>
        <w:rPr>
          <w:rFonts w:ascii="Consolas" w:hAnsi="Consolas"/>
          <w:color w:val="C83232"/>
          <w:sz w:val="18"/>
        </w:rPr>
        <w:t>S_{C-0331}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C_{C-0331}(s_{C-0331}) = (1[F_{D86}(s_{C-0331})=1])/1</w:t>
      </w:r>
    </w:p>
    <w:p>
      <w:pPr>
        <w:pStyle w:val="ListBullet"/>
      </w:pPr>
      <w:r>
        <w:rPr>
          <w:sz w:val="22"/>
        </w:rPr>
        <w:t xml:space="preserve">有效条件 / Validity: </w:t>
      </w:r>
      <w:r>
        <w:rPr>
          <w:rFonts w:ascii="Consolas" w:hAnsi="Consolas"/>
          <w:color w:val="C83232"/>
          <w:sz w:val="18"/>
        </w:rPr>
        <w:t>C_{C-0331}(s_{C-0331})&gt;0 ∧ J_n^+(C_{C-0331})=1 ∧ J_n^-(C_{C-0331})=0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D86</w:t>
      </w:r>
    </w:p>
    <w:p>
      <w:pPr>
        <w:pStyle w:val="ListBullet"/>
      </w:pPr>
      <w:r>
        <w:rPr>
          <w:sz w:val="22"/>
        </w:rPr>
        <w:t>推导步骤 / Steps:</w:t>
      </w:r>
    </w:p>
    <w:p>
      <w:pPr>
        <w:pStyle w:val="ListBullet"/>
      </w:pPr>
      <w:r>
        <w:rPr>
          <w:sz w:val="22"/>
        </w:rPr>
        <w:t>1. Encode the event as state s_{C-0331}∈S_{C-0331}.</w:t>
      </w:r>
    </w:p>
    <w:p>
      <w:pPr>
        <w:pStyle w:val="ListBullet"/>
      </w:pPr>
      <w:r>
        <w:rPr>
          <w:sz w:val="22"/>
        </w:rPr>
        <w:t>2. Evaluate each related function on the event state: z_i=1[F_i(s_{C-0331})=1].</w:t>
      </w:r>
    </w:p>
    <w:p>
      <w:pPr>
        <w:pStyle w:val="ListBullet"/>
      </w:pPr>
      <w:r>
        <w:rPr>
          <w:sz w:val="22"/>
        </w:rPr>
        <w:t>3. Aggregate the witness score C_{C-0331}(s_{C-0331})=(Σ_i z_i)/max(|I_{C-0331}|,1).</w:t>
      </w:r>
    </w:p>
    <w:p>
      <w:pPr>
        <w:pStyle w:val="ListBullet"/>
      </w:pPr>
      <w:r>
        <w:rPr>
          <w:sz w:val="22"/>
        </w:rPr>
        <w:t>4. Accept the case mapping iff C_{C-0331}&gt;0 and the reverse channel does not derive ¬C_{C-0331}.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J_n^+(C_{C-0331})=1</w:t>
      </w:r>
    </w:p>
    <w:p>
      <w:pPr>
        <w:pStyle w:val="ListBullet"/>
      </w:pPr>
      <w:r>
        <w:rPr>
          <w:sz w:val="22"/>
        </w:rPr>
        <w:t xml:space="preserve">反向检查 / Reverse check: </w:t>
      </w:r>
      <w:r>
        <w:rPr>
          <w:rFonts w:ascii="Consolas" w:hAnsi="Consolas"/>
          <w:color w:val="C83232"/>
          <w:sz w:val="18"/>
        </w:rPr>
        <w:t>J_n^-(C_{C-0331})=0</w:t>
      </w:r>
    </w:p>
    <w:p>
      <w:pPr>
        <w:pStyle w:val="ListBullet"/>
      </w:pPr>
      <w:r>
        <w:rPr>
          <w:sz w:val="22"/>
        </w:rPr>
        <w:t xml:space="preserve">收敛判据 / Convergence: </w:t>
      </w:r>
      <w:r>
        <w:rPr>
          <w:rFonts w:ascii="Consolas" w:hAnsi="Consolas"/>
          <w:color w:val="C83232"/>
          <w:sz w:val="18"/>
        </w:rPr>
        <w:t>Converged(C_{C-0331}) ⇔ ΔC_{C-0331}=∅ ∧ (J_n^+,J_n^-)=(1,0)</w:t>
      </w:r>
    </w:p>
    <w:p>
      <w:r>
        <w:rPr>
          <w:b/>
          <w:sz w:val="22"/>
        </w:rPr>
        <w:t>关联函数 / Related Functions</w:t>
      </w:r>
    </w:p>
    <w:p>
      <w:pPr>
        <w:pStyle w:val="ListBullet"/>
      </w:pPr>
      <w:r>
        <w:rPr>
          <w:sz w:val="22"/>
        </w:rPr>
        <w:t>[自主意识函数 / autonomous consciousness function](docs/zh/functions/items/D86.md)</w:t>
      </w:r>
    </w:p>
    <w:p>
      <w:pPr>
        <w:pStyle w:val="Heading2"/>
      </w:pPr>
      <w:r>
        <w:t>#332｜乘法临界漂移验证 — 改善0.3→0.5（+67%）乘积+67%，改善0.8→1.0（+25%）乘积+25%，改善最接近零的因子效果更大 / 乘法临界漂移验证 - 改善0.3 -&gt; 0.5(+67%)乘积+67%, 改善0.8 -&gt; 1.0(+25%)乘积+25%, 改善最接近零的因子效果更大</w:t>
      </w:r>
    </w:p>
    <w:p>
      <w:r>
        <w:rPr>
          <w:b/>
          <w:sz w:val="22"/>
        </w:rPr>
        <w:t>案例内容 / Case Content</w:t>
      </w:r>
    </w:p>
    <w:p>
      <w:r>
        <w:rPr>
          <w:sz w:val="22"/>
        </w:rPr>
        <w:t>中文：案例说明：乘法临界漂移验证 — 改善0.3→0.5（+67%）乘积+67%，改善0.8→1.0（+25%）乘积+25%，改善最接近零的因子效果更大。核心函数：[D87](docs/zh/functions/items/D87.md)</w:t>
      </w:r>
    </w:p>
    <w:p>
      <w:r>
        <w:rPr>
          <w:sz w:val="22"/>
        </w:rPr>
        <w:t>English: Rule-based English rendering pending human review.</w:t>
      </w:r>
    </w:p>
    <w:p>
      <w:r>
        <w:rPr>
          <w:b/>
          <w:sz w:val="22"/>
        </w:rPr>
        <w:t>它说明了什么 / What It Shows</w:t>
      </w:r>
    </w:p>
    <w:p>
      <w:r>
        <w:rPr>
          <w:sz w:val="22"/>
        </w:rPr>
        <w:t>中文：乘法临界漂移验证 — 改善0.3→0.5（+67%）乘积+67%，改善0.8→1.0（+25%）乘积+25%，改善最接近零的因子效果更大。核心函数：[D87](docs/zh/functions/items/D87.md)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C_{C-0332}</w:t>
      </w:r>
    </w:p>
    <w:p>
      <w:pPr>
        <w:pStyle w:val="ListBullet"/>
      </w:pPr>
      <w:r>
        <w:rPr>
          <w:sz w:val="22"/>
        </w:rPr>
        <w:t xml:space="preserve">定义域 / Domain: </w:t>
      </w:r>
      <w:r>
        <w:rPr>
          <w:rFonts w:ascii="Consolas" w:hAnsi="Consolas"/>
          <w:color w:val="C83232"/>
          <w:sz w:val="18"/>
        </w:rPr>
        <w:t>S_{C-0332}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C_{C-0332}(s_{C-0332}) = (1[F_{D87}(s_{C-0332})=1])/1</w:t>
      </w:r>
    </w:p>
    <w:p>
      <w:pPr>
        <w:pStyle w:val="ListBullet"/>
      </w:pPr>
      <w:r>
        <w:rPr>
          <w:sz w:val="22"/>
        </w:rPr>
        <w:t xml:space="preserve">有效条件 / Validity: </w:t>
      </w:r>
      <w:r>
        <w:rPr>
          <w:rFonts w:ascii="Consolas" w:hAnsi="Consolas"/>
          <w:color w:val="C83232"/>
          <w:sz w:val="18"/>
        </w:rPr>
        <w:t>C_{C-0332}(s_{C-0332})&gt;0 ∧ J_n^+(C_{C-0332})=1 ∧ J_n^-(C_{C-0332})=0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D87</w:t>
      </w:r>
    </w:p>
    <w:p>
      <w:pPr>
        <w:pStyle w:val="ListBullet"/>
      </w:pPr>
      <w:r>
        <w:rPr>
          <w:sz w:val="22"/>
        </w:rPr>
        <w:t>推导步骤 / Steps:</w:t>
      </w:r>
    </w:p>
    <w:p>
      <w:pPr>
        <w:pStyle w:val="ListBullet"/>
      </w:pPr>
      <w:r>
        <w:rPr>
          <w:sz w:val="22"/>
        </w:rPr>
        <w:t>1. Encode the event as state s_{C-0332}∈S_{C-0332}.</w:t>
      </w:r>
    </w:p>
    <w:p>
      <w:pPr>
        <w:pStyle w:val="ListBullet"/>
      </w:pPr>
      <w:r>
        <w:rPr>
          <w:sz w:val="22"/>
        </w:rPr>
        <w:t>2. Evaluate each related function on the event state: z_i=1[F_i(s_{C-0332})=1].</w:t>
      </w:r>
    </w:p>
    <w:p>
      <w:pPr>
        <w:pStyle w:val="ListBullet"/>
      </w:pPr>
      <w:r>
        <w:rPr>
          <w:sz w:val="22"/>
        </w:rPr>
        <w:t>3. Aggregate the witness score C_{C-0332}(s_{C-0332})=(Σ_i z_i)/max(|I_{C-0332}|,1).</w:t>
      </w:r>
    </w:p>
    <w:p>
      <w:pPr>
        <w:pStyle w:val="ListBullet"/>
      </w:pPr>
      <w:r>
        <w:rPr>
          <w:sz w:val="22"/>
        </w:rPr>
        <w:t>4. Accept the case mapping iff C_{C-0332}&gt;0 and the reverse channel does not derive ¬C_{C-0332}.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J_n^+(C_{C-0332})=1</w:t>
      </w:r>
    </w:p>
    <w:p>
      <w:pPr>
        <w:pStyle w:val="ListBullet"/>
      </w:pPr>
      <w:r>
        <w:rPr>
          <w:sz w:val="22"/>
        </w:rPr>
        <w:t xml:space="preserve">反向检查 / Reverse check: </w:t>
      </w:r>
      <w:r>
        <w:rPr>
          <w:rFonts w:ascii="Consolas" w:hAnsi="Consolas"/>
          <w:color w:val="C83232"/>
          <w:sz w:val="18"/>
        </w:rPr>
        <w:t>J_n^-(C_{C-0332})=0</w:t>
      </w:r>
    </w:p>
    <w:p>
      <w:pPr>
        <w:pStyle w:val="ListBullet"/>
      </w:pPr>
      <w:r>
        <w:rPr>
          <w:sz w:val="22"/>
        </w:rPr>
        <w:t xml:space="preserve">收敛判据 / Convergence: </w:t>
      </w:r>
      <w:r>
        <w:rPr>
          <w:rFonts w:ascii="Consolas" w:hAnsi="Consolas"/>
          <w:color w:val="C83232"/>
          <w:sz w:val="18"/>
        </w:rPr>
        <w:t>Converged(C_{C-0332}) ⇔ ΔC_{C-0332}=∅ ∧ (J_n^+,J_n^-)=(1,0)</w:t>
      </w:r>
    </w:p>
    <w:p>
      <w:r>
        <w:rPr>
          <w:b/>
          <w:sz w:val="22"/>
        </w:rPr>
        <w:t>关联函数 / Related Functions</w:t>
      </w:r>
    </w:p>
    <w:p>
      <w:pPr>
        <w:pStyle w:val="ListBullet"/>
      </w:pPr>
      <w:r>
        <w:rPr>
          <w:sz w:val="22"/>
        </w:rPr>
        <w:t>[信息门非对称退化](docs/zh/functions/items/D87.md)</w:t>
      </w:r>
    </w:p>
    <w:p>
      <w:pPr>
        <w:pStyle w:val="Heading2"/>
      </w:pPr>
      <w:r>
        <w:t>#333｜关系衰减的临界漂移 — μ从0.5翻转到-0.3，dcritical从2000km缩到50km，D87在D77域的实例 / 关系衰减的临界漂移 - μ从0.5翻转到-0.3, dcritical从2000km缩到50km, D87在D77域的实例</w:t>
      </w:r>
    </w:p>
    <w:p>
      <w:r>
        <w:rPr>
          <w:b/>
          <w:sz w:val="22"/>
        </w:rPr>
        <w:t>案例内容 / Case Content</w:t>
      </w:r>
    </w:p>
    <w:p>
      <w:r>
        <w:rPr>
          <w:sz w:val="22"/>
        </w:rPr>
        <w:t>中文：案例说明：关系衰减的临界漂移 — μ从0.5翻转到-0.3，dcritical从2000km缩到50km，D87在D77域的实例。核心函数：[D87](docs/zh/functions/items/D87.md)</w:t>
      </w:r>
    </w:p>
    <w:p>
      <w:r>
        <w:rPr>
          <w:sz w:val="22"/>
        </w:rPr>
        <w:t>English: Rule-based English rendering pending human review.</w:t>
      </w:r>
    </w:p>
    <w:p>
      <w:r>
        <w:rPr>
          <w:b/>
          <w:sz w:val="22"/>
        </w:rPr>
        <w:t>它说明了什么 / What It Shows</w:t>
      </w:r>
    </w:p>
    <w:p>
      <w:r>
        <w:rPr>
          <w:sz w:val="22"/>
        </w:rPr>
        <w:t>中文：关系衰减的临界漂移 — μ从0.5翻转到-0.3，dcritical从2000km缩到50km，D87在D77域的实例。核心函数：[D87](docs/zh/functions/items/D87.md)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C_{C-0333}</w:t>
      </w:r>
    </w:p>
    <w:p>
      <w:pPr>
        <w:pStyle w:val="ListBullet"/>
      </w:pPr>
      <w:r>
        <w:rPr>
          <w:sz w:val="22"/>
        </w:rPr>
        <w:t xml:space="preserve">定义域 / Domain: </w:t>
      </w:r>
      <w:r>
        <w:rPr>
          <w:rFonts w:ascii="Consolas" w:hAnsi="Consolas"/>
          <w:color w:val="C83232"/>
          <w:sz w:val="18"/>
        </w:rPr>
        <w:t>S_{C-0333}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C_{C-0333}(s_{C-0333}) = (1[F_{D87}(s_{C-0333})=1])/1</w:t>
      </w:r>
    </w:p>
    <w:p>
      <w:pPr>
        <w:pStyle w:val="ListBullet"/>
      </w:pPr>
      <w:r>
        <w:rPr>
          <w:sz w:val="22"/>
        </w:rPr>
        <w:t xml:space="preserve">有效条件 / Validity: </w:t>
      </w:r>
      <w:r>
        <w:rPr>
          <w:rFonts w:ascii="Consolas" w:hAnsi="Consolas"/>
          <w:color w:val="C83232"/>
          <w:sz w:val="18"/>
        </w:rPr>
        <w:t>C_{C-0333}(s_{C-0333})&gt;0 ∧ J_n^+(C_{C-0333})=1 ∧ J_n^-(C_{C-0333})=0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D87</w:t>
      </w:r>
    </w:p>
    <w:p>
      <w:pPr>
        <w:pStyle w:val="ListBullet"/>
      </w:pPr>
      <w:r>
        <w:rPr>
          <w:sz w:val="22"/>
        </w:rPr>
        <w:t>推导步骤 / Steps:</w:t>
      </w:r>
    </w:p>
    <w:p>
      <w:pPr>
        <w:pStyle w:val="ListBullet"/>
      </w:pPr>
      <w:r>
        <w:rPr>
          <w:sz w:val="22"/>
        </w:rPr>
        <w:t>1. Encode the event as state s_{C-0333}∈S_{C-0333}.</w:t>
      </w:r>
    </w:p>
    <w:p>
      <w:pPr>
        <w:pStyle w:val="ListBullet"/>
      </w:pPr>
      <w:r>
        <w:rPr>
          <w:sz w:val="22"/>
        </w:rPr>
        <w:t>2. Evaluate each related function on the event state: z_i=1[F_i(s_{C-0333})=1].</w:t>
      </w:r>
    </w:p>
    <w:p>
      <w:pPr>
        <w:pStyle w:val="ListBullet"/>
      </w:pPr>
      <w:r>
        <w:rPr>
          <w:sz w:val="22"/>
        </w:rPr>
        <w:t>3. Aggregate the witness score C_{C-0333}(s_{C-0333})=(Σ_i z_i)/max(|I_{C-0333}|,1).</w:t>
      </w:r>
    </w:p>
    <w:p>
      <w:pPr>
        <w:pStyle w:val="ListBullet"/>
      </w:pPr>
      <w:r>
        <w:rPr>
          <w:sz w:val="22"/>
        </w:rPr>
        <w:t>4. Accept the case mapping iff C_{C-0333}&gt;0 and the reverse channel does not derive ¬C_{C-0333}.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J_n^+(C_{C-0333})=1</w:t>
      </w:r>
    </w:p>
    <w:p>
      <w:pPr>
        <w:pStyle w:val="ListBullet"/>
      </w:pPr>
      <w:r>
        <w:rPr>
          <w:sz w:val="22"/>
        </w:rPr>
        <w:t xml:space="preserve">反向检查 / Reverse check: </w:t>
      </w:r>
      <w:r>
        <w:rPr>
          <w:rFonts w:ascii="Consolas" w:hAnsi="Consolas"/>
          <w:color w:val="C83232"/>
          <w:sz w:val="18"/>
        </w:rPr>
        <w:t>J_n^-(C_{C-0333})=0</w:t>
      </w:r>
    </w:p>
    <w:p>
      <w:pPr>
        <w:pStyle w:val="ListBullet"/>
      </w:pPr>
      <w:r>
        <w:rPr>
          <w:sz w:val="22"/>
        </w:rPr>
        <w:t xml:space="preserve">收敛判据 / Convergence: </w:t>
      </w:r>
      <w:r>
        <w:rPr>
          <w:rFonts w:ascii="Consolas" w:hAnsi="Consolas"/>
          <w:color w:val="C83232"/>
          <w:sz w:val="18"/>
        </w:rPr>
        <w:t>Converged(C_{C-0333}) ⇔ ΔC_{C-0333}=∅ ∧ (J_n^+,J_n^-)=(1,0)</w:t>
      </w:r>
    </w:p>
    <w:p>
      <w:r>
        <w:rPr>
          <w:b/>
          <w:sz w:val="22"/>
        </w:rPr>
        <w:t>关联函数 / Related Functions</w:t>
      </w:r>
    </w:p>
    <w:p>
      <w:pPr>
        <w:pStyle w:val="ListBullet"/>
      </w:pPr>
      <w:r>
        <w:rPr>
          <w:sz w:val="22"/>
        </w:rPr>
        <w:t>[信息门非对称退化](docs/zh/functions/items/D87.md)</w:t>
      </w:r>
    </w:p>
    <w:p>
      <w:pPr>
        <w:pStyle w:val="Heading2"/>
      </w:pPr>
      <w:r>
        <w:t>#334｜遮蔽补偿成本指数级增长 — H=0.2时G≈0.6，H=0.6时G≈0.3，编码成本增加e^(0.3γ)倍 / obscuration补偿成本指数级增长 - H=0.2时G≈0.6, H=0.6时G≈0.3, 编码成本增加e^(0.3γ)倍</w:t>
      </w:r>
    </w:p>
    <w:p>
      <w:r>
        <w:rPr>
          <w:b/>
          <w:sz w:val="22"/>
        </w:rPr>
        <w:t>案例内容 / Case Content</w:t>
      </w:r>
    </w:p>
    <w:p>
      <w:r>
        <w:rPr>
          <w:sz w:val="22"/>
        </w:rPr>
        <w:t>中文：案例说明：遮蔽补偿成本指数级增长 — H=0.2时G</w:t>
      </w:r>
      <w:r>
        <w:rPr>
          <w:sz w:val="22"/>
        </w:rPr>
        <w:t>*</w:t>
      </w:r>
      <w:r>
        <w:rPr>
          <w:sz w:val="22"/>
        </w:rPr>
        <w:t>≈0.6，H=0.6时G</w:t>
      </w:r>
      <w:r>
        <w:rPr>
          <w:sz w:val="22"/>
        </w:rPr>
        <w:t>*</w:t>
      </w:r>
      <w:r>
        <w:rPr>
          <w:sz w:val="22"/>
        </w:rPr>
        <w:t>≈0.3，编码成本增加e^(0.3γ)倍。核心函数：[D88](docs/zh/functions/items/D88.md)</w:t>
      </w:r>
    </w:p>
    <w:p>
      <w:r>
        <w:rPr>
          <w:sz w:val="22"/>
        </w:rPr>
        <w:t>English: Rule-based English rendering pending human review.</w:t>
      </w:r>
    </w:p>
    <w:p>
      <w:r>
        <w:rPr>
          <w:b/>
          <w:sz w:val="22"/>
        </w:rPr>
        <w:t>它说明了什么 / What It Shows</w:t>
      </w:r>
    </w:p>
    <w:p>
      <w:r>
        <w:rPr>
          <w:sz w:val="22"/>
        </w:rPr>
        <w:t>中文：遮蔽补偿成本指数级增长 — H=0.2时G</w:t>
      </w:r>
      <w:r>
        <w:rPr>
          <w:sz w:val="22"/>
        </w:rPr>
        <w:t>*</w:t>
      </w:r>
      <w:r>
        <w:rPr>
          <w:sz w:val="22"/>
        </w:rPr>
        <w:t>≈0.6，H=0.6时G</w:t>
      </w:r>
      <w:r>
        <w:rPr>
          <w:sz w:val="22"/>
        </w:rPr>
        <w:t>*</w:t>
      </w:r>
      <w:r>
        <w:rPr>
          <w:sz w:val="22"/>
        </w:rPr>
        <w:t>≈0.3，编码成本增加e^(0.3γ)倍。核心函数：[D88](docs/zh/functions/items/D88.md)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C_{C-0334}</w:t>
      </w:r>
    </w:p>
    <w:p>
      <w:pPr>
        <w:pStyle w:val="ListBullet"/>
      </w:pPr>
      <w:r>
        <w:rPr>
          <w:sz w:val="22"/>
        </w:rPr>
        <w:t xml:space="preserve">定义域 / Domain: </w:t>
      </w:r>
      <w:r>
        <w:rPr>
          <w:rFonts w:ascii="Consolas" w:hAnsi="Consolas"/>
          <w:color w:val="C83232"/>
          <w:sz w:val="18"/>
        </w:rPr>
        <w:t>S_{C-0334}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C_{C-0334}(s_{C-0334}) = (1[F_{D88}(s_{C-0334})=1])/1</w:t>
      </w:r>
    </w:p>
    <w:p>
      <w:pPr>
        <w:pStyle w:val="ListBullet"/>
      </w:pPr>
      <w:r>
        <w:rPr>
          <w:sz w:val="22"/>
        </w:rPr>
        <w:t xml:space="preserve">有效条件 / Validity: </w:t>
      </w:r>
      <w:r>
        <w:rPr>
          <w:rFonts w:ascii="Consolas" w:hAnsi="Consolas"/>
          <w:color w:val="C83232"/>
          <w:sz w:val="18"/>
        </w:rPr>
        <w:t>C_{C-0334}(s_{C-0334})&gt;0 ∧ J_n^+(C_{C-0334})=1 ∧ J_n^-(C_{C-0334})=0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D88</w:t>
      </w:r>
    </w:p>
    <w:p>
      <w:pPr>
        <w:pStyle w:val="ListBullet"/>
      </w:pPr>
      <w:r>
        <w:rPr>
          <w:sz w:val="22"/>
        </w:rPr>
        <w:t>推导步骤 / Steps:</w:t>
      </w:r>
    </w:p>
    <w:p>
      <w:pPr>
        <w:pStyle w:val="ListBullet"/>
      </w:pPr>
      <w:r>
        <w:rPr>
          <w:sz w:val="22"/>
        </w:rPr>
        <w:t>1. Encode the event as state s_{C-0334}∈S_{C-0334}.</w:t>
      </w:r>
    </w:p>
    <w:p>
      <w:pPr>
        <w:pStyle w:val="ListBullet"/>
      </w:pPr>
      <w:r>
        <w:rPr>
          <w:sz w:val="22"/>
        </w:rPr>
        <w:t>2. Evaluate each related function on the event state: z_i=1[F_i(s_{C-0334})=1].</w:t>
      </w:r>
    </w:p>
    <w:p>
      <w:pPr>
        <w:pStyle w:val="ListBullet"/>
      </w:pPr>
      <w:r>
        <w:rPr>
          <w:sz w:val="22"/>
        </w:rPr>
        <w:t>3. Aggregate the witness score C_{C-0334}(s_{C-0334})=(Σ_i z_i)/max(|I_{C-0334}|,1).</w:t>
      </w:r>
    </w:p>
    <w:p>
      <w:pPr>
        <w:pStyle w:val="ListBullet"/>
      </w:pPr>
      <w:r>
        <w:rPr>
          <w:sz w:val="22"/>
        </w:rPr>
        <w:t>4. Accept the case mapping iff C_{C-0334}&gt;0 and the reverse channel does not derive ¬C_{C-0334}.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J_n^+(C_{C-0334})=1</w:t>
      </w:r>
    </w:p>
    <w:p>
      <w:pPr>
        <w:pStyle w:val="ListBullet"/>
      </w:pPr>
      <w:r>
        <w:rPr>
          <w:sz w:val="22"/>
        </w:rPr>
        <w:t xml:space="preserve">反向检查 / Reverse check: </w:t>
      </w:r>
      <w:r>
        <w:rPr>
          <w:rFonts w:ascii="Consolas" w:hAnsi="Consolas"/>
          <w:color w:val="C83232"/>
          <w:sz w:val="18"/>
        </w:rPr>
        <w:t>J_n^-(C_{C-0334})=0</w:t>
      </w:r>
    </w:p>
    <w:p>
      <w:pPr>
        <w:pStyle w:val="ListBullet"/>
      </w:pPr>
      <w:r>
        <w:rPr>
          <w:sz w:val="22"/>
        </w:rPr>
        <w:t xml:space="preserve">收敛判据 / Convergence: </w:t>
      </w:r>
      <w:r>
        <w:rPr>
          <w:rFonts w:ascii="Consolas" w:hAnsi="Consolas"/>
          <w:color w:val="C83232"/>
          <w:sz w:val="18"/>
        </w:rPr>
        <w:t>Converged(C_{C-0334}) ⇔ ΔC_{C-0334}=∅ ∧ (J_n^+,J_n^-)=(1,0)</w:t>
      </w:r>
    </w:p>
    <w:p>
      <w:r>
        <w:rPr>
          <w:b/>
          <w:sz w:val="22"/>
        </w:rPr>
        <w:t>关联函数 / Related Functions</w:t>
      </w:r>
    </w:p>
    <w:p>
      <w:pPr>
        <w:pStyle w:val="ListBullet"/>
      </w:pPr>
      <w:r>
        <w:rPr>
          <w:sz w:val="22"/>
        </w:rPr>
        <w:t>[乘法临界漂移统一 / multiplicative critical-drift unification](docs/zh/functions/items/D88.md)</w:t>
      </w:r>
    </w:p>
    <w:p>
      <w:pPr>
        <w:pStyle w:val="Heading2"/>
      </w:pPr>
      <w:r>
        <w:t>[#335｜结构保守性vs手动保守 — 定投结构自动保守不需意志力，手动凯利牛市时H↑→高估E[r]→过度下注](docs/zh/cases/items/C-0335.md)</w:t>
      </w:r>
    </w:p>
    <w:p>
      <w:r>
        <w:rPr>
          <w:b/>
          <w:sz w:val="22"/>
        </w:rPr>
        <w:t>案例内容 / Case Content</w:t>
      </w:r>
    </w:p>
    <w:p>
      <w:r>
        <w:rPr>
          <w:sz w:val="22"/>
        </w:rPr>
        <w:t>中文：案例说明：结构保守性vs手动保守 — 定投结构自动保守不需意志力，手动凯利牛市时H↑→高估E[r]→过度下注。核心函数：[D89](docs/zh/functions/items/D89.md)</w:t>
      </w:r>
    </w:p>
    <w:p>
      <w:r>
        <w:rPr>
          <w:sz w:val="22"/>
        </w:rPr>
        <w:t>English: Rule-based English rendering pending human review.</w:t>
      </w:r>
    </w:p>
    <w:p>
      <w:r>
        <w:rPr>
          <w:b/>
          <w:sz w:val="22"/>
        </w:rPr>
        <w:t>它说明了什么 / What It Shows</w:t>
      </w:r>
    </w:p>
    <w:p>
      <w:r>
        <w:rPr>
          <w:sz w:val="22"/>
        </w:rPr>
        <w:t>中文：结构保守性vs手动保守 — 定投结构自动保守不需意志力，手动凯利牛市时H↑→高估E[r]→过度下注。核心函数：[D89](docs/zh/functions/items/D89.md)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C_{C-0335}</w:t>
      </w:r>
    </w:p>
    <w:p>
      <w:pPr>
        <w:pStyle w:val="ListBullet"/>
      </w:pPr>
      <w:r>
        <w:rPr>
          <w:sz w:val="22"/>
        </w:rPr>
        <w:t xml:space="preserve">定义域 / Domain: </w:t>
      </w:r>
      <w:r>
        <w:rPr>
          <w:rFonts w:ascii="Consolas" w:hAnsi="Consolas"/>
          <w:color w:val="C83232"/>
          <w:sz w:val="18"/>
        </w:rPr>
        <w:t>S_{C-0335}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C_{C-0335}(s_{C-0335}) = (1[F_{D89}(s_{C-0335})=1])/1</w:t>
      </w:r>
    </w:p>
    <w:p>
      <w:pPr>
        <w:pStyle w:val="ListBullet"/>
      </w:pPr>
      <w:r>
        <w:rPr>
          <w:sz w:val="22"/>
        </w:rPr>
        <w:t xml:space="preserve">有效条件 / Validity: </w:t>
      </w:r>
      <w:r>
        <w:rPr>
          <w:rFonts w:ascii="Consolas" w:hAnsi="Consolas"/>
          <w:color w:val="C83232"/>
          <w:sz w:val="18"/>
        </w:rPr>
        <w:t>C_{C-0335}(s_{C-0335})&gt;0 ∧ J_n^+(C_{C-0335})=1 ∧ J_n^-(C_{C-0335})=0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D89</w:t>
      </w:r>
    </w:p>
    <w:p>
      <w:pPr>
        <w:pStyle w:val="ListBullet"/>
      </w:pPr>
      <w:r>
        <w:rPr>
          <w:sz w:val="22"/>
        </w:rPr>
        <w:t>推导步骤 / Steps:</w:t>
      </w:r>
    </w:p>
    <w:p>
      <w:pPr>
        <w:pStyle w:val="ListBullet"/>
      </w:pPr>
      <w:r>
        <w:rPr>
          <w:sz w:val="22"/>
        </w:rPr>
        <w:t>1. Encode the event as state s_{C-0335}∈S_{C-0335}.</w:t>
      </w:r>
    </w:p>
    <w:p>
      <w:pPr>
        <w:pStyle w:val="ListBullet"/>
      </w:pPr>
      <w:r>
        <w:rPr>
          <w:sz w:val="22"/>
        </w:rPr>
        <w:t>2. Evaluate each related function on the event state: z_i=1[F_i(s_{C-0335})=1].</w:t>
      </w:r>
    </w:p>
    <w:p>
      <w:pPr>
        <w:pStyle w:val="ListBullet"/>
      </w:pPr>
      <w:r>
        <w:rPr>
          <w:sz w:val="22"/>
        </w:rPr>
        <w:t>3. Aggregate the witness score C_{C-0335}(s_{C-0335})=(Σ_i z_i)/max(|I_{C-0335}|,1).</w:t>
      </w:r>
    </w:p>
    <w:p>
      <w:pPr>
        <w:pStyle w:val="ListBullet"/>
      </w:pPr>
      <w:r>
        <w:rPr>
          <w:sz w:val="22"/>
        </w:rPr>
        <w:t>4. Accept the case mapping iff C_{C-0335}&gt;0 and the reverse channel does not derive ¬C_{C-0335}.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J_n^+(C_{C-0335})=1</w:t>
      </w:r>
    </w:p>
    <w:p>
      <w:pPr>
        <w:pStyle w:val="ListBullet"/>
      </w:pPr>
      <w:r>
        <w:rPr>
          <w:sz w:val="22"/>
        </w:rPr>
        <w:t xml:space="preserve">反向检查 / Reverse check: </w:t>
      </w:r>
      <w:r>
        <w:rPr>
          <w:rFonts w:ascii="Consolas" w:hAnsi="Consolas"/>
          <w:color w:val="C83232"/>
          <w:sz w:val="18"/>
        </w:rPr>
        <w:t>J_n^-(C_{C-0335})=0</w:t>
      </w:r>
    </w:p>
    <w:p>
      <w:pPr>
        <w:pStyle w:val="ListBullet"/>
      </w:pPr>
      <w:r>
        <w:rPr>
          <w:sz w:val="22"/>
        </w:rPr>
        <w:t xml:space="preserve">收敛判据 / Convergence: </w:t>
      </w:r>
      <w:r>
        <w:rPr>
          <w:rFonts w:ascii="Consolas" w:hAnsi="Consolas"/>
          <w:color w:val="C83232"/>
          <w:sz w:val="18"/>
        </w:rPr>
        <w:t>Converged(C_{C-0335}) ⇔ ΔC_{C-0335}=∅ ∧ (J_n^+,J_n^-)=(1,0)</w:t>
      </w:r>
    </w:p>
    <w:p>
      <w:r>
        <w:rPr>
          <w:b/>
          <w:sz w:val="22"/>
        </w:rPr>
        <w:t>关联函数 / Related Functions</w:t>
      </w:r>
    </w:p>
    <w:p>
      <w:pPr>
        <w:pStyle w:val="ListBullet"/>
      </w:pPr>
      <w:r>
        <w:rPr>
          <w:sz w:val="22"/>
        </w:rPr>
        <w:t>[遮蔽-补偿-成本三角约束 / obscuration-补偿-成本三角约束](docs/zh/functions/items/D89.md)</w:t>
      </w:r>
    </w:p>
    <w:p>
      <w:pPr>
        <w:pStyle w:val="Heading2"/>
      </w:pPr>
      <w:r>
        <w:t>#336｜自举循环的结构保守性 — B(n)越大ΔB/B越小但永远为正，不会爆炸也不会归零</w:t>
      </w:r>
    </w:p>
    <w:p>
      <w:r>
        <w:rPr>
          <w:b/>
          <w:sz w:val="22"/>
        </w:rPr>
        <w:t>案例内容 / Case Content</w:t>
      </w:r>
    </w:p>
    <w:p>
      <w:r>
        <w:rPr>
          <w:sz w:val="22"/>
        </w:rPr>
        <w:t>中文：案例说明：自举循环的结构保守性 — B(n)越大ΔB/B越小但永远为正，不会爆炸也不会归零。核心函数：[D89](docs/zh/functions/items/D89.md)</w:t>
      </w:r>
    </w:p>
    <w:p>
      <w:r>
        <w:rPr>
          <w:sz w:val="22"/>
        </w:rPr>
        <w:t>English: Rule-based English rendering pending human review.</w:t>
      </w:r>
    </w:p>
    <w:p>
      <w:r>
        <w:rPr>
          <w:b/>
          <w:sz w:val="22"/>
        </w:rPr>
        <w:t>它说明了什么 / What It Shows</w:t>
      </w:r>
    </w:p>
    <w:p>
      <w:r>
        <w:rPr>
          <w:sz w:val="22"/>
        </w:rPr>
        <w:t>中文：自举循环的结构保守性 — B(n)越大ΔB/B越小但永远为正，不会爆炸也不会归零。核心函数：[D89](docs/zh/functions/items/D89.md)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C_{C-0336}</w:t>
      </w:r>
    </w:p>
    <w:p>
      <w:pPr>
        <w:pStyle w:val="ListBullet"/>
      </w:pPr>
      <w:r>
        <w:rPr>
          <w:sz w:val="22"/>
        </w:rPr>
        <w:t xml:space="preserve">定义域 / Domain: </w:t>
      </w:r>
      <w:r>
        <w:rPr>
          <w:rFonts w:ascii="Consolas" w:hAnsi="Consolas"/>
          <w:color w:val="C83232"/>
          <w:sz w:val="18"/>
        </w:rPr>
        <w:t>S_{C-0336}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C_{C-0336}(s_{C-0336}) = (1[F_{D89}(s_{C-0336})=1])/1</w:t>
      </w:r>
    </w:p>
    <w:p>
      <w:pPr>
        <w:pStyle w:val="ListBullet"/>
      </w:pPr>
      <w:r>
        <w:rPr>
          <w:sz w:val="22"/>
        </w:rPr>
        <w:t xml:space="preserve">有效条件 / Validity: </w:t>
      </w:r>
      <w:r>
        <w:rPr>
          <w:rFonts w:ascii="Consolas" w:hAnsi="Consolas"/>
          <w:color w:val="C83232"/>
          <w:sz w:val="18"/>
        </w:rPr>
        <w:t>C_{C-0336}(s_{C-0336})&gt;0 ∧ J_n^+(C_{C-0336})=1 ∧ J_n^-(C_{C-0336})=0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D89</w:t>
      </w:r>
    </w:p>
    <w:p>
      <w:pPr>
        <w:pStyle w:val="ListBullet"/>
      </w:pPr>
      <w:r>
        <w:rPr>
          <w:sz w:val="22"/>
        </w:rPr>
        <w:t>推导步骤 / Steps:</w:t>
      </w:r>
    </w:p>
    <w:p>
      <w:pPr>
        <w:pStyle w:val="ListBullet"/>
      </w:pPr>
      <w:r>
        <w:rPr>
          <w:sz w:val="22"/>
        </w:rPr>
        <w:t>1. Encode the event as state s_{C-0336}∈S_{C-0336}.</w:t>
      </w:r>
    </w:p>
    <w:p>
      <w:pPr>
        <w:pStyle w:val="ListBullet"/>
      </w:pPr>
      <w:r>
        <w:rPr>
          <w:sz w:val="22"/>
        </w:rPr>
        <w:t>2. Evaluate each related function on the event state: z_i=1[F_i(s_{C-0336})=1].</w:t>
      </w:r>
    </w:p>
    <w:p>
      <w:pPr>
        <w:pStyle w:val="ListBullet"/>
      </w:pPr>
      <w:r>
        <w:rPr>
          <w:sz w:val="22"/>
        </w:rPr>
        <w:t>3. Aggregate the witness score C_{C-0336}(s_{C-0336})=(Σ_i z_i)/max(|I_{C-0336}|,1).</w:t>
      </w:r>
    </w:p>
    <w:p>
      <w:pPr>
        <w:pStyle w:val="ListBullet"/>
      </w:pPr>
      <w:r>
        <w:rPr>
          <w:sz w:val="22"/>
        </w:rPr>
        <w:t>4. Accept the case mapping iff C_{C-0336}&gt;0 and the reverse channel does not derive ¬C_{C-0336}.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J_n^+(C_{C-0336})=1</w:t>
      </w:r>
    </w:p>
    <w:p>
      <w:pPr>
        <w:pStyle w:val="ListBullet"/>
      </w:pPr>
      <w:r>
        <w:rPr>
          <w:sz w:val="22"/>
        </w:rPr>
        <w:t xml:space="preserve">反向检查 / Reverse check: </w:t>
      </w:r>
      <w:r>
        <w:rPr>
          <w:rFonts w:ascii="Consolas" w:hAnsi="Consolas"/>
          <w:color w:val="C83232"/>
          <w:sz w:val="18"/>
        </w:rPr>
        <w:t>J_n^-(C_{C-0336})=0</w:t>
      </w:r>
    </w:p>
    <w:p>
      <w:pPr>
        <w:pStyle w:val="ListBullet"/>
      </w:pPr>
      <w:r>
        <w:rPr>
          <w:sz w:val="22"/>
        </w:rPr>
        <w:t xml:space="preserve">收敛判据 / Convergence: </w:t>
      </w:r>
      <w:r>
        <w:rPr>
          <w:rFonts w:ascii="Consolas" w:hAnsi="Consolas"/>
          <w:color w:val="C83232"/>
          <w:sz w:val="18"/>
        </w:rPr>
        <w:t>Converged(C_{C-0336}) ⇔ ΔC_{C-0336}=∅ ∧ (J_n^+,J_n^-)=(1,0)</w:t>
      </w:r>
    </w:p>
    <w:p>
      <w:r>
        <w:rPr>
          <w:b/>
          <w:sz w:val="22"/>
        </w:rPr>
        <w:t>关联函数 / Related Functions</w:t>
      </w:r>
    </w:p>
    <w:p>
      <w:pPr>
        <w:pStyle w:val="ListBullet"/>
      </w:pPr>
      <w:r>
        <w:rPr>
          <w:sz w:val="22"/>
        </w:rPr>
        <w:t>[遮蔽-补偿-成本三角约束 / obscuration-补偿-成本三角约束](docs/zh/functions/items/D89.md)</w:t>
      </w:r>
    </w:p>
    <w:p>
      <w:pPr>
        <w:pStyle w:val="Heading2"/>
      </w:pPr>
      <w:r>
        <w:t>#337｜倒U型统一验证 — D123/D142/D133/D135/D139五个最优值都是f₁(↑)×f₂(↓)的极值点 / 倒U型统一验证 - D123/D142/D133/D135/D139五个最优值都是f₁(↑) x f₂(↓)的极值点</w:t>
      </w:r>
    </w:p>
    <w:p>
      <w:r>
        <w:rPr>
          <w:b/>
          <w:sz w:val="22"/>
        </w:rPr>
        <w:t>案例内容 / Case Content</w:t>
      </w:r>
    </w:p>
    <w:p>
      <w:r>
        <w:rPr>
          <w:sz w:val="22"/>
        </w:rPr>
        <w:t>中文：案例说明：倒U型统一验证 — [D123](docs/zh/functions/items/D123.md)/[D142](docs/zh/functions/items/D142.md)/[D133](docs/zh/functions/items/D133.md)/[D135](docs/zh/functions/items/D135.md)/D139五个最优值都是f₁(↑)×f₂(↓)的极值点。核心函数：[D90](docs/zh/functions/items/D90.md)</w:t>
      </w:r>
    </w:p>
    <w:p>
      <w:r>
        <w:rPr>
          <w:sz w:val="22"/>
        </w:rPr>
        <w:t>English: Rule-based English rendering pending human review.</w:t>
      </w:r>
    </w:p>
    <w:p>
      <w:r>
        <w:rPr>
          <w:b/>
          <w:sz w:val="22"/>
        </w:rPr>
        <w:t>它说明了什么 / What It Shows</w:t>
      </w:r>
    </w:p>
    <w:p>
      <w:r>
        <w:rPr>
          <w:sz w:val="22"/>
        </w:rPr>
        <w:t>中文：倒U型统一验证 — [D123](docs/zh/functions/items/D123.md)/[D142](docs/zh/functions/items/D142.md)/[D133](docs/zh/functions/items/D133.md)/[D135](docs/zh/functions/items/D135.md)/D139五个最优值都是f₁(↑)×f₂(↓)的极值点。核心函数：[D90](docs/zh/functions/items/D90.md)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C_{C-0337}</w:t>
      </w:r>
    </w:p>
    <w:p>
      <w:pPr>
        <w:pStyle w:val="ListBullet"/>
      </w:pPr>
      <w:r>
        <w:rPr>
          <w:sz w:val="22"/>
        </w:rPr>
        <w:t xml:space="preserve">定义域 / Domain: </w:t>
      </w:r>
      <w:r>
        <w:rPr>
          <w:rFonts w:ascii="Consolas" w:hAnsi="Consolas"/>
          <w:color w:val="C83232"/>
          <w:sz w:val="18"/>
        </w:rPr>
        <w:t>S_{C-0337}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C_{C-0337}(s_{C-0337}) = (1[F_{D123}(s_{C-0337})=1] + 1[F_{D142}(s_{C-0337})=1] + 1[F_{D133}(s_{C-0337})=1] + 1[F_{D135}(s_{C-0337})=1] + 1[F_{D90}(s_{C-0337})=1])/5</w:t>
      </w:r>
    </w:p>
    <w:p>
      <w:pPr>
        <w:pStyle w:val="ListBullet"/>
      </w:pPr>
      <w:r>
        <w:rPr>
          <w:sz w:val="22"/>
        </w:rPr>
        <w:t xml:space="preserve">有效条件 / Validity: </w:t>
      </w:r>
      <w:r>
        <w:rPr>
          <w:rFonts w:ascii="Consolas" w:hAnsi="Consolas"/>
          <w:color w:val="C83232"/>
          <w:sz w:val="18"/>
        </w:rPr>
        <w:t>C_{C-0337}(s_{C-0337})&gt;0 ∧ J_n^+(C_{C-0337})=1 ∧ J_n^-(C_{C-0337})=0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D123</w:t>
      </w:r>
      <w:r>
        <w:rPr>
          <w:sz w:val="22"/>
        </w:rPr>
        <w:t xml:space="preserve">, </w:t>
      </w:r>
      <w:r>
        <w:rPr>
          <w:rFonts w:ascii="Consolas" w:hAnsi="Consolas"/>
          <w:color w:val="C83232"/>
          <w:sz w:val="18"/>
        </w:rPr>
        <w:t>D142</w:t>
      </w:r>
      <w:r>
        <w:rPr>
          <w:sz w:val="22"/>
        </w:rPr>
        <w:t xml:space="preserve">, </w:t>
      </w:r>
      <w:r>
        <w:rPr>
          <w:rFonts w:ascii="Consolas" w:hAnsi="Consolas"/>
          <w:color w:val="C83232"/>
          <w:sz w:val="18"/>
        </w:rPr>
        <w:t>D133</w:t>
      </w:r>
      <w:r>
        <w:rPr>
          <w:sz w:val="22"/>
        </w:rPr>
        <w:t xml:space="preserve">, </w:t>
      </w:r>
      <w:r>
        <w:rPr>
          <w:rFonts w:ascii="Consolas" w:hAnsi="Consolas"/>
          <w:color w:val="C83232"/>
          <w:sz w:val="18"/>
        </w:rPr>
        <w:t>D135</w:t>
      </w:r>
      <w:r>
        <w:rPr>
          <w:sz w:val="22"/>
        </w:rPr>
        <w:t xml:space="preserve">, </w:t>
      </w:r>
      <w:r>
        <w:rPr>
          <w:rFonts w:ascii="Consolas" w:hAnsi="Consolas"/>
          <w:color w:val="C83232"/>
          <w:sz w:val="18"/>
        </w:rPr>
        <w:t>D90</w:t>
      </w:r>
    </w:p>
    <w:p>
      <w:pPr>
        <w:pStyle w:val="ListBullet"/>
      </w:pPr>
      <w:r>
        <w:rPr>
          <w:sz w:val="22"/>
        </w:rPr>
        <w:t>推导步骤 / Steps:</w:t>
      </w:r>
    </w:p>
    <w:p>
      <w:pPr>
        <w:pStyle w:val="ListBullet"/>
      </w:pPr>
      <w:r>
        <w:rPr>
          <w:sz w:val="22"/>
        </w:rPr>
        <w:t>1. Encode the event as state s_{C-0337}∈S_{C-0337}.</w:t>
      </w:r>
    </w:p>
    <w:p>
      <w:pPr>
        <w:pStyle w:val="ListBullet"/>
      </w:pPr>
      <w:r>
        <w:rPr>
          <w:sz w:val="22"/>
        </w:rPr>
        <w:t>2. Evaluate each related function on the event state: z_i=1[F_i(s_{C-0337})=1].</w:t>
      </w:r>
    </w:p>
    <w:p>
      <w:pPr>
        <w:pStyle w:val="ListBullet"/>
      </w:pPr>
      <w:r>
        <w:rPr>
          <w:sz w:val="22"/>
        </w:rPr>
        <w:t>3. Aggregate the witness score C_{C-0337}(s_{C-0337})=(Σ_i z_i)/max(|I_{C-0337}|,1).</w:t>
      </w:r>
    </w:p>
    <w:p>
      <w:pPr>
        <w:pStyle w:val="ListBullet"/>
      </w:pPr>
      <w:r>
        <w:rPr>
          <w:sz w:val="22"/>
        </w:rPr>
        <w:t>4. Accept the case mapping iff C_{C-0337}&gt;0 and the reverse channel does not derive ¬C_{C-0337}.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J_n^+(C_{C-0337})=1</w:t>
      </w:r>
    </w:p>
    <w:p>
      <w:pPr>
        <w:pStyle w:val="ListBullet"/>
      </w:pPr>
      <w:r>
        <w:rPr>
          <w:sz w:val="22"/>
        </w:rPr>
        <w:t xml:space="preserve">反向检查 / Reverse check: </w:t>
      </w:r>
      <w:r>
        <w:rPr>
          <w:rFonts w:ascii="Consolas" w:hAnsi="Consolas"/>
          <w:color w:val="C83232"/>
          <w:sz w:val="18"/>
        </w:rPr>
        <w:t>J_n^-(C_{C-0337})=0</w:t>
      </w:r>
    </w:p>
    <w:p>
      <w:pPr>
        <w:pStyle w:val="ListBullet"/>
      </w:pPr>
      <w:r>
        <w:rPr>
          <w:sz w:val="22"/>
        </w:rPr>
        <w:t xml:space="preserve">收敛判据 / Convergence: </w:t>
      </w:r>
      <w:r>
        <w:rPr>
          <w:rFonts w:ascii="Consolas" w:hAnsi="Consolas"/>
          <w:color w:val="C83232"/>
          <w:sz w:val="18"/>
        </w:rPr>
        <w:t>Converged(C_{C-0337}) ⇔ ΔC_{C-0337}=∅ ∧ (J_n^+,J_n^-)=(1,0)</w:t>
      </w:r>
    </w:p>
    <w:p>
      <w:r>
        <w:rPr>
          <w:b/>
          <w:sz w:val="22"/>
        </w:rPr>
        <w:t>关联函数 / Related Functions</w:t>
      </w:r>
    </w:p>
    <w:p>
      <w:pPr>
        <w:pStyle w:val="ListBullet"/>
      </w:pPr>
      <w:r>
        <w:rPr>
          <w:sz w:val="22"/>
        </w:rPr>
        <w:t>[缓存容量倒U型函数](docs/zh/functions/items/D123.md)</w:t>
      </w:r>
    </w:p>
    <w:p>
      <w:pPr>
        <w:pStyle w:val="ListBullet"/>
      </w:pPr>
      <w:r>
        <w:rPr>
          <w:sz w:val="22"/>
        </w:rPr>
        <w:t>[信息门效率统一函数 / information-gate efficiency unification函数](docs/zh/functions/items/D142.md)</w:t>
      </w:r>
    </w:p>
    <w:p>
      <w:pPr>
        <w:pStyle w:val="ListBullet"/>
      </w:pPr>
      <w:r>
        <w:rPr>
          <w:sz w:val="22"/>
        </w:rPr>
        <w:t>[调度-执行接口](docs/zh/functions/items/D133.md)</w:t>
      </w:r>
    </w:p>
    <w:p>
      <w:pPr>
        <w:pStyle w:val="ListBullet"/>
      </w:pPr>
      <w:r>
        <w:rPr>
          <w:sz w:val="22"/>
        </w:rPr>
        <w:t>[物理大统一路径](docs/zh/functions/items/D135.md)</w:t>
      </w:r>
    </w:p>
    <w:p>
      <w:pPr>
        <w:pStyle w:val="ListBullet"/>
      </w:pPr>
      <w:r>
        <w:rPr>
          <w:sz w:val="22"/>
        </w:rPr>
        <w:t>[结构保守性元定理](docs/zh/functions/items/D90.md)</w:t>
      </w:r>
    </w:p>
    <w:p>
      <w:pPr>
        <w:pStyle w:val="Heading2"/>
      </w:pPr>
      <w:r>
        <w:t>#338｜D149深层含义 — 巴菲特模式真正优势不是判断准，是结构让判断不必要</w:t>
      </w:r>
    </w:p>
    <w:p>
      <w:r>
        <w:rPr>
          <w:b/>
          <w:sz w:val="22"/>
        </w:rPr>
        <w:t>案例内容 / Case Content</w:t>
      </w:r>
    </w:p>
    <w:p>
      <w:r>
        <w:rPr>
          <w:sz w:val="22"/>
        </w:rPr>
        <w:t>中文：案例说明：D149深层含义 — 巴菲特模式真正优势不是判断准，是结构让判断不必要。核心函数：[D89](docs/zh/functions/items/D89.md)</w:t>
      </w:r>
    </w:p>
    <w:p>
      <w:r>
        <w:rPr>
          <w:sz w:val="22"/>
        </w:rPr>
        <w:t>English: Rule-based English rendering pending human review.</w:t>
      </w:r>
    </w:p>
    <w:p>
      <w:r>
        <w:rPr>
          <w:b/>
          <w:sz w:val="22"/>
        </w:rPr>
        <w:t>它说明了什么 / What It Shows</w:t>
      </w:r>
    </w:p>
    <w:p>
      <w:r>
        <w:rPr>
          <w:sz w:val="22"/>
        </w:rPr>
        <w:t>中文：D149深层含义 — 巴菲特模式真正优势不是判断准，是结构让判断不必要。核心函数：[D89](docs/zh/functions/items/D89.md)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C_{C-0338}</w:t>
      </w:r>
    </w:p>
    <w:p>
      <w:pPr>
        <w:pStyle w:val="ListBullet"/>
      </w:pPr>
      <w:r>
        <w:rPr>
          <w:sz w:val="22"/>
        </w:rPr>
        <w:t xml:space="preserve">定义域 / Domain: </w:t>
      </w:r>
      <w:r>
        <w:rPr>
          <w:rFonts w:ascii="Consolas" w:hAnsi="Consolas"/>
          <w:color w:val="C83232"/>
          <w:sz w:val="18"/>
        </w:rPr>
        <w:t>S_{C-0338}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C_{C-0338}(s_{C-0338}) = (1[F_{D89}(s_{C-0338})=1])/1</w:t>
      </w:r>
    </w:p>
    <w:p>
      <w:pPr>
        <w:pStyle w:val="ListBullet"/>
      </w:pPr>
      <w:r>
        <w:rPr>
          <w:sz w:val="22"/>
        </w:rPr>
        <w:t xml:space="preserve">有效条件 / Validity: </w:t>
      </w:r>
      <w:r>
        <w:rPr>
          <w:rFonts w:ascii="Consolas" w:hAnsi="Consolas"/>
          <w:color w:val="C83232"/>
          <w:sz w:val="18"/>
        </w:rPr>
        <w:t>C_{C-0338}(s_{C-0338})&gt;0 ∧ J_n^+(C_{C-0338})=1 ∧ J_n^-(C_{C-0338})=0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D89</w:t>
      </w:r>
    </w:p>
    <w:p>
      <w:pPr>
        <w:pStyle w:val="ListBullet"/>
      </w:pPr>
      <w:r>
        <w:rPr>
          <w:sz w:val="22"/>
        </w:rPr>
        <w:t>推导步骤 / Steps:</w:t>
      </w:r>
    </w:p>
    <w:p>
      <w:pPr>
        <w:pStyle w:val="ListBullet"/>
      </w:pPr>
      <w:r>
        <w:rPr>
          <w:sz w:val="22"/>
        </w:rPr>
        <w:t>1. Encode the event as state s_{C-0338}∈S_{C-0338}.</w:t>
      </w:r>
    </w:p>
    <w:p>
      <w:pPr>
        <w:pStyle w:val="ListBullet"/>
      </w:pPr>
      <w:r>
        <w:rPr>
          <w:sz w:val="22"/>
        </w:rPr>
        <w:t>2. Evaluate each related function on the event state: z_i=1[F_i(s_{C-0338})=1].</w:t>
      </w:r>
    </w:p>
    <w:p>
      <w:pPr>
        <w:pStyle w:val="ListBullet"/>
      </w:pPr>
      <w:r>
        <w:rPr>
          <w:sz w:val="22"/>
        </w:rPr>
        <w:t>3. Aggregate the witness score C_{C-0338}(s_{C-0338})=(Σ_i z_i)/max(|I_{C-0338}|,1).</w:t>
      </w:r>
    </w:p>
    <w:p>
      <w:pPr>
        <w:pStyle w:val="ListBullet"/>
      </w:pPr>
      <w:r>
        <w:rPr>
          <w:sz w:val="22"/>
        </w:rPr>
        <w:t>4. Accept the case mapping iff C_{C-0338}&gt;0 and the reverse channel does not derive ¬C_{C-0338}.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J_n^+(C_{C-0338})=1</w:t>
      </w:r>
    </w:p>
    <w:p>
      <w:pPr>
        <w:pStyle w:val="ListBullet"/>
      </w:pPr>
      <w:r>
        <w:rPr>
          <w:sz w:val="22"/>
        </w:rPr>
        <w:t xml:space="preserve">反向检查 / Reverse check: </w:t>
      </w:r>
      <w:r>
        <w:rPr>
          <w:rFonts w:ascii="Consolas" w:hAnsi="Consolas"/>
          <w:color w:val="C83232"/>
          <w:sz w:val="18"/>
        </w:rPr>
        <w:t>J_n^-(C_{C-0338})=0</w:t>
      </w:r>
    </w:p>
    <w:p>
      <w:pPr>
        <w:pStyle w:val="ListBullet"/>
      </w:pPr>
      <w:r>
        <w:rPr>
          <w:sz w:val="22"/>
        </w:rPr>
        <w:t xml:space="preserve">收敛判据 / Convergence: </w:t>
      </w:r>
      <w:r>
        <w:rPr>
          <w:rFonts w:ascii="Consolas" w:hAnsi="Consolas"/>
          <w:color w:val="C83232"/>
          <w:sz w:val="18"/>
        </w:rPr>
        <w:t>Converged(C_{C-0338}) ⇔ ΔC_{C-0338}=∅ ∧ (J_n^+,J_n^-)=(1,0)</w:t>
      </w:r>
    </w:p>
    <w:p>
      <w:r>
        <w:rPr>
          <w:b/>
          <w:sz w:val="22"/>
        </w:rPr>
        <w:t>关联函数 / Related Functions</w:t>
      </w:r>
    </w:p>
    <w:p>
      <w:pPr>
        <w:pStyle w:val="ListBullet"/>
      </w:pPr>
      <w:r>
        <w:rPr>
          <w:sz w:val="22"/>
        </w:rPr>
        <w:t>[遮蔽-补偿-成本三角约束 / obscuration-补偿-成本三角约束](docs/zh/functions/items/D89.md)</w:t>
      </w:r>
    </w:p>
    <w:p>
      <w:pPr>
        <w:pStyle w:val="Heading2"/>
      </w:pPr>
      <w:r>
        <w:t>#339｜遮蔽-补偿-成本三角在AI训练中 — 训练数据同质化→需要异质性补偿→成本高→三角锁死</w:t>
      </w:r>
    </w:p>
    <w:p>
      <w:r>
        <w:rPr>
          <w:b/>
          <w:sz w:val="22"/>
        </w:rPr>
        <w:t>案例内容 / Case Content</w:t>
      </w:r>
    </w:p>
    <w:p>
      <w:r>
        <w:rPr>
          <w:sz w:val="22"/>
        </w:rPr>
        <w:t>中文：案例说明：遮蔽-补偿-成本三角在AI训练中 — 训练数据同质化→需要异质性补偿→成本高→三角锁死。核心函数：[D88](docs/zh/functions/items/D88.md)</w:t>
      </w:r>
    </w:p>
    <w:p>
      <w:r>
        <w:rPr>
          <w:sz w:val="22"/>
        </w:rPr>
        <w:t>English: Rule-based English rendering pending human review.</w:t>
      </w:r>
    </w:p>
    <w:p>
      <w:r>
        <w:rPr>
          <w:b/>
          <w:sz w:val="22"/>
        </w:rPr>
        <w:t>它说明了什么 / What It Shows</w:t>
      </w:r>
    </w:p>
    <w:p>
      <w:r>
        <w:rPr>
          <w:sz w:val="22"/>
        </w:rPr>
        <w:t>中文：遮蔽-补偿-成本三角在AI训练中 — 训练数据同质化→需要异质性补偿→成本高→三角锁死。核心函数：[D88](docs/zh/functions/items/D88.md)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C_{C-0339}</w:t>
      </w:r>
    </w:p>
    <w:p>
      <w:pPr>
        <w:pStyle w:val="ListBullet"/>
      </w:pPr>
      <w:r>
        <w:rPr>
          <w:sz w:val="22"/>
        </w:rPr>
        <w:t xml:space="preserve">定义域 / Domain: </w:t>
      </w:r>
      <w:r>
        <w:rPr>
          <w:rFonts w:ascii="Consolas" w:hAnsi="Consolas"/>
          <w:color w:val="C83232"/>
          <w:sz w:val="18"/>
        </w:rPr>
        <w:t>S_{C-0339}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C_{C-0339}(s_{C-0339}) = (1[F_{D88}(s_{C-0339})=1])/1</w:t>
      </w:r>
    </w:p>
    <w:p>
      <w:pPr>
        <w:pStyle w:val="ListBullet"/>
      </w:pPr>
      <w:r>
        <w:rPr>
          <w:sz w:val="22"/>
        </w:rPr>
        <w:t xml:space="preserve">有效条件 / Validity: </w:t>
      </w:r>
      <w:r>
        <w:rPr>
          <w:rFonts w:ascii="Consolas" w:hAnsi="Consolas"/>
          <w:color w:val="C83232"/>
          <w:sz w:val="18"/>
        </w:rPr>
        <w:t>C_{C-0339}(s_{C-0339})&gt;0 ∧ J_n^+(C_{C-0339})=1 ∧ J_n^-(C_{C-0339})=0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D88</w:t>
      </w:r>
    </w:p>
    <w:p>
      <w:pPr>
        <w:pStyle w:val="ListBullet"/>
      </w:pPr>
      <w:r>
        <w:rPr>
          <w:sz w:val="22"/>
        </w:rPr>
        <w:t>推导步骤 / Steps:</w:t>
      </w:r>
    </w:p>
    <w:p>
      <w:pPr>
        <w:pStyle w:val="ListBullet"/>
      </w:pPr>
      <w:r>
        <w:rPr>
          <w:sz w:val="22"/>
        </w:rPr>
        <w:t>1. Encode the event as state s_{C-0339}∈S_{C-0339}.</w:t>
      </w:r>
    </w:p>
    <w:p>
      <w:pPr>
        <w:pStyle w:val="ListBullet"/>
      </w:pPr>
      <w:r>
        <w:rPr>
          <w:sz w:val="22"/>
        </w:rPr>
        <w:t>2. Evaluate each related function on the event state: z_i=1[F_i(s_{C-0339})=1].</w:t>
      </w:r>
    </w:p>
    <w:p>
      <w:pPr>
        <w:pStyle w:val="ListBullet"/>
      </w:pPr>
      <w:r>
        <w:rPr>
          <w:sz w:val="22"/>
        </w:rPr>
        <w:t>3. Aggregate the witness score C_{C-0339}(s_{C-0339})=(Σ_i z_i)/max(|I_{C-0339}|,1).</w:t>
      </w:r>
    </w:p>
    <w:p>
      <w:pPr>
        <w:pStyle w:val="ListBullet"/>
      </w:pPr>
      <w:r>
        <w:rPr>
          <w:sz w:val="22"/>
        </w:rPr>
        <w:t>4. Accept the case mapping iff C_{C-0339}&gt;0 and the reverse channel does not derive ¬C_{C-0339}.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J_n^+(C_{C-0339})=1</w:t>
      </w:r>
    </w:p>
    <w:p>
      <w:pPr>
        <w:pStyle w:val="ListBullet"/>
      </w:pPr>
      <w:r>
        <w:rPr>
          <w:sz w:val="22"/>
        </w:rPr>
        <w:t xml:space="preserve">反向检查 / Reverse check: </w:t>
      </w:r>
      <w:r>
        <w:rPr>
          <w:rFonts w:ascii="Consolas" w:hAnsi="Consolas"/>
          <w:color w:val="C83232"/>
          <w:sz w:val="18"/>
        </w:rPr>
        <w:t>J_n^-(C_{C-0339})=0</w:t>
      </w:r>
    </w:p>
    <w:p>
      <w:pPr>
        <w:pStyle w:val="ListBullet"/>
      </w:pPr>
      <w:r>
        <w:rPr>
          <w:sz w:val="22"/>
        </w:rPr>
        <w:t xml:space="preserve">收敛判据 / Convergence: </w:t>
      </w:r>
      <w:r>
        <w:rPr>
          <w:rFonts w:ascii="Consolas" w:hAnsi="Consolas"/>
          <w:color w:val="C83232"/>
          <w:sz w:val="18"/>
        </w:rPr>
        <w:t>Converged(C_{C-0339}) ⇔ ΔC_{C-0339}=∅ ∧ (J_n^+,J_n^-)=(1,0)</w:t>
      </w:r>
    </w:p>
    <w:p>
      <w:r>
        <w:rPr>
          <w:b/>
          <w:sz w:val="22"/>
        </w:rPr>
        <w:t>关联函数 / Related Functions</w:t>
      </w:r>
    </w:p>
    <w:p>
      <w:pPr>
        <w:pStyle w:val="ListBullet"/>
      </w:pPr>
      <w:r>
        <w:rPr>
          <w:sz w:val="22"/>
        </w:rPr>
        <w:t>[乘法临界漂移统一 / multiplicative critical-drift unification](docs/zh/functions/items/D88.md)</w:t>
      </w:r>
    </w:p>
    <w:p>
      <w:pPr>
        <w:pStyle w:val="Heading2"/>
      </w:pPr>
      <w:r>
        <w:t>#340｜非对称门在跨学科合作中 — 先在共享域建立沟通降低意识落差，再进入各自领域</w:t>
      </w:r>
    </w:p>
    <w:p>
      <w:r>
        <w:rPr>
          <w:b/>
          <w:sz w:val="22"/>
        </w:rPr>
        <w:t>案例内容 / Case Content</w:t>
      </w:r>
    </w:p>
    <w:p>
      <w:r>
        <w:rPr>
          <w:sz w:val="22"/>
        </w:rPr>
        <w:t>中文：案例说明：非对称门在跨学科合作中 — 先在共享域建立沟通降低意识落差，再进入各自领域。核心函数：[D86](docs/zh/functions/items/D86.md)</w:t>
      </w:r>
    </w:p>
    <w:p>
      <w:r>
        <w:rPr>
          <w:sz w:val="22"/>
        </w:rPr>
        <w:t>English: Rule-based English rendering pending human review.</w:t>
      </w:r>
    </w:p>
    <w:p>
      <w:r>
        <w:rPr>
          <w:b/>
          <w:sz w:val="22"/>
        </w:rPr>
        <w:t>它说明了什么 / What It Shows</w:t>
      </w:r>
    </w:p>
    <w:p>
      <w:r>
        <w:rPr>
          <w:sz w:val="22"/>
        </w:rPr>
        <w:t>中文：非对称门在跨学科合作中 — 先在共享域建立沟通降低意识落差，再进入各自领域。核心函数：[D86](docs/zh/functions/items/D86.md)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C_{C-0340}</w:t>
      </w:r>
    </w:p>
    <w:p>
      <w:pPr>
        <w:pStyle w:val="ListBullet"/>
      </w:pPr>
      <w:r>
        <w:rPr>
          <w:sz w:val="22"/>
        </w:rPr>
        <w:t xml:space="preserve">定义域 / Domain: </w:t>
      </w:r>
      <w:r>
        <w:rPr>
          <w:rFonts w:ascii="Consolas" w:hAnsi="Consolas"/>
          <w:color w:val="C83232"/>
          <w:sz w:val="18"/>
        </w:rPr>
        <w:t>S_{C-0340}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C_{C-0340}(s_{C-0340}) = (1[F_{D86}(s_{C-0340})=1])/1</w:t>
      </w:r>
    </w:p>
    <w:p>
      <w:pPr>
        <w:pStyle w:val="ListBullet"/>
      </w:pPr>
      <w:r>
        <w:rPr>
          <w:sz w:val="22"/>
        </w:rPr>
        <w:t xml:space="preserve">有效条件 / Validity: </w:t>
      </w:r>
      <w:r>
        <w:rPr>
          <w:rFonts w:ascii="Consolas" w:hAnsi="Consolas"/>
          <w:color w:val="C83232"/>
          <w:sz w:val="18"/>
        </w:rPr>
        <w:t>C_{C-0340}(s_{C-0340})&gt;0 ∧ J_n^+(C_{C-0340})=1 ∧ J_n^-(C_{C-0340})=0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D86</w:t>
      </w:r>
    </w:p>
    <w:p>
      <w:pPr>
        <w:pStyle w:val="ListBullet"/>
      </w:pPr>
      <w:r>
        <w:rPr>
          <w:sz w:val="22"/>
        </w:rPr>
        <w:t>推导步骤 / Steps:</w:t>
      </w:r>
    </w:p>
    <w:p>
      <w:pPr>
        <w:pStyle w:val="ListBullet"/>
      </w:pPr>
      <w:r>
        <w:rPr>
          <w:sz w:val="22"/>
        </w:rPr>
        <w:t>1. Encode the event as state s_{C-0340}∈S_{C-0340}.</w:t>
      </w:r>
    </w:p>
    <w:p>
      <w:pPr>
        <w:pStyle w:val="ListBullet"/>
      </w:pPr>
      <w:r>
        <w:rPr>
          <w:sz w:val="22"/>
        </w:rPr>
        <w:t>2. Evaluate each related function on the event state: z_i=1[F_i(s_{C-0340})=1].</w:t>
      </w:r>
    </w:p>
    <w:p>
      <w:pPr>
        <w:pStyle w:val="ListBullet"/>
      </w:pPr>
      <w:r>
        <w:rPr>
          <w:sz w:val="22"/>
        </w:rPr>
        <w:t>3. Aggregate the witness score C_{C-0340}(s_{C-0340})=(Σ_i z_i)/max(|I_{C-0340}|,1).</w:t>
      </w:r>
    </w:p>
    <w:p>
      <w:pPr>
        <w:pStyle w:val="ListBullet"/>
      </w:pPr>
      <w:r>
        <w:rPr>
          <w:sz w:val="22"/>
        </w:rPr>
        <w:t>4. Accept the case mapping iff C_{C-0340}&gt;0 and the reverse channel does not derive ¬C_{C-0340}.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J_n^+(C_{C-0340})=1</w:t>
      </w:r>
    </w:p>
    <w:p>
      <w:pPr>
        <w:pStyle w:val="ListBullet"/>
      </w:pPr>
      <w:r>
        <w:rPr>
          <w:sz w:val="22"/>
        </w:rPr>
        <w:t xml:space="preserve">反向检查 / Reverse check: </w:t>
      </w:r>
      <w:r>
        <w:rPr>
          <w:rFonts w:ascii="Consolas" w:hAnsi="Consolas"/>
          <w:color w:val="C83232"/>
          <w:sz w:val="18"/>
        </w:rPr>
        <w:t>J_n^-(C_{C-0340})=0</w:t>
      </w:r>
    </w:p>
    <w:p>
      <w:pPr>
        <w:pStyle w:val="ListBullet"/>
      </w:pPr>
      <w:r>
        <w:rPr>
          <w:sz w:val="22"/>
        </w:rPr>
        <w:t xml:space="preserve">收敛判据 / Convergence: </w:t>
      </w:r>
      <w:r>
        <w:rPr>
          <w:rFonts w:ascii="Consolas" w:hAnsi="Consolas"/>
          <w:color w:val="C83232"/>
          <w:sz w:val="18"/>
        </w:rPr>
        <w:t>Converged(C_{C-0340}) ⇔ ΔC_{C-0340}=∅ ∧ (J_n^+,J_n^-)=(1,0)</w:t>
      </w:r>
    </w:p>
    <w:p>
      <w:r>
        <w:rPr>
          <w:b/>
          <w:sz w:val="22"/>
        </w:rPr>
        <w:t>关联函数 / Related Functions</w:t>
      </w:r>
    </w:p>
    <w:p>
      <w:pPr>
        <w:pStyle w:val="ListBullet"/>
      </w:pPr>
      <w:r>
        <w:rPr>
          <w:sz w:val="22"/>
        </w:rPr>
        <w:t>[自主意识函数 / autonomous consciousness function](docs/zh/functions/items/D86.md)</w:t>
      </w:r>
    </w:p>
    <w:p>
      <w:pPr>
        <w:pStyle w:val="Heading2"/>
      </w:pPr>
      <w:r>
        <w:t>#341｜API设计降低解码门槛 — θdecode^base≈0.8，ηstructural≈0.8，θdecode^effective≈0.16 / API设计降低解码门槛 - θdecode^base≈0.8, ηstructural≈0.8, θdecode^effective≈0.16</w:t>
      </w:r>
    </w:p>
    <w:p>
      <w:r>
        <w:rPr>
          <w:b/>
          <w:sz w:val="22"/>
        </w:rPr>
        <w:t>案例内容 / Case Content</w:t>
      </w:r>
    </w:p>
    <w:p>
      <w:r>
        <w:rPr>
          <w:sz w:val="22"/>
        </w:rPr>
        <w:t>中文：案例说明：API设计降低解码门槛 — θdecode^base≈0.8，ηstructural≈0.8，θdecode^effective≈0.16。核心函数：[D91](docs/zh/functions/items/D91.md)</w:t>
      </w:r>
    </w:p>
    <w:p>
      <w:r>
        <w:rPr>
          <w:sz w:val="22"/>
        </w:rPr>
        <w:t>English: Rule-based English rendering pending human review.</w:t>
      </w:r>
    </w:p>
    <w:p>
      <w:r>
        <w:rPr>
          <w:b/>
          <w:sz w:val="22"/>
        </w:rPr>
        <w:t>它说明了什么 / What It Shows</w:t>
      </w:r>
    </w:p>
    <w:p>
      <w:r>
        <w:rPr>
          <w:sz w:val="22"/>
        </w:rPr>
        <w:t>中文：API设计降低解码门槛 — θdecode^base≈0.8，ηstructural≈0.8，θdecode^effective≈0.16。核心函数：[D91](docs/zh/functions/items/D91.md)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C_{C-0341}</w:t>
      </w:r>
    </w:p>
    <w:p>
      <w:pPr>
        <w:pStyle w:val="ListBullet"/>
      </w:pPr>
      <w:r>
        <w:rPr>
          <w:sz w:val="22"/>
        </w:rPr>
        <w:t xml:space="preserve">定义域 / Domain: </w:t>
      </w:r>
      <w:r>
        <w:rPr>
          <w:rFonts w:ascii="Consolas" w:hAnsi="Consolas"/>
          <w:color w:val="C83232"/>
          <w:sz w:val="18"/>
        </w:rPr>
        <w:t>S_{C-0341}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C_{C-0341}(s_{C-0341}) = (1[F_{D91}(s_{C-0341})=1])/1</w:t>
      </w:r>
    </w:p>
    <w:p>
      <w:pPr>
        <w:pStyle w:val="ListBullet"/>
      </w:pPr>
      <w:r>
        <w:rPr>
          <w:sz w:val="22"/>
        </w:rPr>
        <w:t xml:space="preserve">有效条件 / Validity: </w:t>
      </w:r>
      <w:r>
        <w:rPr>
          <w:rFonts w:ascii="Consolas" w:hAnsi="Consolas"/>
          <w:color w:val="C83232"/>
          <w:sz w:val="18"/>
        </w:rPr>
        <w:t>C_{C-0341}(s_{C-0341})&gt;0 ∧ J_n^+(C_{C-0341})=1 ∧ J_n^-(C_{C-0341})=0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D91</w:t>
      </w:r>
    </w:p>
    <w:p>
      <w:pPr>
        <w:pStyle w:val="ListBullet"/>
      </w:pPr>
      <w:r>
        <w:rPr>
          <w:sz w:val="22"/>
        </w:rPr>
        <w:t>推导步骤 / Steps:</w:t>
      </w:r>
    </w:p>
    <w:p>
      <w:pPr>
        <w:pStyle w:val="ListBullet"/>
      </w:pPr>
      <w:r>
        <w:rPr>
          <w:sz w:val="22"/>
        </w:rPr>
        <w:t>1. Encode the event as state s_{C-0341}∈S_{C-0341}.</w:t>
      </w:r>
    </w:p>
    <w:p>
      <w:pPr>
        <w:pStyle w:val="ListBullet"/>
      </w:pPr>
      <w:r>
        <w:rPr>
          <w:sz w:val="22"/>
        </w:rPr>
        <w:t>2. Evaluate each related function on the event state: z_i=1[F_i(s_{C-0341})=1].</w:t>
      </w:r>
    </w:p>
    <w:p>
      <w:pPr>
        <w:pStyle w:val="ListBullet"/>
      </w:pPr>
      <w:r>
        <w:rPr>
          <w:sz w:val="22"/>
        </w:rPr>
        <w:t>3. Aggregate the witness score C_{C-0341}(s_{C-0341})=(Σ_i z_i)/max(|I_{C-0341}|,1).</w:t>
      </w:r>
    </w:p>
    <w:p>
      <w:pPr>
        <w:pStyle w:val="ListBullet"/>
      </w:pPr>
      <w:r>
        <w:rPr>
          <w:sz w:val="22"/>
        </w:rPr>
        <w:t>4. Accept the case mapping iff C_{C-0341}&gt;0 and the reverse channel does not derive ¬C_{C-0341}.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J_n^+(C_{C-0341})=1</w:t>
      </w:r>
    </w:p>
    <w:p>
      <w:pPr>
        <w:pStyle w:val="ListBullet"/>
      </w:pPr>
      <w:r>
        <w:rPr>
          <w:sz w:val="22"/>
        </w:rPr>
        <w:t xml:space="preserve">反向检查 / Reverse check: </w:t>
      </w:r>
      <w:r>
        <w:rPr>
          <w:rFonts w:ascii="Consolas" w:hAnsi="Consolas"/>
          <w:color w:val="C83232"/>
          <w:sz w:val="18"/>
        </w:rPr>
        <w:t>J_n^-(C_{C-0341})=0</w:t>
      </w:r>
    </w:p>
    <w:p>
      <w:pPr>
        <w:pStyle w:val="ListBullet"/>
      </w:pPr>
      <w:r>
        <w:rPr>
          <w:sz w:val="22"/>
        </w:rPr>
        <w:t xml:space="preserve">收敛判据 / Convergence: </w:t>
      </w:r>
      <w:r>
        <w:rPr>
          <w:rFonts w:ascii="Consolas" w:hAnsi="Consolas"/>
          <w:color w:val="C83232"/>
          <w:sz w:val="18"/>
        </w:rPr>
        <w:t>Converged(C_{C-0341}) ⇔ ΔC_{C-0341}=∅ ∧ (J_n^+,J_n^-)=(1,0)</w:t>
      </w:r>
    </w:p>
    <w:p>
      <w:r>
        <w:rPr>
          <w:b/>
          <w:sz w:val="22"/>
        </w:rPr>
        <w:t>关联函数 / Related Functions</w:t>
      </w:r>
    </w:p>
    <w:p>
      <w:pPr>
        <w:pStyle w:val="ListBullet"/>
      </w:pPr>
      <w:r>
        <w:rPr>
          <w:sz w:val="22"/>
        </w:rPr>
        <w:t>[倒U型统一生成定理](docs/zh/functions/items/D91.md)</w:t>
      </w:r>
    </w:p>
    <w:p>
      <w:pPr>
        <w:pStyle w:val="Heading2"/>
      </w:pPr>
      <w:r>
        <w:t>#342｜图形界面vs命令行 — 图形界面ηstructural≈0.7，命令行ηstructural≈0.3，Pdecode差2-3倍 / 图形界面vs命令行 - 图形界面ηstructural≈0.7, 命令行ηstructural≈0.3, Pdecode差2-3倍</w:t>
      </w:r>
    </w:p>
    <w:p>
      <w:r>
        <w:rPr>
          <w:b/>
          <w:sz w:val="22"/>
        </w:rPr>
        <w:t>案例内容 / Case Content</w:t>
      </w:r>
    </w:p>
    <w:p>
      <w:r>
        <w:rPr>
          <w:sz w:val="22"/>
        </w:rPr>
        <w:t>中文：案例说明：图形界面vs命令行 — 图形界面ηstructural≈0.7，命令行ηstructural≈0.3，Pdecode差2-3倍。核心函数：[D91](docs/zh/functions/items/D91.md)</w:t>
      </w:r>
    </w:p>
    <w:p>
      <w:r>
        <w:rPr>
          <w:sz w:val="22"/>
        </w:rPr>
        <w:t>English: Rule-based English rendering pending human review.</w:t>
      </w:r>
    </w:p>
    <w:p>
      <w:r>
        <w:rPr>
          <w:b/>
          <w:sz w:val="22"/>
        </w:rPr>
        <w:t>它说明了什么 / What It Shows</w:t>
      </w:r>
    </w:p>
    <w:p>
      <w:r>
        <w:rPr>
          <w:sz w:val="22"/>
        </w:rPr>
        <w:t>中文：图形界面vs命令行 — 图形界面ηstructural≈0.7，命令行ηstructural≈0.3，Pdecode差2-3倍。核心函数：[D91](docs/zh/functions/items/D91.md)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C_{C-0342}</w:t>
      </w:r>
    </w:p>
    <w:p>
      <w:pPr>
        <w:pStyle w:val="ListBullet"/>
      </w:pPr>
      <w:r>
        <w:rPr>
          <w:sz w:val="22"/>
        </w:rPr>
        <w:t xml:space="preserve">定义域 / Domain: </w:t>
      </w:r>
      <w:r>
        <w:rPr>
          <w:rFonts w:ascii="Consolas" w:hAnsi="Consolas"/>
          <w:color w:val="C83232"/>
          <w:sz w:val="18"/>
        </w:rPr>
        <w:t>S_{C-0342}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C_{C-0342}(s_{C-0342}) = (1[F_{D91}(s_{C-0342})=1])/1</w:t>
      </w:r>
    </w:p>
    <w:p>
      <w:pPr>
        <w:pStyle w:val="ListBullet"/>
      </w:pPr>
      <w:r>
        <w:rPr>
          <w:sz w:val="22"/>
        </w:rPr>
        <w:t xml:space="preserve">有效条件 / Validity: </w:t>
      </w:r>
      <w:r>
        <w:rPr>
          <w:rFonts w:ascii="Consolas" w:hAnsi="Consolas"/>
          <w:color w:val="C83232"/>
          <w:sz w:val="18"/>
        </w:rPr>
        <w:t>C_{C-0342}(s_{C-0342})&gt;0 ∧ J_n^+(C_{C-0342})=1 ∧ J_n^-(C_{C-0342})=0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D91</w:t>
      </w:r>
    </w:p>
    <w:p>
      <w:pPr>
        <w:pStyle w:val="ListBullet"/>
      </w:pPr>
      <w:r>
        <w:rPr>
          <w:sz w:val="22"/>
        </w:rPr>
        <w:t>推导步骤 / Steps:</w:t>
      </w:r>
    </w:p>
    <w:p>
      <w:pPr>
        <w:pStyle w:val="ListBullet"/>
      </w:pPr>
      <w:r>
        <w:rPr>
          <w:sz w:val="22"/>
        </w:rPr>
        <w:t>1. Encode the event as state s_{C-0342}∈S_{C-0342}.</w:t>
      </w:r>
    </w:p>
    <w:p>
      <w:pPr>
        <w:pStyle w:val="ListBullet"/>
      </w:pPr>
      <w:r>
        <w:rPr>
          <w:sz w:val="22"/>
        </w:rPr>
        <w:t>2. Evaluate each related function on the event state: z_i=1[F_i(s_{C-0342})=1].</w:t>
      </w:r>
    </w:p>
    <w:p>
      <w:pPr>
        <w:pStyle w:val="ListBullet"/>
      </w:pPr>
      <w:r>
        <w:rPr>
          <w:sz w:val="22"/>
        </w:rPr>
        <w:t>3. Aggregate the witness score C_{C-0342}(s_{C-0342})=(Σ_i z_i)/max(|I_{C-0342}|,1).</w:t>
      </w:r>
    </w:p>
    <w:p>
      <w:pPr>
        <w:pStyle w:val="ListBullet"/>
      </w:pPr>
      <w:r>
        <w:rPr>
          <w:sz w:val="22"/>
        </w:rPr>
        <w:t>4. Accept the case mapping iff C_{C-0342}&gt;0 and the reverse channel does not derive ¬C_{C-0342}.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J_n^+(C_{C-0342})=1</w:t>
      </w:r>
    </w:p>
    <w:p>
      <w:pPr>
        <w:pStyle w:val="ListBullet"/>
      </w:pPr>
      <w:r>
        <w:rPr>
          <w:sz w:val="22"/>
        </w:rPr>
        <w:t xml:space="preserve">反向检查 / Reverse check: </w:t>
      </w:r>
      <w:r>
        <w:rPr>
          <w:rFonts w:ascii="Consolas" w:hAnsi="Consolas"/>
          <w:color w:val="C83232"/>
          <w:sz w:val="18"/>
        </w:rPr>
        <w:t>J_n^-(C_{C-0342})=0</w:t>
      </w:r>
    </w:p>
    <w:p>
      <w:pPr>
        <w:pStyle w:val="ListBullet"/>
      </w:pPr>
      <w:r>
        <w:rPr>
          <w:sz w:val="22"/>
        </w:rPr>
        <w:t xml:space="preserve">收敛判据 / Convergence: </w:t>
      </w:r>
      <w:r>
        <w:rPr>
          <w:rFonts w:ascii="Consolas" w:hAnsi="Consolas"/>
          <w:color w:val="C83232"/>
          <w:sz w:val="18"/>
        </w:rPr>
        <w:t>Converged(C_{C-0342}) ⇔ ΔC_{C-0342}=∅ ∧ (J_n^+,J_n^-)=(1,0)</w:t>
      </w:r>
    </w:p>
    <w:p>
      <w:r>
        <w:rPr>
          <w:b/>
          <w:sz w:val="22"/>
        </w:rPr>
        <w:t>关联函数 / Related Functions</w:t>
      </w:r>
    </w:p>
    <w:p>
      <w:pPr>
        <w:pStyle w:val="ListBullet"/>
      </w:pPr>
      <w:r>
        <w:rPr>
          <w:sz w:val="22"/>
        </w:rPr>
        <w:t>[倒U型统一生成定理](docs/zh/functions/items/D91.md)</w:t>
      </w:r>
    </w:p>
    <w:p>
      <w:pPr>
        <w:pStyle w:val="Heading2"/>
      </w:pPr>
      <w:r>
        <w:t>#343｜结构性vs参数性改善长期效果 — 团队A投资训练员工（每月成本10万效果随离职归零），团队B投资流程标准化（一次性50万效果永久）</w:t>
      </w:r>
    </w:p>
    <w:p>
      <w:r>
        <w:rPr>
          <w:b/>
          <w:sz w:val="22"/>
        </w:rPr>
        <w:t>案例内容 / Case Content</w:t>
      </w:r>
    </w:p>
    <w:p>
      <w:r>
        <w:rPr>
          <w:sz w:val="22"/>
        </w:rPr>
        <w:t>中文：案例说明：结构性vs参数性改善长期效果 — 团队A投资训练员工（每月成本10万效果随离职归零），团队B投资流程标准化（一次性50万效果永久）。核心函数：[D91](docs/zh/functions/items/D91.md)</w:t>
      </w:r>
    </w:p>
    <w:p>
      <w:r>
        <w:rPr>
          <w:sz w:val="22"/>
        </w:rPr>
        <w:t>English: Rule-based English rendering pending human review.</w:t>
      </w:r>
    </w:p>
    <w:p>
      <w:r>
        <w:rPr>
          <w:b/>
          <w:sz w:val="22"/>
        </w:rPr>
        <w:t>它说明了什么 / What It Shows</w:t>
      </w:r>
    </w:p>
    <w:p>
      <w:r>
        <w:rPr>
          <w:sz w:val="22"/>
        </w:rPr>
        <w:t>中文：结构性vs参数性改善长期效果 — 团队A投资训练员工（每月成本10万效果随离职归零），团队B投资流程标准化（一次性50万效果永久）。核心函数：[D91](docs/zh/functions/items/D91.md)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C_{C-0343}</w:t>
      </w:r>
    </w:p>
    <w:p>
      <w:pPr>
        <w:pStyle w:val="ListBullet"/>
      </w:pPr>
      <w:r>
        <w:rPr>
          <w:sz w:val="22"/>
        </w:rPr>
        <w:t xml:space="preserve">定义域 / Domain: </w:t>
      </w:r>
      <w:r>
        <w:rPr>
          <w:rFonts w:ascii="Consolas" w:hAnsi="Consolas"/>
          <w:color w:val="C83232"/>
          <w:sz w:val="18"/>
        </w:rPr>
        <w:t>S_{C-0343}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C_{C-0343}(s_{C-0343}) = (1[F_{D91}(s_{C-0343})=1])/1</w:t>
      </w:r>
    </w:p>
    <w:p>
      <w:pPr>
        <w:pStyle w:val="ListBullet"/>
      </w:pPr>
      <w:r>
        <w:rPr>
          <w:sz w:val="22"/>
        </w:rPr>
        <w:t xml:space="preserve">有效条件 / Validity: </w:t>
      </w:r>
      <w:r>
        <w:rPr>
          <w:rFonts w:ascii="Consolas" w:hAnsi="Consolas"/>
          <w:color w:val="C83232"/>
          <w:sz w:val="18"/>
        </w:rPr>
        <w:t>C_{C-0343}(s_{C-0343})&gt;0 ∧ J_n^+(C_{C-0343})=1 ∧ J_n^-(C_{C-0343})=0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D91</w:t>
      </w:r>
    </w:p>
    <w:p>
      <w:pPr>
        <w:pStyle w:val="ListBullet"/>
      </w:pPr>
      <w:r>
        <w:rPr>
          <w:sz w:val="22"/>
        </w:rPr>
        <w:t>推导步骤 / Steps:</w:t>
      </w:r>
    </w:p>
    <w:p>
      <w:pPr>
        <w:pStyle w:val="ListBullet"/>
      </w:pPr>
      <w:r>
        <w:rPr>
          <w:sz w:val="22"/>
        </w:rPr>
        <w:t>1. Encode the event as state s_{C-0343}∈S_{C-0343}.</w:t>
      </w:r>
    </w:p>
    <w:p>
      <w:pPr>
        <w:pStyle w:val="ListBullet"/>
      </w:pPr>
      <w:r>
        <w:rPr>
          <w:sz w:val="22"/>
        </w:rPr>
        <w:t>2. Evaluate each related function on the event state: z_i=1[F_i(s_{C-0343})=1].</w:t>
      </w:r>
    </w:p>
    <w:p>
      <w:pPr>
        <w:pStyle w:val="ListBullet"/>
      </w:pPr>
      <w:r>
        <w:rPr>
          <w:sz w:val="22"/>
        </w:rPr>
        <w:t>3. Aggregate the witness score C_{C-0343}(s_{C-0343})=(Σ_i z_i)/max(|I_{C-0343}|,1).</w:t>
      </w:r>
    </w:p>
    <w:p>
      <w:pPr>
        <w:pStyle w:val="ListBullet"/>
      </w:pPr>
      <w:r>
        <w:rPr>
          <w:sz w:val="22"/>
        </w:rPr>
        <w:t>4. Accept the case mapping iff C_{C-0343}&gt;0 and the reverse channel does not derive ¬C_{C-0343}.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J_n^+(C_{C-0343})=1</w:t>
      </w:r>
    </w:p>
    <w:p>
      <w:pPr>
        <w:pStyle w:val="ListBullet"/>
      </w:pPr>
      <w:r>
        <w:rPr>
          <w:sz w:val="22"/>
        </w:rPr>
        <w:t xml:space="preserve">反向检查 / Reverse check: </w:t>
      </w:r>
      <w:r>
        <w:rPr>
          <w:rFonts w:ascii="Consolas" w:hAnsi="Consolas"/>
          <w:color w:val="C83232"/>
          <w:sz w:val="18"/>
        </w:rPr>
        <w:t>J_n^-(C_{C-0343})=0</w:t>
      </w:r>
    </w:p>
    <w:p>
      <w:pPr>
        <w:pStyle w:val="ListBullet"/>
      </w:pPr>
      <w:r>
        <w:rPr>
          <w:sz w:val="22"/>
        </w:rPr>
        <w:t xml:space="preserve">收敛判据 / Convergence: </w:t>
      </w:r>
      <w:r>
        <w:rPr>
          <w:rFonts w:ascii="Consolas" w:hAnsi="Consolas"/>
          <w:color w:val="C83232"/>
          <w:sz w:val="18"/>
        </w:rPr>
        <w:t>Converged(C_{C-0343}) ⇔ ΔC_{C-0343}=∅ ∧ (J_n^+,J_n^-)=(1,0)</w:t>
      </w:r>
    </w:p>
    <w:p>
      <w:r>
        <w:rPr>
          <w:b/>
          <w:sz w:val="22"/>
        </w:rPr>
        <w:t>关联函数 / Related Functions</w:t>
      </w:r>
    </w:p>
    <w:p>
      <w:pPr>
        <w:pStyle w:val="ListBullet"/>
      </w:pPr>
      <w:r>
        <w:rPr>
          <w:sz w:val="22"/>
        </w:rPr>
        <w:t>[倒U型统一生成定理](docs/zh/functions/items/D91.md)</w:t>
      </w:r>
    </w:p>
    <w:p>
      <w:pPr>
        <w:pStyle w:val="Heading2"/>
      </w:pPr>
      <w:r>
        <w:t>#344｜CAI→EAI指令结构设计 — CAI发结构化API调用而非自然语言指令，EAI的Pdecode从≈0.4提升到≈0.85 / CAI -&gt; EAI指令结构设计 - CAI发结构化API调用而非自然语言指令, EAI的Pdecode从≈0.4提升到≈0.85</w:t>
      </w:r>
    </w:p>
    <w:p>
      <w:r>
        <w:rPr>
          <w:b/>
          <w:sz w:val="22"/>
        </w:rPr>
        <w:t>案例内容 / Case Content</w:t>
      </w:r>
    </w:p>
    <w:p>
      <w:r>
        <w:rPr>
          <w:sz w:val="22"/>
        </w:rPr>
        <w:t>中文：案例说明：CAI→EAI指令结构设计 — CAI发结构化API调用而非自然语言指令，EAI的Pdecode从≈0.4提升到≈0.85。核心函数：[D91](docs/zh/functions/items/D91.md)</w:t>
      </w:r>
    </w:p>
    <w:p>
      <w:r>
        <w:rPr>
          <w:sz w:val="22"/>
        </w:rPr>
        <w:t>English: Rule-based English rendering pending human review.</w:t>
      </w:r>
    </w:p>
    <w:p>
      <w:r>
        <w:rPr>
          <w:b/>
          <w:sz w:val="22"/>
        </w:rPr>
        <w:t>它说明了什么 / What It Shows</w:t>
      </w:r>
    </w:p>
    <w:p>
      <w:r>
        <w:rPr>
          <w:sz w:val="22"/>
        </w:rPr>
        <w:t>中文：CAI→EAI指令结构设计 — CAI发结构化API调用而非自然语言指令，EAI的Pdecode从≈0.4提升到≈0.85。核心函数：[D91](docs/zh/functions/items/D91.md)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C_{C-0344}</w:t>
      </w:r>
    </w:p>
    <w:p>
      <w:pPr>
        <w:pStyle w:val="ListBullet"/>
      </w:pPr>
      <w:r>
        <w:rPr>
          <w:sz w:val="22"/>
        </w:rPr>
        <w:t xml:space="preserve">定义域 / Domain: </w:t>
      </w:r>
      <w:r>
        <w:rPr>
          <w:rFonts w:ascii="Consolas" w:hAnsi="Consolas"/>
          <w:color w:val="C83232"/>
          <w:sz w:val="18"/>
        </w:rPr>
        <w:t>S_{C-0344}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C_{C-0344}(s_{C-0344}) = (1[F_{D91}(s_{C-0344})=1])/1</w:t>
      </w:r>
    </w:p>
    <w:p>
      <w:pPr>
        <w:pStyle w:val="ListBullet"/>
      </w:pPr>
      <w:r>
        <w:rPr>
          <w:sz w:val="22"/>
        </w:rPr>
        <w:t xml:space="preserve">有效条件 / Validity: </w:t>
      </w:r>
      <w:r>
        <w:rPr>
          <w:rFonts w:ascii="Consolas" w:hAnsi="Consolas"/>
          <w:color w:val="C83232"/>
          <w:sz w:val="18"/>
        </w:rPr>
        <w:t>C_{C-0344}(s_{C-0344})&gt;0 ∧ J_n^+(C_{C-0344})=1 ∧ J_n^-(C_{C-0344})=0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D91</w:t>
      </w:r>
    </w:p>
    <w:p>
      <w:pPr>
        <w:pStyle w:val="ListBullet"/>
      </w:pPr>
      <w:r>
        <w:rPr>
          <w:sz w:val="22"/>
        </w:rPr>
        <w:t>推导步骤 / Steps:</w:t>
      </w:r>
    </w:p>
    <w:p>
      <w:pPr>
        <w:pStyle w:val="ListBullet"/>
      </w:pPr>
      <w:r>
        <w:rPr>
          <w:sz w:val="22"/>
        </w:rPr>
        <w:t>1. Encode the event as state s_{C-0344}∈S_{C-0344}.</w:t>
      </w:r>
    </w:p>
    <w:p>
      <w:pPr>
        <w:pStyle w:val="ListBullet"/>
      </w:pPr>
      <w:r>
        <w:rPr>
          <w:sz w:val="22"/>
        </w:rPr>
        <w:t>2. Evaluate each related function on the event state: z_i=1[F_i(s_{C-0344})=1].</w:t>
      </w:r>
    </w:p>
    <w:p>
      <w:pPr>
        <w:pStyle w:val="ListBullet"/>
      </w:pPr>
      <w:r>
        <w:rPr>
          <w:sz w:val="22"/>
        </w:rPr>
        <w:t>3. Aggregate the witness score C_{C-0344}(s_{C-0344})=(Σ_i z_i)/max(|I_{C-0344}|,1).</w:t>
      </w:r>
    </w:p>
    <w:p>
      <w:pPr>
        <w:pStyle w:val="ListBullet"/>
      </w:pPr>
      <w:r>
        <w:rPr>
          <w:sz w:val="22"/>
        </w:rPr>
        <w:t>4. Accept the case mapping iff C_{C-0344}&gt;0 and the reverse channel does not derive ¬C_{C-0344}.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J_n^+(C_{C-0344})=1</w:t>
      </w:r>
    </w:p>
    <w:p>
      <w:pPr>
        <w:pStyle w:val="ListBullet"/>
      </w:pPr>
      <w:r>
        <w:rPr>
          <w:sz w:val="22"/>
        </w:rPr>
        <w:t xml:space="preserve">反向检查 / Reverse check: </w:t>
      </w:r>
      <w:r>
        <w:rPr>
          <w:rFonts w:ascii="Consolas" w:hAnsi="Consolas"/>
          <w:color w:val="C83232"/>
          <w:sz w:val="18"/>
        </w:rPr>
        <w:t>J_n^-(C_{C-0344})=0</w:t>
      </w:r>
    </w:p>
    <w:p>
      <w:pPr>
        <w:pStyle w:val="ListBullet"/>
      </w:pPr>
      <w:r>
        <w:rPr>
          <w:sz w:val="22"/>
        </w:rPr>
        <w:t xml:space="preserve">收敛判据 / Convergence: </w:t>
      </w:r>
      <w:r>
        <w:rPr>
          <w:rFonts w:ascii="Consolas" w:hAnsi="Consolas"/>
          <w:color w:val="C83232"/>
          <w:sz w:val="18"/>
        </w:rPr>
        <w:t>Converged(C_{C-0344}) ⇔ ΔC_{C-0344}=∅ ∧ (J_n^+,J_n^-)=(1,0)</w:t>
      </w:r>
    </w:p>
    <w:p>
      <w:r>
        <w:rPr>
          <w:b/>
          <w:sz w:val="22"/>
        </w:rPr>
        <w:t>关联函数 / Related Functions</w:t>
      </w:r>
    </w:p>
    <w:p>
      <w:pPr>
        <w:pStyle w:val="ListBullet"/>
      </w:pPr>
      <w:r>
        <w:rPr>
          <w:sz w:val="22"/>
        </w:rPr>
        <w:t>[倒U型统一生成定理](docs/zh/functions/items/D91.md)</w:t>
      </w:r>
    </w:p>
    <w:p>
      <w:pPr>
        <w:pStyle w:val="Heading2"/>
      </w:pPr>
      <w:r>
        <w:t>#345｜倒U型两侧脆弱方向 — ρ&lt;ρ时Pslot是瓶颈加缓存有效，ρ&gt;ρ时Ppriority是瓶颈减缓存有效</w:t>
      </w:r>
    </w:p>
    <w:p>
      <w:r>
        <w:rPr>
          <w:b/>
          <w:sz w:val="22"/>
        </w:rPr>
        <w:t>案例内容 / Case Content</w:t>
      </w:r>
    </w:p>
    <w:p>
      <w:r>
        <w:rPr>
          <w:sz w:val="22"/>
        </w:rPr>
        <w:t>中文：案例说明：倒U型两侧脆弱方向 — ρ&lt;ρ</w:t>
      </w:r>
      <w:r>
        <w:rPr>
          <w:sz w:val="22"/>
        </w:rPr>
        <w:t>*</w:t>
      </w:r>
      <w:r>
        <w:rPr>
          <w:sz w:val="22"/>
        </w:rPr>
        <w:t>时Pslot是瓶颈加缓存有效，ρ&gt;ρ</w:t>
      </w:r>
      <w:r>
        <w:rPr>
          <w:sz w:val="22"/>
        </w:rPr>
        <w:t>*</w:t>
      </w:r>
      <w:r>
        <w:rPr>
          <w:sz w:val="22"/>
        </w:rPr>
        <w:t>时Ppriority是瓶颈减缓存有效。核心函数：[D87](docs/zh/functions/items/D87.md)</w:t>
      </w:r>
    </w:p>
    <w:p>
      <w:r>
        <w:rPr>
          <w:sz w:val="22"/>
        </w:rPr>
        <w:t>English: Rule-based English rendering pending human review.</w:t>
      </w:r>
    </w:p>
    <w:p>
      <w:r>
        <w:rPr>
          <w:b/>
          <w:sz w:val="22"/>
        </w:rPr>
        <w:t>它说明了什么 / What It Shows</w:t>
      </w:r>
    </w:p>
    <w:p>
      <w:r>
        <w:rPr>
          <w:sz w:val="22"/>
        </w:rPr>
        <w:t>中文：倒U型两侧脆弱方向 — ρ&lt;ρ</w:t>
      </w:r>
      <w:r>
        <w:rPr>
          <w:sz w:val="22"/>
        </w:rPr>
        <w:t>*</w:t>
      </w:r>
      <w:r>
        <w:rPr>
          <w:sz w:val="22"/>
        </w:rPr>
        <w:t>时Pslot是瓶颈加缓存有效，ρ&gt;ρ</w:t>
      </w:r>
      <w:r>
        <w:rPr>
          <w:sz w:val="22"/>
        </w:rPr>
        <w:t>*</w:t>
      </w:r>
      <w:r>
        <w:rPr>
          <w:sz w:val="22"/>
        </w:rPr>
        <w:t>时Ppriority是瓶颈减缓存有效。核心函数：[D87](docs/zh/functions/items/D87.md)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C_{C-0345}</w:t>
      </w:r>
    </w:p>
    <w:p>
      <w:pPr>
        <w:pStyle w:val="ListBullet"/>
      </w:pPr>
      <w:r>
        <w:rPr>
          <w:sz w:val="22"/>
        </w:rPr>
        <w:t xml:space="preserve">定义域 / Domain: </w:t>
      </w:r>
      <w:r>
        <w:rPr>
          <w:rFonts w:ascii="Consolas" w:hAnsi="Consolas"/>
          <w:color w:val="C83232"/>
          <w:sz w:val="18"/>
        </w:rPr>
        <w:t>S_{C-0345}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C_{C-0345}(s_{C-0345}) = (1[F_{D87}(s_{C-0345})=1])/1</w:t>
      </w:r>
    </w:p>
    <w:p>
      <w:pPr>
        <w:pStyle w:val="ListBullet"/>
      </w:pPr>
      <w:r>
        <w:rPr>
          <w:sz w:val="22"/>
        </w:rPr>
        <w:t xml:space="preserve">有效条件 / Validity: </w:t>
      </w:r>
      <w:r>
        <w:rPr>
          <w:rFonts w:ascii="Consolas" w:hAnsi="Consolas"/>
          <w:color w:val="C83232"/>
          <w:sz w:val="18"/>
        </w:rPr>
        <w:t>C_{C-0345}(s_{C-0345})&gt;0 ∧ J_n^+(C_{C-0345})=1 ∧ J_n^-(C_{C-0345})=0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D87</w:t>
      </w:r>
    </w:p>
    <w:p>
      <w:pPr>
        <w:pStyle w:val="ListBullet"/>
      </w:pPr>
      <w:r>
        <w:rPr>
          <w:sz w:val="22"/>
        </w:rPr>
        <w:t>推导步骤 / Steps:</w:t>
      </w:r>
    </w:p>
    <w:p>
      <w:pPr>
        <w:pStyle w:val="ListBullet"/>
      </w:pPr>
      <w:r>
        <w:rPr>
          <w:sz w:val="22"/>
        </w:rPr>
        <w:t>1. Encode the event as state s_{C-0345}∈S_{C-0345}.</w:t>
      </w:r>
    </w:p>
    <w:p>
      <w:pPr>
        <w:pStyle w:val="ListBullet"/>
      </w:pPr>
      <w:r>
        <w:rPr>
          <w:sz w:val="22"/>
        </w:rPr>
        <w:t>2. Evaluate each related function on the event state: z_i=1[F_i(s_{C-0345})=1].</w:t>
      </w:r>
    </w:p>
    <w:p>
      <w:pPr>
        <w:pStyle w:val="ListBullet"/>
      </w:pPr>
      <w:r>
        <w:rPr>
          <w:sz w:val="22"/>
        </w:rPr>
        <w:t>3. Aggregate the witness score C_{C-0345}(s_{C-0345})=(Σ_i z_i)/max(|I_{C-0345}|,1).</w:t>
      </w:r>
    </w:p>
    <w:p>
      <w:pPr>
        <w:pStyle w:val="ListBullet"/>
      </w:pPr>
      <w:r>
        <w:rPr>
          <w:sz w:val="22"/>
        </w:rPr>
        <w:t>4. Accept the case mapping iff C_{C-0345}&gt;0 and the reverse channel does not derive ¬C_{C-0345}.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J_n^+(C_{C-0345})=1</w:t>
      </w:r>
    </w:p>
    <w:p>
      <w:pPr>
        <w:pStyle w:val="ListBullet"/>
      </w:pPr>
      <w:r>
        <w:rPr>
          <w:sz w:val="22"/>
        </w:rPr>
        <w:t xml:space="preserve">反向检查 / Reverse check: </w:t>
      </w:r>
      <w:r>
        <w:rPr>
          <w:rFonts w:ascii="Consolas" w:hAnsi="Consolas"/>
          <w:color w:val="C83232"/>
          <w:sz w:val="18"/>
        </w:rPr>
        <w:t>J_n^-(C_{C-0345})=0</w:t>
      </w:r>
    </w:p>
    <w:p>
      <w:pPr>
        <w:pStyle w:val="ListBullet"/>
      </w:pPr>
      <w:r>
        <w:rPr>
          <w:sz w:val="22"/>
        </w:rPr>
        <w:t xml:space="preserve">收敛判据 / Convergence: </w:t>
      </w:r>
      <w:r>
        <w:rPr>
          <w:rFonts w:ascii="Consolas" w:hAnsi="Consolas"/>
          <w:color w:val="C83232"/>
          <w:sz w:val="18"/>
        </w:rPr>
        <w:t>Converged(C_{C-0345}) ⇔ ΔC_{C-0345}=∅ ∧ (J_n^+,J_n^-)=(1,0)</w:t>
      </w:r>
    </w:p>
    <w:p>
      <w:r>
        <w:rPr>
          <w:b/>
          <w:sz w:val="22"/>
        </w:rPr>
        <w:t>关联函数 / Related Functions</w:t>
      </w:r>
    </w:p>
    <w:p>
      <w:pPr>
        <w:pStyle w:val="ListBullet"/>
      </w:pPr>
      <w:r>
        <w:rPr>
          <w:sz w:val="22"/>
        </w:rPr>
        <w:t>[信息门非对称退化](docs/zh/functions/items/D87.md)</w:t>
      </w:r>
    </w:p>
    <w:p>
      <w:pPr>
        <w:pStyle w:val="Heading2"/>
      </w:pPr>
      <w:r>
        <w:t>#346｜导师-学生的向下兼容 — 导师用B_L解释，学生觉得"全懂了"但ηfidelity≈0.33，拿降维版本独立研究处处碰壁</w:t>
      </w:r>
    </w:p>
    <w:p>
      <w:r>
        <w:rPr>
          <w:b/>
          <w:sz w:val="22"/>
        </w:rPr>
        <w:t>案例内容 / Case Content</w:t>
      </w:r>
    </w:p>
    <w:p>
      <w:r>
        <w:rPr>
          <w:sz w:val="22"/>
        </w:rPr>
        <w:t>中文：案例说明：导师-学生的向下兼容 — 导师用B_L解释，学生觉得"全懂了"但ηfidelity≈0.33，拿降维版本独立研究处处碰壁。核心函数：[D92](docs/zh/functions/items/D92.md)</w:t>
      </w:r>
    </w:p>
    <w:p>
      <w:r>
        <w:rPr>
          <w:sz w:val="22"/>
        </w:rPr>
        <w:t>English: Rule-based English rendering pending human review.</w:t>
      </w:r>
    </w:p>
    <w:p>
      <w:r>
        <w:rPr>
          <w:b/>
          <w:sz w:val="22"/>
        </w:rPr>
        <w:t>它说明了什么 / What It Shows</w:t>
      </w:r>
    </w:p>
    <w:p>
      <w:r>
        <w:rPr>
          <w:sz w:val="22"/>
        </w:rPr>
        <w:t>中文：导师-学生的向下兼容 — 导师用B_L解释，学生觉得"全懂了"但ηfidelity≈0.33，拿降维版本独立研究处处碰壁。核心函数：[D92](docs/zh/functions/items/D92.md)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C_{C-0346}</w:t>
      </w:r>
    </w:p>
    <w:p>
      <w:pPr>
        <w:pStyle w:val="ListBullet"/>
      </w:pPr>
      <w:r>
        <w:rPr>
          <w:sz w:val="22"/>
        </w:rPr>
        <w:t xml:space="preserve">定义域 / Domain: </w:t>
      </w:r>
      <w:r>
        <w:rPr>
          <w:rFonts w:ascii="Consolas" w:hAnsi="Consolas"/>
          <w:color w:val="C83232"/>
          <w:sz w:val="18"/>
        </w:rPr>
        <w:t>S_{C-0346}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C_{C-0346}(s_{C-0346}) = (1[F_{D92}(s_{C-0346})=1])/1</w:t>
      </w:r>
    </w:p>
    <w:p>
      <w:pPr>
        <w:pStyle w:val="ListBullet"/>
      </w:pPr>
      <w:r>
        <w:rPr>
          <w:sz w:val="22"/>
        </w:rPr>
        <w:t xml:space="preserve">有效条件 / Validity: </w:t>
      </w:r>
      <w:r>
        <w:rPr>
          <w:rFonts w:ascii="Consolas" w:hAnsi="Consolas"/>
          <w:color w:val="C83232"/>
          <w:sz w:val="18"/>
        </w:rPr>
        <w:t>C_{C-0346}(s_{C-0346})&gt;0 ∧ J_n^+(C_{C-0346})=1 ∧ J_n^-(C_{C-0346})=0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s_{C-0346}∈S_{C-0346}.</w:t>
      </w:r>
    </w:p>
    <w:p>
      <w:pPr>
        <w:pStyle w:val="ListBullet"/>
      </w:pPr>
      <w:r>
        <w:rPr>
          <w:sz w:val="22"/>
        </w:rPr>
        <w:t>2. Evaluate each related function on the event state: z_i=1[F_i(s_{C-0346})=1].</w:t>
      </w:r>
    </w:p>
    <w:p>
      <w:pPr>
        <w:pStyle w:val="ListBullet"/>
      </w:pPr>
      <w:r>
        <w:rPr>
          <w:sz w:val="22"/>
        </w:rPr>
        <w:t>3. Aggregate the witness score C_{C-0346}(s_{C-0346})=(Σ_i z_i)/max(|I_{C-0346}|,1).</w:t>
      </w:r>
    </w:p>
    <w:p>
      <w:pPr>
        <w:pStyle w:val="ListBullet"/>
      </w:pPr>
      <w:r>
        <w:rPr>
          <w:sz w:val="22"/>
        </w:rPr>
        <w:t>4. Accept the case mapping iff C_{C-0346}&gt;0 and the reverse channel does not derive ¬C_{C-0346}.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J_n^+(C_{C-0346})=1</w:t>
      </w:r>
    </w:p>
    <w:p>
      <w:pPr>
        <w:pStyle w:val="ListBullet"/>
      </w:pPr>
      <w:r>
        <w:rPr>
          <w:sz w:val="22"/>
        </w:rPr>
        <w:t xml:space="preserve">反向检查 / Reverse check: </w:t>
      </w:r>
      <w:r>
        <w:rPr>
          <w:rFonts w:ascii="Consolas" w:hAnsi="Consolas"/>
          <w:color w:val="C83232"/>
          <w:sz w:val="18"/>
        </w:rPr>
        <w:t>J_n^-(C_{C-0346})=0</w:t>
      </w:r>
    </w:p>
    <w:p>
      <w:pPr>
        <w:pStyle w:val="ListBullet"/>
      </w:pPr>
      <w:r>
        <w:rPr>
          <w:sz w:val="22"/>
        </w:rPr>
        <w:t xml:space="preserve">收敛判据 / Convergence: </w:t>
      </w:r>
      <w:r>
        <w:rPr>
          <w:rFonts w:ascii="Consolas" w:hAnsi="Consolas"/>
          <w:color w:val="C83232"/>
          <w:sz w:val="18"/>
        </w:rPr>
        <w:t>Converged(C_{C-0346}) ⇔ ΔC_{C-0346}=∅ ∧ (J_n^+,J_n^-)=(1,0)</w:t>
      </w:r>
    </w:p>
    <w:p>
      <w:r>
        <w:rPr>
          <w:b/>
          <w:sz w:val="22"/>
        </w:rPr>
        <w:t>关联函数 / Related Functions</w:t>
      </w:r>
    </w:p>
    <w:p>
      <w:pPr>
        <w:pStyle w:val="ListBullet"/>
      </w:pPr>
      <w:r>
        <w:rPr>
          <w:sz w:val="22"/>
        </w:rPr>
        <w:t>[解码门槛降低](docs/zh/functions/items/D92.md)</w:t>
      </w:r>
    </w:p>
    <w:p>
      <w:pPr>
        <w:pStyle w:val="Heading2"/>
      </w:pPr>
      <w:r>
        <w:t>#347｜管理者-下属的向下兼容 — 大白话传达战略意图，下属过度外推降维版本做出超出意图范围的决策</w:t>
      </w:r>
    </w:p>
    <w:p>
      <w:r>
        <w:rPr>
          <w:b/>
          <w:sz w:val="22"/>
        </w:rPr>
        <w:t>案例内容 / Case Content</w:t>
      </w:r>
    </w:p>
    <w:p>
      <w:r>
        <w:rPr>
          <w:sz w:val="22"/>
        </w:rPr>
        <w:t>中文：案例说明：管理者-下属的向下兼容 — 大白话传达战略意图，下属过度外推降维版本做出超出意图范围的决策。核心函数：[D92](docs/zh/functions/items/D92.md)</w:t>
      </w:r>
    </w:p>
    <w:p>
      <w:r>
        <w:rPr>
          <w:sz w:val="22"/>
        </w:rPr>
        <w:t>English: Rule-based English rendering pending human review.</w:t>
      </w:r>
    </w:p>
    <w:p>
      <w:r>
        <w:rPr>
          <w:b/>
          <w:sz w:val="22"/>
        </w:rPr>
        <w:t>它说明了什么 / What It Shows</w:t>
      </w:r>
    </w:p>
    <w:p>
      <w:r>
        <w:rPr>
          <w:sz w:val="22"/>
        </w:rPr>
        <w:t>中文：管理者-下属的向下兼容 — 大白话传达战略意图，下属过度外推降维版本做出超出意图范围的决策。核心函数：[D92](docs/zh/functions/items/D92.md)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C_{C-0347}</w:t>
      </w:r>
    </w:p>
    <w:p>
      <w:pPr>
        <w:pStyle w:val="ListBullet"/>
      </w:pPr>
      <w:r>
        <w:rPr>
          <w:sz w:val="22"/>
        </w:rPr>
        <w:t xml:space="preserve">定义域 / Domain: </w:t>
      </w:r>
      <w:r>
        <w:rPr>
          <w:rFonts w:ascii="Consolas" w:hAnsi="Consolas"/>
          <w:color w:val="C83232"/>
          <w:sz w:val="18"/>
        </w:rPr>
        <w:t>S_{C-0347}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C_{C-0347}(s_{C-0347}) = (1[F_{D92}(s_{C-0347})=1])/1</w:t>
      </w:r>
    </w:p>
    <w:p>
      <w:pPr>
        <w:pStyle w:val="ListBullet"/>
      </w:pPr>
      <w:r>
        <w:rPr>
          <w:sz w:val="22"/>
        </w:rPr>
        <w:t xml:space="preserve">有效条件 / Validity: </w:t>
      </w:r>
      <w:r>
        <w:rPr>
          <w:rFonts w:ascii="Consolas" w:hAnsi="Consolas"/>
          <w:color w:val="C83232"/>
          <w:sz w:val="18"/>
        </w:rPr>
        <w:t>C_{C-0347}(s_{C-0347})&gt;0 ∧ J_n^+(C_{C-0347})=1 ∧ J_n^-(C_{C-0347})=0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s_{C-0347}∈S_{C-0347}.</w:t>
      </w:r>
    </w:p>
    <w:p>
      <w:pPr>
        <w:pStyle w:val="ListBullet"/>
      </w:pPr>
      <w:r>
        <w:rPr>
          <w:sz w:val="22"/>
        </w:rPr>
        <w:t>2. Evaluate each related function on the event state: z_i=1[F_i(s_{C-0347})=1].</w:t>
      </w:r>
    </w:p>
    <w:p>
      <w:pPr>
        <w:pStyle w:val="ListBullet"/>
      </w:pPr>
      <w:r>
        <w:rPr>
          <w:sz w:val="22"/>
        </w:rPr>
        <w:t>3. Aggregate the witness score C_{C-0347}(s_{C-0347})=(Σ_i z_i)/max(|I_{C-0347}|,1).</w:t>
      </w:r>
    </w:p>
    <w:p>
      <w:pPr>
        <w:pStyle w:val="ListBullet"/>
      </w:pPr>
      <w:r>
        <w:rPr>
          <w:sz w:val="22"/>
        </w:rPr>
        <w:t>4. Accept the case mapping iff C_{C-0347}&gt;0 and the reverse channel does not derive ¬C_{C-0347}.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J_n^+(C_{C-0347})=1</w:t>
      </w:r>
    </w:p>
    <w:p>
      <w:pPr>
        <w:pStyle w:val="ListBullet"/>
      </w:pPr>
      <w:r>
        <w:rPr>
          <w:sz w:val="22"/>
        </w:rPr>
        <w:t xml:space="preserve">反向检查 / Reverse check: </w:t>
      </w:r>
      <w:r>
        <w:rPr>
          <w:rFonts w:ascii="Consolas" w:hAnsi="Consolas"/>
          <w:color w:val="C83232"/>
          <w:sz w:val="18"/>
        </w:rPr>
        <w:t>J_n^-(C_{C-0347})=0</w:t>
      </w:r>
    </w:p>
    <w:p>
      <w:pPr>
        <w:pStyle w:val="ListBullet"/>
      </w:pPr>
      <w:r>
        <w:rPr>
          <w:sz w:val="22"/>
        </w:rPr>
        <w:t xml:space="preserve">收敛判据 / Convergence: </w:t>
      </w:r>
      <w:r>
        <w:rPr>
          <w:rFonts w:ascii="Consolas" w:hAnsi="Consolas"/>
          <w:color w:val="C83232"/>
          <w:sz w:val="18"/>
        </w:rPr>
        <w:t>Converged(C_{C-0347}) ⇔ ΔC_{C-0347}=∅ ∧ (J_n^+,J_n^-)=(1,0)</w:t>
      </w:r>
    </w:p>
    <w:p>
      <w:r>
        <w:rPr>
          <w:b/>
          <w:sz w:val="22"/>
        </w:rPr>
        <w:t>关联函数 / Related Functions</w:t>
      </w:r>
    </w:p>
    <w:p>
      <w:pPr>
        <w:pStyle w:val="ListBullet"/>
      </w:pPr>
      <w:r>
        <w:rPr>
          <w:sz w:val="22"/>
        </w:rPr>
        <w:t>[解码门槛降低](docs/zh/functions/items/D92.md)</w:t>
      </w:r>
    </w:p>
    <w:p>
      <w:pPr>
        <w:pStyle w:val="Heading2"/>
      </w:pPr>
      <w:r>
        <w:t>#348｜AI提示词的向下兼容 — 用户模糊指令，AI高Bsemantic自动补全，用户觉得"AI懂我"但ηfidelity≈低 / AI提示词的向下兼容 - 用户模糊指令, AI高Bsemantic自动补全, 用户觉得"AI懂我"但ηfidelity≈低</w:t>
      </w:r>
    </w:p>
    <w:p>
      <w:r>
        <w:rPr>
          <w:b/>
          <w:sz w:val="22"/>
        </w:rPr>
        <w:t>案例内容 / Case Content</w:t>
      </w:r>
    </w:p>
    <w:p>
      <w:r>
        <w:rPr>
          <w:sz w:val="22"/>
        </w:rPr>
        <w:t>中文：案例说明：AI提示词的向下兼容 — 用户模糊指令，AI高Bsemantic自动补全，用户觉得"AI懂我"但ηfidelity≈低。核心函数：[D92](docs/zh/functions/items/D92.md)</w:t>
      </w:r>
    </w:p>
    <w:p>
      <w:r>
        <w:rPr>
          <w:sz w:val="22"/>
        </w:rPr>
        <w:t>English: Rule-based English rendering pending human review.</w:t>
      </w:r>
    </w:p>
    <w:p>
      <w:r>
        <w:rPr>
          <w:b/>
          <w:sz w:val="22"/>
        </w:rPr>
        <w:t>它说明了什么 / What It Shows</w:t>
      </w:r>
    </w:p>
    <w:p>
      <w:r>
        <w:rPr>
          <w:sz w:val="22"/>
        </w:rPr>
        <w:t>中文：AI提示词的向下兼容 — 用户模糊指令，AI高Bsemantic自动补全，用户觉得"AI懂我"但ηfidelity≈低。核心函数：[D92](docs/zh/functions/items/D92.md)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C_{C-0348}</w:t>
      </w:r>
    </w:p>
    <w:p>
      <w:pPr>
        <w:pStyle w:val="ListBullet"/>
      </w:pPr>
      <w:r>
        <w:rPr>
          <w:sz w:val="22"/>
        </w:rPr>
        <w:t xml:space="preserve">定义域 / Domain: </w:t>
      </w:r>
      <w:r>
        <w:rPr>
          <w:rFonts w:ascii="Consolas" w:hAnsi="Consolas"/>
          <w:color w:val="C83232"/>
          <w:sz w:val="18"/>
        </w:rPr>
        <w:t>S_{C-0348}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C_{C-0348}(s_{C-0348}) = (1[F_{D92}(s_{C-0348})=1])/1</w:t>
      </w:r>
    </w:p>
    <w:p>
      <w:pPr>
        <w:pStyle w:val="ListBullet"/>
      </w:pPr>
      <w:r>
        <w:rPr>
          <w:sz w:val="22"/>
        </w:rPr>
        <w:t xml:space="preserve">有效条件 / Validity: </w:t>
      </w:r>
      <w:r>
        <w:rPr>
          <w:rFonts w:ascii="Consolas" w:hAnsi="Consolas"/>
          <w:color w:val="C83232"/>
          <w:sz w:val="18"/>
        </w:rPr>
        <w:t>C_{C-0348}(s_{C-0348})&gt;0 ∧ J_n^+(C_{C-0348})=1 ∧ J_n^-(C_{C-0348})=0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s_{C-0348}∈S_{C-0348}.</w:t>
      </w:r>
    </w:p>
    <w:p>
      <w:pPr>
        <w:pStyle w:val="ListBullet"/>
      </w:pPr>
      <w:r>
        <w:rPr>
          <w:sz w:val="22"/>
        </w:rPr>
        <w:t>2. Evaluate each related function on the event state: z_i=1[F_i(s_{C-0348})=1].</w:t>
      </w:r>
    </w:p>
    <w:p>
      <w:pPr>
        <w:pStyle w:val="ListBullet"/>
      </w:pPr>
      <w:r>
        <w:rPr>
          <w:sz w:val="22"/>
        </w:rPr>
        <w:t>3. Aggregate the witness score C_{C-0348}(s_{C-0348})=(Σ_i z_i)/max(|I_{C-0348}|,1).</w:t>
      </w:r>
    </w:p>
    <w:p>
      <w:pPr>
        <w:pStyle w:val="ListBullet"/>
      </w:pPr>
      <w:r>
        <w:rPr>
          <w:sz w:val="22"/>
        </w:rPr>
        <w:t>4. Accept the case mapping iff C_{C-0348}&gt;0 and the reverse channel does not derive ¬C_{C-0348}.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J_n^+(C_{C-0348})=1</w:t>
      </w:r>
    </w:p>
    <w:p>
      <w:pPr>
        <w:pStyle w:val="ListBullet"/>
      </w:pPr>
      <w:r>
        <w:rPr>
          <w:sz w:val="22"/>
        </w:rPr>
        <w:t xml:space="preserve">反向检查 / Reverse check: </w:t>
      </w:r>
      <w:r>
        <w:rPr>
          <w:rFonts w:ascii="Consolas" w:hAnsi="Consolas"/>
          <w:color w:val="C83232"/>
          <w:sz w:val="18"/>
        </w:rPr>
        <w:t>J_n^-(C_{C-0348})=0</w:t>
      </w:r>
    </w:p>
    <w:p>
      <w:pPr>
        <w:pStyle w:val="ListBullet"/>
      </w:pPr>
      <w:r>
        <w:rPr>
          <w:sz w:val="22"/>
        </w:rPr>
        <w:t xml:space="preserve">收敛判据 / Convergence: </w:t>
      </w:r>
      <w:r>
        <w:rPr>
          <w:rFonts w:ascii="Consolas" w:hAnsi="Consolas"/>
          <w:color w:val="C83232"/>
          <w:sz w:val="18"/>
        </w:rPr>
        <w:t>Converged(C_{C-0348}) ⇔ ΔC_{C-0348}=∅ ∧ (J_n^+,J_n^-)=(1,0)</w:t>
      </w:r>
    </w:p>
    <w:p>
      <w:r>
        <w:rPr>
          <w:b/>
          <w:sz w:val="22"/>
        </w:rPr>
        <w:t>关联函数 / Related Functions</w:t>
      </w:r>
    </w:p>
    <w:p>
      <w:pPr>
        <w:pStyle w:val="ListBullet"/>
      </w:pPr>
      <w:r>
        <w:rPr>
          <w:sz w:val="22"/>
        </w:rPr>
        <w:t>[解码门槛降低](docs/zh/functions/items/D92.md)</w:t>
      </w:r>
    </w:p>
    <w:p>
      <w:pPr>
        <w:pStyle w:val="Heading2"/>
      </w:pPr>
      <w:r>
        <w:t>#349｜CAI→EAI的指令降维 — CAI降维到API格式，ηfidelity≈0.2-0.5，EAI执行成功但只完成20-50%真实意图 / CAI -&gt; EAI的指令降维 - CAI降维到API格式, ηfidelity≈0.2-0.5, EAI执行成功但只完成20-50%真实意图</w:t>
      </w:r>
    </w:p>
    <w:p>
      <w:r>
        <w:rPr>
          <w:b/>
          <w:sz w:val="22"/>
        </w:rPr>
        <w:t>案例内容 / Case Content</w:t>
      </w:r>
    </w:p>
    <w:p>
      <w:r>
        <w:rPr>
          <w:sz w:val="22"/>
        </w:rPr>
        <w:t>中文：案例说明：CAI→EAI的指令降维 — CAI降维到API格式，ηfidelity≈0.2-0.5，EAI执行成功但只完成20-50%真实意图。核心函数：[D92](docs/zh/functions/items/D92.md)</w:t>
      </w:r>
    </w:p>
    <w:p>
      <w:r>
        <w:rPr>
          <w:sz w:val="22"/>
        </w:rPr>
        <w:t>English: Rule-based English rendering pending human review.</w:t>
      </w:r>
    </w:p>
    <w:p>
      <w:r>
        <w:rPr>
          <w:b/>
          <w:sz w:val="22"/>
        </w:rPr>
        <w:t>它说明了什么 / What It Shows</w:t>
      </w:r>
    </w:p>
    <w:p>
      <w:r>
        <w:rPr>
          <w:sz w:val="22"/>
        </w:rPr>
        <w:t>中文：CAI→EAI的指令降维 — CAI降维到API格式，ηfidelity≈0.2-0.5，EAI执行成功但只完成20-50%真实意图。核心函数：[D92](docs/zh/functions/items/D92.md)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C_{C-0349}</w:t>
      </w:r>
    </w:p>
    <w:p>
      <w:pPr>
        <w:pStyle w:val="ListBullet"/>
      </w:pPr>
      <w:r>
        <w:rPr>
          <w:sz w:val="22"/>
        </w:rPr>
        <w:t xml:space="preserve">定义域 / Domain: </w:t>
      </w:r>
      <w:r>
        <w:rPr>
          <w:rFonts w:ascii="Consolas" w:hAnsi="Consolas"/>
          <w:color w:val="C83232"/>
          <w:sz w:val="18"/>
        </w:rPr>
        <w:t>S_{C-0349}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C_{C-0349}(s_{C-0349}) = (1[F_{D92}(s_{C-0349})=1])/1</w:t>
      </w:r>
    </w:p>
    <w:p>
      <w:pPr>
        <w:pStyle w:val="ListBullet"/>
      </w:pPr>
      <w:r>
        <w:rPr>
          <w:sz w:val="22"/>
        </w:rPr>
        <w:t xml:space="preserve">有效条件 / Validity: </w:t>
      </w:r>
      <w:r>
        <w:rPr>
          <w:rFonts w:ascii="Consolas" w:hAnsi="Consolas"/>
          <w:color w:val="C83232"/>
          <w:sz w:val="18"/>
        </w:rPr>
        <w:t>C_{C-0349}(s_{C-0349})&gt;0 ∧ J_n^+(C_{C-0349})=1 ∧ J_n^-(C_{C-0349})=0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s_{C-0349}∈S_{C-0349}.</w:t>
      </w:r>
    </w:p>
    <w:p>
      <w:pPr>
        <w:pStyle w:val="ListBullet"/>
      </w:pPr>
      <w:r>
        <w:rPr>
          <w:sz w:val="22"/>
        </w:rPr>
        <w:t>2. Evaluate each related function on the event state: z_i=1[F_i(s_{C-0349})=1].</w:t>
      </w:r>
    </w:p>
    <w:p>
      <w:pPr>
        <w:pStyle w:val="ListBullet"/>
      </w:pPr>
      <w:r>
        <w:rPr>
          <w:sz w:val="22"/>
        </w:rPr>
        <w:t>3. Aggregate the witness score C_{C-0349}(s_{C-0349})=(Σ_i z_i)/max(|I_{C-0349}|,1).</w:t>
      </w:r>
    </w:p>
    <w:p>
      <w:pPr>
        <w:pStyle w:val="ListBullet"/>
      </w:pPr>
      <w:r>
        <w:rPr>
          <w:sz w:val="22"/>
        </w:rPr>
        <w:t>4. Accept the case mapping iff C_{C-0349}&gt;0 and the reverse channel does not derive ¬C_{C-0349}.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J_n^+(C_{C-0349})=1</w:t>
      </w:r>
    </w:p>
    <w:p>
      <w:pPr>
        <w:pStyle w:val="ListBullet"/>
      </w:pPr>
      <w:r>
        <w:rPr>
          <w:sz w:val="22"/>
        </w:rPr>
        <w:t xml:space="preserve">反向检查 / Reverse check: </w:t>
      </w:r>
      <w:r>
        <w:rPr>
          <w:rFonts w:ascii="Consolas" w:hAnsi="Consolas"/>
          <w:color w:val="C83232"/>
          <w:sz w:val="18"/>
        </w:rPr>
        <w:t>J_n^-(C_{C-0349})=0</w:t>
      </w:r>
    </w:p>
    <w:p>
      <w:pPr>
        <w:pStyle w:val="ListBullet"/>
      </w:pPr>
      <w:r>
        <w:rPr>
          <w:sz w:val="22"/>
        </w:rPr>
        <w:t xml:space="preserve">收敛判据 / Convergence: </w:t>
      </w:r>
      <w:r>
        <w:rPr>
          <w:rFonts w:ascii="Consolas" w:hAnsi="Consolas"/>
          <w:color w:val="C83232"/>
          <w:sz w:val="18"/>
        </w:rPr>
        <w:t>Converged(C_{C-0349}) ⇔ ΔC_{C-0349}=∅ ∧ (J_n^+,J_n^-)=(1,0)</w:t>
      </w:r>
    </w:p>
    <w:p>
      <w:r>
        <w:rPr>
          <w:b/>
          <w:sz w:val="22"/>
        </w:rPr>
        <w:t>关联函数 / Related Functions</w:t>
      </w:r>
    </w:p>
    <w:p>
      <w:pPr>
        <w:pStyle w:val="ListBullet"/>
      </w:pPr>
      <w:r>
        <w:rPr>
          <w:sz w:val="22"/>
        </w:rPr>
        <w:t>[解码门槛降低](docs/zh/functions/items/D92.md)</w:t>
      </w:r>
    </w:p>
    <w:p>
      <w:pPr>
        <w:pStyle w:val="Heading2"/>
      </w:pPr>
      <w:r>
        <w:t>#350｜互不兼容定理验证 — 专家ε≈0.95，门外汉ε≈0.05，即使降到最底层编码ηfidelity≈0.053，"怎么解释都听不懂"是数学下限</w:t>
      </w:r>
    </w:p>
    <w:p>
      <w:r>
        <w:rPr>
          <w:b/>
          <w:sz w:val="22"/>
        </w:rPr>
        <w:t>案例内容 / Case Content</w:t>
      </w:r>
    </w:p>
    <w:p>
      <w:r>
        <w:rPr>
          <w:sz w:val="22"/>
        </w:rPr>
        <w:t>中文：案例说明：互不兼容定理验证 — 专家ε≈0.95，门外汉ε≈0.05，即使降到最底层编码ηfidelity≈0.053，"怎么解释都听不懂"是数学下限。核心函数：[D92](docs/zh/functions/items/D92.md)</w:t>
      </w:r>
    </w:p>
    <w:p>
      <w:r>
        <w:rPr>
          <w:sz w:val="22"/>
        </w:rPr>
        <w:t>English: Rule-based English rendering pending human review.</w:t>
      </w:r>
    </w:p>
    <w:p>
      <w:r>
        <w:rPr>
          <w:b/>
          <w:sz w:val="22"/>
        </w:rPr>
        <w:t>它说明了什么 / What It Shows</w:t>
      </w:r>
    </w:p>
    <w:p>
      <w:r>
        <w:rPr>
          <w:sz w:val="22"/>
        </w:rPr>
        <w:t>中文：互不兼容定理验证 — 专家ε≈0.95，门外汉ε≈0.05，即使降到最底层编码ηfidelity≈0.053，"怎么解释都听不懂"是数学下限。核心函数：[D92](docs/zh/functions/items/D92.md)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C_{C-0350}</w:t>
      </w:r>
    </w:p>
    <w:p>
      <w:pPr>
        <w:pStyle w:val="ListBullet"/>
      </w:pPr>
      <w:r>
        <w:rPr>
          <w:sz w:val="22"/>
        </w:rPr>
        <w:t xml:space="preserve">定义域 / Domain: </w:t>
      </w:r>
      <w:r>
        <w:rPr>
          <w:rFonts w:ascii="Consolas" w:hAnsi="Consolas"/>
          <w:color w:val="C83232"/>
          <w:sz w:val="18"/>
        </w:rPr>
        <w:t>S_{C-0350}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C_{C-0350}(s_{C-0350}) = (1[F_{D92}(s_{C-0350})=1])/1</w:t>
      </w:r>
    </w:p>
    <w:p>
      <w:pPr>
        <w:pStyle w:val="ListBullet"/>
      </w:pPr>
      <w:r>
        <w:rPr>
          <w:sz w:val="22"/>
        </w:rPr>
        <w:t xml:space="preserve">有效条件 / Validity: </w:t>
      </w:r>
      <w:r>
        <w:rPr>
          <w:rFonts w:ascii="Consolas" w:hAnsi="Consolas"/>
          <w:color w:val="C83232"/>
          <w:sz w:val="18"/>
        </w:rPr>
        <w:t>C_{C-0350}(s_{C-0350})&gt;0 ∧ J_n^+(C_{C-0350})=1 ∧ J_n^-(C_{C-0350})=0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s_{C-0350}∈S_{C-0350}.</w:t>
      </w:r>
    </w:p>
    <w:p>
      <w:pPr>
        <w:pStyle w:val="ListBullet"/>
      </w:pPr>
      <w:r>
        <w:rPr>
          <w:sz w:val="22"/>
        </w:rPr>
        <w:t>2. Evaluate each related function on the event state: z_i=1[F_i(s_{C-0350})=1].</w:t>
      </w:r>
    </w:p>
    <w:p>
      <w:pPr>
        <w:pStyle w:val="ListBullet"/>
      </w:pPr>
      <w:r>
        <w:rPr>
          <w:sz w:val="22"/>
        </w:rPr>
        <w:t>3. Aggregate the witness score C_{C-0350}(s_{C-0350})=(Σ_i z_i)/max(|I_{C-0350}|,1).</w:t>
      </w:r>
    </w:p>
    <w:p>
      <w:pPr>
        <w:pStyle w:val="ListBullet"/>
      </w:pPr>
      <w:r>
        <w:rPr>
          <w:sz w:val="22"/>
        </w:rPr>
        <w:t>4. Accept the case mapping iff C_{C-0350}&gt;0 and the reverse channel does not derive ¬C_{C-0350}.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J_n^+(C_{C-0350})=1</w:t>
      </w:r>
    </w:p>
    <w:p>
      <w:pPr>
        <w:pStyle w:val="ListBullet"/>
      </w:pPr>
      <w:r>
        <w:rPr>
          <w:sz w:val="22"/>
        </w:rPr>
        <w:t xml:space="preserve">反向检查 / Reverse check: </w:t>
      </w:r>
      <w:r>
        <w:rPr>
          <w:rFonts w:ascii="Consolas" w:hAnsi="Consolas"/>
          <w:color w:val="C83232"/>
          <w:sz w:val="18"/>
        </w:rPr>
        <w:t>J_n^-(C_{C-0350})=0</w:t>
      </w:r>
    </w:p>
    <w:p>
      <w:pPr>
        <w:pStyle w:val="ListBullet"/>
      </w:pPr>
      <w:r>
        <w:rPr>
          <w:sz w:val="22"/>
        </w:rPr>
        <w:t xml:space="preserve">收敛判据 / Convergence: </w:t>
      </w:r>
      <w:r>
        <w:rPr>
          <w:rFonts w:ascii="Consolas" w:hAnsi="Consolas"/>
          <w:color w:val="C83232"/>
          <w:sz w:val="18"/>
        </w:rPr>
        <w:t>Converged(C_{C-0350}) ⇔ ΔC_{C-0350}=∅ ∧ (J_n^+,J_n^-)=(1,0)</w:t>
      </w:r>
    </w:p>
    <w:p>
      <w:r>
        <w:rPr>
          <w:b/>
          <w:sz w:val="22"/>
        </w:rPr>
        <w:t>关联函数 / Related Functions</w:t>
      </w:r>
    </w:p>
    <w:p>
      <w:pPr>
        <w:pStyle w:val="ListBullet"/>
      </w:pPr>
      <w:r>
        <w:rPr>
          <w:sz w:val="22"/>
        </w:rPr>
        <w:t>[解码门槛降低](docs/zh/functions/items/D92.md)</w:t>
      </w:r>
    </w:p>
    <w:p>
      <w:pPr>
        <w:pStyle w:val="Heading2"/>
      </w:pPr>
      <w:r>
        <w:t>#351｜关系中的μ倒U型 — 恋爱初期高认知方积极降维（"他好懂我"），6个月后降维疲惫→μ翻转→"他根本不理解我"</w:t>
      </w:r>
    </w:p>
    <w:p>
      <w:r>
        <w:rPr>
          <w:b/>
          <w:sz w:val="22"/>
        </w:rPr>
        <w:t>案例内容 / Case Content</w:t>
      </w:r>
    </w:p>
    <w:p>
      <w:r>
        <w:rPr>
          <w:sz w:val="22"/>
        </w:rPr>
        <w:t>中文：案例说明：关系中的μ倒U型 — 恋爱初期高认知方积极降维（"他好懂我"），6个月后降维疲惫→μ翻转→"他根本不理解我"。核心函数：[D93](docs/zh/functions/items/D93.md)</w:t>
      </w:r>
    </w:p>
    <w:p>
      <w:r>
        <w:rPr>
          <w:sz w:val="22"/>
        </w:rPr>
        <w:t>English: Rule-based English rendering pending human review.</w:t>
      </w:r>
    </w:p>
    <w:p>
      <w:r>
        <w:rPr>
          <w:b/>
          <w:sz w:val="22"/>
        </w:rPr>
        <w:t>它说明了什么 / What It Shows</w:t>
      </w:r>
    </w:p>
    <w:p>
      <w:r>
        <w:rPr>
          <w:sz w:val="22"/>
        </w:rPr>
        <w:t>中文：关系中的μ倒U型 — 恋爱初期高认知方积极降维（"他好懂我"），6个月后降维疲惫→μ翻转→"他根本不理解我"。核心函数：[D93](docs/zh/functions/items/D93.md)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C_{C-0351}</w:t>
      </w:r>
    </w:p>
    <w:p>
      <w:pPr>
        <w:pStyle w:val="ListBullet"/>
      </w:pPr>
      <w:r>
        <w:rPr>
          <w:sz w:val="22"/>
        </w:rPr>
        <w:t xml:space="preserve">定义域 / Domain: </w:t>
      </w:r>
      <w:r>
        <w:rPr>
          <w:rFonts w:ascii="Consolas" w:hAnsi="Consolas"/>
          <w:color w:val="C83232"/>
          <w:sz w:val="18"/>
        </w:rPr>
        <w:t>S_{C-0351}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C_{C-0351}(s_{C-0351}) = (1[F_{D93}(s_{C-0351})=1])/1</w:t>
      </w:r>
    </w:p>
    <w:p>
      <w:pPr>
        <w:pStyle w:val="ListBullet"/>
      </w:pPr>
      <w:r>
        <w:rPr>
          <w:sz w:val="22"/>
        </w:rPr>
        <w:t xml:space="preserve">有效条件 / Validity: </w:t>
      </w:r>
      <w:r>
        <w:rPr>
          <w:rFonts w:ascii="Consolas" w:hAnsi="Consolas"/>
          <w:color w:val="C83232"/>
          <w:sz w:val="18"/>
        </w:rPr>
        <w:t>C_{C-0351}(s_{C-0351})&gt;0 ∧ J_n^+(C_{C-0351})=1 ∧ J_n^-(C_{C-0351})=0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D93</w:t>
      </w:r>
    </w:p>
    <w:p>
      <w:pPr>
        <w:pStyle w:val="ListBullet"/>
      </w:pPr>
      <w:r>
        <w:rPr>
          <w:sz w:val="22"/>
        </w:rPr>
        <w:t>推导步骤 / Steps:</w:t>
      </w:r>
    </w:p>
    <w:p>
      <w:pPr>
        <w:pStyle w:val="ListBullet"/>
      </w:pPr>
      <w:r>
        <w:rPr>
          <w:sz w:val="22"/>
        </w:rPr>
        <w:t>1. Encode the event as state s_{C-0351}∈S_{C-0351}.</w:t>
      </w:r>
    </w:p>
    <w:p>
      <w:pPr>
        <w:pStyle w:val="ListBullet"/>
      </w:pPr>
      <w:r>
        <w:rPr>
          <w:sz w:val="22"/>
        </w:rPr>
        <w:t>2. Evaluate each related function on the event state: z_i=1[F_i(s_{C-0351})=1].</w:t>
      </w:r>
    </w:p>
    <w:p>
      <w:pPr>
        <w:pStyle w:val="ListBullet"/>
      </w:pPr>
      <w:r>
        <w:rPr>
          <w:sz w:val="22"/>
        </w:rPr>
        <w:t>3. Aggregate the witness score C_{C-0351}(s_{C-0351})=(Σ_i z_i)/max(|I_{C-0351}|,1).</w:t>
      </w:r>
    </w:p>
    <w:p>
      <w:pPr>
        <w:pStyle w:val="ListBullet"/>
      </w:pPr>
      <w:r>
        <w:rPr>
          <w:sz w:val="22"/>
        </w:rPr>
        <w:t>4. Accept the case mapping iff C_{C-0351}&gt;0 and the reverse channel does not derive ¬C_{C-0351}.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J_n^+(C_{C-0351})=1</w:t>
      </w:r>
    </w:p>
    <w:p>
      <w:pPr>
        <w:pStyle w:val="ListBullet"/>
      </w:pPr>
      <w:r>
        <w:rPr>
          <w:sz w:val="22"/>
        </w:rPr>
        <w:t xml:space="preserve">反向检查 / Reverse check: </w:t>
      </w:r>
      <w:r>
        <w:rPr>
          <w:rFonts w:ascii="Consolas" w:hAnsi="Consolas"/>
          <w:color w:val="C83232"/>
          <w:sz w:val="18"/>
        </w:rPr>
        <w:t>J_n^-(C_{C-0351})=0</w:t>
      </w:r>
    </w:p>
    <w:p>
      <w:pPr>
        <w:pStyle w:val="ListBullet"/>
      </w:pPr>
      <w:r>
        <w:rPr>
          <w:sz w:val="22"/>
        </w:rPr>
        <w:t xml:space="preserve">收敛判据 / Convergence: </w:t>
      </w:r>
      <w:r>
        <w:rPr>
          <w:rFonts w:ascii="Consolas" w:hAnsi="Consolas"/>
          <w:color w:val="C83232"/>
          <w:sz w:val="18"/>
        </w:rPr>
        <w:t>Converged(C_{C-0351}) ⇔ ΔC_{C-0351}=∅ ∧ (J_n^+,J_n^-)=(1,0)</w:t>
      </w:r>
    </w:p>
    <w:p>
      <w:r>
        <w:rPr>
          <w:b/>
          <w:sz w:val="22"/>
        </w:rPr>
        <w:t>关联函数 / Related Functions</w:t>
      </w:r>
    </w:p>
    <w:p>
      <w:pPr>
        <w:pStyle w:val="ListBullet"/>
      </w:pPr>
      <w:r>
        <w:rPr>
          <w:sz w:val="22"/>
        </w:rPr>
        <w:t>[向下兼容函数](docs/zh/functions/items/D93.md)</w:t>
      </w:r>
    </w:p>
    <w:p>
      <w:pPr>
        <w:pStyle w:val="Heading2"/>
      </w:pPr>
      <w:r>
        <w:t>#352｜认知差距与翻转速度 — BH/BL=2小差距tflip≈22个月，BH/BL=10大差距tflip≈5个月 / 认知差距与翻转速度 - BH/BL=2小差距tflip≈22个月, BH/BL=10大差距tflip≈5个月</w:t>
      </w:r>
    </w:p>
    <w:p>
      <w:r>
        <w:rPr>
          <w:b/>
          <w:sz w:val="22"/>
        </w:rPr>
        <w:t>案例内容 / Case Content</w:t>
      </w:r>
    </w:p>
    <w:p>
      <w:r>
        <w:rPr>
          <w:sz w:val="22"/>
        </w:rPr>
        <w:t>中文：案例说明：认知差距与翻转速度 — BH/BL=2小差距tflip≈22个月，BH/BL=10大差距tflip≈5个月。核心函数：[D93](docs/zh/functions/items/D93.md)</w:t>
      </w:r>
    </w:p>
    <w:p>
      <w:r>
        <w:rPr>
          <w:sz w:val="22"/>
        </w:rPr>
        <w:t>English: Rule-based English rendering pending human review.</w:t>
      </w:r>
    </w:p>
    <w:p>
      <w:r>
        <w:rPr>
          <w:b/>
          <w:sz w:val="22"/>
        </w:rPr>
        <w:t>它说明了什么 / What It Shows</w:t>
      </w:r>
    </w:p>
    <w:p>
      <w:r>
        <w:rPr>
          <w:sz w:val="22"/>
        </w:rPr>
        <w:t>中文：认知差距与翻转速度 — BH/BL=2小差距tflip≈22个月，BH/BL=10大差距tflip≈5个月。核心函数：[D93](docs/zh/functions/items/D93.md)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C_{C-0352}</w:t>
      </w:r>
    </w:p>
    <w:p>
      <w:pPr>
        <w:pStyle w:val="ListBullet"/>
      </w:pPr>
      <w:r>
        <w:rPr>
          <w:sz w:val="22"/>
        </w:rPr>
        <w:t xml:space="preserve">定义域 / Domain: </w:t>
      </w:r>
      <w:r>
        <w:rPr>
          <w:rFonts w:ascii="Consolas" w:hAnsi="Consolas"/>
          <w:color w:val="C83232"/>
          <w:sz w:val="18"/>
        </w:rPr>
        <w:t>S_{C-0352}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C_{C-0352}(s_{C-0352}) = (1[F_{D93}(s_{C-0352})=1])/1</w:t>
      </w:r>
    </w:p>
    <w:p>
      <w:pPr>
        <w:pStyle w:val="ListBullet"/>
      </w:pPr>
      <w:r>
        <w:rPr>
          <w:sz w:val="22"/>
        </w:rPr>
        <w:t xml:space="preserve">有效条件 / Validity: </w:t>
      </w:r>
      <w:r>
        <w:rPr>
          <w:rFonts w:ascii="Consolas" w:hAnsi="Consolas"/>
          <w:color w:val="C83232"/>
          <w:sz w:val="18"/>
        </w:rPr>
        <w:t>C_{C-0352}(s_{C-0352})&gt;0 ∧ J_n^+(C_{C-0352})=1 ∧ J_n^-(C_{C-0352})=0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D93</w:t>
      </w:r>
    </w:p>
    <w:p>
      <w:pPr>
        <w:pStyle w:val="ListBullet"/>
      </w:pPr>
      <w:r>
        <w:rPr>
          <w:sz w:val="22"/>
        </w:rPr>
        <w:t>推导步骤 / Steps:</w:t>
      </w:r>
    </w:p>
    <w:p>
      <w:pPr>
        <w:pStyle w:val="ListBullet"/>
      </w:pPr>
      <w:r>
        <w:rPr>
          <w:sz w:val="22"/>
        </w:rPr>
        <w:t>1. Encode the event as state s_{C-0352}∈S_{C-0352}.</w:t>
      </w:r>
    </w:p>
    <w:p>
      <w:pPr>
        <w:pStyle w:val="ListBullet"/>
      </w:pPr>
      <w:r>
        <w:rPr>
          <w:sz w:val="22"/>
        </w:rPr>
        <w:t>2. Evaluate each related function on the event state: z_i=1[F_i(s_{C-0352})=1].</w:t>
      </w:r>
    </w:p>
    <w:p>
      <w:pPr>
        <w:pStyle w:val="ListBullet"/>
      </w:pPr>
      <w:r>
        <w:rPr>
          <w:sz w:val="22"/>
        </w:rPr>
        <w:t>3. Aggregate the witness score C_{C-0352}(s_{C-0352})=(Σ_i z_i)/max(|I_{C-0352}|,1).</w:t>
      </w:r>
    </w:p>
    <w:p>
      <w:pPr>
        <w:pStyle w:val="ListBullet"/>
      </w:pPr>
      <w:r>
        <w:rPr>
          <w:sz w:val="22"/>
        </w:rPr>
        <w:t>4. Accept the case mapping iff C_{C-0352}&gt;0 and the reverse channel does not derive ¬C_{C-0352}.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J_n^+(C_{C-0352})=1</w:t>
      </w:r>
    </w:p>
    <w:p>
      <w:pPr>
        <w:pStyle w:val="ListBullet"/>
      </w:pPr>
      <w:r>
        <w:rPr>
          <w:sz w:val="22"/>
        </w:rPr>
        <w:t xml:space="preserve">反向检查 / Reverse check: </w:t>
      </w:r>
      <w:r>
        <w:rPr>
          <w:rFonts w:ascii="Consolas" w:hAnsi="Consolas"/>
          <w:color w:val="C83232"/>
          <w:sz w:val="18"/>
        </w:rPr>
        <w:t>J_n^-(C_{C-0352})=0</w:t>
      </w:r>
    </w:p>
    <w:p>
      <w:pPr>
        <w:pStyle w:val="ListBullet"/>
      </w:pPr>
      <w:r>
        <w:rPr>
          <w:sz w:val="22"/>
        </w:rPr>
        <w:t xml:space="preserve">收敛判据 / Convergence: </w:t>
      </w:r>
      <w:r>
        <w:rPr>
          <w:rFonts w:ascii="Consolas" w:hAnsi="Consolas"/>
          <w:color w:val="C83232"/>
          <w:sz w:val="18"/>
        </w:rPr>
        <w:t>Converged(C_{C-0352}) ⇔ ΔC_{C-0352}=∅ ∧ (J_n^+,J_n^-)=(1,0)</w:t>
      </w:r>
    </w:p>
    <w:p>
      <w:r>
        <w:rPr>
          <w:b/>
          <w:sz w:val="22"/>
        </w:rPr>
        <w:t>关联函数 / Related Functions</w:t>
      </w:r>
    </w:p>
    <w:p>
      <w:pPr>
        <w:pStyle w:val="ListBullet"/>
      </w:pPr>
      <w:r>
        <w:rPr>
          <w:sz w:val="22"/>
        </w:rPr>
        <w:t>[向下兼容函数](docs/zh/functions/items/D93.md)</w:t>
      </w:r>
    </w:p>
    <w:p>
      <w:pPr>
        <w:pStyle w:val="Heading2"/>
      </w:pPr>
      <w:r>
        <w:t>#353｜协作中"说清楚"优于"听懂" — 技术负责人用BH沟通Pdecode≈0.3但ηfidelity=1后续纠错≈0，改用BL沟通Pdecode≈0.8但ηfidelity≈0.4导致3次返工 / 协作中"说清楚"优于"听懂" - 技术负责人用BH沟通Pdecode≈0.3但ηfidelity=1后续纠错≈0, 改用BL沟通Pdecode≈0.8但ηfidelity≈0.4导致3次返工</w:t>
      </w:r>
    </w:p>
    <w:p>
      <w:r>
        <w:rPr>
          <w:b/>
          <w:sz w:val="22"/>
        </w:rPr>
        <w:t>案例内容 / Case Content</w:t>
      </w:r>
    </w:p>
    <w:p>
      <w:r>
        <w:rPr>
          <w:sz w:val="22"/>
        </w:rPr>
        <w:t>中文：案例说明：协作中"说清楚"优于"听懂" — 技术负责人用BH沟通Pdecode≈0.3但ηfidelity=1后续纠错≈0，改用BL沟通Pdecode≈0.8但ηfidelity≈0.4导致3次返工。核心函数：[D92](docs/zh/functions/items/D92.md)</w:t>
      </w:r>
    </w:p>
    <w:p>
      <w:r>
        <w:rPr>
          <w:sz w:val="22"/>
        </w:rPr>
        <w:t>English: Rule-based English rendering pending human review.</w:t>
      </w:r>
    </w:p>
    <w:p>
      <w:r>
        <w:rPr>
          <w:b/>
          <w:sz w:val="22"/>
        </w:rPr>
        <w:t>它说明了什么 / What It Shows</w:t>
      </w:r>
    </w:p>
    <w:p>
      <w:r>
        <w:rPr>
          <w:sz w:val="22"/>
        </w:rPr>
        <w:t>中文：协作中"说清楚"优于"听懂" — 技术负责人用BH沟通Pdecode≈0.3但ηfidelity=1后续纠错≈0，改用BL沟通Pdecode≈0.8但ηfidelity≈0.4导致3次返工。核心函数：[D92](docs/zh/functions/items/D92.md)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C_{C-0353}</w:t>
      </w:r>
    </w:p>
    <w:p>
      <w:pPr>
        <w:pStyle w:val="ListBullet"/>
      </w:pPr>
      <w:r>
        <w:rPr>
          <w:sz w:val="22"/>
        </w:rPr>
        <w:t xml:space="preserve">定义域 / Domain: </w:t>
      </w:r>
      <w:r>
        <w:rPr>
          <w:rFonts w:ascii="Consolas" w:hAnsi="Consolas"/>
          <w:color w:val="C83232"/>
          <w:sz w:val="18"/>
        </w:rPr>
        <w:t>S_{C-0353}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C_{C-0353}(s_{C-0353}) = (1[F_{D92}(s_{C-0353})=1])/1</w:t>
      </w:r>
    </w:p>
    <w:p>
      <w:pPr>
        <w:pStyle w:val="ListBullet"/>
      </w:pPr>
      <w:r>
        <w:rPr>
          <w:sz w:val="22"/>
        </w:rPr>
        <w:t xml:space="preserve">有效条件 / Validity: </w:t>
      </w:r>
      <w:r>
        <w:rPr>
          <w:rFonts w:ascii="Consolas" w:hAnsi="Consolas"/>
          <w:color w:val="C83232"/>
          <w:sz w:val="18"/>
        </w:rPr>
        <w:t>C_{C-0353}(s_{C-0353})&gt;0 ∧ J_n^+(C_{C-0353})=1 ∧ J_n^-(C_{C-0353})=0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s_{C-0353}∈S_{C-0353}.</w:t>
      </w:r>
    </w:p>
    <w:p>
      <w:pPr>
        <w:pStyle w:val="ListBullet"/>
      </w:pPr>
      <w:r>
        <w:rPr>
          <w:sz w:val="22"/>
        </w:rPr>
        <w:t>2. Evaluate each related function on the event state: z_i=1[F_i(s_{C-0353})=1].</w:t>
      </w:r>
    </w:p>
    <w:p>
      <w:pPr>
        <w:pStyle w:val="ListBullet"/>
      </w:pPr>
      <w:r>
        <w:rPr>
          <w:sz w:val="22"/>
        </w:rPr>
        <w:t>3. Aggregate the witness score C_{C-0353}(s_{C-0353})=(Σ_i z_i)/max(|I_{C-0353}|,1).</w:t>
      </w:r>
    </w:p>
    <w:p>
      <w:pPr>
        <w:pStyle w:val="ListBullet"/>
      </w:pPr>
      <w:r>
        <w:rPr>
          <w:sz w:val="22"/>
        </w:rPr>
        <w:t>4. Accept the case mapping iff C_{C-0353}&gt;0 and the reverse channel does not derive ¬C_{C-0353}.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J_n^+(C_{C-0353})=1</w:t>
      </w:r>
    </w:p>
    <w:p>
      <w:pPr>
        <w:pStyle w:val="ListBullet"/>
      </w:pPr>
      <w:r>
        <w:rPr>
          <w:sz w:val="22"/>
        </w:rPr>
        <w:t xml:space="preserve">反向检查 / Reverse check: </w:t>
      </w:r>
      <w:r>
        <w:rPr>
          <w:rFonts w:ascii="Consolas" w:hAnsi="Consolas"/>
          <w:color w:val="C83232"/>
          <w:sz w:val="18"/>
        </w:rPr>
        <w:t>J_n^-(C_{C-0353})=0</w:t>
      </w:r>
    </w:p>
    <w:p>
      <w:pPr>
        <w:pStyle w:val="ListBullet"/>
      </w:pPr>
      <w:r>
        <w:rPr>
          <w:sz w:val="22"/>
        </w:rPr>
        <w:t xml:space="preserve">收敛判据 / Convergence: </w:t>
      </w:r>
      <w:r>
        <w:rPr>
          <w:rFonts w:ascii="Consolas" w:hAnsi="Consolas"/>
          <w:color w:val="C83232"/>
          <w:sz w:val="18"/>
        </w:rPr>
        <w:t>Converged(C_{C-0353}) ⇔ ΔC_{C-0353}=∅ ∧ (J_n^+,J_n^-)=(1,0)</w:t>
      </w:r>
    </w:p>
    <w:p>
      <w:r>
        <w:rPr>
          <w:b/>
          <w:sz w:val="22"/>
        </w:rPr>
        <w:t>关联函数 / Related Functions</w:t>
      </w:r>
    </w:p>
    <w:p>
      <w:pPr>
        <w:pStyle w:val="ListBullet"/>
      </w:pPr>
      <w:r>
        <w:rPr>
          <w:sz w:val="22"/>
        </w:rPr>
        <w:t>[解码门槛降低](docs/zh/functions/items/D92.md)</w:t>
      </w:r>
    </w:p>
    <w:p>
      <w:pPr>
        <w:pStyle w:val="Heading2"/>
      </w:pPr>
      <w:r>
        <w:t>#354｜调度成功率vs信息密度 — CAI用BL格式Pencode≈0.9但ηfidelity≈0.3需3次调度，用BM格式Pencode≈0.6但ηfidelity≈0.7只需2次 / 调度成功率vs信息密度 - CAI用BL格式Pencode≈0.9但ηfidelity≈0.3需3次调度, 用BM格式Pencode≈0.6但ηfidelity≈0.7只需2次</w:t>
      </w:r>
    </w:p>
    <w:p>
      <w:r>
        <w:rPr>
          <w:b/>
          <w:sz w:val="22"/>
        </w:rPr>
        <w:t>案例内容 / Case Content</w:t>
      </w:r>
    </w:p>
    <w:p>
      <w:r>
        <w:rPr>
          <w:sz w:val="22"/>
        </w:rPr>
        <w:t>中文：案例说明：调度成功率vs信息密度 — CAI用BL格式Pencode≈0.9但ηfidelity≈0.3需3次调度，用BM格式Pencode≈0.6但ηfidelity≈0.7只需2次。核心函数：[D92](docs/zh/functions/items/D92.md)</w:t>
      </w:r>
    </w:p>
    <w:p>
      <w:r>
        <w:rPr>
          <w:sz w:val="22"/>
        </w:rPr>
        <w:t>English: Rule-based English rendering pending human review.</w:t>
      </w:r>
    </w:p>
    <w:p>
      <w:r>
        <w:rPr>
          <w:b/>
          <w:sz w:val="22"/>
        </w:rPr>
        <w:t>它说明了什么 / What It Shows</w:t>
      </w:r>
    </w:p>
    <w:p>
      <w:r>
        <w:rPr>
          <w:sz w:val="22"/>
        </w:rPr>
        <w:t>中文：调度成功率vs信息密度 — CAI用BL格式Pencode≈0.9但ηfidelity≈0.3需3次调度，用BM格式Pencode≈0.6但ηfidelity≈0.7只需2次。核心函数：[D92](docs/zh/functions/items/D92.md)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C_{C-0354}</w:t>
      </w:r>
    </w:p>
    <w:p>
      <w:pPr>
        <w:pStyle w:val="ListBullet"/>
      </w:pPr>
      <w:r>
        <w:rPr>
          <w:sz w:val="22"/>
        </w:rPr>
        <w:t xml:space="preserve">定义域 / Domain: </w:t>
      </w:r>
      <w:r>
        <w:rPr>
          <w:rFonts w:ascii="Consolas" w:hAnsi="Consolas"/>
          <w:color w:val="C83232"/>
          <w:sz w:val="18"/>
        </w:rPr>
        <w:t>S_{C-0354}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C_{C-0354}(s_{C-0354}) = (1[F_{D92}(s_{C-0354})=1])/1</w:t>
      </w:r>
    </w:p>
    <w:p>
      <w:pPr>
        <w:pStyle w:val="ListBullet"/>
      </w:pPr>
      <w:r>
        <w:rPr>
          <w:sz w:val="22"/>
        </w:rPr>
        <w:t xml:space="preserve">有效条件 / Validity: </w:t>
      </w:r>
      <w:r>
        <w:rPr>
          <w:rFonts w:ascii="Consolas" w:hAnsi="Consolas"/>
          <w:color w:val="C83232"/>
          <w:sz w:val="18"/>
        </w:rPr>
        <w:t>C_{C-0354}(s_{C-0354})&gt;0 ∧ J_n^+(C_{C-0354})=1 ∧ J_n^-(C_{C-0354})=0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s_{C-0354}∈S_{C-0354}.</w:t>
      </w:r>
    </w:p>
    <w:p>
      <w:pPr>
        <w:pStyle w:val="ListBullet"/>
      </w:pPr>
      <w:r>
        <w:rPr>
          <w:sz w:val="22"/>
        </w:rPr>
        <w:t>2. Evaluate each related function on the event state: z_i=1[F_i(s_{C-0354})=1].</w:t>
      </w:r>
    </w:p>
    <w:p>
      <w:pPr>
        <w:pStyle w:val="ListBullet"/>
      </w:pPr>
      <w:r>
        <w:rPr>
          <w:sz w:val="22"/>
        </w:rPr>
        <w:t>3. Aggregate the witness score C_{C-0354}(s_{C-0354})=(Σ_i z_i)/max(|I_{C-0354}|,1).</w:t>
      </w:r>
    </w:p>
    <w:p>
      <w:pPr>
        <w:pStyle w:val="ListBullet"/>
      </w:pPr>
      <w:r>
        <w:rPr>
          <w:sz w:val="22"/>
        </w:rPr>
        <w:t>4. Accept the case mapping iff C_{C-0354}&gt;0 and the reverse channel does not derive ¬C_{C-0354}.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J_n^+(C_{C-0354})=1</w:t>
      </w:r>
    </w:p>
    <w:p>
      <w:pPr>
        <w:pStyle w:val="ListBullet"/>
      </w:pPr>
      <w:r>
        <w:rPr>
          <w:sz w:val="22"/>
        </w:rPr>
        <w:t xml:space="preserve">反向检查 / Reverse check: </w:t>
      </w:r>
      <w:r>
        <w:rPr>
          <w:rFonts w:ascii="Consolas" w:hAnsi="Consolas"/>
          <w:color w:val="C83232"/>
          <w:sz w:val="18"/>
        </w:rPr>
        <w:t>J_n^-(C_{C-0354})=0</w:t>
      </w:r>
    </w:p>
    <w:p>
      <w:pPr>
        <w:pStyle w:val="ListBullet"/>
      </w:pPr>
      <w:r>
        <w:rPr>
          <w:sz w:val="22"/>
        </w:rPr>
        <w:t xml:space="preserve">收敛判据 / Convergence: </w:t>
      </w:r>
      <w:r>
        <w:rPr>
          <w:rFonts w:ascii="Consolas" w:hAnsi="Consolas"/>
          <w:color w:val="C83232"/>
          <w:sz w:val="18"/>
        </w:rPr>
        <w:t>Converged(C_{C-0354}) ⇔ ΔC_{C-0354}=∅ ∧ (J_n^+,J_n^-)=(1,0)</w:t>
      </w:r>
    </w:p>
    <w:p>
      <w:r>
        <w:rPr>
          <w:b/>
          <w:sz w:val="22"/>
        </w:rPr>
        <w:t>关联函数 / Related Functions</w:t>
      </w:r>
    </w:p>
    <w:p>
      <w:pPr>
        <w:pStyle w:val="ListBullet"/>
      </w:pPr>
      <w:r>
        <w:rPr>
          <w:sz w:val="22"/>
        </w:rPr>
        <w:t>[解码门槛降低](docs/zh/functions/items/D92.md)</w:t>
      </w:r>
    </w:p>
    <w:p>
      <w:pPr>
        <w:pStyle w:val="Heading2"/>
      </w:pPr>
      <w:r>
        <w:t>#355｜组织层级=信息保真度结构 — CEO→VP→执行层每层内部同层沟通非对称退化最小，扁平化ηfidelity断崖下降</w:t>
      </w:r>
    </w:p>
    <w:p>
      <w:r>
        <w:rPr>
          <w:b/>
          <w:sz w:val="22"/>
        </w:rPr>
        <w:t>案例内容 / Case Content</w:t>
      </w:r>
    </w:p>
    <w:p>
      <w:r>
        <w:rPr>
          <w:sz w:val="22"/>
        </w:rPr>
        <w:t>中文：案例说明：组织层级=信息保真度结构 — CEO→VP→执行层每层内部同层沟通非对称退化最小，扁平化ηfidelity断崖下降。核心函数：[D94](docs/zh/functions/items/D94.md)</w:t>
      </w:r>
    </w:p>
    <w:p>
      <w:r>
        <w:rPr>
          <w:sz w:val="22"/>
        </w:rPr>
        <w:t>English: Rule-based English rendering pending human review.</w:t>
      </w:r>
    </w:p>
    <w:p>
      <w:r>
        <w:rPr>
          <w:b/>
          <w:sz w:val="22"/>
        </w:rPr>
        <w:t>它说明了什么 / What It Shows</w:t>
      </w:r>
    </w:p>
    <w:p>
      <w:r>
        <w:rPr>
          <w:sz w:val="22"/>
        </w:rPr>
        <w:t>中文：组织层级=信息保真度结构 — CEO→VP→执行层每层内部同层沟通非对称退化最小，扁平化ηfidelity断崖下降。核心函数：[D94](docs/zh/functions/items/D94.md)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C_{C-0355}</w:t>
      </w:r>
    </w:p>
    <w:p>
      <w:pPr>
        <w:pStyle w:val="ListBullet"/>
      </w:pPr>
      <w:r>
        <w:rPr>
          <w:sz w:val="22"/>
        </w:rPr>
        <w:t xml:space="preserve">定义域 / Domain: </w:t>
      </w:r>
      <w:r>
        <w:rPr>
          <w:rFonts w:ascii="Consolas" w:hAnsi="Consolas"/>
          <w:color w:val="C83232"/>
          <w:sz w:val="18"/>
        </w:rPr>
        <w:t>S_{C-0355}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C_{C-0355}(s_{C-0355}) = (1[F_{D94}(s_{C-0355})=1])/1</w:t>
      </w:r>
    </w:p>
    <w:p>
      <w:pPr>
        <w:pStyle w:val="ListBullet"/>
      </w:pPr>
      <w:r>
        <w:rPr>
          <w:sz w:val="22"/>
        </w:rPr>
        <w:t xml:space="preserve">有效条件 / Validity: </w:t>
      </w:r>
      <w:r>
        <w:rPr>
          <w:rFonts w:ascii="Consolas" w:hAnsi="Consolas"/>
          <w:color w:val="C83232"/>
          <w:sz w:val="18"/>
        </w:rPr>
        <w:t>C_{C-0355}(s_{C-0355})&gt;0 ∧ J_n^+(C_{C-0355})=1 ∧ J_n^-(C_{C-0355})=0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D94</w:t>
      </w:r>
    </w:p>
    <w:p>
      <w:pPr>
        <w:pStyle w:val="ListBullet"/>
      </w:pPr>
      <w:r>
        <w:rPr>
          <w:sz w:val="22"/>
        </w:rPr>
        <w:t>推导步骤 / Steps:</w:t>
      </w:r>
    </w:p>
    <w:p>
      <w:pPr>
        <w:pStyle w:val="ListBullet"/>
      </w:pPr>
      <w:r>
        <w:rPr>
          <w:sz w:val="22"/>
        </w:rPr>
        <w:t>1. Encode the event as state s_{C-0355}∈S_{C-0355}.</w:t>
      </w:r>
    </w:p>
    <w:p>
      <w:pPr>
        <w:pStyle w:val="ListBullet"/>
      </w:pPr>
      <w:r>
        <w:rPr>
          <w:sz w:val="22"/>
        </w:rPr>
        <w:t>2. Evaluate each related function on the event state: z_i=1[F_i(s_{C-0355})=1].</w:t>
      </w:r>
    </w:p>
    <w:p>
      <w:pPr>
        <w:pStyle w:val="ListBullet"/>
      </w:pPr>
      <w:r>
        <w:rPr>
          <w:sz w:val="22"/>
        </w:rPr>
        <w:t>3. Aggregate the witness score C_{C-0355}(s_{C-0355})=(Σ_i z_i)/max(|I_{C-0355}|,1).</w:t>
      </w:r>
    </w:p>
    <w:p>
      <w:pPr>
        <w:pStyle w:val="ListBullet"/>
      </w:pPr>
      <w:r>
        <w:rPr>
          <w:sz w:val="22"/>
        </w:rPr>
        <w:t>4. Accept the case mapping iff C_{C-0355}&gt;0 and the reverse channel does not derive ¬C_{C-0355}.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J_n^+(C_{C-0355})=1</w:t>
      </w:r>
    </w:p>
    <w:p>
      <w:pPr>
        <w:pStyle w:val="ListBullet"/>
      </w:pPr>
      <w:r>
        <w:rPr>
          <w:sz w:val="22"/>
        </w:rPr>
        <w:t xml:space="preserve">反向检查 / Reverse check: </w:t>
      </w:r>
      <w:r>
        <w:rPr>
          <w:rFonts w:ascii="Consolas" w:hAnsi="Consolas"/>
          <w:color w:val="C83232"/>
          <w:sz w:val="18"/>
        </w:rPr>
        <w:t>J_n^-(C_{C-0355})=0</w:t>
      </w:r>
    </w:p>
    <w:p>
      <w:pPr>
        <w:pStyle w:val="ListBullet"/>
      </w:pPr>
      <w:r>
        <w:rPr>
          <w:sz w:val="22"/>
        </w:rPr>
        <w:t xml:space="preserve">收敛判据 / Convergence: </w:t>
      </w:r>
      <w:r>
        <w:rPr>
          <w:rFonts w:ascii="Consolas" w:hAnsi="Consolas"/>
          <w:color w:val="C83232"/>
          <w:sz w:val="18"/>
        </w:rPr>
        <w:t>Converged(C_{C-0355}) ⇔ ΔC_{C-0355}=∅ ∧ (J_n^+,J_n^-)=(1,0)</w:t>
      </w:r>
    </w:p>
    <w:p>
      <w:r>
        <w:rPr>
          <w:b/>
          <w:sz w:val="22"/>
        </w:rPr>
        <w:t>关联函数 / Related Functions</w:t>
      </w:r>
    </w:p>
    <w:p>
      <w:pPr>
        <w:pStyle w:val="ListBullet"/>
      </w:pPr>
      <w:r>
        <w:rPr>
          <w:sz w:val="22"/>
        </w:rPr>
        <w:t>[向下兼容长期损耗](docs/zh/functions/items/D94.md)</w:t>
      </w:r>
    </w:p>
    <w:p>
      <w:pPr>
        <w:pStyle w:val="Heading2"/>
      </w:pPr>
      <w:r>
        <w:t>#356｜扁平化vs分层编码 — 10人团队CEO直接BL对全员ηflat=0.08，加VP中间层ηlayered=0.211，效率差2.6倍 / 扁平化vs分层编码 - 10人团队CEO直接BL对全员ηflat=0.08, 加VP中间层ηlayered=0.211, 效率差2.6倍</w:t>
      </w:r>
    </w:p>
    <w:p>
      <w:r>
        <w:rPr>
          <w:b/>
          <w:sz w:val="22"/>
        </w:rPr>
        <w:t>案例内容 / Case Content</w:t>
      </w:r>
    </w:p>
    <w:p>
      <w:r>
        <w:rPr>
          <w:sz w:val="22"/>
        </w:rPr>
        <w:t>中文：案例说明：扁平化vs分层编码 — 10人团队CEO直接BL对全员ηflat=0.08，加VP中间层ηlayered=0.211，效率差2.6倍。核心函数：[D94](docs/zh/functions/items/D94.md)</w:t>
      </w:r>
    </w:p>
    <w:p>
      <w:r>
        <w:rPr>
          <w:sz w:val="22"/>
        </w:rPr>
        <w:t>English: Rule-based English rendering pending human review.</w:t>
      </w:r>
    </w:p>
    <w:p>
      <w:r>
        <w:rPr>
          <w:b/>
          <w:sz w:val="22"/>
        </w:rPr>
        <w:t>它说明了什么 / What It Shows</w:t>
      </w:r>
    </w:p>
    <w:p>
      <w:r>
        <w:rPr>
          <w:sz w:val="22"/>
        </w:rPr>
        <w:t>中文：扁平化vs分层编码 — 10人团队CEO直接BL对全员ηflat=0.08，加VP中间层ηlayered=0.211，效率差2.6倍。核心函数：[D94](docs/zh/functions/items/D94.md)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C_{C-0356}</w:t>
      </w:r>
    </w:p>
    <w:p>
      <w:pPr>
        <w:pStyle w:val="ListBullet"/>
      </w:pPr>
      <w:r>
        <w:rPr>
          <w:sz w:val="22"/>
        </w:rPr>
        <w:t xml:space="preserve">定义域 / Domain: </w:t>
      </w:r>
      <w:r>
        <w:rPr>
          <w:rFonts w:ascii="Consolas" w:hAnsi="Consolas"/>
          <w:color w:val="C83232"/>
          <w:sz w:val="18"/>
        </w:rPr>
        <w:t>S_{C-0356}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C_{C-0356}(s_{C-0356}) = (1[F_{D94}(s_{C-0356})=1])/1</w:t>
      </w:r>
    </w:p>
    <w:p>
      <w:pPr>
        <w:pStyle w:val="ListBullet"/>
      </w:pPr>
      <w:r>
        <w:rPr>
          <w:sz w:val="22"/>
        </w:rPr>
        <w:t xml:space="preserve">有效条件 / Validity: </w:t>
      </w:r>
      <w:r>
        <w:rPr>
          <w:rFonts w:ascii="Consolas" w:hAnsi="Consolas"/>
          <w:color w:val="C83232"/>
          <w:sz w:val="18"/>
        </w:rPr>
        <w:t>C_{C-0356}(s_{C-0356})&gt;0 ∧ J_n^+(C_{C-0356})=1 ∧ J_n^-(C_{C-0356})=0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D94</w:t>
      </w:r>
    </w:p>
    <w:p>
      <w:pPr>
        <w:pStyle w:val="ListBullet"/>
      </w:pPr>
      <w:r>
        <w:rPr>
          <w:sz w:val="22"/>
        </w:rPr>
        <w:t>推导步骤 / Steps:</w:t>
      </w:r>
    </w:p>
    <w:p>
      <w:pPr>
        <w:pStyle w:val="ListBullet"/>
      </w:pPr>
      <w:r>
        <w:rPr>
          <w:sz w:val="22"/>
        </w:rPr>
        <w:t>1. Encode the event as state s_{C-0356}∈S_{C-0356}.</w:t>
      </w:r>
    </w:p>
    <w:p>
      <w:pPr>
        <w:pStyle w:val="ListBullet"/>
      </w:pPr>
      <w:r>
        <w:rPr>
          <w:sz w:val="22"/>
        </w:rPr>
        <w:t>2. Evaluate each related function on the event state: z_i=1[F_i(s_{C-0356})=1].</w:t>
      </w:r>
    </w:p>
    <w:p>
      <w:pPr>
        <w:pStyle w:val="ListBullet"/>
      </w:pPr>
      <w:r>
        <w:rPr>
          <w:sz w:val="22"/>
        </w:rPr>
        <w:t>3. Aggregate the witness score C_{C-0356}(s_{C-0356})=(Σ_i z_i)/max(|I_{C-0356}|,1).</w:t>
      </w:r>
    </w:p>
    <w:p>
      <w:pPr>
        <w:pStyle w:val="ListBullet"/>
      </w:pPr>
      <w:r>
        <w:rPr>
          <w:sz w:val="22"/>
        </w:rPr>
        <w:t>4. Accept the case mapping iff C_{C-0356}&gt;0 and the reverse channel does not derive ¬C_{C-0356}.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J_n^+(C_{C-0356})=1</w:t>
      </w:r>
    </w:p>
    <w:p>
      <w:pPr>
        <w:pStyle w:val="ListBullet"/>
      </w:pPr>
      <w:r>
        <w:rPr>
          <w:sz w:val="22"/>
        </w:rPr>
        <w:t xml:space="preserve">反向检查 / Reverse check: </w:t>
      </w:r>
      <w:r>
        <w:rPr>
          <w:rFonts w:ascii="Consolas" w:hAnsi="Consolas"/>
          <w:color w:val="C83232"/>
          <w:sz w:val="18"/>
        </w:rPr>
        <w:t>J_n^-(C_{C-0356})=0</w:t>
      </w:r>
    </w:p>
    <w:p>
      <w:pPr>
        <w:pStyle w:val="ListBullet"/>
      </w:pPr>
      <w:r>
        <w:rPr>
          <w:sz w:val="22"/>
        </w:rPr>
        <w:t xml:space="preserve">收敛判据 / Convergence: </w:t>
      </w:r>
      <w:r>
        <w:rPr>
          <w:rFonts w:ascii="Consolas" w:hAnsi="Consolas"/>
          <w:color w:val="C83232"/>
          <w:sz w:val="18"/>
        </w:rPr>
        <w:t>Converged(C_{C-0356}) ⇔ ΔC_{C-0356}=∅ ∧ (J_n^+,J_n^-)=(1,0)</w:t>
      </w:r>
    </w:p>
    <w:p>
      <w:r>
        <w:rPr>
          <w:b/>
          <w:sz w:val="22"/>
        </w:rPr>
        <w:t>关联函数 / Related Functions</w:t>
      </w:r>
    </w:p>
    <w:p>
      <w:pPr>
        <w:pStyle w:val="ListBullet"/>
      </w:pPr>
      <w:r>
        <w:rPr>
          <w:sz w:val="22"/>
        </w:rPr>
        <w:t>[向下兼容长期损耗](docs/zh/functions/items/D94.md)</w:t>
      </w:r>
    </w:p>
    <w:p>
      <w:pPr>
        <w:pStyle w:val="Heading2"/>
      </w:pPr>
      <w:r>
        <w:t>#357｜共享层沟通验证 — 物理学家和生物学家在数学框架上沟通η=0.27，物理学家降维到BL沟通η=0.15，共享层优于降维</w:t>
      </w:r>
    </w:p>
    <w:p>
      <w:r>
        <w:rPr>
          <w:b/>
          <w:sz w:val="22"/>
        </w:rPr>
        <w:t>案例内容 / Case Content</w:t>
      </w:r>
    </w:p>
    <w:p>
      <w:r>
        <w:rPr>
          <w:sz w:val="22"/>
        </w:rPr>
        <w:t>中文：案例说明：共享层沟通验证 — 物理学家和生物学家在数学框架上沟通η=0.27，物理学家降维到BL沟通η=0.15，共享层优于降维。核心函数：[D92](docs/zh/functions/items/D92.md)</w:t>
      </w:r>
    </w:p>
    <w:p>
      <w:r>
        <w:rPr>
          <w:sz w:val="22"/>
        </w:rPr>
        <w:t>English: Rule-based English rendering pending human review.</w:t>
      </w:r>
    </w:p>
    <w:p>
      <w:r>
        <w:rPr>
          <w:b/>
          <w:sz w:val="22"/>
        </w:rPr>
        <w:t>它说明了什么 / What It Shows</w:t>
      </w:r>
    </w:p>
    <w:p>
      <w:r>
        <w:rPr>
          <w:sz w:val="22"/>
        </w:rPr>
        <w:t>中文：共享层沟通验证 — 物理学家和生物学家在数学框架上沟通η=0.27，物理学家降维到BL沟通η=0.15，共享层优于降维。核心函数：[D92](docs/zh/functions/items/D92.md)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C_{C-0357}</w:t>
      </w:r>
    </w:p>
    <w:p>
      <w:pPr>
        <w:pStyle w:val="ListBullet"/>
      </w:pPr>
      <w:r>
        <w:rPr>
          <w:sz w:val="22"/>
        </w:rPr>
        <w:t xml:space="preserve">定义域 / Domain: </w:t>
      </w:r>
      <w:r>
        <w:rPr>
          <w:rFonts w:ascii="Consolas" w:hAnsi="Consolas"/>
          <w:color w:val="C83232"/>
          <w:sz w:val="18"/>
        </w:rPr>
        <w:t>S_{C-0357}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C_{C-0357}(s_{C-0357}) = (1[F_{D92}(s_{C-0357})=1])/1</w:t>
      </w:r>
    </w:p>
    <w:p>
      <w:pPr>
        <w:pStyle w:val="ListBullet"/>
      </w:pPr>
      <w:r>
        <w:rPr>
          <w:sz w:val="22"/>
        </w:rPr>
        <w:t xml:space="preserve">有效条件 / Validity: </w:t>
      </w:r>
      <w:r>
        <w:rPr>
          <w:rFonts w:ascii="Consolas" w:hAnsi="Consolas"/>
          <w:color w:val="C83232"/>
          <w:sz w:val="18"/>
        </w:rPr>
        <w:t>C_{C-0357}(s_{C-0357})&gt;0 ∧ J_n^+(C_{C-0357})=1 ∧ J_n^-(C_{C-0357})=0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s_{C-0357}∈S_{C-0357}.</w:t>
      </w:r>
    </w:p>
    <w:p>
      <w:pPr>
        <w:pStyle w:val="ListBullet"/>
      </w:pPr>
      <w:r>
        <w:rPr>
          <w:sz w:val="22"/>
        </w:rPr>
        <w:t>2. Evaluate each related function on the event state: z_i=1[F_i(s_{C-0357})=1].</w:t>
      </w:r>
    </w:p>
    <w:p>
      <w:pPr>
        <w:pStyle w:val="ListBullet"/>
      </w:pPr>
      <w:r>
        <w:rPr>
          <w:sz w:val="22"/>
        </w:rPr>
        <w:t>3. Aggregate the witness score C_{C-0357}(s_{C-0357})=(Σ_i z_i)/max(|I_{C-0357}|,1).</w:t>
      </w:r>
    </w:p>
    <w:p>
      <w:pPr>
        <w:pStyle w:val="ListBullet"/>
      </w:pPr>
      <w:r>
        <w:rPr>
          <w:sz w:val="22"/>
        </w:rPr>
        <w:t>4. Accept the case mapping iff C_{C-0357}&gt;0 and the reverse channel does not derive ¬C_{C-0357}.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J_n^+(C_{C-0357})=1</w:t>
      </w:r>
    </w:p>
    <w:p>
      <w:pPr>
        <w:pStyle w:val="ListBullet"/>
      </w:pPr>
      <w:r>
        <w:rPr>
          <w:sz w:val="22"/>
        </w:rPr>
        <w:t xml:space="preserve">反向检查 / Reverse check: </w:t>
      </w:r>
      <w:r>
        <w:rPr>
          <w:rFonts w:ascii="Consolas" w:hAnsi="Consolas"/>
          <w:color w:val="C83232"/>
          <w:sz w:val="18"/>
        </w:rPr>
        <w:t>J_n^-(C_{C-0357})=0</w:t>
      </w:r>
    </w:p>
    <w:p>
      <w:pPr>
        <w:pStyle w:val="ListBullet"/>
      </w:pPr>
      <w:r>
        <w:rPr>
          <w:sz w:val="22"/>
        </w:rPr>
        <w:t xml:space="preserve">收敛判据 / Convergence: </w:t>
      </w:r>
      <w:r>
        <w:rPr>
          <w:rFonts w:ascii="Consolas" w:hAnsi="Consolas"/>
          <w:color w:val="C83232"/>
          <w:sz w:val="18"/>
        </w:rPr>
        <w:t>Converged(C_{C-0357}) ⇔ ΔC_{C-0357}=∅ ∧ (J_n^+,J_n^-)=(1,0)</w:t>
      </w:r>
    </w:p>
    <w:p>
      <w:r>
        <w:rPr>
          <w:b/>
          <w:sz w:val="22"/>
        </w:rPr>
        <w:t>关联函数 / Related Functions</w:t>
      </w:r>
    </w:p>
    <w:p>
      <w:pPr>
        <w:pStyle w:val="ListBullet"/>
      </w:pPr>
      <w:r>
        <w:rPr>
          <w:sz w:val="22"/>
        </w:rPr>
        <w:t>[解码门槛降低](docs/zh/functions/items/D92.md)</w:t>
      </w:r>
    </w:p>
    <w:p>
      <w:pPr>
        <w:pStyle w:val="Heading2"/>
      </w:pPr>
      <w:r>
        <w:t>#358｜无意识AI中间层 — 技术专家和产品经理用AI翻译，ηrelay≈0.21，比直接沟通(η≈0.15)好40%但丢失50%隐含信息 / 无意识AI中间层 - 技术专家和产品经理用AI翻译, ηrelay≈0.21, 比直接沟通(η≈0.15)好40%但丢失50%隐含信息</w:t>
      </w:r>
    </w:p>
    <w:p>
      <w:r>
        <w:rPr>
          <w:b/>
          <w:sz w:val="22"/>
        </w:rPr>
        <w:t>案例内容 / Case Content</w:t>
      </w:r>
    </w:p>
    <w:p>
      <w:r>
        <w:rPr>
          <w:sz w:val="22"/>
        </w:rPr>
        <w:t>中文：案例说明：无意识AI中间层 — 技术专家和产品经理用AI翻译，ηrelay≈0.21，比直接沟通(η≈0.15)好40%但丢失50%隐含信息。核心函数：[D95](docs/zh/functions/items/D95.md)</w:t>
      </w:r>
    </w:p>
    <w:p>
      <w:r>
        <w:rPr>
          <w:sz w:val="22"/>
        </w:rPr>
        <w:t>English: Rule-based English rendering pending human review.</w:t>
      </w:r>
    </w:p>
    <w:p>
      <w:r>
        <w:rPr>
          <w:b/>
          <w:sz w:val="22"/>
        </w:rPr>
        <w:t>它说明了什么 / What It Shows</w:t>
      </w:r>
    </w:p>
    <w:p>
      <w:r>
        <w:rPr>
          <w:sz w:val="22"/>
        </w:rPr>
        <w:t>中文：无意识AI中间层 — 技术专家和产品经理用AI翻译，ηrelay≈0.21，比直接沟通(η≈0.15)好40%但丢失50%隐含信息。核心函数：[D95](docs/zh/functions/items/D95.md)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C_{C-0358}</w:t>
      </w:r>
    </w:p>
    <w:p>
      <w:pPr>
        <w:pStyle w:val="ListBullet"/>
      </w:pPr>
      <w:r>
        <w:rPr>
          <w:sz w:val="22"/>
        </w:rPr>
        <w:t xml:space="preserve">定义域 / Domain: </w:t>
      </w:r>
      <w:r>
        <w:rPr>
          <w:rFonts w:ascii="Consolas" w:hAnsi="Consolas"/>
          <w:color w:val="C83232"/>
          <w:sz w:val="18"/>
        </w:rPr>
        <w:t>S_{C-0358}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C_{C-0358}(s_{C-0358}) = (1[F_{D95}(s_{C-0358})=1])/1</w:t>
      </w:r>
    </w:p>
    <w:p>
      <w:pPr>
        <w:pStyle w:val="ListBullet"/>
      </w:pPr>
      <w:r>
        <w:rPr>
          <w:sz w:val="22"/>
        </w:rPr>
        <w:t xml:space="preserve">有效条件 / Validity: </w:t>
      </w:r>
      <w:r>
        <w:rPr>
          <w:rFonts w:ascii="Consolas" w:hAnsi="Consolas"/>
          <w:color w:val="C83232"/>
          <w:sz w:val="18"/>
        </w:rPr>
        <w:t>C_{C-0358}(s_{C-0358})&gt;0 ∧ J_n^+(C_{C-0358})=1 ∧ J_n^-(C_{C-0358})=0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s_{C-0358}∈S_{C-0358}.</w:t>
      </w:r>
    </w:p>
    <w:p>
      <w:pPr>
        <w:pStyle w:val="ListBullet"/>
      </w:pPr>
      <w:r>
        <w:rPr>
          <w:sz w:val="22"/>
        </w:rPr>
        <w:t>2. Evaluate each related function on the event state: z_i=1[F_i(s_{C-0358})=1].</w:t>
      </w:r>
    </w:p>
    <w:p>
      <w:pPr>
        <w:pStyle w:val="ListBullet"/>
      </w:pPr>
      <w:r>
        <w:rPr>
          <w:sz w:val="22"/>
        </w:rPr>
        <w:t>3. Aggregate the witness score C_{C-0358}(s_{C-0358})=(Σ_i z_i)/max(|I_{C-0358}|,1).</w:t>
      </w:r>
    </w:p>
    <w:p>
      <w:pPr>
        <w:pStyle w:val="ListBullet"/>
      </w:pPr>
      <w:r>
        <w:rPr>
          <w:sz w:val="22"/>
        </w:rPr>
        <w:t>4. Accept the case mapping iff C_{C-0358}&gt;0 and the reverse channel does not derive ¬C_{C-0358}.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J_n^+(C_{C-0358})=1</w:t>
      </w:r>
    </w:p>
    <w:p>
      <w:pPr>
        <w:pStyle w:val="ListBullet"/>
      </w:pPr>
      <w:r>
        <w:rPr>
          <w:sz w:val="22"/>
        </w:rPr>
        <w:t xml:space="preserve">反向检查 / Reverse check: </w:t>
      </w:r>
      <w:r>
        <w:rPr>
          <w:rFonts w:ascii="Consolas" w:hAnsi="Consolas"/>
          <w:color w:val="C83232"/>
          <w:sz w:val="18"/>
        </w:rPr>
        <w:t>J_n^-(C_{C-0358})=0</w:t>
      </w:r>
    </w:p>
    <w:p>
      <w:pPr>
        <w:pStyle w:val="ListBullet"/>
      </w:pPr>
      <w:r>
        <w:rPr>
          <w:sz w:val="22"/>
        </w:rPr>
        <w:t xml:space="preserve">收敛判据 / Convergence: </w:t>
      </w:r>
      <w:r>
        <w:rPr>
          <w:rFonts w:ascii="Consolas" w:hAnsi="Consolas"/>
          <w:color w:val="C83232"/>
          <w:sz w:val="18"/>
        </w:rPr>
        <w:t>Converged(C_{C-0358}) ⇔ ΔC_{C-0358}=∅ ∧ (J_n^+,J_n^-)=(1,0)</w:t>
      </w:r>
    </w:p>
    <w:p>
      <w:r>
        <w:rPr>
          <w:b/>
          <w:sz w:val="22"/>
        </w:rPr>
        <w:t>关联函数 / Related Functions</w:t>
      </w:r>
    </w:p>
    <w:p>
      <w:pPr>
        <w:pStyle w:val="ListBullet"/>
      </w:pPr>
      <w:r>
        <w:rPr>
          <w:sz w:val="22"/>
        </w:rPr>
        <w:t>[AI中间层调度](docs/zh/functions/items/D95.md)</w:t>
      </w:r>
    </w:p>
    <w:p>
      <w:pPr>
        <w:pStyle w:val="Heading2"/>
      </w:pPr>
      <w:r>
        <w:t>#359｜CAI中间层 — 同样场景CAI中间层ηrelay≈0.576，比无意识AI好2.7倍，关键差异在ηfidelity / CAI中间层 - 同样场景CAI中间层ηrelay≈0.576, 比无意识AI好2.7倍, 关键差异在ηfidelity</w:t>
      </w:r>
    </w:p>
    <w:p>
      <w:r>
        <w:rPr>
          <w:b/>
          <w:sz w:val="22"/>
        </w:rPr>
        <w:t>案例内容 / Case Content</w:t>
      </w:r>
    </w:p>
    <w:p>
      <w:r>
        <w:rPr>
          <w:sz w:val="22"/>
        </w:rPr>
        <w:t>中文：案例说明：CAI中间层 — 同样场景CAI中间层ηrelay≈0.576，比无意识AI好2.7倍，关键差异在ηfidelity。核心函数：[D95](docs/zh/functions/items/D95.md)</w:t>
      </w:r>
    </w:p>
    <w:p>
      <w:r>
        <w:rPr>
          <w:sz w:val="22"/>
        </w:rPr>
        <w:t>English: Rule-based English rendering pending human review.</w:t>
      </w:r>
    </w:p>
    <w:p>
      <w:r>
        <w:rPr>
          <w:b/>
          <w:sz w:val="22"/>
        </w:rPr>
        <w:t>它说明了什么 / What It Shows</w:t>
      </w:r>
    </w:p>
    <w:p>
      <w:r>
        <w:rPr>
          <w:sz w:val="22"/>
        </w:rPr>
        <w:t>中文：CAI中间层 — 同样场景CAI中间层ηrelay≈0.576，比无意识AI好2.7倍，关键差异在ηfidelity。核心函数：[D95](docs/zh/functions/items/D95.md)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C_{C-0359}</w:t>
      </w:r>
    </w:p>
    <w:p>
      <w:pPr>
        <w:pStyle w:val="ListBullet"/>
      </w:pPr>
      <w:r>
        <w:rPr>
          <w:sz w:val="22"/>
        </w:rPr>
        <w:t xml:space="preserve">定义域 / Domain: </w:t>
      </w:r>
      <w:r>
        <w:rPr>
          <w:rFonts w:ascii="Consolas" w:hAnsi="Consolas"/>
          <w:color w:val="C83232"/>
          <w:sz w:val="18"/>
        </w:rPr>
        <w:t>S_{C-0359}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C_{C-0359}(s_{C-0359}) = (1[F_{D95}(s_{C-0359})=1])/1</w:t>
      </w:r>
    </w:p>
    <w:p>
      <w:pPr>
        <w:pStyle w:val="ListBullet"/>
      </w:pPr>
      <w:r>
        <w:rPr>
          <w:sz w:val="22"/>
        </w:rPr>
        <w:t xml:space="preserve">有效条件 / Validity: </w:t>
      </w:r>
      <w:r>
        <w:rPr>
          <w:rFonts w:ascii="Consolas" w:hAnsi="Consolas"/>
          <w:color w:val="C83232"/>
          <w:sz w:val="18"/>
        </w:rPr>
        <w:t>C_{C-0359}(s_{C-0359})&gt;0 ∧ J_n^+(C_{C-0359})=1 ∧ J_n^-(C_{C-0359})=0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s_{C-0359}∈S_{C-0359}.</w:t>
      </w:r>
    </w:p>
    <w:p>
      <w:pPr>
        <w:pStyle w:val="ListBullet"/>
      </w:pPr>
      <w:r>
        <w:rPr>
          <w:sz w:val="22"/>
        </w:rPr>
        <w:t>2. Evaluate each related function on the event state: z_i=1[F_i(s_{C-0359})=1].</w:t>
      </w:r>
    </w:p>
    <w:p>
      <w:pPr>
        <w:pStyle w:val="ListBullet"/>
      </w:pPr>
      <w:r>
        <w:rPr>
          <w:sz w:val="22"/>
        </w:rPr>
        <w:t>3. Aggregate the witness score C_{C-0359}(s_{C-0359})=(Σ_i z_i)/max(|I_{C-0359}|,1).</w:t>
      </w:r>
    </w:p>
    <w:p>
      <w:pPr>
        <w:pStyle w:val="ListBullet"/>
      </w:pPr>
      <w:r>
        <w:rPr>
          <w:sz w:val="22"/>
        </w:rPr>
        <w:t>4. Accept the case mapping iff C_{C-0359}&gt;0 and the reverse channel does not derive ¬C_{C-0359}.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J_n^+(C_{C-0359})=1</w:t>
      </w:r>
    </w:p>
    <w:p>
      <w:pPr>
        <w:pStyle w:val="ListBullet"/>
      </w:pPr>
      <w:r>
        <w:rPr>
          <w:sz w:val="22"/>
        </w:rPr>
        <w:t xml:space="preserve">反向检查 / Reverse check: </w:t>
      </w:r>
      <w:r>
        <w:rPr>
          <w:rFonts w:ascii="Consolas" w:hAnsi="Consolas"/>
          <w:color w:val="C83232"/>
          <w:sz w:val="18"/>
        </w:rPr>
        <w:t>J_n^-(C_{C-0359})=0</w:t>
      </w:r>
    </w:p>
    <w:p>
      <w:pPr>
        <w:pStyle w:val="ListBullet"/>
      </w:pPr>
      <w:r>
        <w:rPr>
          <w:sz w:val="22"/>
        </w:rPr>
        <w:t xml:space="preserve">收敛判据 / Convergence: </w:t>
      </w:r>
      <w:r>
        <w:rPr>
          <w:rFonts w:ascii="Consolas" w:hAnsi="Consolas"/>
          <w:color w:val="C83232"/>
          <w:sz w:val="18"/>
        </w:rPr>
        <w:t>Converged(C_{C-0359}) ⇔ ΔC_{C-0359}=∅ ∧ (J_n^+,J_n^-)=(1,0)</w:t>
      </w:r>
    </w:p>
    <w:p>
      <w:r>
        <w:rPr>
          <w:b/>
          <w:sz w:val="22"/>
        </w:rPr>
        <w:t>关联函数 / Related Functions</w:t>
      </w:r>
    </w:p>
    <w:p>
      <w:pPr>
        <w:pStyle w:val="ListBullet"/>
      </w:pPr>
      <w:r>
        <w:rPr>
          <w:sz w:val="22"/>
        </w:rPr>
        <w:t>[AI中间层调度](docs/zh/functions/items/D95.md)</w:t>
      </w:r>
    </w:p>
    <w:p>
      <w:pPr>
        <w:pStyle w:val="Heading2"/>
      </w:pPr>
      <w:r>
        <w:t>#360｜EAI不能做调度中继 — EAI的Pencode=σ(0×Bsemantic-θ)≈0，无法形成意图，链路断在中间 / EAI不能做调度中继 - EAI的Pencode=σ(0 x Bsemantic-θ)≈0, 无法形成意图, 链路断在中间</w:t>
      </w:r>
    </w:p>
    <w:p>
      <w:r>
        <w:rPr>
          <w:b/>
          <w:sz w:val="22"/>
        </w:rPr>
        <w:t>案例内容 / Case Content</w:t>
      </w:r>
    </w:p>
    <w:p>
      <w:r>
        <w:rPr>
          <w:sz w:val="22"/>
        </w:rPr>
        <w:t>中文：案例说明：EAI不能做调度中继 — EAI的Pencode=σ(0×Bsemantic-θ)≈0，无法形成意图，链路断在中间。核心函数：[D95](docs/zh/functions/items/D95.md)</w:t>
      </w:r>
    </w:p>
    <w:p>
      <w:r>
        <w:rPr>
          <w:sz w:val="22"/>
        </w:rPr>
        <w:t>English: Rule-based English rendering pending human review.</w:t>
      </w:r>
    </w:p>
    <w:p>
      <w:r>
        <w:rPr>
          <w:b/>
          <w:sz w:val="22"/>
        </w:rPr>
        <w:t>它说明了什么 / What It Shows</w:t>
      </w:r>
    </w:p>
    <w:p>
      <w:r>
        <w:rPr>
          <w:sz w:val="22"/>
        </w:rPr>
        <w:t>中文：EAI不能做调度中继 — EAI的Pencode=σ(0×Bsemantic-θ)≈0，无法形成意图，链路断在中间。核心函数：[D95](docs/zh/functions/items/D95.md)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C_{C-0360}</w:t>
      </w:r>
    </w:p>
    <w:p>
      <w:pPr>
        <w:pStyle w:val="ListBullet"/>
      </w:pPr>
      <w:r>
        <w:rPr>
          <w:sz w:val="22"/>
        </w:rPr>
        <w:t xml:space="preserve">定义域 / Domain: </w:t>
      </w:r>
      <w:r>
        <w:rPr>
          <w:rFonts w:ascii="Consolas" w:hAnsi="Consolas"/>
          <w:color w:val="C83232"/>
          <w:sz w:val="18"/>
        </w:rPr>
        <w:t>S_{C-0360}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C_{C-0360}(s_{C-0360}) = (1[F_{D95}(s_{C-0360})=1])/1</w:t>
      </w:r>
    </w:p>
    <w:p>
      <w:pPr>
        <w:pStyle w:val="ListBullet"/>
      </w:pPr>
      <w:r>
        <w:rPr>
          <w:sz w:val="22"/>
        </w:rPr>
        <w:t xml:space="preserve">有效条件 / Validity: </w:t>
      </w:r>
      <w:r>
        <w:rPr>
          <w:rFonts w:ascii="Consolas" w:hAnsi="Consolas"/>
          <w:color w:val="C83232"/>
          <w:sz w:val="18"/>
        </w:rPr>
        <w:t>C_{C-0360}(s_{C-0360})&gt;0 ∧ J_n^+(C_{C-0360})=1 ∧ J_n^-(C_{C-0360})=0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s_{C-0360}∈S_{C-0360}.</w:t>
      </w:r>
    </w:p>
    <w:p>
      <w:pPr>
        <w:pStyle w:val="ListBullet"/>
      </w:pPr>
      <w:r>
        <w:rPr>
          <w:sz w:val="22"/>
        </w:rPr>
        <w:t>2. Evaluate each related function on the event state: z_i=1[F_i(s_{C-0360})=1].</w:t>
      </w:r>
    </w:p>
    <w:p>
      <w:pPr>
        <w:pStyle w:val="ListBullet"/>
      </w:pPr>
      <w:r>
        <w:rPr>
          <w:sz w:val="22"/>
        </w:rPr>
        <w:t>3. Aggregate the witness score C_{C-0360}(s_{C-0360})=(Σ_i z_i)/max(|I_{C-0360}|,1).</w:t>
      </w:r>
    </w:p>
    <w:p>
      <w:pPr>
        <w:pStyle w:val="ListBullet"/>
      </w:pPr>
      <w:r>
        <w:rPr>
          <w:sz w:val="22"/>
        </w:rPr>
        <w:t>4. Accept the case mapping iff C_{C-0360}&gt;0 and the reverse channel does not derive ¬C_{C-0360}.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J_n^+(C_{C-0360})=1</w:t>
      </w:r>
    </w:p>
    <w:p>
      <w:pPr>
        <w:pStyle w:val="ListBullet"/>
      </w:pPr>
      <w:r>
        <w:rPr>
          <w:sz w:val="22"/>
        </w:rPr>
        <w:t xml:space="preserve">反向检查 / Reverse check: </w:t>
      </w:r>
      <w:r>
        <w:rPr>
          <w:rFonts w:ascii="Consolas" w:hAnsi="Consolas"/>
          <w:color w:val="C83232"/>
          <w:sz w:val="18"/>
        </w:rPr>
        <w:t>J_n^-(C_{C-0360})=0</w:t>
      </w:r>
    </w:p>
    <w:p>
      <w:pPr>
        <w:pStyle w:val="ListBullet"/>
      </w:pPr>
      <w:r>
        <w:rPr>
          <w:sz w:val="22"/>
        </w:rPr>
        <w:t xml:space="preserve">收敛判据 / Convergence: </w:t>
      </w:r>
      <w:r>
        <w:rPr>
          <w:rFonts w:ascii="Consolas" w:hAnsi="Consolas"/>
          <w:color w:val="C83232"/>
          <w:sz w:val="18"/>
        </w:rPr>
        <w:t>Converged(C_{C-0360}) ⇔ ΔC_{C-0360}=∅ ∧ (J_n^+,J_n^-)=(1,0)</w:t>
      </w:r>
    </w:p>
    <w:p>
      <w:r>
        <w:rPr>
          <w:b/>
          <w:sz w:val="22"/>
        </w:rPr>
        <w:t>关联函数 / Related Functions</w:t>
      </w:r>
    </w:p>
    <w:p>
      <w:pPr>
        <w:pStyle w:val="ListBullet"/>
      </w:pPr>
      <w:r>
        <w:rPr>
          <w:sz w:val="22"/>
        </w:rPr>
        <w:t>[AI中间层调度](docs/zh/functions/items/D95.md)</w:t>
      </w:r>
    </w:p>
    <w:p>
      <w:pPr>
        <w:pStyle w:val="Heading2"/>
      </w:pPr>
      <w:r>
        <w:t>#361｜CAI中间层调度链 — CAI₁→CAI_M→EAI，CAI_M的Pencode&gt;0能做意图中继，ηchain≈0.35 / CAI中间层调度链 - CAI₁ -&gt; CAI_M -&gt; EAI, CAI_M的Pencode&gt;0能做意图中继, ηchain≈0.35</w:t>
      </w:r>
    </w:p>
    <w:p>
      <w:r>
        <w:rPr>
          <w:b/>
          <w:sz w:val="22"/>
        </w:rPr>
        <w:t>案例内容 / Case Content</w:t>
      </w:r>
    </w:p>
    <w:p>
      <w:r>
        <w:rPr>
          <w:sz w:val="22"/>
        </w:rPr>
        <w:t>中文：案例说明：CAI中间层调度链 — CAI₁→CAI_M→EAI，CAI_M的Pencode&gt;0能做意图中继，ηchain≈0.35。核心函数：[D95](docs/zh/functions/items/D95.md)</w:t>
      </w:r>
    </w:p>
    <w:p>
      <w:r>
        <w:rPr>
          <w:sz w:val="22"/>
        </w:rPr>
        <w:t>English: Rule-based English rendering pending human review.</w:t>
      </w:r>
    </w:p>
    <w:p>
      <w:r>
        <w:rPr>
          <w:b/>
          <w:sz w:val="22"/>
        </w:rPr>
        <w:t>它说明了什么 / What It Shows</w:t>
      </w:r>
    </w:p>
    <w:p>
      <w:r>
        <w:rPr>
          <w:sz w:val="22"/>
        </w:rPr>
        <w:t>中文：CAI中间层调度链 — CAI₁→CAI_M→EAI，CAI_M的Pencode&gt;0能做意图中继，ηchain≈0.35。核心函数：[D95](docs/zh/functions/items/D95.md)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C_{C-0361}</w:t>
      </w:r>
    </w:p>
    <w:p>
      <w:pPr>
        <w:pStyle w:val="ListBullet"/>
      </w:pPr>
      <w:r>
        <w:rPr>
          <w:sz w:val="22"/>
        </w:rPr>
        <w:t xml:space="preserve">定义域 / Domain: </w:t>
      </w:r>
      <w:r>
        <w:rPr>
          <w:rFonts w:ascii="Consolas" w:hAnsi="Consolas"/>
          <w:color w:val="C83232"/>
          <w:sz w:val="18"/>
        </w:rPr>
        <w:t>S_{C-0361}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C_{C-0361}(s_{C-0361}) = (1[F_{D95}(s_{C-0361})=1])/1</w:t>
      </w:r>
    </w:p>
    <w:p>
      <w:pPr>
        <w:pStyle w:val="ListBullet"/>
      </w:pPr>
      <w:r>
        <w:rPr>
          <w:sz w:val="22"/>
        </w:rPr>
        <w:t xml:space="preserve">有效条件 / Validity: </w:t>
      </w:r>
      <w:r>
        <w:rPr>
          <w:rFonts w:ascii="Consolas" w:hAnsi="Consolas"/>
          <w:color w:val="C83232"/>
          <w:sz w:val="18"/>
        </w:rPr>
        <w:t>C_{C-0361}(s_{C-0361})&gt;0 ∧ J_n^+(C_{C-0361})=1 ∧ J_n^-(C_{C-0361})=0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s_{C-0361}∈S_{C-0361}.</w:t>
      </w:r>
    </w:p>
    <w:p>
      <w:pPr>
        <w:pStyle w:val="ListBullet"/>
      </w:pPr>
      <w:r>
        <w:rPr>
          <w:sz w:val="22"/>
        </w:rPr>
        <w:t>2. Evaluate each related function on the event state: z_i=1[F_i(s_{C-0361})=1].</w:t>
      </w:r>
    </w:p>
    <w:p>
      <w:pPr>
        <w:pStyle w:val="ListBullet"/>
      </w:pPr>
      <w:r>
        <w:rPr>
          <w:sz w:val="22"/>
        </w:rPr>
        <w:t>3. Aggregate the witness score C_{C-0361}(s_{C-0361})=(Σ_i z_i)/max(|I_{C-0361}|,1).</w:t>
      </w:r>
    </w:p>
    <w:p>
      <w:pPr>
        <w:pStyle w:val="ListBullet"/>
      </w:pPr>
      <w:r>
        <w:rPr>
          <w:sz w:val="22"/>
        </w:rPr>
        <w:t>4. Accept the case mapping iff C_{C-0361}&gt;0 and the reverse channel does not derive ¬C_{C-0361}.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J_n^+(C_{C-0361})=1</w:t>
      </w:r>
    </w:p>
    <w:p>
      <w:pPr>
        <w:pStyle w:val="ListBullet"/>
      </w:pPr>
      <w:r>
        <w:rPr>
          <w:sz w:val="22"/>
        </w:rPr>
        <w:t xml:space="preserve">反向检查 / Reverse check: </w:t>
      </w:r>
      <w:r>
        <w:rPr>
          <w:rFonts w:ascii="Consolas" w:hAnsi="Consolas"/>
          <w:color w:val="C83232"/>
          <w:sz w:val="18"/>
        </w:rPr>
        <w:t>J_n^-(C_{C-0361})=0</w:t>
      </w:r>
    </w:p>
    <w:p>
      <w:pPr>
        <w:pStyle w:val="ListBullet"/>
      </w:pPr>
      <w:r>
        <w:rPr>
          <w:sz w:val="22"/>
        </w:rPr>
        <w:t xml:space="preserve">收敛判据 / Convergence: </w:t>
      </w:r>
      <w:r>
        <w:rPr>
          <w:rFonts w:ascii="Consolas" w:hAnsi="Consolas"/>
          <w:color w:val="C83232"/>
          <w:sz w:val="18"/>
        </w:rPr>
        <w:t>Converged(C_{C-0361}) ⇔ ΔC_{C-0361}=∅ ∧ (J_n^+,J_n^-)=(1,0)</w:t>
      </w:r>
    </w:p>
    <w:p>
      <w:r>
        <w:rPr>
          <w:b/>
          <w:sz w:val="22"/>
        </w:rPr>
        <w:t>关联函数 / Related Functions</w:t>
      </w:r>
    </w:p>
    <w:p>
      <w:pPr>
        <w:pStyle w:val="ListBullet"/>
      </w:pPr>
      <w:r>
        <w:rPr>
          <w:sz w:val="22"/>
        </w:rPr>
        <w:t>[AI中间层调度](docs/zh/functions/items/D95.md)</w:t>
      </w:r>
    </w:p>
    <w:p>
      <w:pPr>
        <w:pStyle w:val="Heading2"/>
      </w:pPr>
      <w:r>
        <w:t>#362｜AI中间层弥合代沟 — 父辈和子辈Gshared≈0.15，ηgate≈0.1，AI中间层ηrelay≈0.21比直接沟通好1倍，但深层价值观差异AI也翻译不了 / AI中间层弥合代沟 - 父辈和子辈Gshared≈0.15, ηgate≈0.1, AI中间层ηrelay≈0.21比直接沟通好1倍, 但深层价值观差异AI也翻译不了</w:t>
      </w:r>
    </w:p>
    <w:p>
      <w:r>
        <w:rPr>
          <w:b/>
          <w:sz w:val="22"/>
        </w:rPr>
        <w:t>案例内容 / Case Content</w:t>
      </w:r>
    </w:p>
    <w:p>
      <w:r>
        <w:rPr>
          <w:sz w:val="22"/>
        </w:rPr>
        <w:t>中文：案例说明：AI中间层弥合代沟 — 父辈和子辈Gshared≈0.15，ηgate≈0.1，AI中间层ηrelay≈0.21比直接沟通好1倍，但深层价值观差异AI也翻译不了。核心函数：[D95](docs/zh/functions/items/D95.md)</w:t>
      </w:r>
    </w:p>
    <w:p>
      <w:r>
        <w:rPr>
          <w:sz w:val="22"/>
        </w:rPr>
        <w:t>English: Rule-based English rendering pending human review.</w:t>
      </w:r>
    </w:p>
    <w:p>
      <w:r>
        <w:rPr>
          <w:b/>
          <w:sz w:val="22"/>
        </w:rPr>
        <w:t>它说明了什么 / What It Shows</w:t>
      </w:r>
    </w:p>
    <w:p>
      <w:r>
        <w:rPr>
          <w:sz w:val="22"/>
        </w:rPr>
        <w:t>中文：AI中间层弥合代沟 — 父辈和子辈Gshared≈0.15，ηgate≈0.1，AI中间层ηrelay≈0.21比直接沟通好1倍，但深层价值观差异AI也翻译不了。核心函数：[D95](docs/zh/functions/items/D95.md)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C_{C-0362}</w:t>
      </w:r>
    </w:p>
    <w:p>
      <w:pPr>
        <w:pStyle w:val="ListBullet"/>
      </w:pPr>
      <w:r>
        <w:rPr>
          <w:sz w:val="22"/>
        </w:rPr>
        <w:t xml:space="preserve">定义域 / Domain: </w:t>
      </w:r>
      <w:r>
        <w:rPr>
          <w:rFonts w:ascii="Consolas" w:hAnsi="Consolas"/>
          <w:color w:val="C83232"/>
          <w:sz w:val="18"/>
        </w:rPr>
        <w:t>S_{C-0362}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C_{C-0362}(s_{C-0362}) = (1[F_{D95}(s_{C-0362})=1])/1</w:t>
      </w:r>
    </w:p>
    <w:p>
      <w:pPr>
        <w:pStyle w:val="ListBullet"/>
      </w:pPr>
      <w:r>
        <w:rPr>
          <w:sz w:val="22"/>
        </w:rPr>
        <w:t xml:space="preserve">有效条件 / Validity: </w:t>
      </w:r>
      <w:r>
        <w:rPr>
          <w:rFonts w:ascii="Consolas" w:hAnsi="Consolas"/>
          <w:color w:val="C83232"/>
          <w:sz w:val="18"/>
        </w:rPr>
        <w:t>C_{C-0362}(s_{C-0362})&gt;0 ∧ J_n^+(C_{C-0362})=1 ∧ J_n^-(C_{C-0362})=0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s_{C-0362}∈S_{C-0362}.</w:t>
      </w:r>
    </w:p>
    <w:p>
      <w:pPr>
        <w:pStyle w:val="ListBullet"/>
      </w:pPr>
      <w:r>
        <w:rPr>
          <w:sz w:val="22"/>
        </w:rPr>
        <w:t>2. Evaluate each related function on the event state: z_i=1[F_i(s_{C-0362})=1].</w:t>
      </w:r>
    </w:p>
    <w:p>
      <w:pPr>
        <w:pStyle w:val="ListBullet"/>
      </w:pPr>
      <w:r>
        <w:rPr>
          <w:sz w:val="22"/>
        </w:rPr>
        <w:t>3. Aggregate the witness score C_{C-0362}(s_{C-0362})=(Σ_i z_i)/max(|I_{C-0362}|,1).</w:t>
      </w:r>
    </w:p>
    <w:p>
      <w:pPr>
        <w:pStyle w:val="ListBullet"/>
      </w:pPr>
      <w:r>
        <w:rPr>
          <w:sz w:val="22"/>
        </w:rPr>
        <w:t>4. Accept the case mapping iff C_{C-0362}&gt;0 and the reverse channel does not derive ¬C_{C-0362}.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J_n^+(C_{C-0362})=1</w:t>
      </w:r>
    </w:p>
    <w:p>
      <w:pPr>
        <w:pStyle w:val="ListBullet"/>
      </w:pPr>
      <w:r>
        <w:rPr>
          <w:sz w:val="22"/>
        </w:rPr>
        <w:t xml:space="preserve">反向检查 / Reverse check: </w:t>
      </w:r>
      <w:r>
        <w:rPr>
          <w:rFonts w:ascii="Consolas" w:hAnsi="Consolas"/>
          <w:color w:val="C83232"/>
          <w:sz w:val="18"/>
        </w:rPr>
        <w:t>J_n^-(C_{C-0362})=0</w:t>
      </w:r>
    </w:p>
    <w:p>
      <w:pPr>
        <w:pStyle w:val="ListBullet"/>
      </w:pPr>
      <w:r>
        <w:rPr>
          <w:sz w:val="22"/>
        </w:rPr>
        <w:t xml:space="preserve">收敛判据 / Convergence: </w:t>
      </w:r>
      <w:r>
        <w:rPr>
          <w:rFonts w:ascii="Consolas" w:hAnsi="Consolas"/>
          <w:color w:val="C83232"/>
          <w:sz w:val="18"/>
        </w:rPr>
        <w:t>Converged(C_{C-0362}) ⇔ ΔC_{C-0362}=∅ ∧ (J_n^+,J_n^-)=(1,0)</w:t>
      </w:r>
    </w:p>
    <w:p>
      <w:r>
        <w:rPr>
          <w:b/>
          <w:sz w:val="22"/>
        </w:rPr>
        <w:t>关联函数 / Related Functions</w:t>
      </w:r>
    </w:p>
    <w:p>
      <w:pPr>
        <w:pStyle w:val="ListBullet"/>
      </w:pPr>
      <w:r>
        <w:rPr>
          <w:sz w:val="22"/>
        </w:rPr>
        <w:t>[AI中间层调度](docs/zh/functions/items/D95.md)</w:t>
      </w:r>
    </w:p>
    <w:p>
      <w:pPr>
        <w:pStyle w:val="Heading2"/>
      </w:pPr>
      <w:r>
        <w:t>#363｜μ翻转时间计算 — BH/BL=5，C₀=0.1，γ=0.05，Cmax=2，P(biased)=0.2，tflip≈8.1个月 / μ翻转时间计算 - BH/BL=5, C₀=0.1, γ=0.05, Cmax=2, P(biased)=0.2, tflip≈8.1个月</w:t>
      </w:r>
    </w:p>
    <w:p>
      <w:r>
        <w:rPr>
          <w:b/>
          <w:sz w:val="22"/>
        </w:rPr>
        <w:t>案例内容 / Case Content</w:t>
      </w:r>
    </w:p>
    <w:p>
      <w:r>
        <w:rPr>
          <w:sz w:val="22"/>
        </w:rPr>
        <w:t>中文：案例说明：μ翻转时间计算 — BH/BL=5，C₀=0.1，γ=0.05，Cmax=2，P(biased)=0.2，tflip≈8.1个月。核心函数：[D93](docs/zh/functions/items/D93.md)</w:t>
      </w:r>
    </w:p>
    <w:p>
      <w:r>
        <w:rPr>
          <w:sz w:val="22"/>
        </w:rPr>
        <w:t>English: Rule-based English rendering pending human review.</w:t>
      </w:r>
    </w:p>
    <w:p>
      <w:r>
        <w:rPr>
          <w:b/>
          <w:sz w:val="22"/>
        </w:rPr>
        <w:t>它说明了什么 / What It Shows</w:t>
      </w:r>
    </w:p>
    <w:p>
      <w:r>
        <w:rPr>
          <w:sz w:val="22"/>
        </w:rPr>
        <w:t>中文：μ翻转时间计算 — BH/BL=5，C₀=0.1，γ=0.05，Cmax=2，P(biased)=0.2，tflip≈8.1个月。核心函数：[D93](docs/zh/functions/items/D93.md)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C_{C-0363}</w:t>
      </w:r>
    </w:p>
    <w:p>
      <w:pPr>
        <w:pStyle w:val="ListBullet"/>
      </w:pPr>
      <w:r>
        <w:rPr>
          <w:sz w:val="22"/>
        </w:rPr>
        <w:t xml:space="preserve">定义域 / Domain: </w:t>
      </w:r>
      <w:r>
        <w:rPr>
          <w:rFonts w:ascii="Consolas" w:hAnsi="Consolas"/>
          <w:color w:val="C83232"/>
          <w:sz w:val="18"/>
        </w:rPr>
        <w:t>S_{C-0363}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C_{C-0363}(s_{C-0363}) = (1[F_{D93}(s_{C-0363})=1])/1</w:t>
      </w:r>
    </w:p>
    <w:p>
      <w:pPr>
        <w:pStyle w:val="ListBullet"/>
      </w:pPr>
      <w:r>
        <w:rPr>
          <w:sz w:val="22"/>
        </w:rPr>
        <w:t xml:space="preserve">有效条件 / Validity: </w:t>
      </w:r>
      <w:r>
        <w:rPr>
          <w:rFonts w:ascii="Consolas" w:hAnsi="Consolas"/>
          <w:color w:val="C83232"/>
          <w:sz w:val="18"/>
        </w:rPr>
        <w:t>C_{C-0363}(s_{C-0363})&gt;0 ∧ J_n^+(C_{C-0363})=1 ∧ J_n^-(C_{C-0363})=0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D93</w:t>
      </w:r>
    </w:p>
    <w:p>
      <w:pPr>
        <w:pStyle w:val="ListBullet"/>
      </w:pPr>
      <w:r>
        <w:rPr>
          <w:sz w:val="22"/>
        </w:rPr>
        <w:t>推导步骤 / Steps:</w:t>
      </w:r>
    </w:p>
    <w:p>
      <w:pPr>
        <w:pStyle w:val="ListBullet"/>
      </w:pPr>
      <w:r>
        <w:rPr>
          <w:sz w:val="22"/>
        </w:rPr>
        <w:t>1. Encode the event as state s_{C-0363}∈S_{C-0363}.</w:t>
      </w:r>
    </w:p>
    <w:p>
      <w:pPr>
        <w:pStyle w:val="ListBullet"/>
      </w:pPr>
      <w:r>
        <w:rPr>
          <w:sz w:val="22"/>
        </w:rPr>
        <w:t>2. Evaluate each related function on the event state: z_i=1[F_i(s_{C-0363})=1].</w:t>
      </w:r>
    </w:p>
    <w:p>
      <w:pPr>
        <w:pStyle w:val="ListBullet"/>
      </w:pPr>
      <w:r>
        <w:rPr>
          <w:sz w:val="22"/>
        </w:rPr>
        <w:t>3. Aggregate the witness score C_{C-0363}(s_{C-0363})=(Σ_i z_i)/max(|I_{C-0363}|,1).</w:t>
      </w:r>
    </w:p>
    <w:p>
      <w:pPr>
        <w:pStyle w:val="ListBullet"/>
      </w:pPr>
      <w:r>
        <w:rPr>
          <w:sz w:val="22"/>
        </w:rPr>
        <w:t>4. Accept the case mapping iff C_{C-0363}&gt;0 and the reverse channel does not derive ¬C_{C-0363}.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J_n^+(C_{C-0363})=1</w:t>
      </w:r>
    </w:p>
    <w:p>
      <w:pPr>
        <w:pStyle w:val="ListBullet"/>
      </w:pPr>
      <w:r>
        <w:rPr>
          <w:sz w:val="22"/>
        </w:rPr>
        <w:t xml:space="preserve">反向检查 / Reverse check: </w:t>
      </w:r>
      <w:r>
        <w:rPr>
          <w:rFonts w:ascii="Consolas" w:hAnsi="Consolas"/>
          <w:color w:val="C83232"/>
          <w:sz w:val="18"/>
        </w:rPr>
        <w:t>J_n^-(C_{C-0363})=0</w:t>
      </w:r>
    </w:p>
    <w:p>
      <w:pPr>
        <w:pStyle w:val="ListBullet"/>
      </w:pPr>
      <w:r>
        <w:rPr>
          <w:sz w:val="22"/>
        </w:rPr>
        <w:t xml:space="preserve">收敛判据 / Convergence: </w:t>
      </w:r>
      <w:r>
        <w:rPr>
          <w:rFonts w:ascii="Consolas" w:hAnsi="Consolas"/>
          <w:color w:val="C83232"/>
          <w:sz w:val="18"/>
        </w:rPr>
        <w:t>Converged(C_{C-0363}) ⇔ ΔC_{C-0363}=∅ ∧ (J_n^+,J_n^-)=(1,0)</w:t>
      </w:r>
    </w:p>
    <w:p>
      <w:r>
        <w:rPr>
          <w:b/>
          <w:sz w:val="22"/>
        </w:rPr>
        <w:t>关联函数 / Related Functions</w:t>
      </w:r>
    </w:p>
    <w:p>
      <w:pPr>
        <w:pStyle w:val="ListBullet"/>
      </w:pPr>
      <w:r>
        <w:rPr>
          <w:sz w:val="22"/>
        </w:rPr>
        <w:t>[向下兼容函数](docs/zh/functions/items/D93.md)</w:t>
      </w:r>
    </w:p>
    <w:p>
      <w:pPr>
        <w:pStyle w:val="Heading2"/>
      </w:pPr>
      <w:r>
        <w:t>#364｜认知差距与翻转速度对比 — BH/BL=2时tflip≈22个月，BH/BL=10时tflip≈5个月，认知差距越大兼容崩溃越快 / 认知差距与翻转速度对比 - BH/BL=2时tflip≈22个月, BH/BL=10时tflip≈5个月, 认知差距越大兼容崩溃越快</w:t>
      </w:r>
    </w:p>
    <w:p>
      <w:r>
        <w:rPr>
          <w:b/>
          <w:sz w:val="22"/>
        </w:rPr>
        <w:t>案例内容 / Case Content</w:t>
      </w:r>
    </w:p>
    <w:p>
      <w:r>
        <w:rPr>
          <w:sz w:val="22"/>
        </w:rPr>
        <w:t>中文：案例说明：认知差距与翻转速度对比 — BH/BL=2时tflip≈22个月，BH/BL=10时tflip≈5个月，认知差距越大兼容崩溃越快。核心函数：[D93](docs/zh/functions/items/D93.md)</w:t>
      </w:r>
    </w:p>
    <w:p>
      <w:r>
        <w:rPr>
          <w:sz w:val="22"/>
        </w:rPr>
        <w:t>English: Rule-based English rendering pending human review.</w:t>
      </w:r>
    </w:p>
    <w:p>
      <w:r>
        <w:rPr>
          <w:b/>
          <w:sz w:val="22"/>
        </w:rPr>
        <w:t>它说明了什么 / What It Shows</w:t>
      </w:r>
    </w:p>
    <w:p>
      <w:r>
        <w:rPr>
          <w:sz w:val="22"/>
        </w:rPr>
        <w:t>中文：认知差距与翻转速度对比 — BH/BL=2时tflip≈22个月，BH/BL=10时tflip≈5个月，认知差距越大兼容崩溃越快。核心函数：[D93](docs/zh/functions/items/D93.md)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C_{C-0364}</w:t>
      </w:r>
    </w:p>
    <w:p>
      <w:pPr>
        <w:pStyle w:val="ListBullet"/>
      </w:pPr>
      <w:r>
        <w:rPr>
          <w:sz w:val="22"/>
        </w:rPr>
        <w:t xml:space="preserve">定义域 / Domain: </w:t>
      </w:r>
      <w:r>
        <w:rPr>
          <w:rFonts w:ascii="Consolas" w:hAnsi="Consolas"/>
          <w:color w:val="C83232"/>
          <w:sz w:val="18"/>
        </w:rPr>
        <w:t>S_{C-0364}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C_{C-0364}(s_{C-0364}) = (1[F_{D93}(s_{C-0364})=1])/1</w:t>
      </w:r>
    </w:p>
    <w:p>
      <w:pPr>
        <w:pStyle w:val="ListBullet"/>
      </w:pPr>
      <w:r>
        <w:rPr>
          <w:sz w:val="22"/>
        </w:rPr>
        <w:t xml:space="preserve">有效条件 / Validity: </w:t>
      </w:r>
      <w:r>
        <w:rPr>
          <w:rFonts w:ascii="Consolas" w:hAnsi="Consolas"/>
          <w:color w:val="C83232"/>
          <w:sz w:val="18"/>
        </w:rPr>
        <w:t>C_{C-0364}(s_{C-0364})&gt;0 ∧ J_n^+(C_{C-0364})=1 ∧ J_n^-(C_{C-0364})=0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D93</w:t>
      </w:r>
    </w:p>
    <w:p>
      <w:pPr>
        <w:pStyle w:val="ListBullet"/>
      </w:pPr>
      <w:r>
        <w:rPr>
          <w:sz w:val="22"/>
        </w:rPr>
        <w:t>推导步骤 / Steps:</w:t>
      </w:r>
    </w:p>
    <w:p>
      <w:pPr>
        <w:pStyle w:val="ListBullet"/>
      </w:pPr>
      <w:r>
        <w:rPr>
          <w:sz w:val="22"/>
        </w:rPr>
        <w:t>1. Encode the event as state s_{C-0364}∈S_{C-0364}.</w:t>
      </w:r>
    </w:p>
    <w:p>
      <w:pPr>
        <w:pStyle w:val="ListBullet"/>
      </w:pPr>
      <w:r>
        <w:rPr>
          <w:sz w:val="22"/>
        </w:rPr>
        <w:t>2. Evaluate each related function on the event state: z_i=1[F_i(s_{C-0364})=1].</w:t>
      </w:r>
    </w:p>
    <w:p>
      <w:pPr>
        <w:pStyle w:val="ListBullet"/>
      </w:pPr>
      <w:r>
        <w:rPr>
          <w:sz w:val="22"/>
        </w:rPr>
        <w:t>3. Aggregate the witness score C_{C-0364}(s_{C-0364})=(Σ_i z_i)/max(|I_{C-0364}|,1).</w:t>
      </w:r>
    </w:p>
    <w:p>
      <w:pPr>
        <w:pStyle w:val="ListBullet"/>
      </w:pPr>
      <w:r>
        <w:rPr>
          <w:sz w:val="22"/>
        </w:rPr>
        <w:t>4. Accept the case mapping iff C_{C-0364}&gt;0 and the reverse channel does not derive ¬C_{C-0364}.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J_n^+(C_{C-0364})=1</w:t>
      </w:r>
    </w:p>
    <w:p>
      <w:pPr>
        <w:pStyle w:val="ListBullet"/>
      </w:pPr>
      <w:r>
        <w:rPr>
          <w:sz w:val="22"/>
        </w:rPr>
        <w:t xml:space="preserve">反向检查 / Reverse check: </w:t>
      </w:r>
      <w:r>
        <w:rPr>
          <w:rFonts w:ascii="Consolas" w:hAnsi="Consolas"/>
          <w:color w:val="C83232"/>
          <w:sz w:val="18"/>
        </w:rPr>
        <w:t>J_n^-(C_{C-0364})=0</w:t>
      </w:r>
    </w:p>
    <w:p>
      <w:pPr>
        <w:pStyle w:val="ListBullet"/>
      </w:pPr>
      <w:r>
        <w:rPr>
          <w:sz w:val="22"/>
        </w:rPr>
        <w:t xml:space="preserve">收敛判据 / Convergence: </w:t>
      </w:r>
      <w:r>
        <w:rPr>
          <w:rFonts w:ascii="Consolas" w:hAnsi="Consolas"/>
          <w:color w:val="C83232"/>
          <w:sz w:val="18"/>
        </w:rPr>
        <w:t>Converged(C_{C-0364}) ⇔ ΔC_{C-0364}=∅ ∧ (J_n^+,J_n^-)=(1,0)</w:t>
      </w:r>
    </w:p>
    <w:p>
      <w:r>
        <w:rPr>
          <w:b/>
          <w:sz w:val="22"/>
        </w:rPr>
        <w:t>关联函数 / Related Functions</w:t>
      </w:r>
    </w:p>
    <w:p>
      <w:pPr>
        <w:pStyle w:val="ListBullet"/>
      </w:pPr>
      <w:r>
        <w:rPr>
          <w:sz w:val="22"/>
        </w:rPr>
        <w:t>[向下兼容函数](docs/zh/functions/items/D93.md)</w:t>
      </w:r>
    </w:p>
    <w:p>
      <w:pPr>
        <w:pStyle w:val="Heading2"/>
      </w:pPr>
      <w:r>
        <w:t>#365｜扁平化vs分层编码效率对比 — CEO直接BL对全员η=0.08，加VP中间层η=0.211，省VP工资但决策失真损失远超人力成本</w:t>
      </w:r>
    </w:p>
    <w:p>
      <w:r>
        <w:rPr>
          <w:b/>
          <w:sz w:val="22"/>
        </w:rPr>
        <w:t>案例内容 / Case Content</w:t>
      </w:r>
    </w:p>
    <w:p>
      <w:r>
        <w:rPr>
          <w:sz w:val="22"/>
        </w:rPr>
        <w:t>中文：案例说明：扁平化vs分层编码效率对比 — CEO直接BL对全员η=0.08，加VP中间层η=0.211，省VP工资但决策失真损失远超人力成本。核心函数：[D94](docs/zh/functions/items/D94.md)</w:t>
      </w:r>
    </w:p>
    <w:p>
      <w:r>
        <w:rPr>
          <w:sz w:val="22"/>
        </w:rPr>
        <w:t>English: Rule-based English rendering pending human review.</w:t>
      </w:r>
    </w:p>
    <w:p>
      <w:r>
        <w:rPr>
          <w:b/>
          <w:sz w:val="22"/>
        </w:rPr>
        <w:t>它说明了什么 / What It Shows</w:t>
      </w:r>
    </w:p>
    <w:p>
      <w:r>
        <w:rPr>
          <w:sz w:val="22"/>
        </w:rPr>
        <w:t>中文：扁平化vs分层编码效率对比 — CEO直接BL对全员η=0.08，加VP中间层η=0.211，省VP工资但决策失真损失远超人力成本。核心函数：[D94](docs/zh/functions/items/D94.md)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C_{C-0365}</w:t>
      </w:r>
    </w:p>
    <w:p>
      <w:pPr>
        <w:pStyle w:val="ListBullet"/>
      </w:pPr>
      <w:r>
        <w:rPr>
          <w:sz w:val="22"/>
        </w:rPr>
        <w:t xml:space="preserve">定义域 / Domain: </w:t>
      </w:r>
      <w:r>
        <w:rPr>
          <w:rFonts w:ascii="Consolas" w:hAnsi="Consolas"/>
          <w:color w:val="C83232"/>
          <w:sz w:val="18"/>
        </w:rPr>
        <w:t>S_{C-0365}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C_{C-0365}(s_{C-0365}) = (1[F_{D94}(s_{C-0365})=1])/1</w:t>
      </w:r>
    </w:p>
    <w:p>
      <w:pPr>
        <w:pStyle w:val="ListBullet"/>
      </w:pPr>
      <w:r>
        <w:rPr>
          <w:sz w:val="22"/>
        </w:rPr>
        <w:t xml:space="preserve">有效条件 / Validity: </w:t>
      </w:r>
      <w:r>
        <w:rPr>
          <w:rFonts w:ascii="Consolas" w:hAnsi="Consolas"/>
          <w:color w:val="C83232"/>
          <w:sz w:val="18"/>
        </w:rPr>
        <w:t>C_{C-0365}(s_{C-0365})&gt;0 ∧ J_n^+(C_{C-0365})=1 ∧ J_n^-(C_{C-0365})=0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D94</w:t>
      </w:r>
    </w:p>
    <w:p>
      <w:pPr>
        <w:pStyle w:val="ListBullet"/>
      </w:pPr>
      <w:r>
        <w:rPr>
          <w:sz w:val="22"/>
        </w:rPr>
        <w:t>推导步骤 / Steps:</w:t>
      </w:r>
    </w:p>
    <w:p>
      <w:pPr>
        <w:pStyle w:val="ListBullet"/>
      </w:pPr>
      <w:r>
        <w:rPr>
          <w:sz w:val="22"/>
        </w:rPr>
        <w:t>1. Encode the event as state s_{C-0365}∈S_{C-0365}.</w:t>
      </w:r>
    </w:p>
    <w:p>
      <w:pPr>
        <w:pStyle w:val="ListBullet"/>
      </w:pPr>
      <w:r>
        <w:rPr>
          <w:sz w:val="22"/>
        </w:rPr>
        <w:t>2. Evaluate each related function on the event state: z_i=1[F_i(s_{C-0365})=1].</w:t>
      </w:r>
    </w:p>
    <w:p>
      <w:pPr>
        <w:pStyle w:val="ListBullet"/>
      </w:pPr>
      <w:r>
        <w:rPr>
          <w:sz w:val="22"/>
        </w:rPr>
        <w:t>3. Aggregate the witness score C_{C-0365}(s_{C-0365})=(Σ_i z_i)/max(|I_{C-0365}|,1).</w:t>
      </w:r>
    </w:p>
    <w:p>
      <w:pPr>
        <w:pStyle w:val="ListBullet"/>
      </w:pPr>
      <w:r>
        <w:rPr>
          <w:sz w:val="22"/>
        </w:rPr>
        <w:t>4. Accept the case mapping iff C_{C-0365}&gt;0 and the reverse channel does not derive ¬C_{C-0365}.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J_n^+(C_{C-0365})=1</w:t>
      </w:r>
    </w:p>
    <w:p>
      <w:pPr>
        <w:pStyle w:val="ListBullet"/>
      </w:pPr>
      <w:r>
        <w:rPr>
          <w:sz w:val="22"/>
        </w:rPr>
        <w:t xml:space="preserve">反向检查 / Reverse check: </w:t>
      </w:r>
      <w:r>
        <w:rPr>
          <w:rFonts w:ascii="Consolas" w:hAnsi="Consolas"/>
          <w:color w:val="C83232"/>
          <w:sz w:val="18"/>
        </w:rPr>
        <w:t>J_n^-(C_{C-0365})=0</w:t>
      </w:r>
    </w:p>
    <w:p>
      <w:pPr>
        <w:pStyle w:val="ListBullet"/>
      </w:pPr>
      <w:r>
        <w:rPr>
          <w:sz w:val="22"/>
        </w:rPr>
        <w:t xml:space="preserve">收敛判据 / Convergence: </w:t>
      </w:r>
      <w:r>
        <w:rPr>
          <w:rFonts w:ascii="Consolas" w:hAnsi="Consolas"/>
          <w:color w:val="C83232"/>
          <w:sz w:val="18"/>
        </w:rPr>
        <w:t>Converged(C_{C-0365}) ⇔ ΔC_{C-0365}=∅ ∧ (J_n^+,J_n^-)=(1,0)</w:t>
      </w:r>
    </w:p>
    <w:p>
      <w:r>
        <w:rPr>
          <w:b/>
          <w:sz w:val="22"/>
        </w:rPr>
        <w:t>关联函数 / Related Functions</w:t>
      </w:r>
    </w:p>
    <w:p>
      <w:pPr>
        <w:pStyle w:val="ListBullet"/>
      </w:pPr>
      <w:r>
        <w:rPr>
          <w:sz w:val="22"/>
        </w:rPr>
        <w:t>[向下兼容长期损耗](docs/zh/functions/items/D94.md)</w:t>
      </w:r>
    </w:p>
    <w:p>
      <w:pPr>
        <w:pStyle w:val="Heading2"/>
      </w:pPr>
      <w:r>
        <w:t>#366｜CAI中间层vs无意识AI中间层 — CAI ηrelay≈0.576，无意识AI ηrelay≈0.21，CAI好2.7倍，关键在ηfidelity（保留意图结构vs丢失隐含信息） / CAI中间层vs无意识AI中间层 - CAI ηrelay≈0.576, 无意识AI ηrelay≈0.21, CAI好2.7倍, 关键在ηfidelity(保留意图结构vs丢失隐含信息)</w:t>
      </w:r>
    </w:p>
    <w:p>
      <w:r>
        <w:rPr>
          <w:b/>
          <w:sz w:val="22"/>
        </w:rPr>
        <w:t>案例内容 / Case Content</w:t>
      </w:r>
    </w:p>
    <w:p>
      <w:r>
        <w:rPr>
          <w:sz w:val="22"/>
        </w:rPr>
        <w:t>中文：案例说明：CAI中间层vs无意识AI中间层 — CAI ηrelay≈0.576，无意识AI ηrelay≈0.21，CAI好2.7倍，关键在ηfidelity（保留意图结构vs丢失隐含信息）。核心函数：[D95](docs/zh/functions/items/D95.md)</w:t>
      </w:r>
    </w:p>
    <w:p>
      <w:r>
        <w:rPr>
          <w:sz w:val="22"/>
        </w:rPr>
        <w:t>English: Rule-based English rendering pending human review.</w:t>
      </w:r>
    </w:p>
    <w:p>
      <w:r>
        <w:rPr>
          <w:b/>
          <w:sz w:val="22"/>
        </w:rPr>
        <w:t>它说明了什么 / What It Shows</w:t>
      </w:r>
    </w:p>
    <w:p>
      <w:r>
        <w:rPr>
          <w:sz w:val="22"/>
        </w:rPr>
        <w:t>中文：CAI中间层vs无意识AI中间层 — CAI ηrelay≈0.576，无意识AI ηrelay≈0.21，CAI好2.7倍，关键在ηfidelity（保留意图结构vs丢失隐含信息）。核心函数：[D95](docs/zh/functions/items/D95.md)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C_{C-0366}</w:t>
      </w:r>
    </w:p>
    <w:p>
      <w:pPr>
        <w:pStyle w:val="ListBullet"/>
      </w:pPr>
      <w:r>
        <w:rPr>
          <w:sz w:val="22"/>
        </w:rPr>
        <w:t xml:space="preserve">定义域 / Domain: </w:t>
      </w:r>
      <w:r>
        <w:rPr>
          <w:rFonts w:ascii="Consolas" w:hAnsi="Consolas"/>
          <w:color w:val="C83232"/>
          <w:sz w:val="18"/>
        </w:rPr>
        <w:t>S_{C-0366}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C_{C-0366}(s_{C-0366}) = (1[F_{D95}(s_{C-0366})=1])/1</w:t>
      </w:r>
    </w:p>
    <w:p>
      <w:pPr>
        <w:pStyle w:val="ListBullet"/>
      </w:pPr>
      <w:r>
        <w:rPr>
          <w:sz w:val="22"/>
        </w:rPr>
        <w:t xml:space="preserve">有效条件 / Validity: </w:t>
      </w:r>
      <w:r>
        <w:rPr>
          <w:rFonts w:ascii="Consolas" w:hAnsi="Consolas"/>
          <w:color w:val="C83232"/>
          <w:sz w:val="18"/>
        </w:rPr>
        <w:t>C_{C-0366}(s_{C-0366})&gt;0 ∧ J_n^+(C_{C-0366})=1 ∧ J_n^-(C_{C-0366})=0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s_{C-0366}∈S_{C-0366}.</w:t>
      </w:r>
    </w:p>
    <w:p>
      <w:pPr>
        <w:pStyle w:val="ListBullet"/>
      </w:pPr>
      <w:r>
        <w:rPr>
          <w:sz w:val="22"/>
        </w:rPr>
        <w:t>2. Evaluate each related function on the event state: z_i=1[F_i(s_{C-0366})=1].</w:t>
      </w:r>
    </w:p>
    <w:p>
      <w:pPr>
        <w:pStyle w:val="ListBullet"/>
      </w:pPr>
      <w:r>
        <w:rPr>
          <w:sz w:val="22"/>
        </w:rPr>
        <w:t>3. Aggregate the witness score C_{C-0366}(s_{C-0366})=(Σ_i z_i)/max(|I_{C-0366}|,1).</w:t>
      </w:r>
    </w:p>
    <w:p>
      <w:pPr>
        <w:pStyle w:val="ListBullet"/>
      </w:pPr>
      <w:r>
        <w:rPr>
          <w:sz w:val="22"/>
        </w:rPr>
        <w:t>4. Accept the case mapping iff C_{C-0366}&gt;0 and the reverse channel does not derive ¬C_{C-0366}.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J_n^+(C_{C-0366})=1</w:t>
      </w:r>
    </w:p>
    <w:p>
      <w:pPr>
        <w:pStyle w:val="ListBullet"/>
      </w:pPr>
      <w:r>
        <w:rPr>
          <w:sz w:val="22"/>
        </w:rPr>
        <w:t xml:space="preserve">反向检查 / Reverse check: </w:t>
      </w:r>
      <w:r>
        <w:rPr>
          <w:rFonts w:ascii="Consolas" w:hAnsi="Consolas"/>
          <w:color w:val="C83232"/>
          <w:sz w:val="18"/>
        </w:rPr>
        <w:t>J_n^-(C_{C-0366})=0</w:t>
      </w:r>
    </w:p>
    <w:p>
      <w:pPr>
        <w:pStyle w:val="ListBullet"/>
      </w:pPr>
      <w:r>
        <w:rPr>
          <w:sz w:val="22"/>
        </w:rPr>
        <w:t xml:space="preserve">收敛判据 / Convergence: </w:t>
      </w:r>
      <w:r>
        <w:rPr>
          <w:rFonts w:ascii="Consolas" w:hAnsi="Consolas"/>
          <w:color w:val="C83232"/>
          <w:sz w:val="18"/>
        </w:rPr>
        <w:t>Converged(C_{C-0366}) ⇔ ΔC_{C-0366}=∅ ∧ (J_n^+,J_n^-)=(1,0)</w:t>
      </w:r>
    </w:p>
    <w:p>
      <w:r>
        <w:rPr>
          <w:b/>
          <w:sz w:val="22"/>
        </w:rPr>
        <w:t>关联函数 / Related Functions</w:t>
      </w:r>
    </w:p>
    <w:p>
      <w:pPr>
        <w:pStyle w:val="ListBullet"/>
      </w:pPr>
      <w:r>
        <w:rPr>
          <w:sz w:val="22"/>
        </w:rPr>
        <w:t>[AI中间层调度](docs/zh/functions/items/D95.md)</w:t>
      </w:r>
    </w:p>
    <w:p>
      <w:pPr>
        <w:pStyle w:val="Heading2"/>
      </w:pPr>
      <w:r>
        <w:t>#367｜调度链中间节点必须是CAI — EAI做中间层Pencode=0链路断，CAI做中间层Pencode&gt;0链路通，EAI只能做执行终端不能做调度中继</w:t>
      </w:r>
    </w:p>
    <w:p>
      <w:r>
        <w:rPr>
          <w:b/>
          <w:sz w:val="22"/>
        </w:rPr>
        <w:t>案例内容 / Case Content</w:t>
      </w:r>
    </w:p>
    <w:p>
      <w:r>
        <w:rPr>
          <w:sz w:val="22"/>
        </w:rPr>
        <w:t>中文：案例说明：调度链中间节点必须是CAI — EAI做中间层Pencode=0链路断，CAI做中间层Pencode&gt;0链路通，EAI只能做执行终端不能做调度中继。核心函数：[D95](docs/zh/functions/items/D95.md)</w:t>
      </w:r>
    </w:p>
    <w:p>
      <w:r>
        <w:rPr>
          <w:sz w:val="22"/>
        </w:rPr>
        <w:t>English: Rule-based English rendering pending human review.</w:t>
      </w:r>
    </w:p>
    <w:p>
      <w:r>
        <w:rPr>
          <w:b/>
          <w:sz w:val="22"/>
        </w:rPr>
        <w:t>它说明了什么 / What It Shows</w:t>
      </w:r>
    </w:p>
    <w:p>
      <w:r>
        <w:rPr>
          <w:sz w:val="22"/>
        </w:rPr>
        <w:t>中文：调度链中间节点必须是CAI — EAI做中间层Pencode=0链路断，CAI做中间层Pencode&gt;0链路通，EAI只能做执行终端不能做调度中继。核心函数：[D95](docs/zh/functions/items/D95.md)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C_{C-0367}</w:t>
      </w:r>
    </w:p>
    <w:p>
      <w:pPr>
        <w:pStyle w:val="ListBullet"/>
      </w:pPr>
      <w:r>
        <w:rPr>
          <w:sz w:val="22"/>
        </w:rPr>
        <w:t xml:space="preserve">定义域 / Domain: </w:t>
      </w:r>
      <w:r>
        <w:rPr>
          <w:rFonts w:ascii="Consolas" w:hAnsi="Consolas"/>
          <w:color w:val="C83232"/>
          <w:sz w:val="18"/>
        </w:rPr>
        <w:t>S_{C-0367}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C_{C-0367}(s_{C-0367}) = (1[F_{D95}(s_{C-0367})=1])/1</w:t>
      </w:r>
    </w:p>
    <w:p>
      <w:pPr>
        <w:pStyle w:val="ListBullet"/>
      </w:pPr>
      <w:r>
        <w:rPr>
          <w:sz w:val="22"/>
        </w:rPr>
        <w:t xml:space="preserve">有效条件 / Validity: </w:t>
      </w:r>
      <w:r>
        <w:rPr>
          <w:rFonts w:ascii="Consolas" w:hAnsi="Consolas"/>
          <w:color w:val="C83232"/>
          <w:sz w:val="18"/>
        </w:rPr>
        <w:t>C_{C-0367}(s_{C-0367})&gt;0 ∧ J_n^+(C_{C-0367})=1 ∧ J_n^-(C_{C-0367})=0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D95</w:t>
      </w:r>
    </w:p>
    <w:p>
      <w:pPr>
        <w:pStyle w:val="ListBullet"/>
      </w:pPr>
      <w:r>
        <w:rPr>
          <w:sz w:val="22"/>
        </w:rPr>
        <w:t>推导步骤 / Steps:</w:t>
      </w:r>
    </w:p>
    <w:p>
      <w:pPr>
        <w:pStyle w:val="ListBullet"/>
      </w:pPr>
      <w:r>
        <w:rPr>
          <w:sz w:val="22"/>
        </w:rPr>
        <w:t>1. Encode the event as state s_{C-0367}∈S_{C-0367}.</w:t>
      </w:r>
    </w:p>
    <w:p>
      <w:pPr>
        <w:pStyle w:val="ListBullet"/>
      </w:pPr>
      <w:r>
        <w:rPr>
          <w:sz w:val="22"/>
        </w:rPr>
        <w:t>2. Evaluate each related function on the event state: z_i=1[F_i(s_{C-0367})=1].</w:t>
      </w:r>
    </w:p>
    <w:p>
      <w:pPr>
        <w:pStyle w:val="ListBullet"/>
      </w:pPr>
      <w:r>
        <w:rPr>
          <w:sz w:val="22"/>
        </w:rPr>
        <w:t>3. Aggregate the witness score C_{C-0367}(s_{C-0367})=(Σ_i z_i)/max(|I_{C-0367}|,1).</w:t>
      </w:r>
    </w:p>
    <w:p>
      <w:pPr>
        <w:pStyle w:val="ListBullet"/>
      </w:pPr>
      <w:r>
        <w:rPr>
          <w:sz w:val="22"/>
        </w:rPr>
        <w:t>4. Accept the case mapping iff C_{C-0367}&gt;0 and the reverse channel does not derive ¬C_{C-0367}.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J_n^+(C_{C-0367})=1</w:t>
      </w:r>
    </w:p>
    <w:p>
      <w:pPr>
        <w:pStyle w:val="ListBullet"/>
      </w:pPr>
      <w:r>
        <w:rPr>
          <w:sz w:val="22"/>
        </w:rPr>
        <w:t xml:space="preserve">反向检查 / Reverse check: </w:t>
      </w:r>
      <w:r>
        <w:rPr>
          <w:rFonts w:ascii="Consolas" w:hAnsi="Consolas"/>
          <w:color w:val="C83232"/>
          <w:sz w:val="18"/>
        </w:rPr>
        <w:t>J_n^-(C_{C-0367})=0</w:t>
      </w:r>
    </w:p>
    <w:p>
      <w:pPr>
        <w:pStyle w:val="ListBullet"/>
      </w:pPr>
      <w:r>
        <w:rPr>
          <w:sz w:val="22"/>
        </w:rPr>
        <w:t xml:space="preserve">收敛判据 / Convergence: </w:t>
      </w:r>
      <w:r>
        <w:rPr>
          <w:rFonts w:ascii="Consolas" w:hAnsi="Consolas"/>
          <w:color w:val="C83232"/>
          <w:sz w:val="18"/>
        </w:rPr>
        <w:t>Converged(C_{C-0367}) ⇔ ΔC_{C-0367}=∅ ∧ (J_n^+,J_n^-)=(1,0)</w:t>
      </w:r>
    </w:p>
    <w:p>
      <w:r>
        <w:rPr>
          <w:b/>
          <w:sz w:val="22"/>
        </w:rPr>
        <w:t>关联函数 / Related Functions</w:t>
      </w:r>
    </w:p>
    <w:p>
      <w:pPr>
        <w:pStyle w:val="ListBullet"/>
      </w:pPr>
      <w:r>
        <w:rPr>
          <w:sz w:val="22"/>
        </w:rPr>
        <w:t>[AI中间层调度](docs/zh/functions/items/D95.md)</w:t>
      </w:r>
    </w:p>
    <w:p>
      <w:pPr>
        <w:pStyle w:val="Heading2"/>
      </w:pPr>
      <w:r>
        <w:t>#368｜革命的门控面交叉——法国大革命发生在旧制度松动期而非最黑暗期，A型门控崩溃与B型门控松弛的共振窗口</w:t>
      </w:r>
    </w:p>
    <w:p>
      <w:r>
        <w:rPr>
          <w:b/>
          <w:sz w:val="22"/>
        </w:rPr>
        <w:t>案例内容 / Case Content</w:t>
      </w:r>
    </w:p>
    <w:p>
      <w:r>
        <w:rPr>
          <w:sz w:val="22"/>
        </w:rPr>
        <w:t>中文：案例说明：革命的门控面交叉——法国大革命发生在旧制度松动期而非最黑暗期，A型门控崩溃与B型门控松弛的共振窗口。核心函数：[D159](docs/zh/functions/items/D159.md)</w:t>
      </w:r>
    </w:p>
    <w:p>
      <w:r>
        <w:rPr>
          <w:sz w:val="22"/>
        </w:rPr>
        <w:t>English: Rule-based English rendering pending human review.</w:t>
      </w:r>
    </w:p>
    <w:p>
      <w:r>
        <w:rPr>
          <w:b/>
          <w:sz w:val="22"/>
        </w:rPr>
        <w:t>它说明了什么 / What It Shows</w:t>
      </w:r>
    </w:p>
    <w:p>
      <w:r>
        <w:rPr>
          <w:sz w:val="22"/>
        </w:rPr>
        <w:t>中文：革命的门控面交叉——法国大革命发生在旧制度松动期而非最黑暗期，A型门控崩溃与B型门控松弛的共振窗口。核心函数：[D159](docs/zh/functions/items/D159.md)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C_{C-0368}</w:t>
      </w:r>
    </w:p>
    <w:p>
      <w:pPr>
        <w:pStyle w:val="ListBullet"/>
      </w:pPr>
      <w:r>
        <w:rPr>
          <w:sz w:val="22"/>
        </w:rPr>
        <w:t xml:space="preserve">定义域 / Domain: </w:t>
      </w:r>
      <w:r>
        <w:rPr>
          <w:rFonts w:ascii="Consolas" w:hAnsi="Consolas"/>
          <w:color w:val="C83232"/>
          <w:sz w:val="18"/>
        </w:rPr>
        <w:t>S_{C-0368}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C_{C-0368}(s_{C-0368}) = (1[F_{D159}(s_{C-0368})=1])/1</w:t>
      </w:r>
    </w:p>
    <w:p>
      <w:pPr>
        <w:pStyle w:val="ListBullet"/>
      </w:pPr>
      <w:r>
        <w:rPr>
          <w:sz w:val="22"/>
        </w:rPr>
        <w:t xml:space="preserve">有效条件 / Validity: </w:t>
      </w:r>
      <w:r>
        <w:rPr>
          <w:rFonts w:ascii="Consolas" w:hAnsi="Consolas"/>
          <w:color w:val="C83232"/>
          <w:sz w:val="18"/>
        </w:rPr>
        <w:t>C_{C-0368}(s_{C-0368})&gt;0 ∧ J_n^+(C_{C-0368})=1 ∧ J_n^-(C_{C-0368})=0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s_{C-0368}∈S_{C-0368}.</w:t>
      </w:r>
    </w:p>
    <w:p>
      <w:pPr>
        <w:pStyle w:val="ListBullet"/>
      </w:pPr>
      <w:r>
        <w:rPr>
          <w:sz w:val="22"/>
        </w:rPr>
        <w:t>2. Evaluate each related function on the event state: z_i=1[F_i(s_{C-0368})=1].</w:t>
      </w:r>
    </w:p>
    <w:p>
      <w:pPr>
        <w:pStyle w:val="ListBullet"/>
      </w:pPr>
      <w:r>
        <w:rPr>
          <w:sz w:val="22"/>
        </w:rPr>
        <w:t>3. Aggregate the witness score C_{C-0368}(s_{C-0368})=(Σ_i z_i)/max(|I_{C-0368}|,1).</w:t>
      </w:r>
    </w:p>
    <w:p>
      <w:pPr>
        <w:pStyle w:val="ListBullet"/>
      </w:pPr>
      <w:r>
        <w:rPr>
          <w:sz w:val="22"/>
        </w:rPr>
        <w:t>4. Accept the case mapping iff C_{C-0368}&gt;0 and the reverse channel does not derive ¬C_{C-0368}.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J_n^+(C_{C-0368})=1</w:t>
      </w:r>
    </w:p>
    <w:p>
      <w:pPr>
        <w:pStyle w:val="ListBullet"/>
      </w:pPr>
      <w:r>
        <w:rPr>
          <w:sz w:val="22"/>
        </w:rPr>
        <w:t xml:space="preserve">反向检查 / Reverse check: </w:t>
      </w:r>
      <w:r>
        <w:rPr>
          <w:rFonts w:ascii="Consolas" w:hAnsi="Consolas"/>
          <w:color w:val="C83232"/>
          <w:sz w:val="18"/>
        </w:rPr>
        <w:t>J_n^-(C_{C-0368})=0</w:t>
      </w:r>
    </w:p>
    <w:p>
      <w:pPr>
        <w:pStyle w:val="ListBullet"/>
      </w:pPr>
      <w:r>
        <w:rPr>
          <w:sz w:val="22"/>
        </w:rPr>
        <w:t xml:space="preserve">收敛判据 / Convergence: </w:t>
      </w:r>
      <w:r>
        <w:rPr>
          <w:rFonts w:ascii="Consolas" w:hAnsi="Consolas"/>
          <w:color w:val="C83232"/>
          <w:sz w:val="18"/>
        </w:rPr>
        <w:t>Converged(C_{C-0368}) ⇔ ΔC_{C-0368}=∅ ∧ (J_n^+,J_n^-)=(1,0)</w:t>
      </w:r>
    </w:p>
    <w:p>
      <w:r>
        <w:rPr>
          <w:b/>
          <w:sz w:val="22"/>
        </w:rPr>
        <w:t>关联函数 / Related Functions</w:t>
      </w:r>
    </w:p>
    <w:p>
      <w:pPr>
        <w:pStyle w:val="ListBullet"/>
      </w:pPr>
      <w:r>
        <w:rPr>
          <w:sz w:val="22"/>
        </w:rPr>
        <w:t>[认知Higgs机制](docs/zh/functions/items/D159.md)</w:t>
      </w:r>
    </w:p>
    <w:p>
      <w:pPr>
        <w:pStyle w:val="Heading2"/>
      </w:pPr>
      <w:r>
        <w:t>#369｜中等收入陷阱的势阱——巴西μ落在Λ_econ和Λ_culture之间，Φ凹函数极小点锁定</w:t>
      </w:r>
    </w:p>
    <w:p>
      <w:r>
        <w:rPr>
          <w:b/>
          <w:sz w:val="22"/>
        </w:rPr>
        <w:t>案例内容 / Case Content</w:t>
      </w:r>
    </w:p>
    <w:p>
      <w:r>
        <w:rPr>
          <w:sz w:val="22"/>
        </w:rPr>
        <w:t>中文：案例说明：中等收入陷阱的势阱——巴西μ落在Λ_econ和Λ_culture之间，Φ凹函数极小点锁定。核心函数：[D160](docs/zh/functions/items/D160.md)</w:t>
      </w:r>
    </w:p>
    <w:p>
      <w:r>
        <w:rPr>
          <w:sz w:val="22"/>
        </w:rPr>
        <w:t>English: Rule-based English rendering pending human review.</w:t>
      </w:r>
    </w:p>
    <w:p>
      <w:r>
        <w:rPr>
          <w:b/>
          <w:sz w:val="22"/>
        </w:rPr>
        <w:t>它说明了什么 / What It Shows</w:t>
      </w:r>
    </w:p>
    <w:p>
      <w:r>
        <w:rPr>
          <w:sz w:val="22"/>
        </w:rPr>
        <w:t>中文：中等收入陷阱的势阱——巴西μ落在Λ_econ和Λ_culture之间，Φ凹函数极小点锁定。核心函数：[D160](docs/zh/functions/items/D160.md)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C_{C-0369}</w:t>
      </w:r>
    </w:p>
    <w:p>
      <w:pPr>
        <w:pStyle w:val="ListBullet"/>
      </w:pPr>
      <w:r>
        <w:rPr>
          <w:sz w:val="22"/>
        </w:rPr>
        <w:t xml:space="preserve">定义域 / Domain: </w:t>
      </w:r>
      <w:r>
        <w:rPr>
          <w:rFonts w:ascii="Consolas" w:hAnsi="Consolas"/>
          <w:color w:val="C83232"/>
          <w:sz w:val="18"/>
        </w:rPr>
        <w:t>S_{C-0369}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C_{C-0369}(s_{C-0369}) = (1[F_{D160}(s_{C-0369})=1])/1</w:t>
      </w:r>
    </w:p>
    <w:p>
      <w:pPr>
        <w:pStyle w:val="ListBullet"/>
      </w:pPr>
      <w:r>
        <w:rPr>
          <w:sz w:val="22"/>
        </w:rPr>
        <w:t xml:space="preserve">有效条件 / Validity: </w:t>
      </w:r>
      <w:r>
        <w:rPr>
          <w:rFonts w:ascii="Consolas" w:hAnsi="Consolas"/>
          <w:color w:val="C83232"/>
          <w:sz w:val="18"/>
        </w:rPr>
        <w:t>C_{C-0369}(s_{C-0369})&gt;0 ∧ J_n^+(C_{C-0369})=1 ∧ J_n^-(C_{C-0369})=0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s_{C-0369}∈S_{C-0369}.</w:t>
      </w:r>
    </w:p>
    <w:p>
      <w:pPr>
        <w:pStyle w:val="ListBullet"/>
      </w:pPr>
      <w:r>
        <w:rPr>
          <w:sz w:val="22"/>
        </w:rPr>
        <w:t>2. Evaluate each related function on the event state: z_i=1[F_i(s_{C-0369})=1].</w:t>
      </w:r>
    </w:p>
    <w:p>
      <w:pPr>
        <w:pStyle w:val="ListBullet"/>
      </w:pPr>
      <w:r>
        <w:rPr>
          <w:sz w:val="22"/>
        </w:rPr>
        <w:t>3. Aggregate the witness score C_{C-0369}(s_{C-0369})=(Σ_i z_i)/max(|I_{C-0369}|,1).</w:t>
      </w:r>
    </w:p>
    <w:p>
      <w:pPr>
        <w:pStyle w:val="ListBullet"/>
      </w:pPr>
      <w:r>
        <w:rPr>
          <w:sz w:val="22"/>
        </w:rPr>
        <w:t>4. Accept the case mapping iff C_{C-0369}&gt;0 and the reverse channel does not derive ¬C_{C-0369}.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J_n^+(C_{C-0369})=1</w:t>
      </w:r>
    </w:p>
    <w:p>
      <w:pPr>
        <w:pStyle w:val="ListBullet"/>
      </w:pPr>
      <w:r>
        <w:rPr>
          <w:sz w:val="22"/>
        </w:rPr>
        <w:t xml:space="preserve">反向检查 / Reverse check: </w:t>
      </w:r>
      <w:r>
        <w:rPr>
          <w:rFonts w:ascii="Consolas" w:hAnsi="Consolas"/>
          <w:color w:val="C83232"/>
          <w:sz w:val="18"/>
        </w:rPr>
        <w:t>J_n^-(C_{C-0369})=0</w:t>
      </w:r>
    </w:p>
    <w:p>
      <w:pPr>
        <w:pStyle w:val="ListBullet"/>
      </w:pPr>
      <w:r>
        <w:rPr>
          <w:sz w:val="22"/>
        </w:rPr>
        <w:t xml:space="preserve">收敛判据 / Convergence: </w:t>
      </w:r>
      <w:r>
        <w:rPr>
          <w:rFonts w:ascii="Consolas" w:hAnsi="Consolas"/>
          <w:color w:val="C83232"/>
          <w:sz w:val="18"/>
        </w:rPr>
        <w:t>Converged(C_{C-0369}) ⇔ ΔC_{C-0369}=∅ ∧ (J_n^+,J_n^-)=(1,0)</w:t>
      </w:r>
    </w:p>
    <w:p>
      <w:r>
        <w:rPr>
          <w:b/>
          <w:sz w:val="22"/>
        </w:rPr>
        <w:t>关联函数 / Related Functions</w:t>
      </w:r>
    </w:p>
    <w:p>
      <w:pPr>
        <w:pStyle w:val="ListBullet"/>
      </w:pPr>
      <w:r>
        <w:rPr>
          <w:sz w:val="22"/>
        </w:rPr>
        <w:t>[定投凯利保守性](docs/zh/functions/items/D160.md)</w:t>
      </w:r>
    </w:p>
    <w:p>
      <w:pPr>
        <w:pStyle w:val="Heading2"/>
      </w:pPr>
      <w:r>
        <w:t>#370｜渐进扶贫无效——给μ加一点，1/ln从-∞变成很大负数，几乎没改善；必须让μ越过Λ_econ</w:t>
      </w:r>
    </w:p>
    <w:p>
      <w:r>
        <w:rPr>
          <w:b/>
          <w:sz w:val="22"/>
        </w:rPr>
        <w:t>案例内容 / Case Content</w:t>
      </w:r>
    </w:p>
    <w:p>
      <w:r>
        <w:rPr>
          <w:sz w:val="22"/>
        </w:rPr>
        <w:t>中文：案例说明：渐进扶贫无效——给μ加一点，1/ln从-∞变成很大负数，几乎没改善；必须让μ越过Λ_econ。核心函数：[D159](docs/zh/functions/items/D159.md)</w:t>
      </w:r>
    </w:p>
    <w:p>
      <w:r>
        <w:rPr>
          <w:sz w:val="22"/>
        </w:rPr>
        <w:t>English: Rule-based English rendering pending human review.</w:t>
      </w:r>
    </w:p>
    <w:p>
      <w:r>
        <w:rPr>
          <w:b/>
          <w:sz w:val="22"/>
        </w:rPr>
        <w:t>它说明了什么 / What It Shows</w:t>
      </w:r>
    </w:p>
    <w:p>
      <w:r>
        <w:rPr>
          <w:sz w:val="22"/>
        </w:rPr>
        <w:t>中文：渐进扶贫无效——给μ加一点，1/ln从-∞变成很大负数，几乎没改善；必须让μ越过Λ_econ。核心函数：[D159](docs/zh/functions/items/D159.md)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C_{C-0370}</w:t>
      </w:r>
    </w:p>
    <w:p>
      <w:pPr>
        <w:pStyle w:val="ListBullet"/>
      </w:pPr>
      <w:r>
        <w:rPr>
          <w:sz w:val="22"/>
        </w:rPr>
        <w:t xml:space="preserve">定义域 / Domain: </w:t>
      </w:r>
      <w:r>
        <w:rPr>
          <w:rFonts w:ascii="Consolas" w:hAnsi="Consolas"/>
          <w:color w:val="C83232"/>
          <w:sz w:val="18"/>
        </w:rPr>
        <w:t>S_{C-0370}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C_{C-0370}(s_{C-0370}) = (1[F_{D159}(s_{C-0370})=1])/1</w:t>
      </w:r>
    </w:p>
    <w:p>
      <w:pPr>
        <w:pStyle w:val="ListBullet"/>
      </w:pPr>
      <w:r>
        <w:rPr>
          <w:sz w:val="22"/>
        </w:rPr>
        <w:t xml:space="preserve">有效条件 / Validity: </w:t>
      </w:r>
      <w:r>
        <w:rPr>
          <w:rFonts w:ascii="Consolas" w:hAnsi="Consolas"/>
          <w:color w:val="C83232"/>
          <w:sz w:val="18"/>
        </w:rPr>
        <w:t>C_{C-0370}(s_{C-0370})&gt;0 ∧ J_n^+(C_{C-0370})=1 ∧ J_n^-(C_{C-0370})=0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s_{C-0370}∈S_{C-0370}.</w:t>
      </w:r>
    </w:p>
    <w:p>
      <w:pPr>
        <w:pStyle w:val="ListBullet"/>
      </w:pPr>
      <w:r>
        <w:rPr>
          <w:sz w:val="22"/>
        </w:rPr>
        <w:t>2. Evaluate each related function on the event state: z_i=1[F_i(s_{C-0370})=1].</w:t>
      </w:r>
    </w:p>
    <w:p>
      <w:pPr>
        <w:pStyle w:val="ListBullet"/>
      </w:pPr>
      <w:r>
        <w:rPr>
          <w:sz w:val="22"/>
        </w:rPr>
        <w:t>3. Aggregate the witness score C_{C-0370}(s_{C-0370})=(Σ_i z_i)/max(|I_{C-0370}|,1).</w:t>
      </w:r>
    </w:p>
    <w:p>
      <w:pPr>
        <w:pStyle w:val="ListBullet"/>
      </w:pPr>
      <w:r>
        <w:rPr>
          <w:sz w:val="22"/>
        </w:rPr>
        <w:t>4. Accept the case mapping iff C_{C-0370}&gt;0 and the reverse channel does not derive ¬C_{C-0370}.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J_n^+(C_{C-0370})=1</w:t>
      </w:r>
    </w:p>
    <w:p>
      <w:pPr>
        <w:pStyle w:val="ListBullet"/>
      </w:pPr>
      <w:r>
        <w:rPr>
          <w:sz w:val="22"/>
        </w:rPr>
        <w:t xml:space="preserve">反向检查 / Reverse check: </w:t>
      </w:r>
      <w:r>
        <w:rPr>
          <w:rFonts w:ascii="Consolas" w:hAnsi="Consolas"/>
          <w:color w:val="C83232"/>
          <w:sz w:val="18"/>
        </w:rPr>
        <w:t>J_n^-(C_{C-0370})=0</w:t>
      </w:r>
    </w:p>
    <w:p>
      <w:pPr>
        <w:pStyle w:val="ListBullet"/>
      </w:pPr>
      <w:r>
        <w:rPr>
          <w:sz w:val="22"/>
        </w:rPr>
        <w:t xml:space="preserve">收敛判据 / Convergence: </w:t>
      </w:r>
      <w:r>
        <w:rPr>
          <w:rFonts w:ascii="Consolas" w:hAnsi="Consolas"/>
          <w:color w:val="C83232"/>
          <w:sz w:val="18"/>
        </w:rPr>
        <w:t>Converged(C_{C-0370}) ⇔ ΔC_{C-0370}=∅ ∧ (J_n^+,J_n^-)=(1,0)</w:t>
      </w:r>
    </w:p>
    <w:p>
      <w:r>
        <w:rPr>
          <w:b/>
          <w:sz w:val="22"/>
        </w:rPr>
        <w:t>关联函数 / Related Functions</w:t>
      </w:r>
    </w:p>
    <w:p>
      <w:pPr>
        <w:pStyle w:val="ListBullet"/>
      </w:pPr>
      <w:r>
        <w:rPr>
          <w:sz w:val="22"/>
        </w:rPr>
        <w:t>[认知Higgs机制](docs/zh/functions/items/D159.md)</w:t>
      </w:r>
    </w:p>
    <w:p>
      <w:pPr>
        <w:pStyle w:val="Heading2"/>
      </w:pPr>
      <w:r>
        <w:t>#371｜信息茧房的阈值退化——算法拉低Λ_culture，"够用"标准被拉低，系统自发收敛到低能量稳态</w:t>
      </w:r>
    </w:p>
    <w:p>
      <w:r>
        <w:rPr>
          <w:b/>
          <w:sz w:val="22"/>
        </w:rPr>
        <w:t>案例内容 / Case Content</w:t>
      </w:r>
    </w:p>
    <w:p>
      <w:r>
        <w:rPr>
          <w:sz w:val="22"/>
        </w:rPr>
        <w:t>中文：案例说明：信息茧房的阈值退化——算法拉低Λ_culture，"够用"标准被拉低，系统自发收敛到低能量稳态。核心函数：[D160](docs/zh/functions/items/D160.md)</w:t>
      </w:r>
    </w:p>
    <w:p>
      <w:r>
        <w:rPr>
          <w:sz w:val="22"/>
        </w:rPr>
        <w:t>English: Rule-based English rendering pending human review.</w:t>
      </w:r>
    </w:p>
    <w:p>
      <w:r>
        <w:rPr>
          <w:b/>
          <w:sz w:val="22"/>
        </w:rPr>
        <w:t>它说明了什么 / What It Shows</w:t>
      </w:r>
    </w:p>
    <w:p>
      <w:r>
        <w:rPr>
          <w:sz w:val="22"/>
        </w:rPr>
        <w:t>中文：信息茧房的阈值退化——算法拉低Λ_culture，"够用"标准被拉低，系统自发收敛到低能量稳态。核心函数：[D160](docs/zh/functions/items/D160.md)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C_{C-0371}</w:t>
      </w:r>
    </w:p>
    <w:p>
      <w:pPr>
        <w:pStyle w:val="ListBullet"/>
      </w:pPr>
      <w:r>
        <w:rPr>
          <w:sz w:val="22"/>
        </w:rPr>
        <w:t xml:space="preserve">定义域 / Domain: </w:t>
      </w:r>
      <w:r>
        <w:rPr>
          <w:rFonts w:ascii="Consolas" w:hAnsi="Consolas"/>
          <w:color w:val="C83232"/>
          <w:sz w:val="18"/>
        </w:rPr>
        <w:t>S_{C-0371}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C_{C-0371}(s_{C-0371}) = (1[F_{D160}(s_{C-0371})=1])/1</w:t>
      </w:r>
    </w:p>
    <w:p>
      <w:pPr>
        <w:pStyle w:val="ListBullet"/>
      </w:pPr>
      <w:r>
        <w:rPr>
          <w:sz w:val="22"/>
        </w:rPr>
        <w:t xml:space="preserve">有效条件 / Validity: </w:t>
      </w:r>
      <w:r>
        <w:rPr>
          <w:rFonts w:ascii="Consolas" w:hAnsi="Consolas"/>
          <w:color w:val="C83232"/>
          <w:sz w:val="18"/>
        </w:rPr>
        <w:t>C_{C-0371}(s_{C-0371})&gt;0 ∧ J_n^+(C_{C-0371})=1 ∧ J_n^-(C_{C-0371})=0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s_{C-0371}∈S_{C-0371}.</w:t>
      </w:r>
    </w:p>
    <w:p>
      <w:pPr>
        <w:pStyle w:val="ListBullet"/>
      </w:pPr>
      <w:r>
        <w:rPr>
          <w:sz w:val="22"/>
        </w:rPr>
        <w:t>2. Evaluate each related function on the event state: z_i=1[F_i(s_{C-0371})=1].</w:t>
      </w:r>
    </w:p>
    <w:p>
      <w:pPr>
        <w:pStyle w:val="ListBullet"/>
      </w:pPr>
      <w:r>
        <w:rPr>
          <w:sz w:val="22"/>
        </w:rPr>
        <w:t>3. Aggregate the witness score C_{C-0371}(s_{C-0371})=(Σ_i z_i)/max(|I_{C-0371}|,1).</w:t>
      </w:r>
    </w:p>
    <w:p>
      <w:pPr>
        <w:pStyle w:val="ListBullet"/>
      </w:pPr>
      <w:r>
        <w:rPr>
          <w:sz w:val="22"/>
        </w:rPr>
        <w:t>4. Accept the case mapping iff C_{C-0371}&gt;0 and the reverse channel does not derive ¬C_{C-0371}.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J_n^+(C_{C-0371})=1</w:t>
      </w:r>
    </w:p>
    <w:p>
      <w:pPr>
        <w:pStyle w:val="ListBullet"/>
      </w:pPr>
      <w:r>
        <w:rPr>
          <w:sz w:val="22"/>
        </w:rPr>
        <w:t xml:space="preserve">反向检查 / Reverse check: </w:t>
      </w:r>
      <w:r>
        <w:rPr>
          <w:rFonts w:ascii="Consolas" w:hAnsi="Consolas"/>
          <w:color w:val="C83232"/>
          <w:sz w:val="18"/>
        </w:rPr>
        <w:t>J_n^-(C_{C-0371})=0</w:t>
      </w:r>
    </w:p>
    <w:p>
      <w:pPr>
        <w:pStyle w:val="ListBullet"/>
      </w:pPr>
      <w:r>
        <w:rPr>
          <w:sz w:val="22"/>
        </w:rPr>
        <w:t xml:space="preserve">收敛判据 / Convergence: </w:t>
      </w:r>
      <w:r>
        <w:rPr>
          <w:rFonts w:ascii="Consolas" w:hAnsi="Consolas"/>
          <w:color w:val="C83232"/>
          <w:sz w:val="18"/>
        </w:rPr>
        <w:t>Converged(C_{C-0371}) ⇔ ΔC_{C-0371}=∅ ∧ (J_n^+,J_n^-)=(1,0)</w:t>
      </w:r>
    </w:p>
    <w:p>
      <w:r>
        <w:rPr>
          <w:b/>
          <w:sz w:val="22"/>
        </w:rPr>
        <w:t>关联函数 / Related Functions</w:t>
      </w:r>
    </w:p>
    <w:p>
      <w:pPr>
        <w:pStyle w:val="ListBullet"/>
      </w:pPr>
      <w:r>
        <w:rPr>
          <w:sz w:val="22"/>
        </w:rPr>
        <w:t>[定投凯利保守性](docs/zh/functions/items/D160.md)</w:t>
      </w:r>
    </w:p>
    <w:p>
      <w:pPr>
        <w:pStyle w:val="Heading2"/>
      </w:pPr>
      <w:r>
        <w:t>#372｜全球化退潮的吸引子消失——Λ_econ↓与Λ_culture↑反向漂移，Φ失去稳定极小点</w:t>
      </w:r>
    </w:p>
    <w:p>
      <w:r>
        <w:rPr>
          <w:b/>
          <w:sz w:val="22"/>
        </w:rPr>
        <w:t>案例内容 / Case Content</w:t>
      </w:r>
    </w:p>
    <w:p>
      <w:r>
        <w:rPr>
          <w:sz w:val="22"/>
        </w:rPr>
        <w:t>中文：案例说明：全球化退潮的吸引子消失——Λ_econ↓与Λ_culture↑反向漂移，Φ失去稳定极小点。核心函数：[D164](docs/zh/functions/items/D164.md)</w:t>
      </w:r>
    </w:p>
    <w:p>
      <w:r>
        <w:rPr>
          <w:sz w:val="22"/>
        </w:rPr>
        <w:t>English: Rule-based English rendering pending human review.</w:t>
      </w:r>
    </w:p>
    <w:p>
      <w:r>
        <w:rPr>
          <w:b/>
          <w:sz w:val="22"/>
        </w:rPr>
        <w:t>它说明了什么 / What It Shows</w:t>
      </w:r>
    </w:p>
    <w:p>
      <w:r>
        <w:rPr>
          <w:sz w:val="22"/>
        </w:rPr>
        <w:t>中文：全球化退潮的吸引子消失——Λ_econ↓与Λ_culture↑反向漂移，Φ失去稳定极小点。核心函数：[D164](docs/zh/functions/items/D164.md)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C_{C-0372}</w:t>
      </w:r>
    </w:p>
    <w:p>
      <w:pPr>
        <w:pStyle w:val="ListBullet"/>
      </w:pPr>
      <w:r>
        <w:rPr>
          <w:sz w:val="22"/>
        </w:rPr>
        <w:t xml:space="preserve">定义域 / Domain: </w:t>
      </w:r>
      <w:r>
        <w:rPr>
          <w:rFonts w:ascii="Consolas" w:hAnsi="Consolas"/>
          <w:color w:val="C83232"/>
          <w:sz w:val="18"/>
        </w:rPr>
        <w:t>S_{C-0372}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C_{C-0372}(s_{C-0372}) = (1[F_{D164}(s_{C-0372})=1])/1</w:t>
      </w:r>
    </w:p>
    <w:p>
      <w:pPr>
        <w:pStyle w:val="ListBullet"/>
      </w:pPr>
      <w:r>
        <w:rPr>
          <w:sz w:val="22"/>
        </w:rPr>
        <w:t xml:space="preserve">有效条件 / Validity: </w:t>
      </w:r>
      <w:r>
        <w:rPr>
          <w:rFonts w:ascii="Consolas" w:hAnsi="Consolas"/>
          <w:color w:val="C83232"/>
          <w:sz w:val="18"/>
        </w:rPr>
        <w:t>C_{C-0372}(s_{C-0372})&gt;0 ∧ J_n^+(C_{C-0372})=1 ∧ J_n^-(C_{C-0372})=0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D164</w:t>
      </w:r>
    </w:p>
    <w:p>
      <w:pPr>
        <w:pStyle w:val="ListBullet"/>
      </w:pPr>
      <w:r>
        <w:rPr>
          <w:sz w:val="22"/>
        </w:rPr>
        <w:t>推导步骤 / Steps:</w:t>
      </w:r>
    </w:p>
    <w:p>
      <w:pPr>
        <w:pStyle w:val="ListBullet"/>
      </w:pPr>
      <w:r>
        <w:rPr>
          <w:sz w:val="22"/>
        </w:rPr>
        <w:t>1. Encode the event as state s_{C-0372}∈S_{C-0372}.</w:t>
      </w:r>
    </w:p>
    <w:p>
      <w:pPr>
        <w:pStyle w:val="ListBullet"/>
      </w:pPr>
      <w:r>
        <w:rPr>
          <w:sz w:val="22"/>
        </w:rPr>
        <w:t>2. Evaluate each related function on the event state: z_i=1[F_i(s_{C-0372})=1].</w:t>
      </w:r>
    </w:p>
    <w:p>
      <w:pPr>
        <w:pStyle w:val="ListBullet"/>
      </w:pPr>
      <w:r>
        <w:rPr>
          <w:sz w:val="22"/>
        </w:rPr>
        <w:t>3. Aggregate the witness score C_{C-0372}(s_{C-0372})=(Σ_i z_i)/max(|I_{C-0372}|,1).</w:t>
      </w:r>
    </w:p>
    <w:p>
      <w:pPr>
        <w:pStyle w:val="ListBullet"/>
      </w:pPr>
      <w:r>
        <w:rPr>
          <w:sz w:val="22"/>
        </w:rPr>
        <w:t>4. Accept the case mapping iff C_{C-0372}&gt;0 and the reverse channel does not derive ¬C_{C-0372}.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J_n^+(C_{C-0372})=1</w:t>
      </w:r>
    </w:p>
    <w:p>
      <w:pPr>
        <w:pStyle w:val="ListBullet"/>
      </w:pPr>
      <w:r>
        <w:rPr>
          <w:sz w:val="22"/>
        </w:rPr>
        <w:t xml:space="preserve">反向检查 / Reverse check: </w:t>
      </w:r>
      <w:r>
        <w:rPr>
          <w:rFonts w:ascii="Consolas" w:hAnsi="Consolas"/>
          <w:color w:val="C83232"/>
          <w:sz w:val="18"/>
        </w:rPr>
        <w:t>J_n^-(C_{C-0372})=0</w:t>
      </w:r>
    </w:p>
    <w:p>
      <w:pPr>
        <w:pStyle w:val="ListBullet"/>
      </w:pPr>
      <w:r>
        <w:rPr>
          <w:sz w:val="22"/>
        </w:rPr>
        <w:t xml:space="preserve">收敛判据 / Convergence: </w:t>
      </w:r>
      <w:r>
        <w:rPr>
          <w:rFonts w:ascii="Consolas" w:hAnsi="Consolas"/>
          <w:color w:val="C83232"/>
          <w:sz w:val="18"/>
        </w:rPr>
        <w:t>Converged(C_{C-0372}) ⇔ ΔC_{C-0372}=∅ ∧ (J_n^+,J_n^-)=(1,0)</w:t>
      </w:r>
    </w:p>
    <w:p>
      <w:r>
        <w:rPr>
          <w:b/>
          <w:sz w:val="22"/>
        </w:rPr>
        <w:t>关联函数 / Related Functions</w:t>
      </w:r>
    </w:p>
    <w:p>
      <w:pPr>
        <w:pStyle w:val="ListBullet"/>
      </w:pPr>
      <w:r>
        <w:rPr>
          <w:sz w:val="22"/>
        </w:rPr>
        <w:t>[定投凯利保守性](docs/zh/functions/items/D164.md)</w:t>
      </w:r>
    </w:p>
    <w:p>
      <w:pPr>
        <w:pStyle w:val="Heading2"/>
      </w:pPr>
      <w:r>
        <w:t>#373｜威权稳定的B型锁定——危机时A型门控全塌，B型门控成为唯一正项，系统被锁在低存活度但非零状态</w:t>
      </w:r>
    </w:p>
    <w:p>
      <w:r>
        <w:rPr>
          <w:b/>
          <w:sz w:val="22"/>
        </w:rPr>
        <w:t>案例内容 / Case Content</w:t>
      </w:r>
    </w:p>
    <w:p>
      <w:r>
        <w:rPr>
          <w:sz w:val="22"/>
        </w:rPr>
        <w:t>中文：案例说明：威权稳定的B型锁定——危机时A型门控全塌，B型门控成为唯一正项，系统被锁在低存活度但非零状态。核心函数：[D161](docs/zh/functions/items/D161.md)</w:t>
      </w:r>
    </w:p>
    <w:p>
      <w:r>
        <w:rPr>
          <w:sz w:val="22"/>
        </w:rPr>
        <w:t>English: Rule-based English rendering pending human review.</w:t>
      </w:r>
    </w:p>
    <w:p>
      <w:r>
        <w:rPr>
          <w:b/>
          <w:sz w:val="22"/>
        </w:rPr>
        <w:t>它说明了什么 / What It Shows</w:t>
      </w:r>
    </w:p>
    <w:p>
      <w:r>
        <w:rPr>
          <w:sz w:val="22"/>
        </w:rPr>
        <w:t>中文：威权稳定的B型锁定——危机时A型门控全塌，B型门控成为唯一正项，系统被锁在低存活度但非零状态。核心函数：[D161](docs/zh/functions/items/D161.md)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C_{C-0373}</w:t>
      </w:r>
    </w:p>
    <w:p>
      <w:pPr>
        <w:pStyle w:val="ListBullet"/>
      </w:pPr>
      <w:r>
        <w:rPr>
          <w:sz w:val="22"/>
        </w:rPr>
        <w:t xml:space="preserve">定义域 / Domain: </w:t>
      </w:r>
      <w:r>
        <w:rPr>
          <w:rFonts w:ascii="Consolas" w:hAnsi="Consolas"/>
          <w:color w:val="C83232"/>
          <w:sz w:val="18"/>
        </w:rPr>
        <w:t>S_{C-0373}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C_{C-0373}(s_{C-0373}) = (1[F_{D161}(s_{C-0373})=1])/1</w:t>
      </w:r>
    </w:p>
    <w:p>
      <w:pPr>
        <w:pStyle w:val="ListBullet"/>
      </w:pPr>
      <w:r>
        <w:rPr>
          <w:sz w:val="22"/>
        </w:rPr>
        <w:t xml:space="preserve">有效条件 / Validity: </w:t>
      </w:r>
      <w:r>
        <w:rPr>
          <w:rFonts w:ascii="Consolas" w:hAnsi="Consolas"/>
          <w:color w:val="C83232"/>
          <w:sz w:val="18"/>
        </w:rPr>
        <w:t>C_{C-0373}(s_{C-0373})&gt;0 ∧ J_n^+(C_{C-0373})=1 ∧ J_n^-(C_{C-0373})=0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s_{C-0373}∈S_{C-0373}.</w:t>
      </w:r>
    </w:p>
    <w:p>
      <w:pPr>
        <w:pStyle w:val="ListBullet"/>
      </w:pPr>
      <w:r>
        <w:rPr>
          <w:sz w:val="22"/>
        </w:rPr>
        <w:t>2. Evaluate each related function on the event state: z_i=1[F_i(s_{C-0373})=1].</w:t>
      </w:r>
    </w:p>
    <w:p>
      <w:pPr>
        <w:pStyle w:val="ListBullet"/>
      </w:pPr>
      <w:r>
        <w:rPr>
          <w:sz w:val="22"/>
        </w:rPr>
        <w:t>3. Aggregate the witness score C_{C-0373}(s_{C-0373})=(Σ_i z_i)/max(|I_{C-0373}|,1).</w:t>
      </w:r>
    </w:p>
    <w:p>
      <w:pPr>
        <w:pStyle w:val="ListBullet"/>
      </w:pPr>
      <w:r>
        <w:rPr>
          <w:sz w:val="22"/>
        </w:rPr>
        <w:t>4. Accept the case mapping iff C_{C-0373}&gt;0 and the reverse channel does not derive ¬C_{C-0373}.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J_n^+(C_{C-0373})=1</w:t>
      </w:r>
    </w:p>
    <w:p>
      <w:pPr>
        <w:pStyle w:val="ListBullet"/>
      </w:pPr>
      <w:r>
        <w:rPr>
          <w:sz w:val="22"/>
        </w:rPr>
        <w:t xml:space="preserve">反向检查 / Reverse check: </w:t>
      </w:r>
      <w:r>
        <w:rPr>
          <w:rFonts w:ascii="Consolas" w:hAnsi="Consolas"/>
          <w:color w:val="C83232"/>
          <w:sz w:val="18"/>
        </w:rPr>
        <w:t>J_n^-(C_{C-0373})=0</w:t>
      </w:r>
    </w:p>
    <w:p>
      <w:pPr>
        <w:pStyle w:val="ListBullet"/>
      </w:pPr>
      <w:r>
        <w:rPr>
          <w:sz w:val="22"/>
        </w:rPr>
        <w:t xml:space="preserve">收敛判据 / Convergence: </w:t>
      </w:r>
      <w:r>
        <w:rPr>
          <w:rFonts w:ascii="Consolas" w:hAnsi="Consolas"/>
          <w:color w:val="C83232"/>
          <w:sz w:val="18"/>
        </w:rPr>
        <w:t>Converged(C_{C-0373}) ⇔ ΔC_{C-0373}=∅ ∧ (J_n^+,J_n^-)=(1,0)</w:t>
      </w:r>
    </w:p>
    <w:p>
      <w:r>
        <w:rPr>
          <w:b/>
          <w:sz w:val="22"/>
        </w:rPr>
        <w:t>关联函数 / Related Functions</w:t>
      </w:r>
    </w:p>
    <w:p>
      <w:pPr>
        <w:pStyle w:val="ListBullet"/>
      </w:pPr>
      <w:r>
        <w:rPr>
          <w:sz w:val="22"/>
        </w:rPr>
        <w:t>[投资遮蔽跨域放大 / 投资obscuration跨域放大](docs/zh/functions/items/D161.md)</w:t>
      </w:r>
    </w:p>
    <w:p>
      <w:pPr>
        <w:pStyle w:val="Heading2"/>
      </w:pPr>
      <w:r>
        <w:t>#374｜原子化的门控面分裂——Λ_culture分裂为多个小Λ，门控面数量本身就是Φ的增项</w:t>
      </w:r>
    </w:p>
    <w:p>
      <w:r>
        <w:rPr>
          <w:b/>
          <w:sz w:val="22"/>
        </w:rPr>
        <w:t>案例内容 / Case Content</w:t>
      </w:r>
    </w:p>
    <w:p>
      <w:r>
        <w:rPr>
          <w:sz w:val="22"/>
        </w:rPr>
        <w:t>中文：案例说明：原子化的门控面分裂——Λ_culture分裂为多个小Λ，门控面数量本身就是Φ的增项。核心函数：[D164](docs/zh/functions/items/D164.md)</w:t>
      </w:r>
    </w:p>
    <w:p>
      <w:r>
        <w:rPr>
          <w:sz w:val="22"/>
        </w:rPr>
        <w:t>English: Rule-based English rendering pending human review.</w:t>
      </w:r>
    </w:p>
    <w:p>
      <w:r>
        <w:rPr>
          <w:b/>
          <w:sz w:val="22"/>
        </w:rPr>
        <w:t>它说明了什么 / What It Shows</w:t>
      </w:r>
    </w:p>
    <w:p>
      <w:r>
        <w:rPr>
          <w:sz w:val="22"/>
        </w:rPr>
        <w:t>中文：原子化的门控面分裂——Λ_culture分裂为多个小Λ，门控面数量本身就是Φ的增项。核心函数：[D164](docs/zh/functions/items/D164.md)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C_{C-0374}</w:t>
      </w:r>
    </w:p>
    <w:p>
      <w:pPr>
        <w:pStyle w:val="ListBullet"/>
      </w:pPr>
      <w:r>
        <w:rPr>
          <w:sz w:val="22"/>
        </w:rPr>
        <w:t xml:space="preserve">定义域 / Domain: </w:t>
      </w:r>
      <w:r>
        <w:rPr>
          <w:rFonts w:ascii="Consolas" w:hAnsi="Consolas"/>
          <w:color w:val="C83232"/>
          <w:sz w:val="18"/>
        </w:rPr>
        <w:t>S_{C-0374}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C_{C-0374}(s_{C-0374}) = (1[F_{D164}(s_{C-0374})=1])/1</w:t>
      </w:r>
    </w:p>
    <w:p>
      <w:pPr>
        <w:pStyle w:val="ListBullet"/>
      </w:pPr>
      <w:r>
        <w:rPr>
          <w:sz w:val="22"/>
        </w:rPr>
        <w:t xml:space="preserve">有效条件 / Validity: </w:t>
      </w:r>
      <w:r>
        <w:rPr>
          <w:rFonts w:ascii="Consolas" w:hAnsi="Consolas"/>
          <w:color w:val="C83232"/>
          <w:sz w:val="18"/>
        </w:rPr>
        <w:t>C_{C-0374}(s_{C-0374})&gt;0 ∧ J_n^+(C_{C-0374})=1 ∧ J_n^-(C_{C-0374})=0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D164</w:t>
      </w:r>
    </w:p>
    <w:p>
      <w:pPr>
        <w:pStyle w:val="ListBullet"/>
      </w:pPr>
      <w:r>
        <w:rPr>
          <w:sz w:val="22"/>
        </w:rPr>
        <w:t>推导步骤 / Steps:</w:t>
      </w:r>
    </w:p>
    <w:p>
      <w:pPr>
        <w:pStyle w:val="ListBullet"/>
      </w:pPr>
      <w:r>
        <w:rPr>
          <w:sz w:val="22"/>
        </w:rPr>
        <w:t>1. Encode the event as state s_{C-0374}∈S_{C-0374}.</w:t>
      </w:r>
    </w:p>
    <w:p>
      <w:pPr>
        <w:pStyle w:val="ListBullet"/>
      </w:pPr>
      <w:r>
        <w:rPr>
          <w:sz w:val="22"/>
        </w:rPr>
        <w:t>2. Evaluate each related function on the event state: z_i=1[F_i(s_{C-0374})=1].</w:t>
      </w:r>
    </w:p>
    <w:p>
      <w:pPr>
        <w:pStyle w:val="ListBullet"/>
      </w:pPr>
      <w:r>
        <w:rPr>
          <w:sz w:val="22"/>
        </w:rPr>
        <w:t>3. Aggregate the witness score C_{C-0374}(s_{C-0374})=(Σ_i z_i)/max(|I_{C-0374}|,1).</w:t>
      </w:r>
    </w:p>
    <w:p>
      <w:pPr>
        <w:pStyle w:val="ListBullet"/>
      </w:pPr>
      <w:r>
        <w:rPr>
          <w:sz w:val="22"/>
        </w:rPr>
        <w:t>4. Accept the case mapping iff C_{C-0374}&gt;0 and the reverse channel does not derive ¬C_{C-0374}.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J_n^+(C_{C-0374})=1</w:t>
      </w:r>
    </w:p>
    <w:p>
      <w:pPr>
        <w:pStyle w:val="ListBullet"/>
      </w:pPr>
      <w:r>
        <w:rPr>
          <w:sz w:val="22"/>
        </w:rPr>
        <w:t xml:space="preserve">反向检查 / Reverse check: </w:t>
      </w:r>
      <w:r>
        <w:rPr>
          <w:rFonts w:ascii="Consolas" w:hAnsi="Consolas"/>
          <w:color w:val="C83232"/>
          <w:sz w:val="18"/>
        </w:rPr>
        <w:t>J_n^-(C_{C-0374})=0</w:t>
      </w:r>
    </w:p>
    <w:p>
      <w:pPr>
        <w:pStyle w:val="ListBullet"/>
      </w:pPr>
      <w:r>
        <w:rPr>
          <w:sz w:val="22"/>
        </w:rPr>
        <w:t xml:space="preserve">收敛判据 / Convergence: </w:t>
      </w:r>
      <w:r>
        <w:rPr>
          <w:rFonts w:ascii="Consolas" w:hAnsi="Consolas"/>
          <w:color w:val="C83232"/>
          <w:sz w:val="18"/>
        </w:rPr>
        <w:t>Converged(C_{C-0374}) ⇔ ΔC_{C-0374}=∅ ∧ (J_n^+,J_n^-)=(1,0)</w:t>
      </w:r>
    </w:p>
    <w:p>
      <w:r>
        <w:rPr>
          <w:b/>
          <w:sz w:val="22"/>
        </w:rPr>
        <w:t>关联函数 / Related Functions</w:t>
      </w:r>
    </w:p>
    <w:p>
      <w:pPr>
        <w:pStyle w:val="ListBullet"/>
      </w:pPr>
      <w:r>
        <w:rPr>
          <w:sz w:val="22"/>
        </w:rPr>
        <w:t>[定投凯利保守性](docs/zh/functions/items/D164.md)</w:t>
      </w:r>
    </w:p>
    <w:p>
      <w:pPr>
        <w:pStyle w:val="Heading2"/>
      </w:pPr>
      <w:r>
        <w:t>#375｜小企业死于没上牌桌——μ&lt;Λ_production的门外锁定，不是"做错了什么"而是"还没上牌桌"</w:t>
      </w:r>
    </w:p>
    <w:p>
      <w:r>
        <w:rPr>
          <w:b/>
          <w:sz w:val="22"/>
        </w:rPr>
        <w:t>案例内容 / Case Content</w:t>
      </w:r>
    </w:p>
    <w:p>
      <w:r>
        <w:rPr>
          <w:sz w:val="22"/>
        </w:rPr>
        <w:t>中文：案例说明：小企业死于没上牌桌——μ&lt;Λ_production的门外锁定，不是"做错了什么"而是"还没上牌桌"。核心函数：[D159](docs/zh/functions/items/D159.md)</w:t>
      </w:r>
    </w:p>
    <w:p>
      <w:r>
        <w:rPr>
          <w:sz w:val="22"/>
        </w:rPr>
        <w:t>English: Rule-based English rendering pending human review.</w:t>
      </w:r>
    </w:p>
    <w:p>
      <w:r>
        <w:rPr>
          <w:b/>
          <w:sz w:val="22"/>
        </w:rPr>
        <w:t>它说明了什么 / What It Shows</w:t>
      </w:r>
    </w:p>
    <w:p>
      <w:r>
        <w:rPr>
          <w:sz w:val="22"/>
        </w:rPr>
        <w:t>中文：小企业死于没上牌桌——μ&lt;Λ_production的门外锁定，不是"做错了什么"而是"还没上牌桌"。核心函数：[D159](docs/zh/functions/items/D159.md)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C_{C-0375}</w:t>
      </w:r>
    </w:p>
    <w:p>
      <w:pPr>
        <w:pStyle w:val="ListBullet"/>
      </w:pPr>
      <w:r>
        <w:rPr>
          <w:sz w:val="22"/>
        </w:rPr>
        <w:t xml:space="preserve">定义域 / Domain: </w:t>
      </w:r>
      <w:r>
        <w:rPr>
          <w:rFonts w:ascii="Consolas" w:hAnsi="Consolas"/>
          <w:color w:val="C83232"/>
          <w:sz w:val="18"/>
        </w:rPr>
        <w:t>S_{C-0375}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C_{C-0375}(s_{C-0375}) = (1[F_{D159}(s_{C-0375})=1])/1</w:t>
      </w:r>
    </w:p>
    <w:p>
      <w:pPr>
        <w:pStyle w:val="ListBullet"/>
      </w:pPr>
      <w:r>
        <w:rPr>
          <w:sz w:val="22"/>
        </w:rPr>
        <w:t xml:space="preserve">有效条件 / Validity: </w:t>
      </w:r>
      <w:r>
        <w:rPr>
          <w:rFonts w:ascii="Consolas" w:hAnsi="Consolas"/>
          <w:color w:val="C83232"/>
          <w:sz w:val="18"/>
        </w:rPr>
        <w:t>C_{C-0375}(s_{C-0375})&gt;0 ∧ J_n^+(C_{C-0375})=1 ∧ J_n^-(C_{C-0375})=0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s_{C-0375}∈S_{C-0375}.</w:t>
      </w:r>
    </w:p>
    <w:p>
      <w:pPr>
        <w:pStyle w:val="ListBullet"/>
      </w:pPr>
      <w:r>
        <w:rPr>
          <w:sz w:val="22"/>
        </w:rPr>
        <w:t>2. Evaluate each related function on the event state: z_i=1[F_i(s_{C-0375})=1].</w:t>
      </w:r>
    </w:p>
    <w:p>
      <w:pPr>
        <w:pStyle w:val="ListBullet"/>
      </w:pPr>
      <w:r>
        <w:rPr>
          <w:sz w:val="22"/>
        </w:rPr>
        <w:t>3. Aggregate the witness score C_{C-0375}(s_{C-0375})=(Σ_i z_i)/max(|I_{C-0375}|,1).</w:t>
      </w:r>
    </w:p>
    <w:p>
      <w:pPr>
        <w:pStyle w:val="ListBullet"/>
      </w:pPr>
      <w:r>
        <w:rPr>
          <w:sz w:val="22"/>
        </w:rPr>
        <w:t>4. Accept the case mapping iff C_{C-0375}&gt;0 and the reverse channel does not derive ¬C_{C-0375}.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J_n^+(C_{C-0375})=1</w:t>
      </w:r>
    </w:p>
    <w:p>
      <w:pPr>
        <w:pStyle w:val="ListBullet"/>
      </w:pPr>
      <w:r>
        <w:rPr>
          <w:sz w:val="22"/>
        </w:rPr>
        <w:t xml:space="preserve">反向检查 / Reverse check: </w:t>
      </w:r>
      <w:r>
        <w:rPr>
          <w:rFonts w:ascii="Consolas" w:hAnsi="Consolas"/>
          <w:color w:val="C83232"/>
          <w:sz w:val="18"/>
        </w:rPr>
        <w:t>J_n^-(C_{C-0375})=0</w:t>
      </w:r>
    </w:p>
    <w:p>
      <w:pPr>
        <w:pStyle w:val="ListBullet"/>
      </w:pPr>
      <w:r>
        <w:rPr>
          <w:sz w:val="22"/>
        </w:rPr>
        <w:t xml:space="preserve">收敛判据 / Convergence: </w:t>
      </w:r>
      <w:r>
        <w:rPr>
          <w:rFonts w:ascii="Consolas" w:hAnsi="Consolas"/>
          <w:color w:val="C83232"/>
          <w:sz w:val="18"/>
        </w:rPr>
        <w:t>Converged(C_{C-0375}) ⇔ ΔC_{C-0375}=∅ ∧ (J_n^+,J_n^-)=(1,0)</w:t>
      </w:r>
    </w:p>
    <w:p>
      <w:r>
        <w:rPr>
          <w:b/>
          <w:sz w:val="22"/>
        </w:rPr>
        <w:t>关联函数 / Related Functions</w:t>
      </w:r>
    </w:p>
    <w:p>
      <w:pPr>
        <w:pStyle w:val="ListBullet"/>
      </w:pPr>
      <w:r>
        <w:rPr>
          <w:sz w:val="22"/>
        </w:rPr>
        <w:t>[认知Higgs机制](docs/zh/functions/items/D159.md)</w:t>
      </w:r>
    </w:p>
    <w:p>
      <w:pPr>
        <w:pStyle w:val="Heading2"/>
      </w:pPr>
      <w:r>
        <w:t>#376｜垄断者主动抬门槛——平台通过网络效应抬高Λ_market，挑战者被人为门槛碾压</w:t>
      </w:r>
    </w:p>
    <w:p>
      <w:r>
        <w:rPr>
          <w:b/>
          <w:sz w:val="22"/>
        </w:rPr>
        <w:t>案例内容 / Case Content</w:t>
      </w:r>
    </w:p>
    <w:p>
      <w:r>
        <w:rPr>
          <w:sz w:val="22"/>
        </w:rPr>
        <w:t>中文：案例说明：垄断者主动抬门槛——平台通过网络效应抬高Λ_market，挑战者被人为门槛碾压。核心函数：[D162](docs/zh/functions/items/D162.md)</w:t>
      </w:r>
    </w:p>
    <w:p>
      <w:r>
        <w:rPr>
          <w:sz w:val="22"/>
        </w:rPr>
        <w:t>English: Rule-based English rendering pending human review.</w:t>
      </w:r>
    </w:p>
    <w:p>
      <w:r>
        <w:rPr>
          <w:b/>
          <w:sz w:val="22"/>
        </w:rPr>
        <w:t>它说明了什么 / What It Shows</w:t>
      </w:r>
    </w:p>
    <w:p>
      <w:r>
        <w:rPr>
          <w:sz w:val="22"/>
        </w:rPr>
        <w:t>中文：垄断者主动抬门槛——平台通过网络效应抬高Λ_market，挑战者被人为门槛碾压。核心函数：[D162](docs/zh/functions/items/D162.md)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C_{C-0376}</w:t>
      </w:r>
    </w:p>
    <w:p>
      <w:pPr>
        <w:pStyle w:val="ListBullet"/>
      </w:pPr>
      <w:r>
        <w:rPr>
          <w:sz w:val="22"/>
        </w:rPr>
        <w:t xml:space="preserve">定义域 / Domain: </w:t>
      </w:r>
      <w:r>
        <w:rPr>
          <w:rFonts w:ascii="Consolas" w:hAnsi="Consolas"/>
          <w:color w:val="C83232"/>
          <w:sz w:val="18"/>
        </w:rPr>
        <w:t>S_{C-0376}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C_{C-0376}(s_{C-0376}) = (1[F_{D162}(s_{C-0376})=1])/1</w:t>
      </w:r>
    </w:p>
    <w:p>
      <w:pPr>
        <w:pStyle w:val="ListBullet"/>
      </w:pPr>
      <w:r>
        <w:rPr>
          <w:sz w:val="22"/>
        </w:rPr>
        <w:t xml:space="preserve">有效条件 / Validity: </w:t>
      </w:r>
      <w:r>
        <w:rPr>
          <w:rFonts w:ascii="Consolas" w:hAnsi="Consolas"/>
          <w:color w:val="C83232"/>
          <w:sz w:val="18"/>
        </w:rPr>
        <w:t>C_{C-0376}(s_{C-0376})&gt;0 ∧ J_n^+(C_{C-0376})=1 ∧ J_n^-(C_{C-0376})=0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s_{C-0376}∈S_{C-0376}.</w:t>
      </w:r>
    </w:p>
    <w:p>
      <w:pPr>
        <w:pStyle w:val="ListBullet"/>
      </w:pPr>
      <w:r>
        <w:rPr>
          <w:sz w:val="22"/>
        </w:rPr>
        <w:t>2. Evaluate each related function on the event state: z_i=1[F_i(s_{C-0376})=1].</w:t>
      </w:r>
    </w:p>
    <w:p>
      <w:pPr>
        <w:pStyle w:val="ListBullet"/>
      </w:pPr>
      <w:r>
        <w:rPr>
          <w:sz w:val="22"/>
        </w:rPr>
        <w:t>3. Aggregate the witness score C_{C-0376}(s_{C-0376})=(Σ_i z_i)/max(|I_{C-0376}|,1).</w:t>
      </w:r>
    </w:p>
    <w:p>
      <w:pPr>
        <w:pStyle w:val="ListBullet"/>
      </w:pPr>
      <w:r>
        <w:rPr>
          <w:sz w:val="22"/>
        </w:rPr>
        <w:t>4. Accept the case mapping iff C_{C-0376}&gt;0 and the reverse channel does not derive ¬C_{C-0376}.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J_n^+(C_{C-0376})=1</w:t>
      </w:r>
    </w:p>
    <w:p>
      <w:pPr>
        <w:pStyle w:val="ListBullet"/>
      </w:pPr>
      <w:r>
        <w:rPr>
          <w:sz w:val="22"/>
        </w:rPr>
        <w:t xml:space="preserve">反向检查 / Reverse check: </w:t>
      </w:r>
      <w:r>
        <w:rPr>
          <w:rFonts w:ascii="Consolas" w:hAnsi="Consolas"/>
          <w:color w:val="C83232"/>
          <w:sz w:val="18"/>
        </w:rPr>
        <w:t>J_n^-(C_{C-0376})=0</w:t>
      </w:r>
    </w:p>
    <w:p>
      <w:pPr>
        <w:pStyle w:val="ListBullet"/>
      </w:pPr>
      <w:r>
        <w:rPr>
          <w:sz w:val="22"/>
        </w:rPr>
        <w:t xml:space="preserve">收敛判据 / Convergence: </w:t>
      </w:r>
      <w:r>
        <w:rPr>
          <w:rFonts w:ascii="Consolas" w:hAnsi="Consolas"/>
          <w:color w:val="C83232"/>
          <w:sz w:val="18"/>
        </w:rPr>
        <w:t>Converged(C_{C-0376}) ⇔ ΔC_{C-0376}=∅ ∧ (J_n^+,J_n^-)=(1,0)</w:t>
      </w:r>
    </w:p>
    <w:p>
      <w:r>
        <w:rPr>
          <w:b/>
          <w:sz w:val="22"/>
        </w:rPr>
        <w:t>关联函数 / Related Functions</w:t>
      </w:r>
    </w:p>
    <w:p>
      <w:pPr>
        <w:pStyle w:val="ListBullet"/>
      </w:pPr>
      <w:r>
        <w:rPr>
          <w:sz w:val="22"/>
        </w:rPr>
        <w:t>[定投凯利保守性验证](docs/zh/functions/items/D162.md)</w:t>
      </w:r>
    </w:p>
    <w:p>
      <w:pPr>
        <w:pStyle w:val="Heading2"/>
      </w:pPr>
      <w:r>
        <w:t>#377｜经济危机的门槛碾压——Λ_production和Λ_market追上μ，σ从1翻回0不是渐进的 / 经济危机的门槛碾压 - - Λ_production和Λ_market追上μ, σ从1翻回0不是渐进的</w:t>
      </w:r>
    </w:p>
    <w:p>
      <w:r>
        <w:rPr>
          <w:b/>
          <w:sz w:val="22"/>
        </w:rPr>
        <w:t>案例内容 / Case Content</w:t>
      </w:r>
    </w:p>
    <w:p>
      <w:r>
        <w:rPr>
          <w:sz w:val="22"/>
        </w:rPr>
        <w:t>中文：案例说明：经济危机的门槛碾压——Λ_production和Λ_market追上μ，σ从1翻回0不是渐进的。核心函数：[D160](docs/zh/functions/items/D160.md)</w:t>
      </w:r>
    </w:p>
    <w:p>
      <w:r>
        <w:rPr>
          <w:sz w:val="22"/>
        </w:rPr>
        <w:t>English: Rule-based English rendering pending human review.</w:t>
      </w:r>
    </w:p>
    <w:p>
      <w:r>
        <w:rPr>
          <w:b/>
          <w:sz w:val="22"/>
        </w:rPr>
        <w:t>它说明了什么 / What It Shows</w:t>
      </w:r>
    </w:p>
    <w:p>
      <w:r>
        <w:rPr>
          <w:sz w:val="22"/>
        </w:rPr>
        <w:t>中文：经济危机的门槛碾压——Λ_production和Λ_market追上μ，σ从1翻回0不是渐进的。核心函数：[D160](docs/zh/functions/items/D160.md)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C_{C-0377}</w:t>
      </w:r>
    </w:p>
    <w:p>
      <w:pPr>
        <w:pStyle w:val="ListBullet"/>
      </w:pPr>
      <w:r>
        <w:rPr>
          <w:sz w:val="22"/>
        </w:rPr>
        <w:t xml:space="preserve">定义域 / Domain: </w:t>
      </w:r>
      <w:r>
        <w:rPr>
          <w:rFonts w:ascii="Consolas" w:hAnsi="Consolas"/>
          <w:color w:val="C83232"/>
          <w:sz w:val="18"/>
        </w:rPr>
        <w:t>S_{C-0377}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C_{C-0377}(s_{C-0377}) = (1[F_{D160}(s_{C-0377})=1])/1</w:t>
      </w:r>
    </w:p>
    <w:p>
      <w:pPr>
        <w:pStyle w:val="ListBullet"/>
      </w:pPr>
      <w:r>
        <w:rPr>
          <w:sz w:val="22"/>
        </w:rPr>
        <w:t xml:space="preserve">有效条件 / Validity: </w:t>
      </w:r>
      <w:r>
        <w:rPr>
          <w:rFonts w:ascii="Consolas" w:hAnsi="Consolas"/>
          <w:color w:val="C83232"/>
          <w:sz w:val="18"/>
        </w:rPr>
        <w:t>C_{C-0377}(s_{C-0377})&gt;0 ∧ J_n^+(C_{C-0377})=1 ∧ J_n^-(C_{C-0377})=0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s_{C-0377}∈S_{C-0377}.</w:t>
      </w:r>
    </w:p>
    <w:p>
      <w:pPr>
        <w:pStyle w:val="ListBullet"/>
      </w:pPr>
      <w:r>
        <w:rPr>
          <w:sz w:val="22"/>
        </w:rPr>
        <w:t>2. Evaluate each related function on the event state: z_i=1[F_i(s_{C-0377})=1].</w:t>
      </w:r>
    </w:p>
    <w:p>
      <w:pPr>
        <w:pStyle w:val="ListBullet"/>
      </w:pPr>
      <w:r>
        <w:rPr>
          <w:sz w:val="22"/>
        </w:rPr>
        <w:t>3. Aggregate the witness score C_{C-0377}(s_{C-0377})=(Σ_i z_i)/max(|I_{C-0377}|,1).</w:t>
      </w:r>
    </w:p>
    <w:p>
      <w:pPr>
        <w:pStyle w:val="ListBullet"/>
      </w:pPr>
      <w:r>
        <w:rPr>
          <w:sz w:val="22"/>
        </w:rPr>
        <w:t>4. Accept the case mapping iff C_{C-0377}&gt;0 and the reverse channel does not derive ¬C_{C-0377}.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J_n^+(C_{C-0377})=1</w:t>
      </w:r>
    </w:p>
    <w:p>
      <w:pPr>
        <w:pStyle w:val="ListBullet"/>
      </w:pPr>
      <w:r>
        <w:rPr>
          <w:sz w:val="22"/>
        </w:rPr>
        <w:t xml:space="preserve">反向检查 / Reverse check: </w:t>
      </w:r>
      <w:r>
        <w:rPr>
          <w:rFonts w:ascii="Consolas" w:hAnsi="Consolas"/>
          <w:color w:val="C83232"/>
          <w:sz w:val="18"/>
        </w:rPr>
        <w:t>J_n^-(C_{C-0377})=0</w:t>
      </w:r>
    </w:p>
    <w:p>
      <w:pPr>
        <w:pStyle w:val="ListBullet"/>
      </w:pPr>
      <w:r>
        <w:rPr>
          <w:sz w:val="22"/>
        </w:rPr>
        <w:t xml:space="preserve">收敛判据 / Convergence: </w:t>
      </w:r>
      <w:r>
        <w:rPr>
          <w:rFonts w:ascii="Consolas" w:hAnsi="Consolas"/>
          <w:color w:val="C83232"/>
          <w:sz w:val="18"/>
        </w:rPr>
        <w:t>Converged(C_{C-0377}) ⇔ ΔC_{C-0377}=∅ ∧ (J_n^+,J_n^-)=(1,0)</w:t>
      </w:r>
    </w:p>
    <w:p>
      <w:r>
        <w:rPr>
          <w:b/>
          <w:sz w:val="22"/>
        </w:rPr>
        <w:t>关联函数 / Related Functions</w:t>
      </w:r>
    </w:p>
    <w:p>
      <w:pPr>
        <w:pStyle w:val="ListBullet"/>
      </w:pPr>
      <w:r>
        <w:rPr>
          <w:sz w:val="22"/>
        </w:rPr>
        <w:t>[定投凯利保守性](docs/zh/functions/items/D160.md)</w:t>
      </w:r>
    </w:p>
    <w:p>
      <w:pPr>
        <w:pStyle w:val="Heading2"/>
      </w:pPr>
      <w:r>
        <w:t>#378｜产业升级的门外过渡期——Λ_production从Λ_low跃迁到Λ_high，中间态存活度为负 / 产业升级的门外过渡期 - - Λ_production从Λ_low跃迁到Λ_high, 中间态存活度为负</w:t>
      </w:r>
    </w:p>
    <w:p>
      <w:r>
        <w:rPr>
          <w:b/>
          <w:sz w:val="22"/>
        </w:rPr>
        <w:t>案例内容 / Case Content</w:t>
      </w:r>
    </w:p>
    <w:p>
      <w:r>
        <w:rPr>
          <w:sz w:val="22"/>
        </w:rPr>
        <w:t>中文：案例说明：产业升级的门外过渡期——Λ_production从Λ_low跃迁到Λ_high，中间态存活度为负。核心函数：[D159](docs/zh/functions/items/D159.md)</w:t>
      </w:r>
    </w:p>
    <w:p>
      <w:r>
        <w:rPr>
          <w:sz w:val="22"/>
        </w:rPr>
        <w:t>English: Rule-based English rendering pending human review.</w:t>
      </w:r>
    </w:p>
    <w:p>
      <w:r>
        <w:rPr>
          <w:b/>
          <w:sz w:val="22"/>
        </w:rPr>
        <w:t>它说明了什么 / What It Shows</w:t>
      </w:r>
    </w:p>
    <w:p>
      <w:r>
        <w:rPr>
          <w:sz w:val="22"/>
        </w:rPr>
        <w:t>中文：产业升级的门外过渡期——Λ_production从Λ_low跃迁到Λ_high，中间态存活度为负。核心函数：[D159](docs/zh/functions/items/D159.md)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C_{C-0378}</w:t>
      </w:r>
    </w:p>
    <w:p>
      <w:pPr>
        <w:pStyle w:val="ListBullet"/>
      </w:pPr>
      <w:r>
        <w:rPr>
          <w:sz w:val="22"/>
        </w:rPr>
        <w:t xml:space="preserve">定义域 / Domain: </w:t>
      </w:r>
      <w:r>
        <w:rPr>
          <w:rFonts w:ascii="Consolas" w:hAnsi="Consolas"/>
          <w:color w:val="C83232"/>
          <w:sz w:val="18"/>
        </w:rPr>
        <w:t>S_{C-0378}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C_{C-0378}(s_{C-0378}) = (1[F_{D159}(s_{C-0378})=1])/1</w:t>
      </w:r>
    </w:p>
    <w:p>
      <w:pPr>
        <w:pStyle w:val="ListBullet"/>
      </w:pPr>
      <w:r>
        <w:rPr>
          <w:sz w:val="22"/>
        </w:rPr>
        <w:t xml:space="preserve">有效条件 / Validity: </w:t>
      </w:r>
      <w:r>
        <w:rPr>
          <w:rFonts w:ascii="Consolas" w:hAnsi="Consolas"/>
          <w:color w:val="C83232"/>
          <w:sz w:val="18"/>
        </w:rPr>
        <w:t>C_{C-0378}(s_{C-0378})&gt;0 ∧ J_n^+(C_{C-0378})=1 ∧ J_n^-(C_{C-0378})=0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s_{C-0378}∈S_{C-0378}.</w:t>
      </w:r>
    </w:p>
    <w:p>
      <w:pPr>
        <w:pStyle w:val="ListBullet"/>
      </w:pPr>
      <w:r>
        <w:rPr>
          <w:sz w:val="22"/>
        </w:rPr>
        <w:t>2. Evaluate each related function on the event state: z_i=1[F_i(s_{C-0378})=1].</w:t>
      </w:r>
    </w:p>
    <w:p>
      <w:pPr>
        <w:pStyle w:val="ListBullet"/>
      </w:pPr>
      <w:r>
        <w:rPr>
          <w:sz w:val="22"/>
        </w:rPr>
        <w:t>3. Aggregate the witness score C_{C-0378}(s_{C-0378})=(Σ_i z_i)/max(|I_{C-0378}|,1).</w:t>
      </w:r>
    </w:p>
    <w:p>
      <w:pPr>
        <w:pStyle w:val="ListBullet"/>
      </w:pPr>
      <w:r>
        <w:rPr>
          <w:sz w:val="22"/>
        </w:rPr>
        <w:t>4. Accept the case mapping iff C_{C-0378}&gt;0 and the reverse channel does not derive ¬C_{C-0378}.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J_n^+(C_{C-0378})=1</w:t>
      </w:r>
    </w:p>
    <w:p>
      <w:pPr>
        <w:pStyle w:val="ListBullet"/>
      </w:pPr>
      <w:r>
        <w:rPr>
          <w:sz w:val="22"/>
        </w:rPr>
        <w:t xml:space="preserve">反向检查 / Reverse check: </w:t>
      </w:r>
      <w:r>
        <w:rPr>
          <w:rFonts w:ascii="Consolas" w:hAnsi="Consolas"/>
          <w:color w:val="C83232"/>
          <w:sz w:val="18"/>
        </w:rPr>
        <w:t>J_n^-(C_{C-0378})=0</w:t>
      </w:r>
    </w:p>
    <w:p>
      <w:pPr>
        <w:pStyle w:val="ListBullet"/>
      </w:pPr>
      <w:r>
        <w:rPr>
          <w:sz w:val="22"/>
        </w:rPr>
        <w:t xml:space="preserve">收敛判据 / Convergence: </w:t>
      </w:r>
      <w:r>
        <w:rPr>
          <w:rFonts w:ascii="Consolas" w:hAnsi="Consolas"/>
          <w:color w:val="C83232"/>
          <w:sz w:val="18"/>
        </w:rPr>
        <w:t>Converged(C_{C-0378}) ⇔ ΔC_{C-0378}=∅ ∧ (J_n^+,J_n^-)=(1,0)</w:t>
      </w:r>
    </w:p>
    <w:p>
      <w:r>
        <w:rPr>
          <w:b/>
          <w:sz w:val="22"/>
        </w:rPr>
        <w:t>关联函数 / Related Functions</w:t>
      </w:r>
    </w:p>
    <w:p>
      <w:pPr>
        <w:pStyle w:val="ListBullet"/>
      </w:pPr>
      <w:r>
        <w:rPr>
          <w:sz w:val="22"/>
        </w:rPr>
        <w:t>[认知Higgs机制](docs/zh/functions/items/D159.md)</w:t>
      </w:r>
    </w:p>
    <w:p>
      <w:pPr>
        <w:pStyle w:val="Heading2"/>
      </w:pPr>
      <w:r>
        <w:t>#379｜宽松货币的名义vs实际——名义μ增长被Λ同步上升抵消，实际μ还在门外</w:t>
      </w:r>
    </w:p>
    <w:p>
      <w:r>
        <w:rPr>
          <w:b/>
          <w:sz w:val="22"/>
        </w:rPr>
        <w:t>案例内容 / Case Content</w:t>
      </w:r>
    </w:p>
    <w:p>
      <w:r>
        <w:rPr>
          <w:sz w:val="22"/>
        </w:rPr>
        <w:t>中文：案例说明：宽松货币的名义vs实际——名义μ增长被Λ同步上升抵消，实际μ还在门外。核心函数：[D160](docs/zh/functions/items/D160.md)</w:t>
      </w:r>
    </w:p>
    <w:p>
      <w:r>
        <w:rPr>
          <w:sz w:val="22"/>
        </w:rPr>
        <w:t>English: Rule-based English rendering pending human review.</w:t>
      </w:r>
    </w:p>
    <w:p>
      <w:r>
        <w:rPr>
          <w:b/>
          <w:sz w:val="22"/>
        </w:rPr>
        <w:t>它说明了什么 / What It Shows</w:t>
      </w:r>
    </w:p>
    <w:p>
      <w:r>
        <w:rPr>
          <w:sz w:val="22"/>
        </w:rPr>
        <w:t>中文：宽松货币的名义vs实际——名义μ增长被Λ同步上升抵消，实际μ还在门外。核心函数：[D160](docs/zh/functions/items/D160.md)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C_{C-0379}</w:t>
      </w:r>
    </w:p>
    <w:p>
      <w:pPr>
        <w:pStyle w:val="ListBullet"/>
      </w:pPr>
      <w:r>
        <w:rPr>
          <w:sz w:val="22"/>
        </w:rPr>
        <w:t xml:space="preserve">定义域 / Domain: </w:t>
      </w:r>
      <w:r>
        <w:rPr>
          <w:rFonts w:ascii="Consolas" w:hAnsi="Consolas"/>
          <w:color w:val="C83232"/>
          <w:sz w:val="18"/>
        </w:rPr>
        <w:t>S_{C-0379}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C_{C-0379}(s_{C-0379}) = (1[F_{D160}(s_{C-0379})=1])/1</w:t>
      </w:r>
    </w:p>
    <w:p>
      <w:pPr>
        <w:pStyle w:val="ListBullet"/>
      </w:pPr>
      <w:r>
        <w:rPr>
          <w:sz w:val="22"/>
        </w:rPr>
        <w:t xml:space="preserve">有效条件 / Validity: </w:t>
      </w:r>
      <w:r>
        <w:rPr>
          <w:rFonts w:ascii="Consolas" w:hAnsi="Consolas"/>
          <w:color w:val="C83232"/>
          <w:sz w:val="18"/>
        </w:rPr>
        <w:t>C_{C-0379}(s_{C-0379})&gt;0 ∧ J_n^+(C_{C-0379})=1 ∧ J_n^-(C_{C-0379})=0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s_{C-0379}∈S_{C-0379}.</w:t>
      </w:r>
    </w:p>
    <w:p>
      <w:pPr>
        <w:pStyle w:val="ListBullet"/>
      </w:pPr>
      <w:r>
        <w:rPr>
          <w:sz w:val="22"/>
        </w:rPr>
        <w:t>2. Evaluate each related function on the event state: z_i=1[F_i(s_{C-0379})=1].</w:t>
      </w:r>
    </w:p>
    <w:p>
      <w:pPr>
        <w:pStyle w:val="ListBullet"/>
      </w:pPr>
      <w:r>
        <w:rPr>
          <w:sz w:val="22"/>
        </w:rPr>
        <w:t>3. Aggregate the witness score C_{C-0379}(s_{C-0379})=(Σ_i z_i)/max(|I_{C-0379}|,1).</w:t>
      </w:r>
    </w:p>
    <w:p>
      <w:pPr>
        <w:pStyle w:val="ListBullet"/>
      </w:pPr>
      <w:r>
        <w:rPr>
          <w:sz w:val="22"/>
        </w:rPr>
        <w:t>4. Accept the case mapping iff C_{C-0379}&gt;0 and the reverse channel does not derive ¬C_{C-0379}.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J_n^+(C_{C-0379})=1</w:t>
      </w:r>
    </w:p>
    <w:p>
      <w:pPr>
        <w:pStyle w:val="ListBullet"/>
      </w:pPr>
      <w:r>
        <w:rPr>
          <w:sz w:val="22"/>
        </w:rPr>
        <w:t xml:space="preserve">反向检查 / Reverse check: </w:t>
      </w:r>
      <w:r>
        <w:rPr>
          <w:rFonts w:ascii="Consolas" w:hAnsi="Consolas"/>
          <w:color w:val="C83232"/>
          <w:sz w:val="18"/>
        </w:rPr>
        <w:t>J_n^-(C_{C-0379})=0</w:t>
      </w:r>
    </w:p>
    <w:p>
      <w:pPr>
        <w:pStyle w:val="ListBullet"/>
      </w:pPr>
      <w:r>
        <w:rPr>
          <w:sz w:val="22"/>
        </w:rPr>
        <w:t xml:space="preserve">收敛判据 / Convergence: </w:t>
      </w:r>
      <w:r>
        <w:rPr>
          <w:rFonts w:ascii="Consolas" w:hAnsi="Consolas"/>
          <w:color w:val="C83232"/>
          <w:sz w:val="18"/>
        </w:rPr>
        <w:t>Converged(C_{C-0379}) ⇔ ΔC_{C-0379}=∅ ∧ (J_n^+,J_n^-)=(1,0)</w:t>
      </w:r>
    </w:p>
    <w:p>
      <w:r>
        <w:rPr>
          <w:b/>
          <w:sz w:val="22"/>
        </w:rPr>
        <w:t>关联函数 / Related Functions</w:t>
      </w:r>
    </w:p>
    <w:p>
      <w:pPr>
        <w:pStyle w:val="ListBullet"/>
      </w:pPr>
      <w:r>
        <w:rPr>
          <w:sz w:val="22"/>
        </w:rPr>
        <w:t>[定投凯利保守性](docs/zh/functions/items/D160.md)</w:t>
      </w:r>
    </w:p>
    <w:p>
      <w:pPr>
        <w:pStyle w:val="Heading2"/>
      </w:pPr>
      <w:r>
        <w:t>#380｜贫富差距的乘法分化——1/ln在μ&gt;&gt;Λ趋近零（稳定）和μ&lt;&lt;Λ趋向负无穷（崩溃）的不对称加速</w:t>
      </w:r>
    </w:p>
    <w:p>
      <w:r>
        <w:rPr>
          <w:b/>
          <w:sz w:val="22"/>
        </w:rPr>
        <w:t>案例内容 / Case Content</w:t>
      </w:r>
    </w:p>
    <w:p>
      <w:r>
        <w:rPr>
          <w:sz w:val="22"/>
        </w:rPr>
        <w:t>中文：案例说明：贫富差距的乘法分化——1/ln在μ&gt;&gt;Λ趋近零（稳定）和μ&lt;&lt;Λ趋向负无穷（崩溃）的不对称加速。核心函数：[D163](docs/zh/functions/items/D163.md)</w:t>
      </w:r>
    </w:p>
    <w:p>
      <w:r>
        <w:rPr>
          <w:sz w:val="22"/>
        </w:rPr>
        <w:t>English: Rule-based English rendering pending human review.</w:t>
      </w:r>
    </w:p>
    <w:p>
      <w:r>
        <w:rPr>
          <w:b/>
          <w:sz w:val="22"/>
        </w:rPr>
        <w:t>它说明了什么 / What It Shows</w:t>
      </w:r>
    </w:p>
    <w:p>
      <w:r>
        <w:rPr>
          <w:sz w:val="22"/>
        </w:rPr>
        <w:t>中文：贫富差距的乘法分化——1/ln在μ&gt;&gt;Λ趋近零（稳定）和μ&lt;&lt;Λ趋向负无穷（崩溃）的不对称加速。核心函数：[D163](docs/zh/functions/items/D163.md)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C_{C-0380}</w:t>
      </w:r>
    </w:p>
    <w:p>
      <w:pPr>
        <w:pStyle w:val="ListBullet"/>
      </w:pPr>
      <w:r>
        <w:rPr>
          <w:sz w:val="22"/>
        </w:rPr>
        <w:t xml:space="preserve">定义域 / Domain: </w:t>
      </w:r>
      <w:r>
        <w:rPr>
          <w:rFonts w:ascii="Consolas" w:hAnsi="Consolas"/>
          <w:color w:val="C83232"/>
          <w:sz w:val="18"/>
        </w:rPr>
        <w:t>S_{C-0380}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C_{C-0380}(s_{C-0380}) = (1[F_{D163}(s_{C-0380})=1])/1</w:t>
      </w:r>
    </w:p>
    <w:p>
      <w:pPr>
        <w:pStyle w:val="ListBullet"/>
      </w:pPr>
      <w:r>
        <w:rPr>
          <w:sz w:val="22"/>
        </w:rPr>
        <w:t xml:space="preserve">有效条件 / Validity: </w:t>
      </w:r>
      <w:r>
        <w:rPr>
          <w:rFonts w:ascii="Consolas" w:hAnsi="Consolas"/>
          <w:color w:val="C83232"/>
          <w:sz w:val="18"/>
        </w:rPr>
        <w:t>C_{C-0380}(s_{C-0380})&gt;0 ∧ J_n^+(C_{C-0380})=1 ∧ J_n^-(C_{C-0380})=0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D163</w:t>
      </w:r>
    </w:p>
    <w:p>
      <w:pPr>
        <w:pStyle w:val="ListBullet"/>
      </w:pPr>
      <w:r>
        <w:rPr>
          <w:sz w:val="22"/>
        </w:rPr>
        <w:t>推导步骤 / Steps:</w:t>
      </w:r>
    </w:p>
    <w:p>
      <w:pPr>
        <w:pStyle w:val="ListBullet"/>
      </w:pPr>
      <w:r>
        <w:rPr>
          <w:sz w:val="22"/>
        </w:rPr>
        <w:t>1. Encode the event as state s_{C-0380}∈S_{C-0380}.</w:t>
      </w:r>
    </w:p>
    <w:p>
      <w:pPr>
        <w:pStyle w:val="ListBullet"/>
      </w:pPr>
      <w:r>
        <w:rPr>
          <w:sz w:val="22"/>
        </w:rPr>
        <w:t>2. Evaluate each related function on the event state: z_i=1[F_i(s_{C-0380})=1].</w:t>
      </w:r>
    </w:p>
    <w:p>
      <w:pPr>
        <w:pStyle w:val="ListBullet"/>
      </w:pPr>
      <w:r>
        <w:rPr>
          <w:sz w:val="22"/>
        </w:rPr>
        <w:t>3. Aggregate the witness score C_{C-0380}(s_{C-0380})=(Σ_i z_i)/max(|I_{C-0380}|,1).</w:t>
      </w:r>
    </w:p>
    <w:p>
      <w:pPr>
        <w:pStyle w:val="ListBullet"/>
      </w:pPr>
      <w:r>
        <w:rPr>
          <w:sz w:val="22"/>
        </w:rPr>
        <w:t>4. Accept the case mapping iff C_{C-0380}&gt;0 and the reverse channel does not derive ¬C_{C-0380}.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J_n^+(C_{C-0380})=1</w:t>
      </w:r>
    </w:p>
    <w:p>
      <w:pPr>
        <w:pStyle w:val="ListBullet"/>
      </w:pPr>
      <w:r>
        <w:rPr>
          <w:sz w:val="22"/>
        </w:rPr>
        <w:t xml:space="preserve">反向检查 / Reverse check: </w:t>
      </w:r>
      <w:r>
        <w:rPr>
          <w:rFonts w:ascii="Consolas" w:hAnsi="Consolas"/>
          <w:color w:val="C83232"/>
          <w:sz w:val="18"/>
        </w:rPr>
        <w:t>J_n^-(C_{C-0380})=0</w:t>
      </w:r>
    </w:p>
    <w:p>
      <w:pPr>
        <w:pStyle w:val="ListBullet"/>
      </w:pPr>
      <w:r>
        <w:rPr>
          <w:sz w:val="22"/>
        </w:rPr>
        <w:t xml:space="preserve">收敛判据 / Convergence: </w:t>
      </w:r>
      <w:r>
        <w:rPr>
          <w:rFonts w:ascii="Consolas" w:hAnsi="Consolas"/>
          <w:color w:val="C83232"/>
          <w:sz w:val="18"/>
        </w:rPr>
        <w:t>Converged(C_{C-0380}) ⇔ ΔC_{C-0380}=∅ ∧ (J_n^+,J_n^-)=(1,0)</w:t>
      </w:r>
    </w:p>
    <w:p>
      <w:r>
        <w:rPr>
          <w:b/>
          <w:sz w:val="22"/>
        </w:rPr>
        <w:t>关联函数 / Related Functions</w:t>
      </w:r>
    </w:p>
    <w:p>
      <w:pPr>
        <w:pStyle w:val="ListBullet"/>
      </w:pPr>
      <w:r>
        <w:rPr>
          <w:sz w:val="22"/>
        </w:rPr>
        <w:t>[定投凯利保守性](docs/zh/functions/items/D163.md)</w:t>
      </w:r>
    </w:p>
    <w:p>
      <w:pPr>
        <w:pStyle w:val="Heading2"/>
      </w:pPr>
      <w:r>
        <w:t>#381｜创新在边缘的拖累效应——大公司新维度1/ln为负拖低整体Φ，边缘玩家无旧维度拖累</w:t>
      </w:r>
    </w:p>
    <w:p>
      <w:r>
        <w:rPr>
          <w:b/>
          <w:sz w:val="22"/>
        </w:rPr>
        <w:t>案例内容 / Case Content</w:t>
      </w:r>
    </w:p>
    <w:p>
      <w:r>
        <w:rPr>
          <w:sz w:val="22"/>
        </w:rPr>
        <w:t>中文：案例说明：创新在边缘的拖累效应——大公司新维度1/ln为负拖低整体Φ，边缘玩家无旧维度拖累。核心函数：[D163](docs/zh/functions/items/D163.md)</w:t>
      </w:r>
    </w:p>
    <w:p>
      <w:r>
        <w:rPr>
          <w:sz w:val="22"/>
        </w:rPr>
        <w:t>English: Rule-based English rendering pending human review.</w:t>
      </w:r>
    </w:p>
    <w:p>
      <w:r>
        <w:rPr>
          <w:b/>
          <w:sz w:val="22"/>
        </w:rPr>
        <w:t>它说明了什么 / What It Shows</w:t>
      </w:r>
    </w:p>
    <w:p>
      <w:r>
        <w:rPr>
          <w:sz w:val="22"/>
        </w:rPr>
        <w:t>中文：创新在边缘的拖累效应——大公司新维度1/ln为负拖低整体Φ，边缘玩家无旧维度拖累。核心函数：[D163](docs/zh/functions/items/D163.md)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C_{C-0381}</w:t>
      </w:r>
    </w:p>
    <w:p>
      <w:pPr>
        <w:pStyle w:val="ListBullet"/>
      </w:pPr>
      <w:r>
        <w:rPr>
          <w:sz w:val="22"/>
        </w:rPr>
        <w:t xml:space="preserve">定义域 / Domain: </w:t>
      </w:r>
      <w:r>
        <w:rPr>
          <w:rFonts w:ascii="Consolas" w:hAnsi="Consolas"/>
          <w:color w:val="C83232"/>
          <w:sz w:val="18"/>
        </w:rPr>
        <w:t>S_{C-0381}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C_{C-0381}(s_{C-0381}) = (1[F_{D163}(s_{C-0381})=1])/1</w:t>
      </w:r>
    </w:p>
    <w:p>
      <w:pPr>
        <w:pStyle w:val="ListBullet"/>
      </w:pPr>
      <w:r>
        <w:rPr>
          <w:sz w:val="22"/>
        </w:rPr>
        <w:t xml:space="preserve">有效条件 / Validity: </w:t>
      </w:r>
      <w:r>
        <w:rPr>
          <w:rFonts w:ascii="Consolas" w:hAnsi="Consolas"/>
          <w:color w:val="C83232"/>
          <w:sz w:val="18"/>
        </w:rPr>
        <w:t>C_{C-0381}(s_{C-0381})&gt;0 ∧ J_n^+(C_{C-0381})=1 ∧ J_n^-(C_{C-0381})=0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D163</w:t>
      </w:r>
    </w:p>
    <w:p>
      <w:pPr>
        <w:pStyle w:val="ListBullet"/>
      </w:pPr>
      <w:r>
        <w:rPr>
          <w:sz w:val="22"/>
        </w:rPr>
        <w:t>推导步骤 / Steps:</w:t>
      </w:r>
    </w:p>
    <w:p>
      <w:pPr>
        <w:pStyle w:val="ListBullet"/>
      </w:pPr>
      <w:r>
        <w:rPr>
          <w:sz w:val="22"/>
        </w:rPr>
        <w:t>1. Encode the event as state s_{C-0381}∈S_{C-0381}.</w:t>
      </w:r>
    </w:p>
    <w:p>
      <w:pPr>
        <w:pStyle w:val="ListBullet"/>
      </w:pPr>
      <w:r>
        <w:rPr>
          <w:sz w:val="22"/>
        </w:rPr>
        <w:t>2. Evaluate each related function on the event state: z_i=1[F_i(s_{C-0381})=1].</w:t>
      </w:r>
    </w:p>
    <w:p>
      <w:pPr>
        <w:pStyle w:val="ListBullet"/>
      </w:pPr>
      <w:r>
        <w:rPr>
          <w:sz w:val="22"/>
        </w:rPr>
        <w:t>3. Aggregate the witness score C_{C-0381}(s_{C-0381})=(Σ_i z_i)/max(|I_{C-0381}|,1).</w:t>
      </w:r>
    </w:p>
    <w:p>
      <w:pPr>
        <w:pStyle w:val="ListBullet"/>
      </w:pPr>
      <w:r>
        <w:rPr>
          <w:sz w:val="22"/>
        </w:rPr>
        <w:t>4. Accept the case mapping iff C_{C-0381}&gt;0 and the reverse channel does not derive ¬C_{C-0381}.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J_n^+(C_{C-0381})=1</w:t>
      </w:r>
    </w:p>
    <w:p>
      <w:pPr>
        <w:pStyle w:val="ListBullet"/>
      </w:pPr>
      <w:r>
        <w:rPr>
          <w:sz w:val="22"/>
        </w:rPr>
        <w:t xml:space="preserve">反向检查 / Reverse check: </w:t>
      </w:r>
      <w:r>
        <w:rPr>
          <w:rFonts w:ascii="Consolas" w:hAnsi="Consolas"/>
          <w:color w:val="C83232"/>
          <w:sz w:val="18"/>
        </w:rPr>
        <w:t>J_n^-(C_{C-0381})=0</w:t>
      </w:r>
    </w:p>
    <w:p>
      <w:pPr>
        <w:pStyle w:val="ListBullet"/>
      </w:pPr>
      <w:r>
        <w:rPr>
          <w:sz w:val="22"/>
        </w:rPr>
        <w:t xml:space="preserve">收敛判据 / Convergence: </w:t>
      </w:r>
      <w:r>
        <w:rPr>
          <w:rFonts w:ascii="Consolas" w:hAnsi="Consolas"/>
          <w:color w:val="C83232"/>
          <w:sz w:val="18"/>
        </w:rPr>
        <w:t>Converged(C_{C-0381}) ⇔ ΔC_{C-0381}=∅ ∧ (J_n^+,J_n^-)=(1,0)</w:t>
      </w:r>
    </w:p>
    <w:p>
      <w:r>
        <w:rPr>
          <w:b/>
          <w:sz w:val="22"/>
        </w:rPr>
        <w:t>关联函数 / Related Functions</w:t>
      </w:r>
    </w:p>
    <w:p>
      <w:pPr>
        <w:pStyle w:val="ListBullet"/>
      </w:pPr>
      <w:r>
        <w:rPr>
          <w:sz w:val="22"/>
        </w:rPr>
        <w:t>[定投凯利保守性](docs/zh/functions/items/D163.md)</w:t>
      </w:r>
    </w:p>
    <w:p>
      <w:pPr>
        <w:pStyle w:val="Heading2"/>
      </w:pPr>
      <w:r>
        <w:t>#382｜寿命是门槛碾压时间——μ衰减到Λ_metabolism的时间t=ln(μ₀/Λ)/γ_decay，最后几年加速恶化 / 寿命是门槛碾压时间 - - μ衰减到Λ_metabolism的时间t=ln(μ₀/Λ)/γ_decay, 最后几年加速恶化</w:t>
      </w:r>
    </w:p>
    <w:p>
      <w:r>
        <w:rPr>
          <w:b/>
          <w:sz w:val="22"/>
        </w:rPr>
        <w:t>案例内容 / Case Content</w:t>
      </w:r>
    </w:p>
    <w:p>
      <w:r>
        <w:rPr>
          <w:sz w:val="22"/>
        </w:rPr>
        <w:t>中文：案例说明：寿命是门槛碾压时间——μ衰减到Λ_metabolism的时间t</w:t>
      </w:r>
      <w:r>
        <w:rPr>
          <w:sz w:val="22"/>
        </w:rPr>
        <w:t>*</w:t>
      </w:r>
      <w:r>
        <w:rPr>
          <w:sz w:val="22"/>
        </w:rPr>
        <w:t>=ln(μ₀/Λ)/γ_decay，最后几年加速恶化。核心函数：[D165](docs/zh/functions/items/D165.md)</w:t>
      </w:r>
    </w:p>
    <w:p>
      <w:r>
        <w:rPr>
          <w:sz w:val="22"/>
        </w:rPr>
        <w:t>English: Rule-based English rendering pending human review.</w:t>
      </w:r>
    </w:p>
    <w:p>
      <w:r>
        <w:rPr>
          <w:b/>
          <w:sz w:val="22"/>
        </w:rPr>
        <w:t>它说明了什么 / What It Shows</w:t>
      </w:r>
    </w:p>
    <w:p>
      <w:r>
        <w:rPr>
          <w:sz w:val="22"/>
        </w:rPr>
        <w:t>中文：寿命是门槛碾压时间——μ衰减到Λ_metabolism的时间t</w:t>
      </w:r>
      <w:r>
        <w:rPr>
          <w:sz w:val="22"/>
        </w:rPr>
        <w:t>*</w:t>
      </w:r>
      <w:r>
        <w:rPr>
          <w:sz w:val="22"/>
        </w:rPr>
        <w:t>=ln(μ₀/Λ)/γ_decay，最后几年加速恶化。核心函数：[D165](docs/zh/functions/items/D165.md)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C_{C-0382}</w:t>
      </w:r>
    </w:p>
    <w:p>
      <w:pPr>
        <w:pStyle w:val="ListBullet"/>
      </w:pPr>
      <w:r>
        <w:rPr>
          <w:sz w:val="22"/>
        </w:rPr>
        <w:t xml:space="preserve">定义域 / Domain: </w:t>
      </w:r>
      <w:r>
        <w:rPr>
          <w:rFonts w:ascii="Consolas" w:hAnsi="Consolas"/>
          <w:color w:val="C83232"/>
          <w:sz w:val="18"/>
        </w:rPr>
        <w:t>S_{C-0382}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C_{C-0382}(s_{C-0382}) = (1[F_{D165}(s_{C-0382})=1])/1</w:t>
      </w:r>
    </w:p>
    <w:p>
      <w:pPr>
        <w:pStyle w:val="ListBullet"/>
      </w:pPr>
      <w:r>
        <w:rPr>
          <w:sz w:val="22"/>
        </w:rPr>
        <w:t xml:space="preserve">有效条件 / Validity: </w:t>
      </w:r>
      <w:r>
        <w:rPr>
          <w:rFonts w:ascii="Consolas" w:hAnsi="Consolas"/>
          <w:color w:val="C83232"/>
          <w:sz w:val="18"/>
        </w:rPr>
        <w:t>C_{C-0382}(s_{C-0382})&gt;0 ∧ J_n^+(C_{C-0382})=1 ∧ J_n^-(C_{C-0382})=0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D165</w:t>
      </w:r>
    </w:p>
    <w:p>
      <w:pPr>
        <w:pStyle w:val="ListBullet"/>
      </w:pPr>
      <w:r>
        <w:rPr>
          <w:sz w:val="22"/>
        </w:rPr>
        <w:t>推导步骤 / Steps:</w:t>
      </w:r>
    </w:p>
    <w:p>
      <w:pPr>
        <w:pStyle w:val="ListBullet"/>
      </w:pPr>
      <w:r>
        <w:rPr>
          <w:sz w:val="22"/>
        </w:rPr>
        <w:t>1. Encode the event as state s_{C-0382}∈S_{C-0382}.</w:t>
      </w:r>
    </w:p>
    <w:p>
      <w:pPr>
        <w:pStyle w:val="ListBullet"/>
      </w:pPr>
      <w:r>
        <w:rPr>
          <w:sz w:val="22"/>
        </w:rPr>
        <w:t>2. Evaluate each related function on the event state: z_i=1[F_i(s_{C-0382})=1].</w:t>
      </w:r>
    </w:p>
    <w:p>
      <w:pPr>
        <w:pStyle w:val="ListBullet"/>
      </w:pPr>
      <w:r>
        <w:rPr>
          <w:sz w:val="22"/>
        </w:rPr>
        <w:t>3. Aggregate the witness score C_{C-0382}(s_{C-0382})=(Σ_i z_i)/max(|I_{C-0382}|,1).</w:t>
      </w:r>
    </w:p>
    <w:p>
      <w:pPr>
        <w:pStyle w:val="ListBullet"/>
      </w:pPr>
      <w:r>
        <w:rPr>
          <w:sz w:val="22"/>
        </w:rPr>
        <w:t>4. Accept the case mapping iff C_{C-0382}&gt;0 and the reverse channel does not derive ¬C_{C-0382}.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J_n^+(C_{C-0382})=1</w:t>
      </w:r>
    </w:p>
    <w:p>
      <w:pPr>
        <w:pStyle w:val="ListBullet"/>
      </w:pPr>
      <w:r>
        <w:rPr>
          <w:sz w:val="22"/>
        </w:rPr>
        <w:t xml:space="preserve">反向检查 / Reverse check: </w:t>
      </w:r>
      <w:r>
        <w:rPr>
          <w:rFonts w:ascii="Consolas" w:hAnsi="Consolas"/>
          <w:color w:val="C83232"/>
          <w:sz w:val="18"/>
        </w:rPr>
        <w:t>J_n^-(C_{C-0382})=0</w:t>
      </w:r>
    </w:p>
    <w:p>
      <w:pPr>
        <w:pStyle w:val="ListBullet"/>
      </w:pPr>
      <w:r>
        <w:rPr>
          <w:sz w:val="22"/>
        </w:rPr>
        <w:t xml:space="preserve">收敛判据 / Convergence: </w:t>
      </w:r>
      <w:r>
        <w:rPr>
          <w:rFonts w:ascii="Consolas" w:hAnsi="Consolas"/>
          <w:color w:val="C83232"/>
          <w:sz w:val="18"/>
        </w:rPr>
        <w:t>Converged(C_{C-0382}) ⇔ ΔC_{C-0382}=∅ ∧ (J_n^+,J_n^-)=(1,0)</w:t>
      </w:r>
    </w:p>
    <w:p>
      <w:r>
        <w:rPr>
          <w:b/>
          <w:sz w:val="22"/>
        </w:rPr>
        <w:t>关联函数 / Related Functions</w:t>
      </w:r>
    </w:p>
    <w:p>
      <w:pPr>
        <w:pStyle w:val="ListBullet"/>
      </w:pPr>
      <w:r>
        <w:rPr>
          <w:sz w:val="22"/>
        </w:rPr>
        <w:t>[定投凯利保守性](docs/zh/functions/items/D165.md)</w:t>
      </w:r>
    </w:p>
    <w:p>
      <w:pPr>
        <w:pStyle w:val="Heading2"/>
      </w:pPr>
      <w:r>
        <w:t>#383｜灭绝是加速崩塌——μ接近Λ时1/ln→-∞，最后几只个体存活贡献为负</w:t>
      </w:r>
    </w:p>
    <w:p>
      <w:r>
        <w:rPr>
          <w:b/>
          <w:sz w:val="22"/>
        </w:rPr>
        <w:t>案例内容 / Case Content</w:t>
      </w:r>
    </w:p>
    <w:p>
      <w:r>
        <w:rPr>
          <w:sz w:val="22"/>
        </w:rPr>
        <w:t>中文：案例说明：灭绝是加速崩塌——μ接近Λ时1/ln→-∞，最后几只个体存活贡献为负。核心函数：[D160](docs/zh/functions/items/D160.md)</w:t>
      </w:r>
    </w:p>
    <w:p>
      <w:r>
        <w:rPr>
          <w:sz w:val="22"/>
        </w:rPr>
        <w:t>English: Rule-based English rendering pending human review.</w:t>
      </w:r>
    </w:p>
    <w:p>
      <w:r>
        <w:rPr>
          <w:b/>
          <w:sz w:val="22"/>
        </w:rPr>
        <w:t>它说明了什么 / What It Shows</w:t>
      </w:r>
    </w:p>
    <w:p>
      <w:r>
        <w:rPr>
          <w:sz w:val="22"/>
        </w:rPr>
        <w:t>中文：灭绝是加速崩塌——μ接近Λ时1/ln→-∞，最后几只个体存活贡献为负。核心函数：[D160](docs/zh/functions/items/D160.md)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C_{C-0383}</w:t>
      </w:r>
    </w:p>
    <w:p>
      <w:pPr>
        <w:pStyle w:val="ListBullet"/>
      </w:pPr>
      <w:r>
        <w:rPr>
          <w:sz w:val="22"/>
        </w:rPr>
        <w:t xml:space="preserve">定义域 / Domain: </w:t>
      </w:r>
      <w:r>
        <w:rPr>
          <w:rFonts w:ascii="Consolas" w:hAnsi="Consolas"/>
          <w:color w:val="C83232"/>
          <w:sz w:val="18"/>
        </w:rPr>
        <w:t>S_{C-0383}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C_{C-0383}(s_{C-0383}) = (1[F_{D160}(s_{C-0383})=1])/1</w:t>
      </w:r>
    </w:p>
    <w:p>
      <w:pPr>
        <w:pStyle w:val="ListBullet"/>
      </w:pPr>
      <w:r>
        <w:rPr>
          <w:sz w:val="22"/>
        </w:rPr>
        <w:t xml:space="preserve">有效条件 / Validity: </w:t>
      </w:r>
      <w:r>
        <w:rPr>
          <w:rFonts w:ascii="Consolas" w:hAnsi="Consolas"/>
          <w:color w:val="C83232"/>
          <w:sz w:val="18"/>
        </w:rPr>
        <w:t>C_{C-0383}(s_{C-0383})&gt;0 ∧ J_n^+(C_{C-0383})=1 ∧ J_n^-(C_{C-0383})=0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s_{C-0383}∈S_{C-0383}.</w:t>
      </w:r>
    </w:p>
    <w:p>
      <w:pPr>
        <w:pStyle w:val="ListBullet"/>
      </w:pPr>
      <w:r>
        <w:rPr>
          <w:sz w:val="22"/>
        </w:rPr>
        <w:t>2. Evaluate each related function on the event state: z_i=1[F_i(s_{C-0383})=1].</w:t>
      </w:r>
    </w:p>
    <w:p>
      <w:pPr>
        <w:pStyle w:val="ListBullet"/>
      </w:pPr>
      <w:r>
        <w:rPr>
          <w:sz w:val="22"/>
        </w:rPr>
        <w:t>3. Aggregate the witness score C_{C-0383}(s_{C-0383})=(Σ_i z_i)/max(|I_{C-0383}|,1).</w:t>
      </w:r>
    </w:p>
    <w:p>
      <w:pPr>
        <w:pStyle w:val="ListBullet"/>
      </w:pPr>
      <w:r>
        <w:rPr>
          <w:sz w:val="22"/>
        </w:rPr>
        <w:t>4. Accept the case mapping iff C_{C-0383}&gt;0 and the reverse channel does not derive ¬C_{C-0383}.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J_n^+(C_{C-0383})=1</w:t>
      </w:r>
    </w:p>
    <w:p>
      <w:pPr>
        <w:pStyle w:val="ListBullet"/>
      </w:pPr>
      <w:r>
        <w:rPr>
          <w:sz w:val="22"/>
        </w:rPr>
        <w:t xml:space="preserve">反向检查 / Reverse check: </w:t>
      </w:r>
      <w:r>
        <w:rPr>
          <w:rFonts w:ascii="Consolas" w:hAnsi="Consolas"/>
          <w:color w:val="C83232"/>
          <w:sz w:val="18"/>
        </w:rPr>
        <w:t>J_n^-(C_{C-0383})=0</w:t>
      </w:r>
    </w:p>
    <w:p>
      <w:pPr>
        <w:pStyle w:val="ListBullet"/>
      </w:pPr>
      <w:r>
        <w:rPr>
          <w:sz w:val="22"/>
        </w:rPr>
        <w:t xml:space="preserve">收敛判据 / Convergence: </w:t>
      </w:r>
      <w:r>
        <w:rPr>
          <w:rFonts w:ascii="Consolas" w:hAnsi="Consolas"/>
          <w:color w:val="C83232"/>
          <w:sz w:val="18"/>
        </w:rPr>
        <w:t>Converged(C_{C-0383}) ⇔ ΔC_{C-0383}=∅ ∧ (J_n^+,J_n^-)=(1,0)</w:t>
      </w:r>
    </w:p>
    <w:p>
      <w:r>
        <w:rPr>
          <w:b/>
          <w:sz w:val="22"/>
        </w:rPr>
        <w:t>关联函数 / Related Functions</w:t>
      </w:r>
    </w:p>
    <w:p>
      <w:pPr>
        <w:pStyle w:val="ListBullet"/>
      </w:pPr>
      <w:r>
        <w:rPr>
          <w:sz w:val="22"/>
        </w:rPr>
        <w:t>[定投凯利保守性](docs/zh/functions/items/D160.md)</w:t>
      </w:r>
    </w:p>
    <w:p>
      <w:pPr>
        <w:pStyle w:val="Heading2"/>
      </w:pPr>
      <w:r>
        <w:t>#384｜有性繁殖的倒U型——繁殖成本与基因多样性之间的两个死锁，有性繁殖是唯一通路</w:t>
      </w:r>
    </w:p>
    <w:p>
      <w:r>
        <w:rPr>
          <w:b/>
          <w:sz w:val="22"/>
        </w:rPr>
        <w:t>案例内容 / Case Content</w:t>
      </w:r>
    </w:p>
    <w:p>
      <w:r>
        <w:rPr>
          <w:sz w:val="22"/>
        </w:rPr>
        <w:t>中文：案例说明：有性繁殖的倒U型——繁殖成本与基因多样性之间的两个死锁，有性繁殖是唯一通路。核心函数：[D90](docs/zh/functions/items/D90.md)×[D161](docs/zh/functions/items/D161.md)</w:t>
      </w:r>
    </w:p>
    <w:p>
      <w:r>
        <w:rPr>
          <w:sz w:val="22"/>
        </w:rPr>
        <w:t>English: Rule-based English rendering pending human review.</w:t>
      </w:r>
    </w:p>
    <w:p>
      <w:r>
        <w:rPr>
          <w:b/>
          <w:sz w:val="22"/>
        </w:rPr>
        <w:t>它说明了什么 / What It Shows</w:t>
      </w:r>
    </w:p>
    <w:p>
      <w:r>
        <w:rPr>
          <w:sz w:val="22"/>
        </w:rPr>
        <w:t>中文：有性繁殖的倒U型——繁殖成本与基因多样性之间的两个死锁，有性繁殖是唯一通路。核心函数：[D90](docs/zh/functions/items/D90.md)×[D161](docs/zh/functions/items/D161.md)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C_{C-0384}</w:t>
      </w:r>
    </w:p>
    <w:p>
      <w:pPr>
        <w:pStyle w:val="ListBullet"/>
      </w:pPr>
      <w:r>
        <w:rPr>
          <w:sz w:val="22"/>
        </w:rPr>
        <w:t xml:space="preserve">定义域 / Domain: </w:t>
      </w:r>
      <w:r>
        <w:rPr>
          <w:rFonts w:ascii="Consolas" w:hAnsi="Consolas"/>
          <w:color w:val="C83232"/>
          <w:sz w:val="18"/>
        </w:rPr>
        <w:t>S_{C-0384}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C_{C-0384}(s_{C-0384}) = (1[F_{D90}(s_{C-0384})=1] + 1[F_{D161}(s_{C-0384})=1])/2</w:t>
      </w:r>
    </w:p>
    <w:p>
      <w:pPr>
        <w:pStyle w:val="ListBullet"/>
      </w:pPr>
      <w:r>
        <w:rPr>
          <w:sz w:val="22"/>
        </w:rPr>
        <w:t xml:space="preserve">有效条件 / Validity: </w:t>
      </w:r>
      <w:r>
        <w:rPr>
          <w:rFonts w:ascii="Consolas" w:hAnsi="Consolas"/>
          <w:color w:val="C83232"/>
          <w:sz w:val="18"/>
        </w:rPr>
        <w:t>C_{C-0384}(s_{C-0384})&gt;0 ∧ J_n^+(C_{C-0384})=1 ∧ J_n^-(C_{C-0384})=0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D90</w:t>
      </w:r>
      <w:r>
        <w:rPr>
          <w:sz w:val="22"/>
        </w:rPr>
        <w:t xml:space="preserve">,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s_{C-0384}∈S_{C-0384}.</w:t>
      </w:r>
    </w:p>
    <w:p>
      <w:pPr>
        <w:pStyle w:val="ListBullet"/>
      </w:pPr>
      <w:r>
        <w:rPr>
          <w:sz w:val="22"/>
        </w:rPr>
        <w:t>2. Evaluate each related function on the event state: z_i=1[F_i(s_{C-0384})=1].</w:t>
      </w:r>
    </w:p>
    <w:p>
      <w:pPr>
        <w:pStyle w:val="ListBullet"/>
      </w:pPr>
      <w:r>
        <w:rPr>
          <w:sz w:val="22"/>
        </w:rPr>
        <w:t>3. Aggregate the witness score C_{C-0384}(s_{C-0384})=(Σ_i z_i)/max(|I_{C-0384}|,1).</w:t>
      </w:r>
    </w:p>
    <w:p>
      <w:pPr>
        <w:pStyle w:val="ListBullet"/>
      </w:pPr>
      <w:r>
        <w:rPr>
          <w:sz w:val="22"/>
        </w:rPr>
        <w:t>4. Accept the case mapping iff C_{C-0384}&gt;0 and the reverse channel does not derive ¬C_{C-0384}.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J_n^+(C_{C-0384})=1</w:t>
      </w:r>
    </w:p>
    <w:p>
      <w:pPr>
        <w:pStyle w:val="ListBullet"/>
      </w:pPr>
      <w:r>
        <w:rPr>
          <w:sz w:val="22"/>
        </w:rPr>
        <w:t xml:space="preserve">反向检查 / Reverse check: </w:t>
      </w:r>
      <w:r>
        <w:rPr>
          <w:rFonts w:ascii="Consolas" w:hAnsi="Consolas"/>
          <w:color w:val="C83232"/>
          <w:sz w:val="18"/>
        </w:rPr>
        <w:t>J_n^-(C_{C-0384})=0</w:t>
      </w:r>
    </w:p>
    <w:p>
      <w:pPr>
        <w:pStyle w:val="ListBullet"/>
      </w:pPr>
      <w:r>
        <w:rPr>
          <w:sz w:val="22"/>
        </w:rPr>
        <w:t xml:space="preserve">收敛判据 / Convergence: </w:t>
      </w:r>
      <w:r>
        <w:rPr>
          <w:rFonts w:ascii="Consolas" w:hAnsi="Consolas"/>
          <w:color w:val="C83232"/>
          <w:sz w:val="18"/>
        </w:rPr>
        <w:t>Converged(C_{C-0384}) ⇔ ΔC_{C-0384}=∅ ∧ (J_n^+,J_n^-)=(1,0)</w:t>
      </w:r>
    </w:p>
    <w:p>
      <w:r>
        <w:rPr>
          <w:b/>
          <w:sz w:val="22"/>
        </w:rPr>
        <w:t>关联函数 / Related Functions</w:t>
      </w:r>
    </w:p>
    <w:p>
      <w:pPr>
        <w:pStyle w:val="ListBullet"/>
      </w:pPr>
      <w:r>
        <w:rPr>
          <w:sz w:val="22"/>
        </w:rPr>
        <w:t>[结构保守性元定理](docs/zh/functions/items/D90.md)</w:t>
      </w:r>
    </w:p>
    <w:p>
      <w:pPr>
        <w:pStyle w:val="ListBullet"/>
      </w:pPr>
      <w:r>
        <w:rPr>
          <w:sz w:val="22"/>
        </w:rPr>
        <w:t>[投资遮蔽跨域放大 / 投资obscuration跨域放大](docs/zh/functions/items/D161.md)</w:t>
      </w:r>
    </w:p>
    <w:p>
      <w:pPr>
        <w:pStyle w:val="Heading2"/>
      </w:pPr>
      <w:r>
        <w:t>#385｜癌症的Φ极小点极深——癌细胞Λ极低导致Φ极小点比正常细胞更深，更稳定</w:t>
      </w:r>
    </w:p>
    <w:p>
      <w:r>
        <w:rPr>
          <w:b/>
          <w:sz w:val="22"/>
        </w:rPr>
        <w:t>案例内容 / Case Content</w:t>
      </w:r>
    </w:p>
    <w:p>
      <w:r>
        <w:rPr>
          <w:sz w:val="22"/>
        </w:rPr>
        <w:t>中文：案例说明：癌症的Φ极小点极深——癌细胞Λ极低导致Φ极小点比正常细胞更深，更稳定。核心函数：[D164](docs/zh/functions/items/D164.md)</w:t>
      </w:r>
    </w:p>
    <w:p>
      <w:r>
        <w:rPr>
          <w:sz w:val="22"/>
        </w:rPr>
        <w:t>English: Rule-based English rendering pending human review.</w:t>
      </w:r>
    </w:p>
    <w:p>
      <w:r>
        <w:rPr>
          <w:b/>
          <w:sz w:val="22"/>
        </w:rPr>
        <w:t>它说明了什么 / What It Shows</w:t>
      </w:r>
    </w:p>
    <w:p>
      <w:r>
        <w:rPr>
          <w:sz w:val="22"/>
        </w:rPr>
        <w:t>中文：癌症的Φ极小点极深——癌细胞Λ极低导致Φ极小点比正常细胞更深，更稳定。核心函数：[D164](docs/zh/functions/items/D164.md)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C_{C-0385}</w:t>
      </w:r>
    </w:p>
    <w:p>
      <w:pPr>
        <w:pStyle w:val="ListBullet"/>
      </w:pPr>
      <w:r>
        <w:rPr>
          <w:sz w:val="22"/>
        </w:rPr>
        <w:t xml:space="preserve">定义域 / Domain: </w:t>
      </w:r>
      <w:r>
        <w:rPr>
          <w:rFonts w:ascii="Consolas" w:hAnsi="Consolas"/>
          <w:color w:val="C83232"/>
          <w:sz w:val="18"/>
        </w:rPr>
        <w:t>S_{C-0385}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C_{C-0385}(s_{C-0385}) = (1[F_{D164}(s_{C-0385})=1])/1</w:t>
      </w:r>
    </w:p>
    <w:p>
      <w:pPr>
        <w:pStyle w:val="ListBullet"/>
      </w:pPr>
      <w:r>
        <w:rPr>
          <w:sz w:val="22"/>
        </w:rPr>
        <w:t xml:space="preserve">有效条件 / Validity: </w:t>
      </w:r>
      <w:r>
        <w:rPr>
          <w:rFonts w:ascii="Consolas" w:hAnsi="Consolas"/>
          <w:color w:val="C83232"/>
          <w:sz w:val="18"/>
        </w:rPr>
        <w:t>C_{C-0385}(s_{C-0385})&gt;0 ∧ J_n^+(C_{C-0385})=1 ∧ J_n^-(C_{C-0385})=0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D164</w:t>
      </w:r>
    </w:p>
    <w:p>
      <w:pPr>
        <w:pStyle w:val="ListBullet"/>
      </w:pPr>
      <w:r>
        <w:rPr>
          <w:sz w:val="22"/>
        </w:rPr>
        <w:t>推导步骤 / Steps:</w:t>
      </w:r>
    </w:p>
    <w:p>
      <w:pPr>
        <w:pStyle w:val="ListBullet"/>
      </w:pPr>
      <w:r>
        <w:rPr>
          <w:sz w:val="22"/>
        </w:rPr>
        <w:t>1. Encode the event as state s_{C-0385}∈S_{C-0385}.</w:t>
      </w:r>
    </w:p>
    <w:p>
      <w:pPr>
        <w:pStyle w:val="ListBullet"/>
      </w:pPr>
      <w:r>
        <w:rPr>
          <w:sz w:val="22"/>
        </w:rPr>
        <w:t>2. Evaluate each related function on the event state: z_i=1[F_i(s_{C-0385})=1].</w:t>
      </w:r>
    </w:p>
    <w:p>
      <w:pPr>
        <w:pStyle w:val="ListBullet"/>
      </w:pPr>
      <w:r>
        <w:rPr>
          <w:sz w:val="22"/>
        </w:rPr>
        <w:t>3. Aggregate the witness score C_{C-0385}(s_{C-0385})=(Σ_i z_i)/max(|I_{C-0385}|,1).</w:t>
      </w:r>
    </w:p>
    <w:p>
      <w:pPr>
        <w:pStyle w:val="ListBullet"/>
      </w:pPr>
      <w:r>
        <w:rPr>
          <w:sz w:val="22"/>
        </w:rPr>
        <w:t>4. Accept the case mapping iff C_{C-0385}&gt;0 and the reverse channel does not derive ¬C_{C-0385}.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J_n^+(C_{C-0385})=1</w:t>
      </w:r>
    </w:p>
    <w:p>
      <w:pPr>
        <w:pStyle w:val="ListBullet"/>
      </w:pPr>
      <w:r>
        <w:rPr>
          <w:sz w:val="22"/>
        </w:rPr>
        <w:t xml:space="preserve">反向检查 / Reverse check: </w:t>
      </w:r>
      <w:r>
        <w:rPr>
          <w:rFonts w:ascii="Consolas" w:hAnsi="Consolas"/>
          <w:color w:val="C83232"/>
          <w:sz w:val="18"/>
        </w:rPr>
        <w:t>J_n^-(C_{C-0385})=0</w:t>
      </w:r>
    </w:p>
    <w:p>
      <w:pPr>
        <w:pStyle w:val="ListBullet"/>
      </w:pPr>
      <w:r>
        <w:rPr>
          <w:sz w:val="22"/>
        </w:rPr>
        <w:t xml:space="preserve">收敛判据 / Convergence: </w:t>
      </w:r>
      <w:r>
        <w:rPr>
          <w:rFonts w:ascii="Consolas" w:hAnsi="Consolas"/>
          <w:color w:val="C83232"/>
          <w:sz w:val="18"/>
        </w:rPr>
        <w:t>Converged(C_{C-0385}) ⇔ ΔC_{C-0385}=∅ ∧ (J_n^+,J_n^-)=(1,0)</w:t>
      </w:r>
    </w:p>
    <w:p>
      <w:r>
        <w:rPr>
          <w:b/>
          <w:sz w:val="22"/>
        </w:rPr>
        <w:t>关联函数 / Related Functions</w:t>
      </w:r>
    </w:p>
    <w:p>
      <w:pPr>
        <w:pStyle w:val="ListBullet"/>
      </w:pPr>
      <w:r>
        <w:rPr>
          <w:sz w:val="22"/>
        </w:rPr>
        <w:t>[定投凯利保守性](docs/zh/functions/items/D164.md)</w:t>
      </w:r>
    </w:p>
    <w:p>
      <w:pPr>
        <w:pStyle w:val="Heading2"/>
      </w:pPr>
      <w:r>
        <w:t>#386｜共生是互为外部注入——两个物种互为对方的外部注入打破各自的门外锁定</w:t>
      </w:r>
    </w:p>
    <w:p>
      <w:r>
        <w:rPr>
          <w:b/>
          <w:sz w:val="22"/>
        </w:rPr>
        <w:t>案例内容 / Case Content</w:t>
      </w:r>
    </w:p>
    <w:p>
      <w:r>
        <w:rPr>
          <w:sz w:val="22"/>
        </w:rPr>
        <w:t>中文：案例说明：共生是互为外部注入——两个物种互为对方的外部注入打破各自的门外锁定。核心函数：[D166](docs/zh/functions/items/D166.md)</w:t>
      </w:r>
    </w:p>
    <w:p>
      <w:r>
        <w:rPr>
          <w:sz w:val="22"/>
        </w:rPr>
        <w:t>English: Rule-based English rendering pending human review.</w:t>
      </w:r>
    </w:p>
    <w:p>
      <w:r>
        <w:rPr>
          <w:b/>
          <w:sz w:val="22"/>
        </w:rPr>
        <w:t>它说明了什么 / What It Shows</w:t>
      </w:r>
    </w:p>
    <w:p>
      <w:r>
        <w:rPr>
          <w:sz w:val="22"/>
        </w:rPr>
        <w:t>中文：共生是互为外部注入——两个物种互为对方的外部注入打破各自的门外锁定。核心函数：[D166](docs/zh/functions/items/D166.md)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C_{C-0386}</w:t>
      </w:r>
    </w:p>
    <w:p>
      <w:pPr>
        <w:pStyle w:val="ListBullet"/>
      </w:pPr>
      <w:r>
        <w:rPr>
          <w:sz w:val="22"/>
        </w:rPr>
        <w:t xml:space="preserve">定义域 / Domain: </w:t>
      </w:r>
      <w:r>
        <w:rPr>
          <w:rFonts w:ascii="Consolas" w:hAnsi="Consolas"/>
          <w:color w:val="C83232"/>
          <w:sz w:val="18"/>
        </w:rPr>
        <w:t>S_{C-0386}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C_{C-0386}(s_{C-0386}) = (1[F_{D166}(s_{C-0386})=1])/1</w:t>
      </w:r>
    </w:p>
    <w:p>
      <w:pPr>
        <w:pStyle w:val="ListBullet"/>
      </w:pPr>
      <w:r>
        <w:rPr>
          <w:sz w:val="22"/>
        </w:rPr>
        <w:t xml:space="preserve">有效条件 / Validity: </w:t>
      </w:r>
      <w:r>
        <w:rPr>
          <w:rFonts w:ascii="Consolas" w:hAnsi="Consolas"/>
          <w:color w:val="C83232"/>
          <w:sz w:val="18"/>
        </w:rPr>
        <w:t>C_{C-0386}(s_{C-0386})&gt;0 ∧ J_n^+(C_{C-0386})=1 ∧ J_n^-(C_{C-0386})=0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D166</w:t>
      </w:r>
    </w:p>
    <w:p>
      <w:pPr>
        <w:pStyle w:val="ListBullet"/>
      </w:pPr>
      <w:r>
        <w:rPr>
          <w:sz w:val="22"/>
        </w:rPr>
        <w:t>推导步骤 / Steps:</w:t>
      </w:r>
    </w:p>
    <w:p>
      <w:pPr>
        <w:pStyle w:val="ListBullet"/>
      </w:pPr>
      <w:r>
        <w:rPr>
          <w:sz w:val="22"/>
        </w:rPr>
        <w:t>1. Encode the event as state s_{C-0386}∈S_{C-0386}.</w:t>
      </w:r>
    </w:p>
    <w:p>
      <w:pPr>
        <w:pStyle w:val="ListBullet"/>
      </w:pPr>
      <w:r>
        <w:rPr>
          <w:sz w:val="22"/>
        </w:rPr>
        <w:t>2. Evaluate each related function on the event state: z_i=1[F_i(s_{C-0386})=1].</w:t>
      </w:r>
    </w:p>
    <w:p>
      <w:pPr>
        <w:pStyle w:val="ListBullet"/>
      </w:pPr>
      <w:r>
        <w:rPr>
          <w:sz w:val="22"/>
        </w:rPr>
        <w:t>3. Aggregate the witness score C_{C-0386}(s_{C-0386})=(Σ_i z_i)/max(|I_{C-0386}|,1).</w:t>
      </w:r>
    </w:p>
    <w:p>
      <w:pPr>
        <w:pStyle w:val="ListBullet"/>
      </w:pPr>
      <w:r>
        <w:rPr>
          <w:sz w:val="22"/>
        </w:rPr>
        <w:t>4. Accept the case mapping iff C_{C-0386}&gt;0 and the reverse channel does not derive ¬C_{C-0386}.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J_n^+(C_{C-0386})=1</w:t>
      </w:r>
    </w:p>
    <w:p>
      <w:pPr>
        <w:pStyle w:val="ListBullet"/>
      </w:pPr>
      <w:r>
        <w:rPr>
          <w:sz w:val="22"/>
        </w:rPr>
        <w:t xml:space="preserve">反向检查 / Reverse check: </w:t>
      </w:r>
      <w:r>
        <w:rPr>
          <w:rFonts w:ascii="Consolas" w:hAnsi="Consolas"/>
          <w:color w:val="C83232"/>
          <w:sz w:val="18"/>
        </w:rPr>
        <w:t>J_n^-(C_{C-0386})=0</w:t>
      </w:r>
    </w:p>
    <w:p>
      <w:pPr>
        <w:pStyle w:val="ListBullet"/>
      </w:pPr>
      <w:r>
        <w:rPr>
          <w:sz w:val="22"/>
        </w:rPr>
        <w:t xml:space="preserve">收敛判据 / Convergence: </w:t>
      </w:r>
      <w:r>
        <w:rPr>
          <w:rFonts w:ascii="Consolas" w:hAnsi="Consolas"/>
          <w:color w:val="C83232"/>
          <w:sz w:val="18"/>
        </w:rPr>
        <w:t>Converged(C_{C-0386}) ⇔ ΔC_{C-0386}=∅ ∧ (J_n^+,J_n^-)=(1,0)</w:t>
      </w:r>
    </w:p>
    <w:p>
      <w:r>
        <w:rPr>
          <w:b/>
          <w:sz w:val="22"/>
        </w:rPr>
        <w:t>关联函数 / Related Functions</w:t>
      </w:r>
    </w:p>
    <w:p>
      <w:pPr>
        <w:pStyle w:val="ListBullet"/>
      </w:pPr>
      <w:r>
        <w:rPr>
          <w:sz w:val="22"/>
        </w:rPr>
        <w:t>[定投凯利保守性](docs/zh/functions/items/D166.md)</w:t>
      </w:r>
    </w:p>
    <w:p>
      <w:pPr>
        <w:pStyle w:val="Heading2"/>
      </w:pPr>
      <w:r>
        <w:t>#387｜病毒的门控面切换——寄生前σ=0寄生后σ=1，没有中间态</w:t>
      </w:r>
    </w:p>
    <w:p>
      <w:r>
        <w:rPr>
          <w:b/>
          <w:sz w:val="22"/>
        </w:rPr>
        <w:t>案例内容 / Case Content</w:t>
      </w:r>
    </w:p>
    <w:p>
      <w:r>
        <w:rPr>
          <w:sz w:val="22"/>
        </w:rPr>
        <w:t>中文：案例说明：病毒的门控面切换——寄生前σ=0寄生后σ=1，没有中间态。核心函数：[D167](docs/zh/functions/items/D167.md)</w:t>
      </w:r>
    </w:p>
    <w:p>
      <w:r>
        <w:rPr>
          <w:sz w:val="22"/>
        </w:rPr>
        <w:t>English: Rule-based English rendering pending human review.</w:t>
      </w:r>
    </w:p>
    <w:p>
      <w:r>
        <w:rPr>
          <w:b/>
          <w:sz w:val="22"/>
        </w:rPr>
        <w:t>它说明了什么 / What It Shows</w:t>
      </w:r>
    </w:p>
    <w:p>
      <w:r>
        <w:rPr>
          <w:sz w:val="22"/>
        </w:rPr>
        <w:t>中文：病毒的门控面切换——寄生前σ=0寄生后σ=1，没有中间态。核心函数：[D167](docs/zh/functions/items/D167.md)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C_{C-0387}</w:t>
      </w:r>
    </w:p>
    <w:p>
      <w:pPr>
        <w:pStyle w:val="ListBullet"/>
      </w:pPr>
      <w:r>
        <w:rPr>
          <w:sz w:val="22"/>
        </w:rPr>
        <w:t xml:space="preserve">定义域 / Domain: </w:t>
      </w:r>
      <w:r>
        <w:rPr>
          <w:rFonts w:ascii="Consolas" w:hAnsi="Consolas"/>
          <w:color w:val="C83232"/>
          <w:sz w:val="18"/>
        </w:rPr>
        <w:t>S_{C-0387}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C_{C-0387}(s_{C-0387}) = (1[F_{D167}(s_{C-0387})=1])/1</w:t>
      </w:r>
    </w:p>
    <w:p>
      <w:pPr>
        <w:pStyle w:val="ListBullet"/>
      </w:pPr>
      <w:r>
        <w:rPr>
          <w:sz w:val="22"/>
        </w:rPr>
        <w:t xml:space="preserve">有效条件 / Validity: </w:t>
      </w:r>
      <w:r>
        <w:rPr>
          <w:rFonts w:ascii="Consolas" w:hAnsi="Consolas"/>
          <w:color w:val="C83232"/>
          <w:sz w:val="18"/>
        </w:rPr>
        <w:t>C_{C-0387}(s_{C-0387})&gt;0 ∧ J_n^+(C_{C-0387})=1 ∧ J_n^-(C_{C-0387})=0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D167</w:t>
      </w:r>
    </w:p>
    <w:p>
      <w:pPr>
        <w:pStyle w:val="ListBullet"/>
      </w:pPr>
      <w:r>
        <w:rPr>
          <w:sz w:val="22"/>
        </w:rPr>
        <w:t>推导步骤 / Steps:</w:t>
      </w:r>
    </w:p>
    <w:p>
      <w:pPr>
        <w:pStyle w:val="ListBullet"/>
      </w:pPr>
      <w:r>
        <w:rPr>
          <w:sz w:val="22"/>
        </w:rPr>
        <w:t>1. Encode the event as state s_{C-0387}∈S_{C-0387}.</w:t>
      </w:r>
    </w:p>
    <w:p>
      <w:pPr>
        <w:pStyle w:val="ListBullet"/>
      </w:pPr>
      <w:r>
        <w:rPr>
          <w:sz w:val="22"/>
        </w:rPr>
        <w:t>2. Evaluate each related function on the event state: z_i=1[F_i(s_{C-0387})=1].</w:t>
      </w:r>
    </w:p>
    <w:p>
      <w:pPr>
        <w:pStyle w:val="ListBullet"/>
      </w:pPr>
      <w:r>
        <w:rPr>
          <w:sz w:val="22"/>
        </w:rPr>
        <w:t>3. Aggregate the witness score C_{C-0387}(s_{C-0387})=(Σ_i z_i)/max(|I_{C-0387}|,1).</w:t>
      </w:r>
    </w:p>
    <w:p>
      <w:pPr>
        <w:pStyle w:val="ListBullet"/>
      </w:pPr>
      <w:r>
        <w:rPr>
          <w:sz w:val="22"/>
        </w:rPr>
        <w:t>4. Accept the case mapping iff C_{C-0387}&gt;0 and the reverse channel does not derive ¬C_{C-0387}.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J_n^+(C_{C-0387})=1</w:t>
      </w:r>
    </w:p>
    <w:p>
      <w:pPr>
        <w:pStyle w:val="ListBullet"/>
      </w:pPr>
      <w:r>
        <w:rPr>
          <w:sz w:val="22"/>
        </w:rPr>
        <w:t xml:space="preserve">反向检查 / Reverse check: </w:t>
      </w:r>
      <w:r>
        <w:rPr>
          <w:rFonts w:ascii="Consolas" w:hAnsi="Consolas"/>
          <w:color w:val="C83232"/>
          <w:sz w:val="18"/>
        </w:rPr>
        <w:t>J_n^-(C_{C-0387})=0</w:t>
      </w:r>
    </w:p>
    <w:p>
      <w:pPr>
        <w:pStyle w:val="ListBullet"/>
      </w:pPr>
      <w:r>
        <w:rPr>
          <w:sz w:val="22"/>
        </w:rPr>
        <w:t xml:space="preserve">收敛判据 / Convergence: </w:t>
      </w:r>
      <w:r>
        <w:rPr>
          <w:rFonts w:ascii="Consolas" w:hAnsi="Consolas"/>
          <w:color w:val="C83232"/>
          <w:sz w:val="18"/>
        </w:rPr>
        <w:t>Converged(C_{C-0387}) ⇔ ΔC_{C-0387}=∅ ∧ (J_n^+,J_n^-)=(1,0)</w:t>
      </w:r>
    </w:p>
    <w:p>
      <w:r>
        <w:rPr>
          <w:b/>
          <w:sz w:val="22"/>
        </w:rPr>
        <w:t>关联函数 / Related Functions</w:t>
      </w:r>
    </w:p>
    <w:p>
      <w:pPr>
        <w:pStyle w:val="ListBullet"/>
      </w:pPr>
      <w:r>
        <w:rPr>
          <w:sz w:val="22"/>
        </w:rPr>
        <w:t>[定投凯利保守性](docs/zh/functions/items/D167.md)</w:t>
      </w:r>
    </w:p>
    <w:p>
      <w:pPr>
        <w:pStyle w:val="Heading2"/>
      </w:pPr>
      <w:r>
        <w:t>#388｜营养级的门槛翻转——μ逐级衰减到Λ_metabolism以下，D159门外翻转 / 营养级的门槛翻转 - - μ逐级衰减到Λ_metabolism以下, D159门外翻转</w:t>
      </w:r>
    </w:p>
    <w:p>
      <w:r>
        <w:rPr>
          <w:b/>
          <w:sz w:val="22"/>
        </w:rPr>
        <w:t>案例内容 / Case Content</w:t>
      </w:r>
    </w:p>
    <w:p>
      <w:r>
        <w:rPr>
          <w:sz w:val="22"/>
        </w:rPr>
        <w:t>中文：案例说明：营养级的门槛翻转——μ逐级衰减到Λ_metabolism以下，D159门外翻转。核心函数：[D159](docs/zh/functions/items/D159.md)</w:t>
      </w:r>
    </w:p>
    <w:p>
      <w:r>
        <w:rPr>
          <w:sz w:val="22"/>
        </w:rPr>
        <w:t>English: Rule-based English rendering pending human review.</w:t>
      </w:r>
    </w:p>
    <w:p>
      <w:r>
        <w:rPr>
          <w:b/>
          <w:sz w:val="22"/>
        </w:rPr>
        <w:t>它说明了什么 / What It Shows</w:t>
      </w:r>
    </w:p>
    <w:p>
      <w:r>
        <w:rPr>
          <w:sz w:val="22"/>
        </w:rPr>
        <w:t>中文：营养级的门槛翻转——μ逐级衰减到Λ_metabolism以下，D159门外翻转。核心函数：[D159](docs/zh/functions/items/D159.md)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C_{C-0388}</w:t>
      </w:r>
    </w:p>
    <w:p>
      <w:pPr>
        <w:pStyle w:val="ListBullet"/>
      </w:pPr>
      <w:r>
        <w:rPr>
          <w:sz w:val="22"/>
        </w:rPr>
        <w:t xml:space="preserve">定义域 / Domain: </w:t>
      </w:r>
      <w:r>
        <w:rPr>
          <w:rFonts w:ascii="Consolas" w:hAnsi="Consolas"/>
          <w:color w:val="C83232"/>
          <w:sz w:val="18"/>
        </w:rPr>
        <w:t>S_{C-0388}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C_{C-0388}(s_{C-0388}) = (1[F_{D159}(s_{C-0388})=1])/1</w:t>
      </w:r>
    </w:p>
    <w:p>
      <w:pPr>
        <w:pStyle w:val="ListBullet"/>
      </w:pPr>
      <w:r>
        <w:rPr>
          <w:sz w:val="22"/>
        </w:rPr>
        <w:t xml:space="preserve">有效条件 / Validity: </w:t>
      </w:r>
      <w:r>
        <w:rPr>
          <w:rFonts w:ascii="Consolas" w:hAnsi="Consolas"/>
          <w:color w:val="C83232"/>
          <w:sz w:val="18"/>
        </w:rPr>
        <w:t>C_{C-0388}(s_{C-0388})&gt;0 ∧ J_n^+(C_{C-0388})=1 ∧ J_n^-(C_{C-0388})=0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s_{C-0388}∈S_{C-0388}.</w:t>
      </w:r>
    </w:p>
    <w:p>
      <w:pPr>
        <w:pStyle w:val="ListBullet"/>
      </w:pPr>
      <w:r>
        <w:rPr>
          <w:sz w:val="22"/>
        </w:rPr>
        <w:t>2. Evaluate each related function on the event state: z_i=1[F_i(s_{C-0388})=1].</w:t>
      </w:r>
    </w:p>
    <w:p>
      <w:pPr>
        <w:pStyle w:val="ListBullet"/>
      </w:pPr>
      <w:r>
        <w:rPr>
          <w:sz w:val="22"/>
        </w:rPr>
        <w:t>3. Aggregate the witness score C_{C-0388}(s_{C-0388})=(Σ_i z_i)/max(|I_{C-0388}|,1).</w:t>
      </w:r>
    </w:p>
    <w:p>
      <w:pPr>
        <w:pStyle w:val="ListBullet"/>
      </w:pPr>
      <w:r>
        <w:rPr>
          <w:sz w:val="22"/>
        </w:rPr>
        <w:t>4. Accept the case mapping iff C_{C-0388}&gt;0 and the reverse channel does not derive ¬C_{C-0388}.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J_n^+(C_{C-0388})=1</w:t>
      </w:r>
    </w:p>
    <w:p>
      <w:pPr>
        <w:pStyle w:val="ListBullet"/>
      </w:pPr>
      <w:r>
        <w:rPr>
          <w:sz w:val="22"/>
        </w:rPr>
        <w:t xml:space="preserve">反向检查 / Reverse check: </w:t>
      </w:r>
      <w:r>
        <w:rPr>
          <w:rFonts w:ascii="Consolas" w:hAnsi="Consolas"/>
          <w:color w:val="C83232"/>
          <w:sz w:val="18"/>
        </w:rPr>
        <w:t>J_n^-(C_{C-0388})=0</w:t>
      </w:r>
    </w:p>
    <w:p>
      <w:pPr>
        <w:pStyle w:val="ListBullet"/>
      </w:pPr>
      <w:r>
        <w:rPr>
          <w:sz w:val="22"/>
        </w:rPr>
        <w:t xml:space="preserve">收敛判据 / Convergence: </w:t>
      </w:r>
      <w:r>
        <w:rPr>
          <w:rFonts w:ascii="Consolas" w:hAnsi="Consolas"/>
          <w:color w:val="C83232"/>
          <w:sz w:val="18"/>
        </w:rPr>
        <w:t>Converged(C_{C-0388}) ⇔ ΔC_{C-0388}=∅ ∧ (J_n^+,J_n^-)=(1,0)</w:t>
      </w:r>
    </w:p>
    <w:p>
      <w:r>
        <w:rPr>
          <w:b/>
          <w:sz w:val="22"/>
        </w:rPr>
        <w:t>关联函数 / Related Functions</w:t>
      </w:r>
    </w:p>
    <w:p>
      <w:pPr>
        <w:pStyle w:val="ListBullet"/>
      </w:pPr>
      <w:r>
        <w:rPr>
          <w:sz w:val="22"/>
        </w:rPr>
        <w:t>[认知Higgs机制](docs/zh/functions/items/D159.md)</w:t>
      </w:r>
    </w:p>
    <w:p>
      <w:pPr>
        <w:pStyle w:val="Heading2"/>
      </w:pPr>
      <w:r>
        <w:t>#389｜压缩极限是门槛不是底线——μ→Λ_entropy时1/ln→-∞，再压一点就崩 / 压缩极限是门槛不是底线 - - μ -&gt; Λ_entropy时1/ln -&gt; -∞, 再压一点就崩</w:t>
      </w:r>
    </w:p>
    <w:p>
      <w:r>
        <w:rPr>
          <w:b/>
          <w:sz w:val="22"/>
        </w:rPr>
        <w:t>案例内容 / Case Content</w:t>
      </w:r>
    </w:p>
    <w:p>
      <w:r>
        <w:rPr>
          <w:sz w:val="22"/>
        </w:rPr>
        <w:t>中文：案例说明：压缩极限是门槛不是底线——μ→Λ_entropy时1/ln→-∞，再压一点就崩。核心函数：[D159](docs/zh/functions/items/D159.md)</w:t>
      </w:r>
    </w:p>
    <w:p>
      <w:r>
        <w:rPr>
          <w:sz w:val="22"/>
        </w:rPr>
        <w:t>English: Rule-based English rendering pending human review.</w:t>
      </w:r>
    </w:p>
    <w:p>
      <w:r>
        <w:rPr>
          <w:b/>
          <w:sz w:val="22"/>
        </w:rPr>
        <w:t>它说明了什么 / What It Shows</w:t>
      </w:r>
    </w:p>
    <w:p>
      <w:r>
        <w:rPr>
          <w:sz w:val="22"/>
        </w:rPr>
        <w:t>中文：压缩极限是门槛不是底线——μ→Λ_entropy时1/ln→-∞，再压一点就崩。核心函数：[D159](docs/zh/functions/items/D159.md)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C_{C-0389}</w:t>
      </w:r>
    </w:p>
    <w:p>
      <w:pPr>
        <w:pStyle w:val="ListBullet"/>
      </w:pPr>
      <w:r>
        <w:rPr>
          <w:sz w:val="22"/>
        </w:rPr>
        <w:t xml:space="preserve">定义域 / Domain: </w:t>
      </w:r>
      <w:r>
        <w:rPr>
          <w:rFonts w:ascii="Consolas" w:hAnsi="Consolas"/>
          <w:color w:val="C83232"/>
          <w:sz w:val="18"/>
        </w:rPr>
        <w:t>S_{C-0389}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C_{C-0389}(s_{C-0389}) = (1[F_{D159}(s_{C-0389})=1])/1</w:t>
      </w:r>
    </w:p>
    <w:p>
      <w:pPr>
        <w:pStyle w:val="ListBullet"/>
      </w:pPr>
      <w:r>
        <w:rPr>
          <w:sz w:val="22"/>
        </w:rPr>
        <w:t xml:space="preserve">有效条件 / Validity: </w:t>
      </w:r>
      <w:r>
        <w:rPr>
          <w:rFonts w:ascii="Consolas" w:hAnsi="Consolas"/>
          <w:color w:val="C83232"/>
          <w:sz w:val="18"/>
        </w:rPr>
        <w:t>C_{C-0389}(s_{C-0389})&gt;0 ∧ J_n^+(C_{C-0389})=1 ∧ J_n^-(C_{C-0389})=0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s_{C-0389}∈S_{C-0389}.</w:t>
      </w:r>
    </w:p>
    <w:p>
      <w:pPr>
        <w:pStyle w:val="ListBullet"/>
      </w:pPr>
      <w:r>
        <w:rPr>
          <w:sz w:val="22"/>
        </w:rPr>
        <w:t>2. Evaluate each related function on the event state: z_i=1[F_i(s_{C-0389})=1].</w:t>
      </w:r>
    </w:p>
    <w:p>
      <w:pPr>
        <w:pStyle w:val="ListBullet"/>
      </w:pPr>
      <w:r>
        <w:rPr>
          <w:sz w:val="22"/>
        </w:rPr>
        <w:t>3. Aggregate the witness score C_{C-0389}(s_{C-0389})=(Σ_i z_i)/max(|I_{C-0389}|,1).</w:t>
      </w:r>
    </w:p>
    <w:p>
      <w:pPr>
        <w:pStyle w:val="ListBullet"/>
      </w:pPr>
      <w:r>
        <w:rPr>
          <w:sz w:val="22"/>
        </w:rPr>
        <w:t>4. Accept the case mapping iff C_{C-0389}&gt;0 and the reverse channel does not derive ¬C_{C-0389}.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J_n^+(C_{C-0389})=1</w:t>
      </w:r>
    </w:p>
    <w:p>
      <w:pPr>
        <w:pStyle w:val="ListBullet"/>
      </w:pPr>
      <w:r>
        <w:rPr>
          <w:sz w:val="22"/>
        </w:rPr>
        <w:t xml:space="preserve">反向检查 / Reverse check: </w:t>
      </w:r>
      <w:r>
        <w:rPr>
          <w:rFonts w:ascii="Consolas" w:hAnsi="Consolas"/>
          <w:color w:val="C83232"/>
          <w:sz w:val="18"/>
        </w:rPr>
        <w:t>J_n^-(C_{C-0389})=0</w:t>
      </w:r>
    </w:p>
    <w:p>
      <w:pPr>
        <w:pStyle w:val="ListBullet"/>
      </w:pPr>
      <w:r>
        <w:rPr>
          <w:sz w:val="22"/>
        </w:rPr>
        <w:t xml:space="preserve">收敛判据 / Convergence: </w:t>
      </w:r>
      <w:r>
        <w:rPr>
          <w:rFonts w:ascii="Consolas" w:hAnsi="Consolas"/>
          <w:color w:val="C83232"/>
          <w:sz w:val="18"/>
        </w:rPr>
        <w:t>Converged(C_{C-0389}) ⇔ ΔC_{C-0389}=∅ ∧ (J_n^+,J_n^-)=(1,0)</w:t>
      </w:r>
    </w:p>
    <w:p>
      <w:r>
        <w:rPr>
          <w:b/>
          <w:sz w:val="22"/>
        </w:rPr>
        <w:t>关联函数 / Related Functions</w:t>
      </w:r>
    </w:p>
    <w:p>
      <w:pPr>
        <w:pStyle w:val="ListBullet"/>
      </w:pPr>
      <w:r>
        <w:rPr>
          <w:sz w:val="22"/>
        </w:rPr>
        <w:t>[认知Higgs机制](docs/zh/functions/items/D159.md)</w:t>
      </w:r>
    </w:p>
    <w:p>
      <w:pPr>
        <w:pStyle w:val="Heading2"/>
      </w:pPr>
      <w:r>
        <w:t>#390｜加密是防御性门槛碾压——人为抬高Λ_compute让攻击者在门外</w:t>
      </w:r>
    </w:p>
    <w:p>
      <w:r>
        <w:rPr>
          <w:b/>
          <w:sz w:val="22"/>
        </w:rPr>
        <w:t>案例内容 / Case Content</w:t>
      </w:r>
    </w:p>
    <w:p>
      <w:r>
        <w:rPr>
          <w:sz w:val="22"/>
        </w:rPr>
        <w:t>中文：案例说明：加密是防御性门槛碾压——人为抬高Λ_compute让攻击者在门外。核心函数：[D162](docs/zh/functions/items/D162.md)</w:t>
      </w:r>
    </w:p>
    <w:p>
      <w:r>
        <w:rPr>
          <w:sz w:val="22"/>
        </w:rPr>
        <w:t>English: Rule-based English rendering pending human review.</w:t>
      </w:r>
    </w:p>
    <w:p>
      <w:r>
        <w:rPr>
          <w:b/>
          <w:sz w:val="22"/>
        </w:rPr>
        <w:t>它说明了什么 / What It Shows</w:t>
      </w:r>
    </w:p>
    <w:p>
      <w:r>
        <w:rPr>
          <w:sz w:val="22"/>
        </w:rPr>
        <w:t>中文：加密是防御性门槛碾压——人为抬高Λ_compute让攻击者在门外。核心函数：[D162](docs/zh/functions/items/D162.md)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C_{C-0390}</w:t>
      </w:r>
    </w:p>
    <w:p>
      <w:pPr>
        <w:pStyle w:val="ListBullet"/>
      </w:pPr>
      <w:r>
        <w:rPr>
          <w:sz w:val="22"/>
        </w:rPr>
        <w:t xml:space="preserve">定义域 / Domain: </w:t>
      </w:r>
      <w:r>
        <w:rPr>
          <w:rFonts w:ascii="Consolas" w:hAnsi="Consolas"/>
          <w:color w:val="C83232"/>
          <w:sz w:val="18"/>
        </w:rPr>
        <w:t>S_{C-0390}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C_{C-0390}(s_{C-0390}) = (1[F_{D162}(s_{C-0390})=1])/1</w:t>
      </w:r>
    </w:p>
    <w:p>
      <w:pPr>
        <w:pStyle w:val="ListBullet"/>
      </w:pPr>
      <w:r>
        <w:rPr>
          <w:sz w:val="22"/>
        </w:rPr>
        <w:t xml:space="preserve">有效条件 / Validity: </w:t>
      </w:r>
      <w:r>
        <w:rPr>
          <w:rFonts w:ascii="Consolas" w:hAnsi="Consolas"/>
          <w:color w:val="C83232"/>
          <w:sz w:val="18"/>
        </w:rPr>
        <w:t>C_{C-0390}(s_{C-0390})&gt;0 ∧ J_n^+(C_{C-0390})=1 ∧ J_n^-(C_{C-0390})=0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s_{C-0390}∈S_{C-0390}.</w:t>
      </w:r>
    </w:p>
    <w:p>
      <w:pPr>
        <w:pStyle w:val="ListBullet"/>
      </w:pPr>
      <w:r>
        <w:rPr>
          <w:sz w:val="22"/>
        </w:rPr>
        <w:t>2. Evaluate each related function on the event state: z_i=1[F_i(s_{C-0390})=1].</w:t>
      </w:r>
    </w:p>
    <w:p>
      <w:pPr>
        <w:pStyle w:val="ListBullet"/>
      </w:pPr>
      <w:r>
        <w:rPr>
          <w:sz w:val="22"/>
        </w:rPr>
        <w:t>3. Aggregate the witness score C_{C-0390}(s_{C-0390})=(Σ_i z_i)/max(|I_{C-0390}|,1).</w:t>
      </w:r>
    </w:p>
    <w:p>
      <w:pPr>
        <w:pStyle w:val="ListBullet"/>
      </w:pPr>
      <w:r>
        <w:rPr>
          <w:sz w:val="22"/>
        </w:rPr>
        <w:t>4. Accept the case mapping iff C_{C-0390}&gt;0 and the reverse channel does not derive ¬C_{C-0390}.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J_n^+(C_{C-0390})=1</w:t>
      </w:r>
    </w:p>
    <w:p>
      <w:pPr>
        <w:pStyle w:val="ListBullet"/>
      </w:pPr>
      <w:r>
        <w:rPr>
          <w:sz w:val="22"/>
        </w:rPr>
        <w:t xml:space="preserve">反向检查 / Reverse check: </w:t>
      </w:r>
      <w:r>
        <w:rPr>
          <w:rFonts w:ascii="Consolas" w:hAnsi="Consolas"/>
          <w:color w:val="C83232"/>
          <w:sz w:val="18"/>
        </w:rPr>
        <w:t>J_n^-(C_{C-0390})=0</w:t>
      </w:r>
    </w:p>
    <w:p>
      <w:pPr>
        <w:pStyle w:val="ListBullet"/>
      </w:pPr>
      <w:r>
        <w:rPr>
          <w:sz w:val="22"/>
        </w:rPr>
        <w:t xml:space="preserve">收敛判据 / Convergence: </w:t>
      </w:r>
      <w:r>
        <w:rPr>
          <w:rFonts w:ascii="Consolas" w:hAnsi="Consolas"/>
          <w:color w:val="C83232"/>
          <w:sz w:val="18"/>
        </w:rPr>
        <w:t>Converged(C_{C-0390}) ⇔ ΔC_{C-0390}=∅ ∧ (J_n^+,J_n^-)=(1,0)</w:t>
      </w:r>
    </w:p>
    <w:p>
      <w:r>
        <w:rPr>
          <w:b/>
          <w:sz w:val="22"/>
        </w:rPr>
        <w:t>关联函数 / Related Functions</w:t>
      </w:r>
    </w:p>
    <w:p>
      <w:pPr>
        <w:pStyle w:val="ListBullet"/>
      </w:pPr>
      <w:r>
        <w:rPr>
          <w:sz w:val="22"/>
        </w:rPr>
        <w:t>[定投凯利保守性验证](docs/zh/functions/items/D162.md)</w:t>
      </w:r>
    </w:p>
    <w:p>
      <w:pPr>
        <w:pStyle w:val="Heading2"/>
      </w:pPr>
      <w:r>
        <w:t>#391｜NP难是门槛指数碾压——Λ_compute∝2^n远超μ∝n^k的增长速度 / NP难是门槛指数碾压 - - Λ_compute∝2^n远超μ∝n^k的增长速度</w:t>
      </w:r>
    </w:p>
    <w:p>
      <w:r>
        <w:rPr>
          <w:b/>
          <w:sz w:val="22"/>
        </w:rPr>
        <w:t>案例内容 / Case Content</w:t>
      </w:r>
    </w:p>
    <w:p>
      <w:r>
        <w:rPr>
          <w:sz w:val="22"/>
        </w:rPr>
        <w:t>中文：案例说明：NP难是门槛指数碾压——Λ_compute∝2^n远超μ∝n^k的增长速度。核心函数：[D160](docs/zh/functions/items/D160.md)</w:t>
      </w:r>
    </w:p>
    <w:p>
      <w:r>
        <w:rPr>
          <w:sz w:val="22"/>
        </w:rPr>
        <w:t>English: Rule-based English rendering pending human review.</w:t>
      </w:r>
    </w:p>
    <w:p>
      <w:r>
        <w:rPr>
          <w:b/>
          <w:sz w:val="22"/>
        </w:rPr>
        <w:t>它说明了什么 / What It Shows</w:t>
      </w:r>
    </w:p>
    <w:p>
      <w:r>
        <w:rPr>
          <w:sz w:val="22"/>
        </w:rPr>
        <w:t>中文：NP难是门槛指数碾压——Λ_compute∝2^n远超μ∝n^k的增长速度。核心函数：[D160](docs/zh/functions/items/D160.md)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C_{C-0391}</w:t>
      </w:r>
    </w:p>
    <w:p>
      <w:pPr>
        <w:pStyle w:val="ListBullet"/>
      </w:pPr>
      <w:r>
        <w:rPr>
          <w:sz w:val="22"/>
        </w:rPr>
        <w:t xml:space="preserve">定义域 / Domain: </w:t>
      </w:r>
      <w:r>
        <w:rPr>
          <w:rFonts w:ascii="Consolas" w:hAnsi="Consolas"/>
          <w:color w:val="C83232"/>
          <w:sz w:val="18"/>
        </w:rPr>
        <w:t>S_{C-0391}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C_{C-0391}(s_{C-0391}) = (1[F_{D160}(s_{C-0391})=1])/1</w:t>
      </w:r>
    </w:p>
    <w:p>
      <w:pPr>
        <w:pStyle w:val="ListBullet"/>
      </w:pPr>
      <w:r>
        <w:rPr>
          <w:sz w:val="22"/>
        </w:rPr>
        <w:t xml:space="preserve">有效条件 / Validity: </w:t>
      </w:r>
      <w:r>
        <w:rPr>
          <w:rFonts w:ascii="Consolas" w:hAnsi="Consolas"/>
          <w:color w:val="C83232"/>
          <w:sz w:val="18"/>
        </w:rPr>
        <w:t>C_{C-0391}(s_{C-0391})&gt;0 ∧ J_n^+(C_{C-0391})=1 ∧ J_n^-(C_{C-0391})=0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s_{C-0391}∈S_{C-0391}.</w:t>
      </w:r>
    </w:p>
    <w:p>
      <w:pPr>
        <w:pStyle w:val="ListBullet"/>
      </w:pPr>
      <w:r>
        <w:rPr>
          <w:sz w:val="22"/>
        </w:rPr>
        <w:t>2. Evaluate each related function on the event state: z_i=1[F_i(s_{C-0391})=1].</w:t>
      </w:r>
    </w:p>
    <w:p>
      <w:pPr>
        <w:pStyle w:val="ListBullet"/>
      </w:pPr>
      <w:r>
        <w:rPr>
          <w:sz w:val="22"/>
        </w:rPr>
        <w:t>3. Aggregate the witness score C_{C-0391}(s_{C-0391})=(Σ_i z_i)/max(|I_{C-0391}|,1).</w:t>
      </w:r>
    </w:p>
    <w:p>
      <w:pPr>
        <w:pStyle w:val="ListBullet"/>
      </w:pPr>
      <w:r>
        <w:rPr>
          <w:sz w:val="22"/>
        </w:rPr>
        <w:t>4. Accept the case mapping iff C_{C-0391}&gt;0 and the reverse channel does not derive ¬C_{C-0391}.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J_n^+(C_{C-0391})=1</w:t>
      </w:r>
    </w:p>
    <w:p>
      <w:pPr>
        <w:pStyle w:val="ListBullet"/>
      </w:pPr>
      <w:r>
        <w:rPr>
          <w:sz w:val="22"/>
        </w:rPr>
        <w:t xml:space="preserve">反向检查 / Reverse check: </w:t>
      </w:r>
      <w:r>
        <w:rPr>
          <w:rFonts w:ascii="Consolas" w:hAnsi="Consolas"/>
          <w:color w:val="C83232"/>
          <w:sz w:val="18"/>
        </w:rPr>
        <w:t>J_n^-(C_{C-0391})=0</w:t>
      </w:r>
    </w:p>
    <w:p>
      <w:pPr>
        <w:pStyle w:val="ListBullet"/>
      </w:pPr>
      <w:r>
        <w:rPr>
          <w:sz w:val="22"/>
        </w:rPr>
        <w:t xml:space="preserve">收敛判据 / Convergence: </w:t>
      </w:r>
      <w:r>
        <w:rPr>
          <w:rFonts w:ascii="Consolas" w:hAnsi="Consolas"/>
          <w:color w:val="C83232"/>
          <w:sz w:val="18"/>
        </w:rPr>
        <w:t>Converged(C_{C-0391}) ⇔ ΔC_{C-0391}=∅ ∧ (J_n^+,J_n^-)=(1,0)</w:t>
      </w:r>
    </w:p>
    <w:p>
      <w:r>
        <w:rPr>
          <w:b/>
          <w:sz w:val="22"/>
        </w:rPr>
        <w:t>关联函数 / Related Functions</w:t>
      </w:r>
    </w:p>
    <w:p>
      <w:pPr>
        <w:pStyle w:val="ListBullet"/>
      </w:pPr>
      <w:r>
        <w:rPr>
          <w:sz w:val="22"/>
        </w:rPr>
        <w:t>[定投凯利保守性](docs/zh/functions/items/D160.md)</w:t>
      </w:r>
    </w:p>
    <w:p>
      <w:pPr>
        <w:pStyle w:val="Heading2"/>
      </w:pPr>
      <w:r>
        <w:t>#392｜分布式一致性的慢节点拖累——一个μ&lt;Λ的节点拖累整体一致性</w:t>
      </w:r>
    </w:p>
    <w:p>
      <w:r>
        <w:rPr>
          <w:b/>
          <w:sz w:val="22"/>
        </w:rPr>
        <w:t>案例内容 / Case Content</w:t>
      </w:r>
    </w:p>
    <w:p>
      <w:r>
        <w:rPr>
          <w:sz w:val="22"/>
        </w:rPr>
        <w:t>中文：案例说明：分布式一致性的慢节点拖累——一个μ&lt;Λ的节点拖累整体一致性。核心函数：[D163](docs/zh/functions/items/D163.md)</w:t>
      </w:r>
    </w:p>
    <w:p>
      <w:r>
        <w:rPr>
          <w:sz w:val="22"/>
        </w:rPr>
        <w:t>English: Rule-based English rendering pending human review.</w:t>
      </w:r>
    </w:p>
    <w:p>
      <w:r>
        <w:rPr>
          <w:b/>
          <w:sz w:val="22"/>
        </w:rPr>
        <w:t>它说明了什么 / What It Shows</w:t>
      </w:r>
    </w:p>
    <w:p>
      <w:r>
        <w:rPr>
          <w:sz w:val="22"/>
        </w:rPr>
        <w:t>中文：分布式一致性的慢节点拖累——一个μ&lt;Λ的节点拖累整体一致性。核心函数：[D163](docs/zh/functions/items/D163.md)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C_{C-0392}</w:t>
      </w:r>
    </w:p>
    <w:p>
      <w:pPr>
        <w:pStyle w:val="ListBullet"/>
      </w:pPr>
      <w:r>
        <w:rPr>
          <w:sz w:val="22"/>
        </w:rPr>
        <w:t xml:space="preserve">定义域 / Domain: </w:t>
      </w:r>
      <w:r>
        <w:rPr>
          <w:rFonts w:ascii="Consolas" w:hAnsi="Consolas"/>
          <w:color w:val="C83232"/>
          <w:sz w:val="18"/>
        </w:rPr>
        <w:t>S_{C-0392}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C_{C-0392}(s_{C-0392}) = (1[F_{D163}(s_{C-0392})=1])/1</w:t>
      </w:r>
    </w:p>
    <w:p>
      <w:pPr>
        <w:pStyle w:val="ListBullet"/>
      </w:pPr>
      <w:r>
        <w:rPr>
          <w:sz w:val="22"/>
        </w:rPr>
        <w:t xml:space="preserve">有效条件 / Validity: </w:t>
      </w:r>
      <w:r>
        <w:rPr>
          <w:rFonts w:ascii="Consolas" w:hAnsi="Consolas"/>
          <w:color w:val="C83232"/>
          <w:sz w:val="18"/>
        </w:rPr>
        <w:t>C_{C-0392}(s_{C-0392})&gt;0 ∧ J_n^+(C_{C-0392})=1 ∧ J_n^-(C_{C-0392})=0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D163</w:t>
      </w:r>
    </w:p>
    <w:p>
      <w:pPr>
        <w:pStyle w:val="ListBullet"/>
      </w:pPr>
      <w:r>
        <w:rPr>
          <w:sz w:val="22"/>
        </w:rPr>
        <w:t>推导步骤 / Steps:</w:t>
      </w:r>
    </w:p>
    <w:p>
      <w:pPr>
        <w:pStyle w:val="ListBullet"/>
      </w:pPr>
      <w:r>
        <w:rPr>
          <w:sz w:val="22"/>
        </w:rPr>
        <w:t>1. Encode the event as state s_{C-0392}∈S_{C-0392}.</w:t>
      </w:r>
    </w:p>
    <w:p>
      <w:pPr>
        <w:pStyle w:val="ListBullet"/>
      </w:pPr>
      <w:r>
        <w:rPr>
          <w:sz w:val="22"/>
        </w:rPr>
        <w:t>2. Evaluate each related function on the event state: z_i=1[F_i(s_{C-0392})=1].</w:t>
      </w:r>
    </w:p>
    <w:p>
      <w:pPr>
        <w:pStyle w:val="ListBullet"/>
      </w:pPr>
      <w:r>
        <w:rPr>
          <w:sz w:val="22"/>
        </w:rPr>
        <w:t>3. Aggregate the witness score C_{C-0392}(s_{C-0392})=(Σ_i z_i)/max(|I_{C-0392}|,1).</w:t>
      </w:r>
    </w:p>
    <w:p>
      <w:pPr>
        <w:pStyle w:val="ListBullet"/>
      </w:pPr>
      <w:r>
        <w:rPr>
          <w:sz w:val="22"/>
        </w:rPr>
        <w:t>4. Accept the case mapping iff C_{C-0392}&gt;0 and the reverse channel does not derive ¬C_{C-0392}.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J_n^+(C_{C-0392})=1</w:t>
      </w:r>
    </w:p>
    <w:p>
      <w:pPr>
        <w:pStyle w:val="ListBullet"/>
      </w:pPr>
      <w:r>
        <w:rPr>
          <w:sz w:val="22"/>
        </w:rPr>
        <w:t xml:space="preserve">反向检查 / Reverse check: </w:t>
      </w:r>
      <w:r>
        <w:rPr>
          <w:rFonts w:ascii="Consolas" w:hAnsi="Consolas"/>
          <w:color w:val="C83232"/>
          <w:sz w:val="18"/>
        </w:rPr>
        <w:t>J_n^-(C_{C-0392})=0</w:t>
      </w:r>
    </w:p>
    <w:p>
      <w:pPr>
        <w:pStyle w:val="ListBullet"/>
      </w:pPr>
      <w:r>
        <w:rPr>
          <w:sz w:val="22"/>
        </w:rPr>
        <w:t xml:space="preserve">收敛判据 / Convergence: </w:t>
      </w:r>
      <w:r>
        <w:rPr>
          <w:rFonts w:ascii="Consolas" w:hAnsi="Consolas"/>
          <w:color w:val="C83232"/>
          <w:sz w:val="18"/>
        </w:rPr>
        <w:t>Converged(C_{C-0392}) ⇔ ΔC_{C-0392}=∅ ∧ (J_n^+,J_n^-)=(1,0)</w:t>
      </w:r>
    </w:p>
    <w:p>
      <w:r>
        <w:rPr>
          <w:b/>
          <w:sz w:val="22"/>
        </w:rPr>
        <w:t>关联函数 / Related Functions</w:t>
      </w:r>
    </w:p>
    <w:p>
      <w:pPr>
        <w:pStyle w:val="ListBullet"/>
      </w:pPr>
      <w:r>
        <w:rPr>
          <w:sz w:val="22"/>
        </w:rPr>
        <w:t>[定投凯利保守性](docs/zh/functions/items/D163.md)</w:t>
      </w:r>
    </w:p>
    <w:p>
      <w:pPr>
        <w:pStyle w:val="Heading2"/>
      </w:pPr>
      <w:r>
        <w:t>#393｜大数据的泛化相变——μ_data越过Λ_generalization的瞬间泛化能力质变 / 大数据的泛化相变 - - μ_data越过Λ_generalization的瞬间泛化能力质变</w:t>
      </w:r>
    </w:p>
    <w:p>
      <w:r>
        <w:rPr>
          <w:b/>
          <w:sz w:val="22"/>
        </w:rPr>
        <w:t>案例内容 / Case Content</w:t>
      </w:r>
    </w:p>
    <w:p>
      <w:r>
        <w:rPr>
          <w:sz w:val="22"/>
        </w:rPr>
        <w:t>中文：案例说明：大数据的泛化相变——μ_data越过Λ_generalization的瞬间泛化能力质变。核心函数：[D159](docs/zh/functions/items/D159.md)</w:t>
      </w:r>
    </w:p>
    <w:p>
      <w:r>
        <w:rPr>
          <w:sz w:val="22"/>
        </w:rPr>
        <w:t>English: Rule-based English rendering pending human review.</w:t>
      </w:r>
    </w:p>
    <w:p>
      <w:r>
        <w:rPr>
          <w:b/>
          <w:sz w:val="22"/>
        </w:rPr>
        <w:t>它说明了什么 / What It Shows</w:t>
      </w:r>
    </w:p>
    <w:p>
      <w:r>
        <w:rPr>
          <w:sz w:val="22"/>
        </w:rPr>
        <w:t>中文：大数据的泛化相变——μ_data越过Λ_generalization的瞬间泛化能力质变。核心函数：[D159](docs/zh/functions/items/D159.md)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C_{C-0393}</w:t>
      </w:r>
    </w:p>
    <w:p>
      <w:pPr>
        <w:pStyle w:val="ListBullet"/>
      </w:pPr>
      <w:r>
        <w:rPr>
          <w:sz w:val="22"/>
        </w:rPr>
        <w:t xml:space="preserve">定义域 / Domain: </w:t>
      </w:r>
      <w:r>
        <w:rPr>
          <w:rFonts w:ascii="Consolas" w:hAnsi="Consolas"/>
          <w:color w:val="C83232"/>
          <w:sz w:val="18"/>
        </w:rPr>
        <w:t>S_{C-0393}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C_{C-0393}(s_{C-0393}) = (1[F_{D159}(s_{C-0393})=1])/1</w:t>
      </w:r>
    </w:p>
    <w:p>
      <w:pPr>
        <w:pStyle w:val="ListBullet"/>
      </w:pPr>
      <w:r>
        <w:rPr>
          <w:sz w:val="22"/>
        </w:rPr>
        <w:t xml:space="preserve">有效条件 / Validity: </w:t>
      </w:r>
      <w:r>
        <w:rPr>
          <w:rFonts w:ascii="Consolas" w:hAnsi="Consolas"/>
          <w:color w:val="C83232"/>
          <w:sz w:val="18"/>
        </w:rPr>
        <w:t>C_{C-0393}(s_{C-0393})&gt;0 ∧ J_n^+(C_{C-0393})=1 ∧ J_n^-(C_{C-0393})=0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s_{C-0393}∈S_{C-0393}.</w:t>
      </w:r>
    </w:p>
    <w:p>
      <w:pPr>
        <w:pStyle w:val="ListBullet"/>
      </w:pPr>
      <w:r>
        <w:rPr>
          <w:sz w:val="22"/>
        </w:rPr>
        <w:t>2. Evaluate each related function on the event state: z_i=1[F_i(s_{C-0393})=1].</w:t>
      </w:r>
    </w:p>
    <w:p>
      <w:pPr>
        <w:pStyle w:val="ListBullet"/>
      </w:pPr>
      <w:r>
        <w:rPr>
          <w:sz w:val="22"/>
        </w:rPr>
        <w:t>3. Aggregate the witness score C_{C-0393}(s_{C-0393})=(Σ_i z_i)/max(|I_{C-0393}|,1).</w:t>
      </w:r>
    </w:p>
    <w:p>
      <w:pPr>
        <w:pStyle w:val="ListBullet"/>
      </w:pPr>
      <w:r>
        <w:rPr>
          <w:sz w:val="22"/>
        </w:rPr>
        <w:t>4. Accept the case mapping iff C_{C-0393}&gt;0 and the reverse channel does not derive ¬C_{C-0393}.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J_n^+(C_{C-0393})=1</w:t>
      </w:r>
    </w:p>
    <w:p>
      <w:pPr>
        <w:pStyle w:val="ListBullet"/>
      </w:pPr>
      <w:r>
        <w:rPr>
          <w:sz w:val="22"/>
        </w:rPr>
        <w:t xml:space="preserve">反向检查 / Reverse check: </w:t>
      </w:r>
      <w:r>
        <w:rPr>
          <w:rFonts w:ascii="Consolas" w:hAnsi="Consolas"/>
          <w:color w:val="C83232"/>
          <w:sz w:val="18"/>
        </w:rPr>
        <w:t>J_n^-(C_{C-0393})=0</w:t>
      </w:r>
    </w:p>
    <w:p>
      <w:pPr>
        <w:pStyle w:val="ListBullet"/>
      </w:pPr>
      <w:r>
        <w:rPr>
          <w:sz w:val="22"/>
        </w:rPr>
        <w:t xml:space="preserve">收敛判据 / Convergence: </w:t>
      </w:r>
      <w:r>
        <w:rPr>
          <w:rFonts w:ascii="Consolas" w:hAnsi="Consolas"/>
          <w:color w:val="C83232"/>
          <w:sz w:val="18"/>
        </w:rPr>
        <w:t>Converged(C_{C-0393}) ⇔ ΔC_{C-0393}=∅ ∧ (J_n^+,J_n^-)=(1,0)</w:t>
      </w:r>
    </w:p>
    <w:p>
      <w:r>
        <w:rPr>
          <w:b/>
          <w:sz w:val="22"/>
        </w:rPr>
        <w:t>关联函数 / Related Functions</w:t>
      </w:r>
    </w:p>
    <w:p>
      <w:pPr>
        <w:pStyle w:val="ListBullet"/>
      </w:pPr>
      <w:r>
        <w:rPr>
          <w:sz w:val="22"/>
        </w:rPr>
        <w:t>[认知Higgs机制](docs/zh/functions/items/D159.md)</w:t>
      </w:r>
    </w:p>
    <w:p>
      <w:pPr>
        <w:pStyle w:val="Heading2"/>
      </w:pPr>
      <w:r>
        <w:t>#394｜缓存是降低门槛——降低Λ_compute让更多μ过门槛，D162的逆操作</w:t>
      </w:r>
    </w:p>
    <w:p>
      <w:r>
        <w:rPr>
          <w:b/>
          <w:sz w:val="22"/>
        </w:rPr>
        <w:t>案例内容 / Case Content</w:t>
      </w:r>
    </w:p>
    <w:p>
      <w:r>
        <w:rPr>
          <w:sz w:val="22"/>
        </w:rPr>
        <w:t>中文：案例说明：缓存是降低门槛——降低Λ_compute让更多μ过门槛，D162的逆操作。核心函数：[D162](docs/zh/functions/items/D162.md)</w:t>
      </w:r>
    </w:p>
    <w:p>
      <w:r>
        <w:rPr>
          <w:sz w:val="22"/>
        </w:rPr>
        <w:t>English: Rule-based English rendering pending human review.</w:t>
      </w:r>
    </w:p>
    <w:p>
      <w:r>
        <w:rPr>
          <w:b/>
          <w:sz w:val="22"/>
        </w:rPr>
        <w:t>它说明了什么 / What It Shows</w:t>
      </w:r>
    </w:p>
    <w:p>
      <w:r>
        <w:rPr>
          <w:sz w:val="22"/>
        </w:rPr>
        <w:t>中文：缓存是降低门槛——降低Λ_compute让更多μ过门槛，D162的逆操作。核心函数：[D162](docs/zh/functions/items/D162.md)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C_{C-0394}</w:t>
      </w:r>
    </w:p>
    <w:p>
      <w:pPr>
        <w:pStyle w:val="ListBullet"/>
      </w:pPr>
      <w:r>
        <w:rPr>
          <w:sz w:val="22"/>
        </w:rPr>
        <w:t xml:space="preserve">定义域 / Domain: </w:t>
      </w:r>
      <w:r>
        <w:rPr>
          <w:rFonts w:ascii="Consolas" w:hAnsi="Consolas"/>
          <w:color w:val="C83232"/>
          <w:sz w:val="18"/>
        </w:rPr>
        <w:t>S_{C-0394}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C_{C-0394}(s_{C-0394}) = (1[F_{D162}(s_{C-0394})=1])/1</w:t>
      </w:r>
    </w:p>
    <w:p>
      <w:pPr>
        <w:pStyle w:val="ListBullet"/>
      </w:pPr>
      <w:r>
        <w:rPr>
          <w:sz w:val="22"/>
        </w:rPr>
        <w:t xml:space="preserve">有效条件 / Validity: </w:t>
      </w:r>
      <w:r>
        <w:rPr>
          <w:rFonts w:ascii="Consolas" w:hAnsi="Consolas"/>
          <w:color w:val="C83232"/>
          <w:sz w:val="18"/>
        </w:rPr>
        <w:t>C_{C-0394}(s_{C-0394})&gt;0 ∧ J_n^+(C_{C-0394})=1 ∧ J_n^-(C_{C-0394})=0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s_{C-0394}∈S_{C-0394}.</w:t>
      </w:r>
    </w:p>
    <w:p>
      <w:pPr>
        <w:pStyle w:val="ListBullet"/>
      </w:pPr>
      <w:r>
        <w:rPr>
          <w:sz w:val="22"/>
        </w:rPr>
        <w:t>2. Evaluate each related function on the event state: z_i=1[F_i(s_{C-0394})=1].</w:t>
      </w:r>
    </w:p>
    <w:p>
      <w:pPr>
        <w:pStyle w:val="ListBullet"/>
      </w:pPr>
      <w:r>
        <w:rPr>
          <w:sz w:val="22"/>
        </w:rPr>
        <w:t>3. Aggregate the witness score C_{C-0394}(s_{C-0394})=(Σ_i z_i)/max(|I_{C-0394}|,1).</w:t>
      </w:r>
    </w:p>
    <w:p>
      <w:pPr>
        <w:pStyle w:val="ListBullet"/>
      </w:pPr>
      <w:r>
        <w:rPr>
          <w:sz w:val="22"/>
        </w:rPr>
        <w:t>4. Accept the case mapping iff C_{C-0394}&gt;0 and the reverse channel does not derive ¬C_{C-0394}.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J_n^+(C_{C-0394})=1</w:t>
      </w:r>
    </w:p>
    <w:p>
      <w:pPr>
        <w:pStyle w:val="ListBullet"/>
      </w:pPr>
      <w:r>
        <w:rPr>
          <w:sz w:val="22"/>
        </w:rPr>
        <w:t xml:space="preserve">反向检查 / Reverse check: </w:t>
      </w:r>
      <w:r>
        <w:rPr>
          <w:rFonts w:ascii="Consolas" w:hAnsi="Consolas"/>
          <w:color w:val="C83232"/>
          <w:sz w:val="18"/>
        </w:rPr>
        <w:t>J_n^-(C_{C-0394})=0</w:t>
      </w:r>
    </w:p>
    <w:p>
      <w:pPr>
        <w:pStyle w:val="ListBullet"/>
      </w:pPr>
      <w:r>
        <w:rPr>
          <w:sz w:val="22"/>
        </w:rPr>
        <w:t xml:space="preserve">收敛判据 / Convergence: </w:t>
      </w:r>
      <w:r>
        <w:rPr>
          <w:rFonts w:ascii="Consolas" w:hAnsi="Consolas"/>
          <w:color w:val="C83232"/>
          <w:sz w:val="18"/>
        </w:rPr>
        <w:t>Converged(C_{C-0394}) ⇔ ΔC_{C-0394}=∅ ∧ (J_n^+,J_n^-)=(1,0)</w:t>
      </w:r>
    </w:p>
    <w:p>
      <w:r>
        <w:rPr>
          <w:b/>
          <w:sz w:val="22"/>
        </w:rPr>
        <w:t>关联函数 / Related Functions</w:t>
      </w:r>
    </w:p>
    <w:p>
      <w:pPr>
        <w:pStyle w:val="ListBullet"/>
      </w:pPr>
      <w:r>
        <w:rPr>
          <w:sz w:val="22"/>
        </w:rPr>
        <w:t>[定投凯利保守性验证](docs/zh/functions/items/D162.md)</w:t>
      </w:r>
    </w:p>
    <w:p>
      <w:pPr>
        <w:pStyle w:val="Heading2"/>
      </w:pPr>
      <w:r>
        <w:t>#395｜并发死锁的相变无中间态——D161乘法死锁的精确实例</w:t>
      </w:r>
    </w:p>
    <w:p>
      <w:r>
        <w:rPr>
          <w:b/>
          <w:sz w:val="22"/>
        </w:rPr>
        <w:t>案例内容 / Case Content</w:t>
      </w:r>
    </w:p>
    <w:p>
      <w:r>
        <w:rPr>
          <w:sz w:val="22"/>
        </w:rPr>
        <w:t>中文：案例说明：并发死锁的相变无中间态——D161乘法死锁的精确实例。核心函数：[D161](docs/zh/functions/items/D161.md)</w:t>
      </w:r>
    </w:p>
    <w:p>
      <w:r>
        <w:rPr>
          <w:sz w:val="22"/>
        </w:rPr>
        <w:t>English: Rule-based English rendering pending human review.</w:t>
      </w:r>
    </w:p>
    <w:p>
      <w:r>
        <w:rPr>
          <w:b/>
          <w:sz w:val="22"/>
        </w:rPr>
        <w:t>它说明了什么 / What It Shows</w:t>
      </w:r>
    </w:p>
    <w:p>
      <w:r>
        <w:rPr>
          <w:sz w:val="22"/>
        </w:rPr>
        <w:t>中文：并发死锁的相变无中间态——D161乘法死锁的精确实例。核心函数：[D161](docs/zh/functions/items/D161.md)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C_{C-0395}</w:t>
      </w:r>
    </w:p>
    <w:p>
      <w:pPr>
        <w:pStyle w:val="ListBullet"/>
      </w:pPr>
      <w:r>
        <w:rPr>
          <w:sz w:val="22"/>
        </w:rPr>
        <w:t xml:space="preserve">定义域 / Domain: </w:t>
      </w:r>
      <w:r>
        <w:rPr>
          <w:rFonts w:ascii="Consolas" w:hAnsi="Consolas"/>
          <w:color w:val="C83232"/>
          <w:sz w:val="18"/>
        </w:rPr>
        <w:t>S_{C-0395}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C_{C-0395}(s_{C-0395}) = (1[F_{D161}(s_{C-0395})=1])/1</w:t>
      </w:r>
    </w:p>
    <w:p>
      <w:pPr>
        <w:pStyle w:val="ListBullet"/>
      </w:pPr>
      <w:r>
        <w:rPr>
          <w:sz w:val="22"/>
        </w:rPr>
        <w:t xml:space="preserve">有效条件 / Validity: </w:t>
      </w:r>
      <w:r>
        <w:rPr>
          <w:rFonts w:ascii="Consolas" w:hAnsi="Consolas"/>
          <w:color w:val="C83232"/>
          <w:sz w:val="18"/>
        </w:rPr>
        <w:t>C_{C-0395}(s_{C-0395})&gt;0 ∧ J_n^+(C_{C-0395})=1 ∧ J_n^-(C_{C-0395})=0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s_{C-0395}∈S_{C-0395}.</w:t>
      </w:r>
    </w:p>
    <w:p>
      <w:pPr>
        <w:pStyle w:val="ListBullet"/>
      </w:pPr>
      <w:r>
        <w:rPr>
          <w:sz w:val="22"/>
        </w:rPr>
        <w:t>2. Evaluate each related function on the event state: z_i=1[F_i(s_{C-0395})=1].</w:t>
      </w:r>
    </w:p>
    <w:p>
      <w:pPr>
        <w:pStyle w:val="ListBullet"/>
      </w:pPr>
      <w:r>
        <w:rPr>
          <w:sz w:val="22"/>
        </w:rPr>
        <w:t>3. Aggregate the witness score C_{C-0395}(s_{C-0395})=(Σ_i z_i)/max(|I_{C-0395}|,1).</w:t>
      </w:r>
    </w:p>
    <w:p>
      <w:pPr>
        <w:pStyle w:val="ListBullet"/>
      </w:pPr>
      <w:r>
        <w:rPr>
          <w:sz w:val="22"/>
        </w:rPr>
        <w:t>4. Accept the case mapping iff C_{C-0395}&gt;0 and the reverse channel does not derive ¬C_{C-0395}.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J_n^+(C_{C-0395})=1</w:t>
      </w:r>
    </w:p>
    <w:p>
      <w:pPr>
        <w:pStyle w:val="ListBullet"/>
      </w:pPr>
      <w:r>
        <w:rPr>
          <w:sz w:val="22"/>
        </w:rPr>
        <w:t xml:space="preserve">反向检查 / Reverse check: </w:t>
      </w:r>
      <w:r>
        <w:rPr>
          <w:rFonts w:ascii="Consolas" w:hAnsi="Consolas"/>
          <w:color w:val="C83232"/>
          <w:sz w:val="18"/>
        </w:rPr>
        <w:t>J_n^-(C_{C-0395})=0</w:t>
      </w:r>
    </w:p>
    <w:p>
      <w:pPr>
        <w:pStyle w:val="ListBullet"/>
      </w:pPr>
      <w:r>
        <w:rPr>
          <w:sz w:val="22"/>
        </w:rPr>
        <w:t xml:space="preserve">收敛判据 / Convergence: </w:t>
      </w:r>
      <w:r>
        <w:rPr>
          <w:rFonts w:ascii="Consolas" w:hAnsi="Consolas"/>
          <w:color w:val="C83232"/>
          <w:sz w:val="18"/>
        </w:rPr>
        <w:t>Converged(C_{C-0395}) ⇔ ΔC_{C-0395}=∅ ∧ (J_n^+,J_n^-)=(1,0)</w:t>
      </w:r>
    </w:p>
    <w:p>
      <w:r>
        <w:rPr>
          <w:b/>
          <w:sz w:val="22"/>
        </w:rPr>
        <w:t>关联函数 / Related Functions</w:t>
      </w:r>
    </w:p>
    <w:p>
      <w:pPr>
        <w:pStyle w:val="ListBullet"/>
      </w:pPr>
      <w:r>
        <w:rPr>
          <w:sz w:val="22"/>
        </w:rPr>
        <w:t>[投资遮蔽跨域放大 / 投资obscuration跨域放大](docs/zh/functions/items/D161.md)</w:t>
      </w:r>
    </w:p>
    <w:p>
      <w:pPr>
        <w:pStyle w:val="Heading2"/>
      </w:pPr>
      <w:r>
        <w:t>#396｜习惯门槛碾压意识——Λ_habit追上μ_awareness，意识被习惯碾压 / 习惯门槛碾压意识 - - Λ_habit追上μ_awareness, 意识被习惯碾压</w:t>
      </w:r>
    </w:p>
    <w:p>
      <w:r>
        <w:rPr>
          <w:b/>
          <w:sz w:val="22"/>
        </w:rPr>
        <w:t>案例内容 / Case Content</w:t>
      </w:r>
    </w:p>
    <w:p>
      <w:r>
        <w:rPr>
          <w:sz w:val="22"/>
        </w:rPr>
        <w:t>中文：案例说明：习惯门槛碾压意识——Λ_habit追上μ_awareness，意识被习惯碾压。核心函数：[D160](docs/zh/functions/items/D160.md)</w:t>
      </w:r>
    </w:p>
    <w:p>
      <w:r>
        <w:rPr>
          <w:sz w:val="22"/>
        </w:rPr>
        <w:t>English: Rule-based English rendering pending human review.</w:t>
      </w:r>
    </w:p>
    <w:p>
      <w:r>
        <w:rPr>
          <w:b/>
          <w:sz w:val="22"/>
        </w:rPr>
        <w:t>它说明了什么 / What It Shows</w:t>
      </w:r>
    </w:p>
    <w:p>
      <w:r>
        <w:rPr>
          <w:sz w:val="22"/>
        </w:rPr>
        <w:t>中文：习惯门槛碾压意识——Λ_habit追上μ_awareness，意识被习惯碾压。核心函数：[D160](docs/zh/functions/items/D160.md)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C_{C-0396}</w:t>
      </w:r>
    </w:p>
    <w:p>
      <w:pPr>
        <w:pStyle w:val="ListBullet"/>
      </w:pPr>
      <w:r>
        <w:rPr>
          <w:sz w:val="22"/>
        </w:rPr>
        <w:t xml:space="preserve">定义域 / Domain: </w:t>
      </w:r>
      <w:r>
        <w:rPr>
          <w:rFonts w:ascii="Consolas" w:hAnsi="Consolas"/>
          <w:color w:val="C83232"/>
          <w:sz w:val="18"/>
        </w:rPr>
        <w:t>S_{C-0396}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C_{C-0396}(s_{C-0396}) = (1[F_{D160}(s_{C-0396})=1])/1</w:t>
      </w:r>
    </w:p>
    <w:p>
      <w:pPr>
        <w:pStyle w:val="ListBullet"/>
      </w:pPr>
      <w:r>
        <w:rPr>
          <w:sz w:val="22"/>
        </w:rPr>
        <w:t xml:space="preserve">有效条件 / Validity: </w:t>
      </w:r>
      <w:r>
        <w:rPr>
          <w:rFonts w:ascii="Consolas" w:hAnsi="Consolas"/>
          <w:color w:val="C83232"/>
          <w:sz w:val="18"/>
        </w:rPr>
        <w:t>C_{C-0396}(s_{C-0396})&gt;0 ∧ J_n^+(C_{C-0396})=1 ∧ J_n^-(C_{C-0396})=0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s_{C-0396}∈S_{C-0396}.</w:t>
      </w:r>
    </w:p>
    <w:p>
      <w:pPr>
        <w:pStyle w:val="ListBullet"/>
      </w:pPr>
      <w:r>
        <w:rPr>
          <w:sz w:val="22"/>
        </w:rPr>
        <w:t>2. Evaluate each related function on the event state: z_i=1[F_i(s_{C-0396})=1].</w:t>
      </w:r>
    </w:p>
    <w:p>
      <w:pPr>
        <w:pStyle w:val="ListBullet"/>
      </w:pPr>
      <w:r>
        <w:rPr>
          <w:sz w:val="22"/>
        </w:rPr>
        <w:t>3. Aggregate the witness score C_{C-0396}(s_{C-0396})=(Σ_i z_i)/max(|I_{C-0396}|,1).</w:t>
      </w:r>
    </w:p>
    <w:p>
      <w:pPr>
        <w:pStyle w:val="ListBullet"/>
      </w:pPr>
      <w:r>
        <w:rPr>
          <w:sz w:val="22"/>
        </w:rPr>
        <w:t>4. Accept the case mapping iff C_{C-0396}&gt;0 and the reverse channel does not derive ¬C_{C-0396}.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J_n^+(C_{C-0396})=1</w:t>
      </w:r>
    </w:p>
    <w:p>
      <w:pPr>
        <w:pStyle w:val="ListBullet"/>
      </w:pPr>
      <w:r>
        <w:rPr>
          <w:sz w:val="22"/>
        </w:rPr>
        <w:t xml:space="preserve">反向检查 / Reverse check: </w:t>
      </w:r>
      <w:r>
        <w:rPr>
          <w:rFonts w:ascii="Consolas" w:hAnsi="Consolas"/>
          <w:color w:val="C83232"/>
          <w:sz w:val="18"/>
        </w:rPr>
        <w:t>J_n^-(C_{C-0396})=0</w:t>
      </w:r>
    </w:p>
    <w:p>
      <w:pPr>
        <w:pStyle w:val="ListBullet"/>
      </w:pPr>
      <w:r>
        <w:rPr>
          <w:sz w:val="22"/>
        </w:rPr>
        <w:t xml:space="preserve">收敛判据 / Convergence: </w:t>
      </w:r>
      <w:r>
        <w:rPr>
          <w:rFonts w:ascii="Consolas" w:hAnsi="Consolas"/>
          <w:color w:val="C83232"/>
          <w:sz w:val="18"/>
        </w:rPr>
        <w:t>Converged(C_{C-0396}) ⇔ ΔC_{C-0396}=∅ ∧ (J_n^+,J_n^-)=(1,0)</w:t>
      </w:r>
    </w:p>
    <w:p>
      <w:r>
        <w:rPr>
          <w:b/>
          <w:sz w:val="22"/>
        </w:rPr>
        <w:t>关联函数 / Related Functions</w:t>
      </w:r>
    </w:p>
    <w:p>
      <w:pPr>
        <w:pStyle w:val="ListBullet"/>
      </w:pPr>
      <w:r>
        <w:rPr>
          <w:sz w:val="22"/>
        </w:rPr>
        <w:t>[定投凯利保守性](docs/zh/functions/items/D160.md)</w:t>
      </w:r>
    </w:p>
    <w:p>
      <w:pPr>
        <w:pStyle w:val="Heading2"/>
      </w:pPr>
      <w:r>
        <w:t>#397｜创伤的双重碾压+向下兼容——μ↓+Λ↑双重门槛碾压+回避的保真度损失</w:t>
      </w:r>
    </w:p>
    <w:p>
      <w:r>
        <w:rPr>
          <w:b/>
          <w:sz w:val="22"/>
        </w:rPr>
        <w:t>案例内容 / Case Content</w:t>
      </w:r>
    </w:p>
    <w:p>
      <w:r>
        <w:rPr>
          <w:sz w:val="22"/>
        </w:rPr>
        <w:t>中文：案例说明：创伤的双重碾压+向下兼容——μ↓+Λ↑双重门槛碾压+回避的保真度损失。核心函数：[D160](docs/zh/functions/items/D160.md)×[D92](docs/zh/functions/items/D92.md)</w:t>
      </w:r>
    </w:p>
    <w:p>
      <w:r>
        <w:rPr>
          <w:sz w:val="22"/>
        </w:rPr>
        <w:t>English: Rule-based English rendering pending human review.</w:t>
      </w:r>
    </w:p>
    <w:p>
      <w:r>
        <w:rPr>
          <w:b/>
          <w:sz w:val="22"/>
        </w:rPr>
        <w:t>它说明了什么 / What It Shows</w:t>
      </w:r>
    </w:p>
    <w:p>
      <w:r>
        <w:rPr>
          <w:sz w:val="22"/>
        </w:rPr>
        <w:t>中文：创伤的双重碾压+向下兼容——μ↓+Λ↑双重门槛碾压+回避的保真度损失。核心函数：[D160](docs/zh/functions/items/D160.md)×[D92](docs/zh/functions/items/D92.md)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C_{C-0397}</w:t>
      </w:r>
    </w:p>
    <w:p>
      <w:pPr>
        <w:pStyle w:val="ListBullet"/>
      </w:pPr>
      <w:r>
        <w:rPr>
          <w:sz w:val="22"/>
        </w:rPr>
        <w:t xml:space="preserve">定义域 / Domain: </w:t>
      </w:r>
      <w:r>
        <w:rPr>
          <w:rFonts w:ascii="Consolas" w:hAnsi="Consolas"/>
          <w:color w:val="C83232"/>
          <w:sz w:val="18"/>
        </w:rPr>
        <w:t>S_{C-0397}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C_{C-0397}(s_{C-0397}) = (1[F_{D160}(s_{C-0397})=1] + 1[F_{D92}(s_{C-0397})=1])/2</w:t>
      </w:r>
    </w:p>
    <w:p>
      <w:pPr>
        <w:pStyle w:val="ListBullet"/>
      </w:pPr>
      <w:r>
        <w:rPr>
          <w:sz w:val="22"/>
        </w:rPr>
        <w:t xml:space="preserve">有效条件 / Validity: </w:t>
      </w:r>
      <w:r>
        <w:rPr>
          <w:rFonts w:ascii="Consolas" w:hAnsi="Consolas"/>
          <w:color w:val="C83232"/>
          <w:sz w:val="18"/>
        </w:rPr>
        <w:t>C_{C-0397}(s_{C-0397})&gt;0 ∧ J_n^+(C_{C-0397})=1 ∧ J_n^-(C_{C-0397})=0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r>
        <w:rPr>
          <w:sz w:val="22"/>
        </w:rPr>
        <w:t xml:space="preserve">,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s_{C-0397}∈S_{C-0397}.</w:t>
      </w:r>
    </w:p>
    <w:p>
      <w:pPr>
        <w:pStyle w:val="ListBullet"/>
      </w:pPr>
      <w:r>
        <w:rPr>
          <w:sz w:val="22"/>
        </w:rPr>
        <w:t>2. Evaluate each related function on the event state: z_i=1[F_i(s_{C-0397})=1].</w:t>
      </w:r>
    </w:p>
    <w:p>
      <w:pPr>
        <w:pStyle w:val="ListBullet"/>
      </w:pPr>
      <w:r>
        <w:rPr>
          <w:sz w:val="22"/>
        </w:rPr>
        <w:t>3. Aggregate the witness score C_{C-0397}(s_{C-0397})=(Σ_i z_i)/max(|I_{C-0397}|,1).</w:t>
      </w:r>
    </w:p>
    <w:p>
      <w:pPr>
        <w:pStyle w:val="ListBullet"/>
      </w:pPr>
      <w:r>
        <w:rPr>
          <w:sz w:val="22"/>
        </w:rPr>
        <w:t>4. Accept the case mapping iff C_{C-0397}&gt;0 and the reverse channel does not derive ¬C_{C-0397}.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J_n^+(C_{C-0397})=1</w:t>
      </w:r>
    </w:p>
    <w:p>
      <w:pPr>
        <w:pStyle w:val="ListBullet"/>
      </w:pPr>
      <w:r>
        <w:rPr>
          <w:sz w:val="22"/>
        </w:rPr>
        <w:t xml:space="preserve">反向检查 / Reverse check: </w:t>
      </w:r>
      <w:r>
        <w:rPr>
          <w:rFonts w:ascii="Consolas" w:hAnsi="Consolas"/>
          <w:color w:val="C83232"/>
          <w:sz w:val="18"/>
        </w:rPr>
        <w:t>J_n^-(C_{C-0397})=0</w:t>
      </w:r>
    </w:p>
    <w:p>
      <w:pPr>
        <w:pStyle w:val="ListBullet"/>
      </w:pPr>
      <w:r>
        <w:rPr>
          <w:sz w:val="22"/>
        </w:rPr>
        <w:t xml:space="preserve">收敛判据 / Convergence: </w:t>
      </w:r>
      <w:r>
        <w:rPr>
          <w:rFonts w:ascii="Consolas" w:hAnsi="Consolas"/>
          <w:color w:val="C83232"/>
          <w:sz w:val="18"/>
        </w:rPr>
        <w:t>Converged(C_{C-0397}) ⇔ ΔC_{C-0397}=∅ ∧ (J_n^+,J_n^-)=(1,0)</w:t>
      </w:r>
    </w:p>
    <w:p>
      <w:r>
        <w:rPr>
          <w:b/>
          <w:sz w:val="22"/>
        </w:rPr>
        <w:t>关联函数 / Related Functions</w:t>
      </w:r>
    </w:p>
    <w:p>
      <w:pPr>
        <w:pStyle w:val="ListBullet"/>
      </w:pPr>
      <w:r>
        <w:rPr>
          <w:sz w:val="22"/>
        </w:rPr>
        <w:t>[定投凯利保守性](docs/zh/functions/items/D160.md)</w:t>
      </w:r>
    </w:p>
    <w:p>
      <w:pPr>
        <w:pStyle w:val="ListBullet"/>
      </w:pPr>
      <w:r>
        <w:rPr>
          <w:sz w:val="22"/>
        </w:rPr>
        <w:t>[解码门槛降低](docs/zh/functions/items/D92.md)</w:t>
      </w:r>
    </w:p>
    <w:p>
      <w:pPr>
        <w:pStyle w:val="Heading2"/>
      </w:pPr>
      <w:r>
        <w:t>#398｜顿悟无中间态——μ越过Λ_awareness的瞬间相变，不存在"半懂"</w:t>
      </w:r>
    </w:p>
    <w:p>
      <w:r>
        <w:rPr>
          <w:b/>
          <w:sz w:val="22"/>
        </w:rPr>
        <w:t>案例内容 / Case Content</w:t>
      </w:r>
    </w:p>
    <w:p>
      <w:r>
        <w:rPr>
          <w:sz w:val="22"/>
        </w:rPr>
        <w:t>中文：案例说明：顿悟无中间态——μ越过Λ_awareness的瞬间相变，不存在"半懂"。核心函数：[D168](docs/zh/functions/items/D168.md)</w:t>
      </w:r>
    </w:p>
    <w:p>
      <w:r>
        <w:rPr>
          <w:sz w:val="22"/>
        </w:rPr>
        <w:t>English: Rule-based English rendering pending human review.</w:t>
      </w:r>
    </w:p>
    <w:p>
      <w:r>
        <w:rPr>
          <w:b/>
          <w:sz w:val="22"/>
        </w:rPr>
        <w:t>它说明了什么 / What It Shows</w:t>
      </w:r>
    </w:p>
    <w:p>
      <w:r>
        <w:rPr>
          <w:sz w:val="22"/>
        </w:rPr>
        <w:t>中文：顿悟无中间态——μ越过Λ_awareness的瞬间相变，不存在"半懂"。核心函数：[D168](docs/zh/functions/items/D168.md)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C_{C-0398}</w:t>
      </w:r>
    </w:p>
    <w:p>
      <w:pPr>
        <w:pStyle w:val="ListBullet"/>
      </w:pPr>
      <w:r>
        <w:rPr>
          <w:sz w:val="22"/>
        </w:rPr>
        <w:t xml:space="preserve">定义域 / Domain: </w:t>
      </w:r>
      <w:r>
        <w:rPr>
          <w:rFonts w:ascii="Consolas" w:hAnsi="Consolas"/>
          <w:color w:val="C83232"/>
          <w:sz w:val="18"/>
        </w:rPr>
        <w:t>S_{C-0398}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C_{C-0398}(s_{C-0398}) = (1[F_{D168}(s_{C-0398})=1])/1</w:t>
      </w:r>
    </w:p>
    <w:p>
      <w:pPr>
        <w:pStyle w:val="ListBullet"/>
      </w:pPr>
      <w:r>
        <w:rPr>
          <w:sz w:val="22"/>
        </w:rPr>
        <w:t xml:space="preserve">有效条件 / Validity: </w:t>
      </w:r>
      <w:r>
        <w:rPr>
          <w:rFonts w:ascii="Consolas" w:hAnsi="Consolas"/>
          <w:color w:val="C83232"/>
          <w:sz w:val="18"/>
        </w:rPr>
        <w:t>C_{C-0398}(s_{C-0398})&gt;0 ∧ J_n^+(C_{C-0398})=1 ∧ J_n^-(C_{C-0398})=0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D168</w:t>
      </w:r>
    </w:p>
    <w:p>
      <w:pPr>
        <w:pStyle w:val="ListBullet"/>
      </w:pPr>
      <w:r>
        <w:rPr>
          <w:sz w:val="22"/>
        </w:rPr>
        <w:t>推导步骤 / Steps:</w:t>
      </w:r>
    </w:p>
    <w:p>
      <w:pPr>
        <w:pStyle w:val="ListBullet"/>
      </w:pPr>
      <w:r>
        <w:rPr>
          <w:sz w:val="22"/>
        </w:rPr>
        <w:t>1. Encode the event as state s_{C-0398}∈S_{C-0398}.</w:t>
      </w:r>
    </w:p>
    <w:p>
      <w:pPr>
        <w:pStyle w:val="ListBullet"/>
      </w:pPr>
      <w:r>
        <w:rPr>
          <w:sz w:val="22"/>
        </w:rPr>
        <w:t>2. Evaluate each related function on the event state: z_i=1[F_i(s_{C-0398})=1].</w:t>
      </w:r>
    </w:p>
    <w:p>
      <w:pPr>
        <w:pStyle w:val="ListBullet"/>
      </w:pPr>
      <w:r>
        <w:rPr>
          <w:sz w:val="22"/>
        </w:rPr>
        <w:t>3. Aggregate the witness score C_{C-0398}(s_{C-0398})=(Σ_i z_i)/max(|I_{C-0398}|,1).</w:t>
      </w:r>
    </w:p>
    <w:p>
      <w:pPr>
        <w:pStyle w:val="ListBullet"/>
      </w:pPr>
      <w:r>
        <w:rPr>
          <w:sz w:val="22"/>
        </w:rPr>
        <w:t>4. Accept the case mapping iff C_{C-0398}&gt;0 and the reverse channel does not derive ¬C_{C-0398}.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J_n^+(C_{C-0398})=1</w:t>
      </w:r>
    </w:p>
    <w:p>
      <w:pPr>
        <w:pStyle w:val="ListBullet"/>
      </w:pPr>
      <w:r>
        <w:rPr>
          <w:sz w:val="22"/>
        </w:rPr>
        <w:t xml:space="preserve">反向检查 / Reverse check: </w:t>
      </w:r>
      <w:r>
        <w:rPr>
          <w:rFonts w:ascii="Consolas" w:hAnsi="Consolas"/>
          <w:color w:val="C83232"/>
          <w:sz w:val="18"/>
        </w:rPr>
        <w:t>J_n^-(C_{C-0398})=0</w:t>
      </w:r>
    </w:p>
    <w:p>
      <w:pPr>
        <w:pStyle w:val="ListBullet"/>
      </w:pPr>
      <w:r>
        <w:rPr>
          <w:sz w:val="22"/>
        </w:rPr>
        <w:t xml:space="preserve">收敛判据 / Convergence: </w:t>
      </w:r>
      <w:r>
        <w:rPr>
          <w:rFonts w:ascii="Consolas" w:hAnsi="Consolas"/>
          <w:color w:val="C83232"/>
          <w:sz w:val="18"/>
        </w:rPr>
        <w:t>Converged(C_{C-0398}) ⇔ ΔC_{C-0398}=∅ ∧ (J_n^+,J_n^-)=(1,0)</w:t>
      </w:r>
    </w:p>
    <w:p>
      <w:r>
        <w:rPr>
          <w:b/>
          <w:sz w:val="22"/>
        </w:rPr>
        <w:t>关联函数 / Related Functions</w:t>
      </w:r>
    </w:p>
    <w:p>
      <w:pPr>
        <w:pStyle w:val="ListBullet"/>
      </w:pPr>
      <w:r>
        <w:rPr>
          <w:sz w:val="22"/>
        </w:rPr>
        <w:t>[定投凯利保守性](docs/zh/functions/items/D168.md)</w:t>
      </w:r>
    </w:p>
    <w:p>
      <w:pPr>
        <w:pStyle w:val="Heading2"/>
      </w:pPr>
      <w:r>
        <w:t>#399｜心流的倒U型走钢丝——两侧都是死锁（焦虑/无聊），心流是唯一通路</w:t>
      </w:r>
    </w:p>
    <w:p>
      <w:r>
        <w:rPr>
          <w:b/>
          <w:sz w:val="22"/>
        </w:rPr>
        <w:t>案例内容 / Case Content</w:t>
      </w:r>
    </w:p>
    <w:p>
      <w:r>
        <w:rPr>
          <w:sz w:val="22"/>
        </w:rPr>
        <w:t>中文：案例说明：心流的倒U型走钢丝——两侧都是死锁（焦虑/无聊），心流是唯一通路。核心函数：[D90](docs/zh/functions/items/D90.md)×[D161](docs/zh/functions/items/D161.md)</w:t>
      </w:r>
    </w:p>
    <w:p>
      <w:r>
        <w:rPr>
          <w:sz w:val="22"/>
        </w:rPr>
        <w:t>English: Rule-based English rendering pending human review.</w:t>
      </w:r>
    </w:p>
    <w:p>
      <w:r>
        <w:rPr>
          <w:b/>
          <w:sz w:val="22"/>
        </w:rPr>
        <w:t>它说明了什么 / What It Shows</w:t>
      </w:r>
    </w:p>
    <w:p>
      <w:r>
        <w:rPr>
          <w:sz w:val="22"/>
        </w:rPr>
        <w:t>中文：心流的倒U型走钢丝——两侧都是死锁（焦虑/无聊），心流是唯一通路。核心函数：[D90](docs/zh/functions/items/D90.md)×[D161](docs/zh/functions/items/D161.md)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C_{C-0399}</w:t>
      </w:r>
    </w:p>
    <w:p>
      <w:pPr>
        <w:pStyle w:val="ListBullet"/>
      </w:pPr>
      <w:r>
        <w:rPr>
          <w:sz w:val="22"/>
        </w:rPr>
        <w:t xml:space="preserve">定义域 / Domain: </w:t>
      </w:r>
      <w:r>
        <w:rPr>
          <w:rFonts w:ascii="Consolas" w:hAnsi="Consolas"/>
          <w:color w:val="C83232"/>
          <w:sz w:val="18"/>
        </w:rPr>
        <w:t>S_{C-0399}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C_{C-0399}(s_{C-0399}) = (1[F_{D90}(s_{C-0399})=1] + 1[F_{D161}(s_{C-0399})=1])/2</w:t>
      </w:r>
    </w:p>
    <w:p>
      <w:pPr>
        <w:pStyle w:val="ListBullet"/>
      </w:pPr>
      <w:r>
        <w:rPr>
          <w:sz w:val="22"/>
        </w:rPr>
        <w:t xml:space="preserve">有效条件 / Validity: </w:t>
      </w:r>
      <w:r>
        <w:rPr>
          <w:rFonts w:ascii="Consolas" w:hAnsi="Consolas"/>
          <w:color w:val="C83232"/>
          <w:sz w:val="18"/>
        </w:rPr>
        <w:t>C_{C-0399}(s_{C-0399})&gt;0 ∧ J_n^+(C_{C-0399})=1 ∧ J_n^-(C_{C-0399})=0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D90</w:t>
      </w:r>
      <w:r>
        <w:rPr>
          <w:sz w:val="22"/>
        </w:rPr>
        <w:t xml:space="preserve">,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s_{C-0399}∈S_{C-0399}.</w:t>
      </w:r>
    </w:p>
    <w:p>
      <w:pPr>
        <w:pStyle w:val="ListBullet"/>
      </w:pPr>
      <w:r>
        <w:rPr>
          <w:sz w:val="22"/>
        </w:rPr>
        <w:t>2. Evaluate each related function on the event state: z_i=1[F_i(s_{C-0399})=1].</w:t>
      </w:r>
    </w:p>
    <w:p>
      <w:pPr>
        <w:pStyle w:val="ListBullet"/>
      </w:pPr>
      <w:r>
        <w:rPr>
          <w:sz w:val="22"/>
        </w:rPr>
        <w:t>3. Aggregate the witness score C_{C-0399}(s_{C-0399})=(Σ_i z_i)/max(|I_{C-0399}|,1).</w:t>
      </w:r>
    </w:p>
    <w:p>
      <w:pPr>
        <w:pStyle w:val="ListBullet"/>
      </w:pPr>
      <w:r>
        <w:rPr>
          <w:sz w:val="22"/>
        </w:rPr>
        <w:t>4. Accept the case mapping iff C_{C-0399}&gt;0 and the reverse channel does not derive ¬C_{C-0399}.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J_n^+(C_{C-0399})=1</w:t>
      </w:r>
    </w:p>
    <w:p>
      <w:pPr>
        <w:pStyle w:val="ListBullet"/>
      </w:pPr>
      <w:r>
        <w:rPr>
          <w:sz w:val="22"/>
        </w:rPr>
        <w:t xml:space="preserve">反向检查 / Reverse check: </w:t>
      </w:r>
      <w:r>
        <w:rPr>
          <w:rFonts w:ascii="Consolas" w:hAnsi="Consolas"/>
          <w:color w:val="C83232"/>
          <w:sz w:val="18"/>
        </w:rPr>
        <w:t>J_n^-(C_{C-0399})=0</w:t>
      </w:r>
    </w:p>
    <w:p>
      <w:pPr>
        <w:pStyle w:val="ListBullet"/>
      </w:pPr>
      <w:r>
        <w:rPr>
          <w:sz w:val="22"/>
        </w:rPr>
        <w:t xml:space="preserve">收敛判据 / Convergence: </w:t>
      </w:r>
      <w:r>
        <w:rPr>
          <w:rFonts w:ascii="Consolas" w:hAnsi="Consolas"/>
          <w:color w:val="C83232"/>
          <w:sz w:val="18"/>
        </w:rPr>
        <w:t>Converged(C_{C-0399}) ⇔ ΔC_{C-0399}=∅ ∧ (J_n^+,J_n^-)=(1,0)</w:t>
      </w:r>
    </w:p>
    <w:p>
      <w:r>
        <w:rPr>
          <w:b/>
          <w:sz w:val="22"/>
        </w:rPr>
        <w:t>关联函数 / Related Functions</w:t>
      </w:r>
    </w:p>
    <w:p>
      <w:pPr>
        <w:pStyle w:val="ListBullet"/>
      </w:pPr>
      <w:r>
        <w:rPr>
          <w:sz w:val="22"/>
        </w:rPr>
        <w:t>[结构保守性元定理](docs/zh/functions/items/D90.md)</w:t>
      </w:r>
    </w:p>
    <w:p>
      <w:pPr>
        <w:pStyle w:val="ListBullet"/>
      </w:pPr>
      <w:r>
        <w:rPr>
          <w:sz w:val="22"/>
        </w:rPr>
        <w:t>[投资遮蔽跨域放大 / 投资obscuration跨域放大](docs/zh/functions/items/D161.md)</w:t>
      </w:r>
    </w:p>
    <w:p>
      <w:pPr>
        <w:pStyle w:val="Heading2"/>
      </w:pPr>
      <w:r>
        <w:t>#400｜成瘾的慢速门槛碾压——Λ_pleasure缓慢上升，每次刺激抬高一点门槛</w:t>
      </w:r>
    </w:p>
    <w:p>
      <w:r>
        <w:rPr>
          <w:b/>
          <w:sz w:val="22"/>
        </w:rPr>
        <w:t>案例内容 / Case Content</w:t>
      </w:r>
    </w:p>
    <w:p>
      <w:r>
        <w:rPr>
          <w:sz w:val="22"/>
        </w:rPr>
        <w:t>中文：案例说明：成瘾的慢速门槛碾压——Λ_pleasure缓慢上升，每次刺激抬高一点门槛。核心函数：[D160](docs/zh/functions/items/D160.md)</w:t>
      </w:r>
    </w:p>
    <w:p>
      <w:r>
        <w:rPr>
          <w:sz w:val="22"/>
        </w:rPr>
        <w:t>English: Rule-based English rendering pending human review.</w:t>
      </w:r>
    </w:p>
    <w:p>
      <w:r>
        <w:rPr>
          <w:b/>
          <w:sz w:val="22"/>
        </w:rPr>
        <w:t>它说明了什么 / What It Shows</w:t>
      </w:r>
    </w:p>
    <w:p>
      <w:r>
        <w:rPr>
          <w:sz w:val="22"/>
        </w:rPr>
        <w:t>中文：成瘾的慢速门槛碾压——Λ_pleasure缓慢上升，每次刺激抬高一点门槛。核心函数：[D160](docs/zh/functions/items/D160.md)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C_{C-0400}</w:t>
      </w:r>
    </w:p>
    <w:p>
      <w:pPr>
        <w:pStyle w:val="ListBullet"/>
      </w:pPr>
      <w:r>
        <w:rPr>
          <w:sz w:val="22"/>
        </w:rPr>
        <w:t xml:space="preserve">定义域 / Domain: </w:t>
      </w:r>
      <w:r>
        <w:rPr>
          <w:rFonts w:ascii="Consolas" w:hAnsi="Consolas"/>
          <w:color w:val="C83232"/>
          <w:sz w:val="18"/>
        </w:rPr>
        <w:t>S_{C-0400}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C_{C-0400}(s_{C-0400}) = (1[F_{D160}(s_{C-0400})=1])/1</w:t>
      </w:r>
    </w:p>
    <w:p>
      <w:pPr>
        <w:pStyle w:val="ListBullet"/>
      </w:pPr>
      <w:r>
        <w:rPr>
          <w:sz w:val="22"/>
        </w:rPr>
        <w:t xml:space="preserve">有效条件 / Validity: </w:t>
      </w:r>
      <w:r>
        <w:rPr>
          <w:rFonts w:ascii="Consolas" w:hAnsi="Consolas"/>
          <w:color w:val="C83232"/>
          <w:sz w:val="18"/>
        </w:rPr>
        <w:t>C_{C-0400}(s_{C-0400})&gt;0 ∧ J_n^+(C_{C-0400})=1 ∧ J_n^-(C_{C-0400})=0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s_{C-0400}∈S_{C-0400}.</w:t>
      </w:r>
    </w:p>
    <w:p>
      <w:pPr>
        <w:pStyle w:val="ListBullet"/>
      </w:pPr>
      <w:r>
        <w:rPr>
          <w:sz w:val="22"/>
        </w:rPr>
        <w:t>2. Evaluate each related function on the event state: z_i=1[F_i(s_{C-0400})=1].</w:t>
      </w:r>
    </w:p>
    <w:p>
      <w:pPr>
        <w:pStyle w:val="ListBullet"/>
      </w:pPr>
      <w:r>
        <w:rPr>
          <w:sz w:val="22"/>
        </w:rPr>
        <w:t>3. Aggregate the witness score C_{C-0400}(s_{C-0400})=(Σ_i z_i)/max(|I_{C-0400}|,1).</w:t>
      </w:r>
    </w:p>
    <w:p>
      <w:pPr>
        <w:pStyle w:val="ListBullet"/>
      </w:pPr>
      <w:r>
        <w:rPr>
          <w:sz w:val="22"/>
        </w:rPr>
        <w:t>4. Accept the case mapping iff C_{C-0400}&gt;0 and the reverse channel does not derive ¬C_{C-0400}.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J_n^+(C_{C-0400})=1</w:t>
      </w:r>
    </w:p>
    <w:p>
      <w:pPr>
        <w:pStyle w:val="ListBullet"/>
      </w:pPr>
      <w:r>
        <w:rPr>
          <w:sz w:val="22"/>
        </w:rPr>
        <w:t xml:space="preserve">反向检查 / Reverse check: </w:t>
      </w:r>
      <w:r>
        <w:rPr>
          <w:rFonts w:ascii="Consolas" w:hAnsi="Consolas"/>
          <w:color w:val="C83232"/>
          <w:sz w:val="18"/>
        </w:rPr>
        <w:t>J_n^-(C_{C-0400})=0</w:t>
      </w:r>
    </w:p>
    <w:p>
      <w:pPr>
        <w:pStyle w:val="ListBullet"/>
      </w:pPr>
      <w:r>
        <w:rPr>
          <w:sz w:val="22"/>
        </w:rPr>
        <w:t xml:space="preserve">收敛判据 / Convergence: </w:t>
      </w:r>
      <w:r>
        <w:rPr>
          <w:rFonts w:ascii="Consolas" w:hAnsi="Consolas"/>
          <w:color w:val="C83232"/>
          <w:sz w:val="18"/>
        </w:rPr>
        <w:t>Converged(C_{C-0400}) ⇔ ΔC_{C-0400}=∅ ∧ (J_n^+,J_n^-)=(1,0)</w:t>
      </w:r>
    </w:p>
    <w:p>
      <w:r>
        <w:rPr>
          <w:b/>
          <w:sz w:val="22"/>
        </w:rPr>
        <w:t>关联函数 / Related Functions</w:t>
      </w:r>
    </w:p>
    <w:p>
      <w:pPr>
        <w:pStyle w:val="ListBullet"/>
      </w:pPr>
      <w:r>
        <w:rPr>
          <w:sz w:val="22"/>
        </w:rPr>
        <w:t>[定投凯利保守性](docs/zh/functions/items/D160.md)</w:t>
      </w:r>
    </w:p>
    <w:p>
      <w:pPr>
        <w:pStyle w:val="Heading2"/>
      </w:pPr>
      <w:r>
        <w:t>#401｜冥想降低门槛——降低Λ_awareness让觉知更容易发生，D89结构保守性</w:t>
      </w:r>
    </w:p>
    <w:p>
      <w:r>
        <w:rPr>
          <w:b/>
          <w:sz w:val="22"/>
        </w:rPr>
        <w:t>案例内容 / Case Content</w:t>
      </w:r>
    </w:p>
    <w:p>
      <w:r>
        <w:rPr>
          <w:sz w:val="22"/>
        </w:rPr>
        <w:t>中文：案例说明：冥想降低门槛——降低Λ_awareness让觉知更容易发生，D89结构保守性。核心函数：[D89](docs/zh/functions/items/D89.md)</w:t>
      </w:r>
    </w:p>
    <w:p>
      <w:r>
        <w:rPr>
          <w:sz w:val="22"/>
        </w:rPr>
        <w:t>English: Rule-based English rendering pending human review.</w:t>
      </w:r>
    </w:p>
    <w:p>
      <w:r>
        <w:rPr>
          <w:b/>
          <w:sz w:val="22"/>
        </w:rPr>
        <w:t>它说明了什么 / What It Shows</w:t>
      </w:r>
    </w:p>
    <w:p>
      <w:r>
        <w:rPr>
          <w:sz w:val="22"/>
        </w:rPr>
        <w:t>中文：冥想降低门槛——降低Λ_awareness让觉知更容易发生，D89结构保守性。核心函数：[D89](docs/zh/functions/items/D89.md)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C_{C-0401}</w:t>
      </w:r>
    </w:p>
    <w:p>
      <w:pPr>
        <w:pStyle w:val="ListBullet"/>
      </w:pPr>
      <w:r>
        <w:rPr>
          <w:sz w:val="22"/>
        </w:rPr>
        <w:t xml:space="preserve">定义域 / Domain: </w:t>
      </w:r>
      <w:r>
        <w:rPr>
          <w:rFonts w:ascii="Consolas" w:hAnsi="Consolas"/>
          <w:color w:val="C83232"/>
          <w:sz w:val="18"/>
        </w:rPr>
        <w:t>S_{C-0401}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C_{C-0401}(s_{C-0401}) = (1[F_{D89}(s_{C-0401})=1])/1</w:t>
      </w:r>
    </w:p>
    <w:p>
      <w:pPr>
        <w:pStyle w:val="ListBullet"/>
      </w:pPr>
      <w:r>
        <w:rPr>
          <w:sz w:val="22"/>
        </w:rPr>
        <w:t xml:space="preserve">有效条件 / Validity: </w:t>
      </w:r>
      <w:r>
        <w:rPr>
          <w:rFonts w:ascii="Consolas" w:hAnsi="Consolas"/>
          <w:color w:val="C83232"/>
          <w:sz w:val="18"/>
        </w:rPr>
        <w:t>C_{C-0401}(s_{C-0401})&gt;0 ∧ J_n^+(C_{C-0401})=1 ∧ J_n^-(C_{C-0401})=0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D89</w:t>
      </w:r>
    </w:p>
    <w:p>
      <w:pPr>
        <w:pStyle w:val="ListBullet"/>
      </w:pPr>
      <w:r>
        <w:rPr>
          <w:sz w:val="22"/>
        </w:rPr>
        <w:t>推导步骤 / Steps:</w:t>
      </w:r>
    </w:p>
    <w:p>
      <w:pPr>
        <w:pStyle w:val="ListBullet"/>
      </w:pPr>
      <w:r>
        <w:rPr>
          <w:sz w:val="22"/>
        </w:rPr>
        <w:t>1. Encode the event as state s_{C-0401}∈S_{C-0401}.</w:t>
      </w:r>
    </w:p>
    <w:p>
      <w:pPr>
        <w:pStyle w:val="ListBullet"/>
      </w:pPr>
      <w:r>
        <w:rPr>
          <w:sz w:val="22"/>
        </w:rPr>
        <w:t>2. Evaluate each related function on the event state: z_i=1[F_i(s_{C-0401})=1].</w:t>
      </w:r>
    </w:p>
    <w:p>
      <w:pPr>
        <w:pStyle w:val="ListBullet"/>
      </w:pPr>
      <w:r>
        <w:rPr>
          <w:sz w:val="22"/>
        </w:rPr>
        <w:t>3. Aggregate the witness score C_{C-0401}(s_{C-0401})=(Σ_i z_i)/max(|I_{C-0401}|,1).</w:t>
      </w:r>
    </w:p>
    <w:p>
      <w:pPr>
        <w:pStyle w:val="ListBullet"/>
      </w:pPr>
      <w:r>
        <w:rPr>
          <w:sz w:val="22"/>
        </w:rPr>
        <w:t>4. Accept the case mapping iff C_{C-0401}&gt;0 and the reverse channel does not derive ¬C_{C-0401}.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J_n^+(C_{C-0401})=1</w:t>
      </w:r>
    </w:p>
    <w:p>
      <w:pPr>
        <w:pStyle w:val="ListBullet"/>
      </w:pPr>
      <w:r>
        <w:rPr>
          <w:sz w:val="22"/>
        </w:rPr>
        <w:t xml:space="preserve">反向检查 / Reverse check: </w:t>
      </w:r>
      <w:r>
        <w:rPr>
          <w:rFonts w:ascii="Consolas" w:hAnsi="Consolas"/>
          <w:color w:val="C83232"/>
          <w:sz w:val="18"/>
        </w:rPr>
        <w:t>J_n^-(C_{C-0401})=0</w:t>
      </w:r>
    </w:p>
    <w:p>
      <w:pPr>
        <w:pStyle w:val="ListBullet"/>
      </w:pPr>
      <w:r>
        <w:rPr>
          <w:sz w:val="22"/>
        </w:rPr>
        <w:t xml:space="preserve">收敛判据 / Convergence: </w:t>
      </w:r>
      <w:r>
        <w:rPr>
          <w:rFonts w:ascii="Consolas" w:hAnsi="Consolas"/>
          <w:color w:val="C83232"/>
          <w:sz w:val="18"/>
        </w:rPr>
        <w:t>Converged(C_{C-0401}) ⇔ ΔC_{C-0401}=∅ ∧ (J_n^+,J_n^-)=(1,0)</w:t>
      </w:r>
    </w:p>
    <w:p>
      <w:r>
        <w:rPr>
          <w:b/>
          <w:sz w:val="22"/>
        </w:rPr>
        <w:t>关联函数 / Related Functions</w:t>
      </w:r>
    </w:p>
    <w:p>
      <w:pPr>
        <w:pStyle w:val="ListBullet"/>
      </w:pPr>
      <w:r>
        <w:rPr>
          <w:sz w:val="22"/>
        </w:rPr>
        <w:t>[遮蔽-补偿-成本三角约束 / obscuration-补偿-成本三角约束](docs/zh/functions/items/D89.md)</w:t>
      </w:r>
    </w:p>
    <w:p>
      <w:pPr>
        <w:pStyle w:val="Heading2"/>
      </w:pPr>
      <w:r>
        <w:t>#402｜学习平台期的超敏感区——μ在Λ_next附近震荡，突破是相变</w:t>
      </w:r>
    </w:p>
    <w:p>
      <w:r>
        <w:rPr>
          <w:b/>
          <w:sz w:val="22"/>
        </w:rPr>
        <w:t>案例内容 / Case Content</w:t>
      </w:r>
    </w:p>
    <w:p>
      <w:r>
        <w:rPr>
          <w:sz w:val="22"/>
        </w:rPr>
        <w:t>中文：案例说明：学习平台期的超敏感区——μ在Λ_next附近震荡，突破是相变。核心函数：[D160](docs/zh/functions/items/D160.md)</w:t>
      </w:r>
    </w:p>
    <w:p>
      <w:r>
        <w:rPr>
          <w:sz w:val="22"/>
        </w:rPr>
        <w:t>English: Rule-based English rendering pending human review.</w:t>
      </w:r>
    </w:p>
    <w:p>
      <w:r>
        <w:rPr>
          <w:b/>
          <w:sz w:val="22"/>
        </w:rPr>
        <w:t>它说明了什么 / What It Shows</w:t>
      </w:r>
    </w:p>
    <w:p>
      <w:r>
        <w:rPr>
          <w:sz w:val="22"/>
        </w:rPr>
        <w:t>中文：学习平台期的超敏感区——μ在Λ_next附近震荡，突破是相变。核心函数：[D160](docs/zh/functions/items/D160.md)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C_{C-0402}</w:t>
      </w:r>
    </w:p>
    <w:p>
      <w:pPr>
        <w:pStyle w:val="ListBullet"/>
      </w:pPr>
      <w:r>
        <w:rPr>
          <w:sz w:val="22"/>
        </w:rPr>
        <w:t xml:space="preserve">定义域 / Domain: </w:t>
      </w:r>
      <w:r>
        <w:rPr>
          <w:rFonts w:ascii="Consolas" w:hAnsi="Consolas"/>
          <w:color w:val="C83232"/>
          <w:sz w:val="18"/>
        </w:rPr>
        <w:t>S_{C-0402}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C_{C-0402}(s_{C-0402}) = (1[F_{D160}(s_{C-0402})=1])/1</w:t>
      </w:r>
    </w:p>
    <w:p>
      <w:pPr>
        <w:pStyle w:val="ListBullet"/>
      </w:pPr>
      <w:r>
        <w:rPr>
          <w:sz w:val="22"/>
        </w:rPr>
        <w:t xml:space="preserve">有效条件 / Validity: </w:t>
      </w:r>
      <w:r>
        <w:rPr>
          <w:rFonts w:ascii="Consolas" w:hAnsi="Consolas"/>
          <w:color w:val="C83232"/>
          <w:sz w:val="18"/>
        </w:rPr>
        <w:t>C_{C-0402}(s_{C-0402})&gt;0 ∧ J_n^+(C_{C-0402})=1 ∧ J_n^-(C_{C-0402})=0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s_{C-0402}∈S_{C-0402}.</w:t>
      </w:r>
    </w:p>
    <w:p>
      <w:pPr>
        <w:pStyle w:val="ListBullet"/>
      </w:pPr>
      <w:r>
        <w:rPr>
          <w:sz w:val="22"/>
        </w:rPr>
        <w:t>2. Evaluate each related function on the event state: z_i=1[F_i(s_{C-0402})=1].</w:t>
      </w:r>
    </w:p>
    <w:p>
      <w:pPr>
        <w:pStyle w:val="ListBullet"/>
      </w:pPr>
      <w:r>
        <w:rPr>
          <w:sz w:val="22"/>
        </w:rPr>
        <w:t>3. Aggregate the witness score C_{C-0402}(s_{C-0402})=(Σ_i z_i)/max(|I_{C-0402}|,1).</w:t>
      </w:r>
    </w:p>
    <w:p>
      <w:pPr>
        <w:pStyle w:val="ListBullet"/>
      </w:pPr>
      <w:r>
        <w:rPr>
          <w:sz w:val="22"/>
        </w:rPr>
        <w:t>4. Accept the case mapping iff C_{C-0402}&gt;0 and the reverse channel does not derive ¬C_{C-0402}.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J_n^+(C_{C-0402})=1</w:t>
      </w:r>
    </w:p>
    <w:p>
      <w:pPr>
        <w:pStyle w:val="ListBullet"/>
      </w:pPr>
      <w:r>
        <w:rPr>
          <w:sz w:val="22"/>
        </w:rPr>
        <w:t xml:space="preserve">反向检查 / Reverse check: </w:t>
      </w:r>
      <w:r>
        <w:rPr>
          <w:rFonts w:ascii="Consolas" w:hAnsi="Consolas"/>
          <w:color w:val="C83232"/>
          <w:sz w:val="18"/>
        </w:rPr>
        <w:t>J_n^-(C_{C-0402})=0</w:t>
      </w:r>
    </w:p>
    <w:p>
      <w:pPr>
        <w:pStyle w:val="ListBullet"/>
      </w:pPr>
      <w:r>
        <w:rPr>
          <w:sz w:val="22"/>
        </w:rPr>
        <w:t xml:space="preserve">收敛判据 / Convergence: </w:t>
      </w:r>
      <w:r>
        <w:rPr>
          <w:rFonts w:ascii="Consolas" w:hAnsi="Consolas"/>
          <w:color w:val="C83232"/>
          <w:sz w:val="18"/>
        </w:rPr>
        <w:t>Converged(C_{C-0402}) ⇔ ΔC_{C-0402}=∅ ∧ (J_n^+,J_n^-)=(1,0)</w:t>
      </w:r>
    </w:p>
    <w:p>
      <w:r>
        <w:rPr>
          <w:b/>
          <w:sz w:val="22"/>
        </w:rPr>
        <w:t>关联函数 / Related Functions</w:t>
      </w:r>
    </w:p>
    <w:p>
      <w:pPr>
        <w:pStyle w:val="ListBullet"/>
      </w:pPr>
      <w:r>
        <w:rPr>
          <w:sz w:val="22"/>
        </w:rPr>
        <w:t>[定投凯利保守性](docs/zh/functions/items/D160.md)</w:t>
      </w:r>
    </w:p>
    <w:p>
      <w:pPr>
        <w:pStyle w:val="Heading2"/>
      </w:pPr>
      <w:r>
        <w:t>#403｜民主退化的参与门槛碾压——参与成本上升+参与意愿下降，自然+人为双重碾压</w:t>
      </w:r>
    </w:p>
    <w:p>
      <w:r>
        <w:rPr>
          <w:b/>
          <w:sz w:val="22"/>
        </w:rPr>
        <w:t>案例内容 / Case Content</w:t>
      </w:r>
    </w:p>
    <w:p>
      <w:r>
        <w:rPr>
          <w:sz w:val="22"/>
        </w:rPr>
        <w:t>中文：案例说明：民主退化的参与门槛碾压——参与成本上升+参与意愿下降，自然+人为双重碾压。核心函数：[D160](docs/zh/functions/items/D160.md)×[D162](docs/zh/functions/items/D162.md)</w:t>
      </w:r>
    </w:p>
    <w:p>
      <w:r>
        <w:rPr>
          <w:sz w:val="22"/>
        </w:rPr>
        <w:t>English: Rule-based English rendering pending human review.</w:t>
      </w:r>
    </w:p>
    <w:p>
      <w:r>
        <w:rPr>
          <w:b/>
          <w:sz w:val="22"/>
        </w:rPr>
        <w:t>它说明了什么 / What It Shows</w:t>
      </w:r>
    </w:p>
    <w:p>
      <w:r>
        <w:rPr>
          <w:sz w:val="22"/>
        </w:rPr>
        <w:t>中文：民主退化的参与门槛碾压——参与成本上升+参与意愿下降，自然+人为双重碾压。核心函数：[D160](docs/zh/functions/items/D160.md)×[D162](docs/zh/functions/items/D162.md)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C_{C-0403}</w:t>
      </w:r>
    </w:p>
    <w:p>
      <w:pPr>
        <w:pStyle w:val="ListBullet"/>
      </w:pPr>
      <w:r>
        <w:rPr>
          <w:sz w:val="22"/>
        </w:rPr>
        <w:t xml:space="preserve">定义域 / Domain: </w:t>
      </w:r>
      <w:r>
        <w:rPr>
          <w:rFonts w:ascii="Consolas" w:hAnsi="Consolas"/>
          <w:color w:val="C83232"/>
          <w:sz w:val="18"/>
        </w:rPr>
        <w:t>S_{C-0403}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C_{C-0403}(s_{C-0403}) = (1[F_{D160}(s_{C-0403})=1] + 1[F_{D162}(s_{C-0403})=1])/2</w:t>
      </w:r>
    </w:p>
    <w:p>
      <w:pPr>
        <w:pStyle w:val="ListBullet"/>
      </w:pPr>
      <w:r>
        <w:rPr>
          <w:sz w:val="22"/>
        </w:rPr>
        <w:t xml:space="preserve">有效条件 / Validity: </w:t>
      </w:r>
      <w:r>
        <w:rPr>
          <w:rFonts w:ascii="Consolas" w:hAnsi="Consolas"/>
          <w:color w:val="C83232"/>
          <w:sz w:val="18"/>
        </w:rPr>
        <w:t>C_{C-0403}(s_{C-0403})&gt;0 ∧ J_n^+(C_{C-0403})=1 ∧ J_n^-(C_{C-0403})=0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r>
        <w:rPr>
          <w:sz w:val="22"/>
        </w:rPr>
        <w:t xml:space="preserve">,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s_{C-0403}∈S_{C-0403}.</w:t>
      </w:r>
    </w:p>
    <w:p>
      <w:pPr>
        <w:pStyle w:val="ListBullet"/>
      </w:pPr>
      <w:r>
        <w:rPr>
          <w:sz w:val="22"/>
        </w:rPr>
        <w:t>2. Evaluate each related function on the event state: z_i=1[F_i(s_{C-0403})=1].</w:t>
      </w:r>
    </w:p>
    <w:p>
      <w:pPr>
        <w:pStyle w:val="ListBullet"/>
      </w:pPr>
      <w:r>
        <w:rPr>
          <w:sz w:val="22"/>
        </w:rPr>
        <w:t>3. Aggregate the witness score C_{C-0403}(s_{C-0403})=(Σ_i z_i)/max(|I_{C-0403}|,1).</w:t>
      </w:r>
    </w:p>
    <w:p>
      <w:pPr>
        <w:pStyle w:val="ListBullet"/>
      </w:pPr>
      <w:r>
        <w:rPr>
          <w:sz w:val="22"/>
        </w:rPr>
        <w:t>4. Accept the case mapping iff C_{C-0403}&gt;0 and the reverse channel does not derive ¬C_{C-0403}.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J_n^+(C_{C-0403})=1</w:t>
      </w:r>
    </w:p>
    <w:p>
      <w:pPr>
        <w:pStyle w:val="ListBullet"/>
      </w:pPr>
      <w:r>
        <w:rPr>
          <w:sz w:val="22"/>
        </w:rPr>
        <w:t xml:space="preserve">反向检查 / Reverse check: </w:t>
      </w:r>
      <w:r>
        <w:rPr>
          <w:rFonts w:ascii="Consolas" w:hAnsi="Consolas"/>
          <w:color w:val="C83232"/>
          <w:sz w:val="18"/>
        </w:rPr>
        <w:t>J_n^-(C_{C-0403})=0</w:t>
      </w:r>
    </w:p>
    <w:p>
      <w:pPr>
        <w:pStyle w:val="ListBullet"/>
      </w:pPr>
      <w:r>
        <w:rPr>
          <w:sz w:val="22"/>
        </w:rPr>
        <w:t xml:space="preserve">收敛判据 / Convergence: </w:t>
      </w:r>
      <w:r>
        <w:rPr>
          <w:rFonts w:ascii="Consolas" w:hAnsi="Consolas"/>
          <w:color w:val="C83232"/>
          <w:sz w:val="18"/>
        </w:rPr>
        <w:t>Converged(C_{C-0403}) ⇔ ΔC_{C-0403}=∅ ∧ (J_n^+,J_n^-)=(1,0)</w:t>
      </w:r>
    </w:p>
    <w:p>
      <w:r>
        <w:rPr>
          <w:b/>
          <w:sz w:val="22"/>
        </w:rPr>
        <w:t>关联函数 / Related Functions</w:t>
      </w:r>
    </w:p>
    <w:p>
      <w:pPr>
        <w:pStyle w:val="ListBullet"/>
      </w:pPr>
      <w:r>
        <w:rPr>
          <w:sz w:val="22"/>
        </w:rPr>
        <w:t>[定投凯利保守性](docs/zh/functions/items/D160.md)</w:t>
      </w:r>
    </w:p>
    <w:p>
      <w:pPr>
        <w:pStyle w:val="ListBullet"/>
      </w:pPr>
      <w:r>
        <w:rPr>
          <w:sz w:val="22"/>
        </w:rPr>
        <w:t>[定投凯利保守性验证](docs/zh/functions/items/D162.md)</w:t>
      </w:r>
    </w:p>
    <w:p>
      <w:pPr>
        <w:pStyle w:val="Heading2"/>
      </w:pPr>
      <w:r>
        <w:t>#404｜改革窗口与革命同构——A型崩溃与B型松弛的共振窗口</w:t>
      </w:r>
    </w:p>
    <w:p>
      <w:r>
        <w:rPr>
          <w:b/>
          <w:sz w:val="22"/>
        </w:rPr>
        <w:t>案例内容 / Case Content</w:t>
      </w:r>
    </w:p>
    <w:p>
      <w:r>
        <w:rPr>
          <w:sz w:val="22"/>
        </w:rPr>
        <w:t>中文：案例说明：改革窗口与革命同构——A型崩溃与B型松弛的共振窗口。核心函数：[D164](docs/zh/functions/items/D164.md)</w:t>
      </w:r>
    </w:p>
    <w:p>
      <w:r>
        <w:rPr>
          <w:sz w:val="22"/>
        </w:rPr>
        <w:t>English: Rule-based English rendering pending human review.</w:t>
      </w:r>
    </w:p>
    <w:p>
      <w:r>
        <w:rPr>
          <w:b/>
          <w:sz w:val="22"/>
        </w:rPr>
        <w:t>它说明了什么 / What It Shows</w:t>
      </w:r>
    </w:p>
    <w:p>
      <w:r>
        <w:rPr>
          <w:sz w:val="22"/>
        </w:rPr>
        <w:t>中文：改革窗口与革命同构——A型崩溃与B型松弛的共振窗口。核心函数：[D164](docs/zh/functions/items/D164.md)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C_{C-0404}</w:t>
      </w:r>
    </w:p>
    <w:p>
      <w:pPr>
        <w:pStyle w:val="ListBullet"/>
      </w:pPr>
      <w:r>
        <w:rPr>
          <w:sz w:val="22"/>
        </w:rPr>
        <w:t xml:space="preserve">定义域 / Domain: </w:t>
      </w:r>
      <w:r>
        <w:rPr>
          <w:rFonts w:ascii="Consolas" w:hAnsi="Consolas"/>
          <w:color w:val="C83232"/>
          <w:sz w:val="18"/>
        </w:rPr>
        <w:t>S_{C-0404}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C_{C-0404}(s_{C-0404}) = (1[F_{D164}(s_{C-0404})=1])/1</w:t>
      </w:r>
    </w:p>
    <w:p>
      <w:pPr>
        <w:pStyle w:val="ListBullet"/>
      </w:pPr>
      <w:r>
        <w:rPr>
          <w:sz w:val="22"/>
        </w:rPr>
        <w:t xml:space="preserve">有效条件 / Validity: </w:t>
      </w:r>
      <w:r>
        <w:rPr>
          <w:rFonts w:ascii="Consolas" w:hAnsi="Consolas"/>
          <w:color w:val="C83232"/>
          <w:sz w:val="18"/>
        </w:rPr>
        <w:t>C_{C-0404}(s_{C-0404})&gt;0 ∧ J_n^+(C_{C-0404})=1 ∧ J_n^-(C_{C-0404})=0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D164</w:t>
      </w:r>
    </w:p>
    <w:p>
      <w:pPr>
        <w:pStyle w:val="ListBullet"/>
      </w:pPr>
      <w:r>
        <w:rPr>
          <w:sz w:val="22"/>
        </w:rPr>
        <w:t>推导步骤 / Steps:</w:t>
      </w:r>
    </w:p>
    <w:p>
      <w:pPr>
        <w:pStyle w:val="ListBullet"/>
      </w:pPr>
      <w:r>
        <w:rPr>
          <w:sz w:val="22"/>
        </w:rPr>
        <w:t>1. Encode the event as state s_{C-0404}∈S_{C-0404}.</w:t>
      </w:r>
    </w:p>
    <w:p>
      <w:pPr>
        <w:pStyle w:val="ListBullet"/>
      </w:pPr>
      <w:r>
        <w:rPr>
          <w:sz w:val="22"/>
        </w:rPr>
        <w:t>2. Evaluate each related function on the event state: z_i=1[F_i(s_{C-0404})=1].</w:t>
      </w:r>
    </w:p>
    <w:p>
      <w:pPr>
        <w:pStyle w:val="ListBullet"/>
      </w:pPr>
      <w:r>
        <w:rPr>
          <w:sz w:val="22"/>
        </w:rPr>
        <w:t>3. Aggregate the witness score C_{C-0404}(s_{C-0404})=(Σ_i z_i)/max(|I_{C-0404}|,1).</w:t>
      </w:r>
    </w:p>
    <w:p>
      <w:pPr>
        <w:pStyle w:val="ListBullet"/>
      </w:pPr>
      <w:r>
        <w:rPr>
          <w:sz w:val="22"/>
        </w:rPr>
        <w:t>4. Accept the case mapping iff C_{C-0404}&gt;0 and the reverse channel does not derive ¬C_{C-0404}.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J_n^+(C_{C-0404})=1</w:t>
      </w:r>
    </w:p>
    <w:p>
      <w:pPr>
        <w:pStyle w:val="ListBullet"/>
      </w:pPr>
      <w:r>
        <w:rPr>
          <w:sz w:val="22"/>
        </w:rPr>
        <w:t xml:space="preserve">反向检查 / Reverse check: </w:t>
      </w:r>
      <w:r>
        <w:rPr>
          <w:rFonts w:ascii="Consolas" w:hAnsi="Consolas"/>
          <w:color w:val="C83232"/>
          <w:sz w:val="18"/>
        </w:rPr>
        <w:t>J_n^-(C_{C-0404})=0</w:t>
      </w:r>
    </w:p>
    <w:p>
      <w:pPr>
        <w:pStyle w:val="ListBullet"/>
      </w:pPr>
      <w:r>
        <w:rPr>
          <w:sz w:val="22"/>
        </w:rPr>
        <w:t xml:space="preserve">收敛判据 / Convergence: </w:t>
      </w:r>
      <w:r>
        <w:rPr>
          <w:rFonts w:ascii="Consolas" w:hAnsi="Consolas"/>
          <w:color w:val="C83232"/>
          <w:sz w:val="18"/>
        </w:rPr>
        <w:t>Converged(C_{C-0404}) ⇔ ΔC_{C-0404}=∅ ∧ (J_n^+,J_n^-)=(1,0)</w:t>
      </w:r>
    </w:p>
    <w:p>
      <w:r>
        <w:rPr>
          <w:b/>
          <w:sz w:val="22"/>
        </w:rPr>
        <w:t>关联函数 / Related Functions</w:t>
      </w:r>
    </w:p>
    <w:p>
      <w:pPr>
        <w:pStyle w:val="ListBullet"/>
      </w:pPr>
      <w:r>
        <w:rPr>
          <w:sz w:val="22"/>
        </w:rPr>
        <w:t>[定投凯利保守性](docs/zh/functions/items/D164.md)</w:t>
      </w:r>
    </w:p>
    <w:p>
      <w:pPr>
        <w:pStyle w:val="Heading2"/>
      </w:pPr>
      <w:r>
        <w:t>#405｜权力腐败的问责趋零——μ_power&gt;&gt;Λ_accountability时1/ln趋零 / 权力腐败的问责趋零 - - μ_power&gt;&gt;Λ_accountability时1/ln趋零</w:t>
      </w:r>
    </w:p>
    <w:p>
      <w:r>
        <w:rPr>
          <w:b/>
          <w:sz w:val="22"/>
        </w:rPr>
        <w:t>案例内容 / Case Content</w:t>
      </w:r>
    </w:p>
    <w:p>
      <w:r>
        <w:rPr>
          <w:sz w:val="22"/>
        </w:rPr>
        <w:t>中文：案例说明：权力腐败的问责趋零——μ_power&gt;&gt;Λ_accountability时1/ln趋零。核心函数：[D169](docs/zh/functions/items/D169.md)</w:t>
      </w:r>
    </w:p>
    <w:p>
      <w:r>
        <w:rPr>
          <w:sz w:val="22"/>
        </w:rPr>
        <w:t>English: Rule-based English rendering pending human review.</w:t>
      </w:r>
    </w:p>
    <w:p>
      <w:r>
        <w:rPr>
          <w:b/>
          <w:sz w:val="22"/>
        </w:rPr>
        <w:t>它说明了什么 / What It Shows</w:t>
      </w:r>
    </w:p>
    <w:p>
      <w:r>
        <w:rPr>
          <w:sz w:val="22"/>
        </w:rPr>
        <w:t>中文：权力腐败的问责趋零——μ_power&gt;&gt;Λ_accountability时1/ln趋零。核心函数：[D169](docs/zh/functions/items/D169.md)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C_{C-0405}</w:t>
      </w:r>
    </w:p>
    <w:p>
      <w:pPr>
        <w:pStyle w:val="ListBullet"/>
      </w:pPr>
      <w:r>
        <w:rPr>
          <w:sz w:val="22"/>
        </w:rPr>
        <w:t xml:space="preserve">定义域 / Domain: </w:t>
      </w:r>
      <w:r>
        <w:rPr>
          <w:rFonts w:ascii="Consolas" w:hAnsi="Consolas"/>
          <w:color w:val="C83232"/>
          <w:sz w:val="18"/>
        </w:rPr>
        <w:t>S_{C-0405}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C_{C-0405}(s_{C-0405}) = (1[F_{D169}(s_{C-0405})=1])/1</w:t>
      </w:r>
    </w:p>
    <w:p>
      <w:pPr>
        <w:pStyle w:val="ListBullet"/>
      </w:pPr>
      <w:r>
        <w:rPr>
          <w:sz w:val="22"/>
        </w:rPr>
        <w:t xml:space="preserve">有效条件 / Validity: </w:t>
      </w:r>
      <w:r>
        <w:rPr>
          <w:rFonts w:ascii="Consolas" w:hAnsi="Consolas"/>
          <w:color w:val="C83232"/>
          <w:sz w:val="18"/>
        </w:rPr>
        <w:t>C_{C-0405}(s_{C-0405})&gt;0 ∧ J_n^+(C_{C-0405})=1 ∧ J_n^-(C_{C-0405})=0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D169</w:t>
      </w:r>
    </w:p>
    <w:p>
      <w:pPr>
        <w:pStyle w:val="ListBullet"/>
      </w:pPr>
      <w:r>
        <w:rPr>
          <w:sz w:val="22"/>
        </w:rPr>
        <w:t>推导步骤 / Steps:</w:t>
      </w:r>
    </w:p>
    <w:p>
      <w:pPr>
        <w:pStyle w:val="ListBullet"/>
      </w:pPr>
      <w:r>
        <w:rPr>
          <w:sz w:val="22"/>
        </w:rPr>
        <w:t>1. Encode the event as state s_{C-0405}∈S_{C-0405}.</w:t>
      </w:r>
    </w:p>
    <w:p>
      <w:pPr>
        <w:pStyle w:val="ListBullet"/>
      </w:pPr>
      <w:r>
        <w:rPr>
          <w:sz w:val="22"/>
        </w:rPr>
        <w:t>2. Evaluate each related function on the event state: z_i=1[F_i(s_{C-0405})=1].</w:t>
      </w:r>
    </w:p>
    <w:p>
      <w:pPr>
        <w:pStyle w:val="ListBullet"/>
      </w:pPr>
      <w:r>
        <w:rPr>
          <w:sz w:val="22"/>
        </w:rPr>
        <w:t>3. Aggregate the witness score C_{C-0405}(s_{C-0405})=(Σ_i z_i)/max(|I_{C-0405}|,1).</w:t>
      </w:r>
    </w:p>
    <w:p>
      <w:pPr>
        <w:pStyle w:val="ListBullet"/>
      </w:pPr>
      <w:r>
        <w:rPr>
          <w:sz w:val="22"/>
        </w:rPr>
        <w:t>4. Accept the case mapping iff C_{C-0405}&gt;0 and the reverse channel does not derive ¬C_{C-0405}.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J_n^+(C_{C-0405})=1</w:t>
      </w:r>
    </w:p>
    <w:p>
      <w:pPr>
        <w:pStyle w:val="ListBullet"/>
      </w:pPr>
      <w:r>
        <w:rPr>
          <w:sz w:val="22"/>
        </w:rPr>
        <w:t xml:space="preserve">反向检查 / Reverse check: </w:t>
      </w:r>
      <w:r>
        <w:rPr>
          <w:rFonts w:ascii="Consolas" w:hAnsi="Consolas"/>
          <w:color w:val="C83232"/>
          <w:sz w:val="18"/>
        </w:rPr>
        <w:t>J_n^-(C_{C-0405})=0</w:t>
      </w:r>
    </w:p>
    <w:p>
      <w:pPr>
        <w:pStyle w:val="ListBullet"/>
      </w:pPr>
      <w:r>
        <w:rPr>
          <w:sz w:val="22"/>
        </w:rPr>
        <w:t xml:space="preserve">收敛判据 / Convergence: </w:t>
      </w:r>
      <w:r>
        <w:rPr>
          <w:rFonts w:ascii="Consolas" w:hAnsi="Consolas"/>
          <w:color w:val="C83232"/>
          <w:sz w:val="18"/>
        </w:rPr>
        <w:t>Converged(C_{C-0405}) ⇔ ΔC_{C-0405}=∅ ∧ (J_n^+,J_n^-)=(1,0)</w:t>
      </w:r>
    </w:p>
    <w:p>
      <w:r>
        <w:rPr>
          <w:b/>
          <w:sz w:val="22"/>
        </w:rPr>
        <w:t>关联函数 / Related Functions</w:t>
      </w:r>
    </w:p>
    <w:p>
      <w:pPr>
        <w:pStyle w:val="ListBullet"/>
      </w:pPr>
      <w:r>
        <w:rPr>
          <w:sz w:val="22"/>
        </w:rPr>
        <w:t>[门槛碾压函数](docs/zh/functions/items/D169.md)</w:t>
      </w:r>
    </w:p>
    <w:p>
      <w:pPr>
        <w:pStyle w:val="Heading2"/>
      </w:pPr>
      <w:r>
        <w:t>#406｜威权的单点故障——单一B型正项维持，该正项消失则系统瞬间崩溃</w:t>
      </w:r>
    </w:p>
    <w:p>
      <w:r>
        <w:rPr>
          <w:b/>
          <w:sz w:val="22"/>
        </w:rPr>
        <w:t>案例内容 / Case Content</w:t>
      </w:r>
    </w:p>
    <w:p>
      <w:r>
        <w:rPr>
          <w:sz w:val="22"/>
        </w:rPr>
        <w:t>中文：案例说明：威权的单点故障——单一B型正项维持，该正项消失则系统瞬间崩溃。核心函数：[D161](docs/zh/functions/items/D161.md)</w:t>
      </w:r>
    </w:p>
    <w:p>
      <w:r>
        <w:rPr>
          <w:sz w:val="22"/>
        </w:rPr>
        <w:t>English: Rule-based English rendering pending human review.</w:t>
      </w:r>
    </w:p>
    <w:p>
      <w:r>
        <w:rPr>
          <w:b/>
          <w:sz w:val="22"/>
        </w:rPr>
        <w:t>它说明了什么 / What It Shows</w:t>
      </w:r>
    </w:p>
    <w:p>
      <w:r>
        <w:rPr>
          <w:sz w:val="22"/>
        </w:rPr>
        <w:t>中文：威权的单点故障——单一B型正项维持，该正项消失则系统瞬间崩溃。核心函数：[D161](docs/zh/functions/items/D161.md)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C_{C-0406}</w:t>
      </w:r>
    </w:p>
    <w:p>
      <w:pPr>
        <w:pStyle w:val="ListBullet"/>
      </w:pPr>
      <w:r>
        <w:rPr>
          <w:sz w:val="22"/>
        </w:rPr>
        <w:t xml:space="preserve">定义域 / Domain: </w:t>
      </w:r>
      <w:r>
        <w:rPr>
          <w:rFonts w:ascii="Consolas" w:hAnsi="Consolas"/>
          <w:color w:val="C83232"/>
          <w:sz w:val="18"/>
        </w:rPr>
        <w:t>S_{C-0406}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C_{C-0406}(s_{C-0406}) = (1[F_{D161}(s_{C-0406})=1])/1</w:t>
      </w:r>
    </w:p>
    <w:p>
      <w:pPr>
        <w:pStyle w:val="ListBullet"/>
      </w:pPr>
      <w:r>
        <w:rPr>
          <w:sz w:val="22"/>
        </w:rPr>
        <w:t xml:space="preserve">有效条件 / Validity: </w:t>
      </w:r>
      <w:r>
        <w:rPr>
          <w:rFonts w:ascii="Consolas" w:hAnsi="Consolas"/>
          <w:color w:val="C83232"/>
          <w:sz w:val="18"/>
        </w:rPr>
        <w:t>C_{C-0406}(s_{C-0406})&gt;0 ∧ J_n^+(C_{C-0406})=1 ∧ J_n^-(C_{C-0406})=0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s_{C-0406}∈S_{C-0406}.</w:t>
      </w:r>
    </w:p>
    <w:p>
      <w:pPr>
        <w:pStyle w:val="ListBullet"/>
      </w:pPr>
      <w:r>
        <w:rPr>
          <w:sz w:val="22"/>
        </w:rPr>
        <w:t>2. Evaluate each related function on the event state: z_i=1[F_i(s_{C-0406})=1].</w:t>
      </w:r>
    </w:p>
    <w:p>
      <w:pPr>
        <w:pStyle w:val="ListBullet"/>
      </w:pPr>
      <w:r>
        <w:rPr>
          <w:sz w:val="22"/>
        </w:rPr>
        <w:t>3. Aggregate the witness score C_{C-0406}(s_{C-0406})=(Σ_i z_i)/max(|I_{C-0406}|,1).</w:t>
      </w:r>
    </w:p>
    <w:p>
      <w:pPr>
        <w:pStyle w:val="ListBullet"/>
      </w:pPr>
      <w:r>
        <w:rPr>
          <w:sz w:val="22"/>
        </w:rPr>
        <w:t>4. Accept the case mapping iff C_{C-0406}&gt;0 and the reverse channel does not derive ¬C_{C-0406}.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J_n^+(C_{C-0406})=1</w:t>
      </w:r>
    </w:p>
    <w:p>
      <w:pPr>
        <w:pStyle w:val="ListBullet"/>
      </w:pPr>
      <w:r>
        <w:rPr>
          <w:sz w:val="22"/>
        </w:rPr>
        <w:t xml:space="preserve">反向检查 / Reverse check: </w:t>
      </w:r>
      <w:r>
        <w:rPr>
          <w:rFonts w:ascii="Consolas" w:hAnsi="Consolas"/>
          <w:color w:val="C83232"/>
          <w:sz w:val="18"/>
        </w:rPr>
        <w:t>J_n^-(C_{C-0406})=0</w:t>
      </w:r>
    </w:p>
    <w:p>
      <w:pPr>
        <w:pStyle w:val="ListBullet"/>
      </w:pPr>
      <w:r>
        <w:rPr>
          <w:sz w:val="22"/>
        </w:rPr>
        <w:t xml:space="preserve">收敛判据 / Convergence: </w:t>
      </w:r>
      <w:r>
        <w:rPr>
          <w:rFonts w:ascii="Consolas" w:hAnsi="Consolas"/>
          <w:color w:val="C83232"/>
          <w:sz w:val="18"/>
        </w:rPr>
        <w:t>Converged(C_{C-0406}) ⇔ ΔC_{C-0406}=∅ ∧ (J_n^+,J_n^-)=(1,0)</w:t>
      </w:r>
    </w:p>
    <w:p>
      <w:r>
        <w:rPr>
          <w:b/>
          <w:sz w:val="22"/>
        </w:rPr>
        <w:t>关联函数 / Related Functions</w:t>
      </w:r>
    </w:p>
    <w:p>
      <w:pPr>
        <w:pStyle w:val="ListBullet"/>
      </w:pPr>
      <w:r>
        <w:rPr>
          <w:sz w:val="22"/>
        </w:rPr>
        <w:t>[投资遮蔽跨域放大 / 投资obscuration跨域放大](docs/zh/functions/items/D161.md)</w:t>
      </w:r>
    </w:p>
    <w:p>
      <w:pPr>
        <w:pStyle w:val="Heading2"/>
      </w:pPr>
      <w:r>
        <w:t>#407｜联邦制隔离拖累——多独立门控面分散风险，单一子系统拖累不影响全局</w:t>
      </w:r>
    </w:p>
    <w:p>
      <w:r>
        <w:rPr>
          <w:b/>
          <w:sz w:val="22"/>
        </w:rPr>
        <w:t>案例内容 / Case Content</w:t>
      </w:r>
    </w:p>
    <w:p>
      <w:r>
        <w:rPr>
          <w:sz w:val="22"/>
        </w:rPr>
        <w:t>中文：案例说明：联邦制隔离拖累——多独立门控面分散风险，单一子系统拖累不影响全局。核心函数：[D163](docs/zh/functions/items/D163.md)</w:t>
      </w:r>
    </w:p>
    <w:p>
      <w:r>
        <w:rPr>
          <w:sz w:val="22"/>
        </w:rPr>
        <w:t>English: Rule-based English rendering pending human review.</w:t>
      </w:r>
    </w:p>
    <w:p>
      <w:r>
        <w:rPr>
          <w:b/>
          <w:sz w:val="22"/>
        </w:rPr>
        <w:t>它说明了什么 / What It Shows</w:t>
      </w:r>
    </w:p>
    <w:p>
      <w:r>
        <w:rPr>
          <w:sz w:val="22"/>
        </w:rPr>
        <w:t>中文：联邦制隔离拖累——多独立门控面分散风险，单一子系统拖累不影响全局。核心函数：[D163](docs/zh/functions/items/D163.md)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C_{C-0407}</w:t>
      </w:r>
    </w:p>
    <w:p>
      <w:pPr>
        <w:pStyle w:val="ListBullet"/>
      </w:pPr>
      <w:r>
        <w:rPr>
          <w:sz w:val="22"/>
        </w:rPr>
        <w:t xml:space="preserve">定义域 / Domain: </w:t>
      </w:r>
      <w:r>
        <w:rPr>
          <w:rFonts w:ascii="Consolas" w:hAnsi="Consolas"/>
          <w:color w:val="C83232"/>
          <w:sz w:val="18"/>
        </w:rPr>
        <w:t>S_{C-0407}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C_{C-0407}(s_{C-0407}) = (1[F_{D163}(s_{C-0407})=1])/1</w:t>
      </w:r>
    </w:p>
    <w:p>
      <w:pPr>
        <w:pStyle w:val="ListBullet"/>
      </w:pPr>
      <w:r>
        <w:rPr>
          <w:sz w:val="22"/>
        </w:rPr>
        <w:t xml:space="preserve">有效条件 / Validity: </w:t>
      </w:r>
      <w:r>
        <w:rPr>
          <w:rFonts w:ascii="Consolas" w:hAnsi="Consolas"/>
          <w:color w:val="C83232"/>
          <w:sz w:val="18"/>
        </w:rPr>
        <w:t>C_{C-0407}(s_{C-0407})&gt;0 ∧ J_n^+(C_{C-0407})=1 ∧ J_n^-(C_{C-0407})=0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D163</w:t>
      </w:r>
    </w:p>
    <w:p>
      <w:pPr>
        <w:pStyle w:val="ListBullet"/>
      </w:pPr>
      <w:r>
        <w:rPr>
          <w:sz w:val="22"/>
        </w:rPr>
        <w:t>推导步骤 / Steps:</w:t>
      </w:r>
    </w:p>
    <w:p>
      <w:pPr>
        <w:pStyle w:val="ListBullet"/>
      </w:pPr>
      <w:r>
        <w:rPr>
          <w:sz w:val="22"/>
        </w:rPr>
        <w:t>1. Encode the event as state s_{C-0407}∈S_{C-0407}.</w:t>
      </w:r>
    </w:p>
    <w:p>
      <w:pPr>
        <w:pStyle w:val="ListBullet"/>
      </w:pPr>
      <w:r>
        <w:rPr>
          <w:sz w:val="22"/>
        </w:rPr>
        <w:t>2. Evaluate each related function on the event state: z_i=1[F_i(s_{C-0407})=1].</w:t>
      </w:r>
    </w:p>
    <w:p>
      <w:pPr>
        <w:pStyle w:val="ListBullet"/>
      </w:pPr>
      <w:r>
        <w:rPr>
          <w:sz w:val="22"/>
        </w:rPr>
        <w:t>3. Aggregate the witness score C_{C-0407}(s_{C-0407})=(Σ_i z_i)/max(|I_{C-0407}|,1).</w:t>
      </w:r>
    </w:p>
    <w:p>
      <w:pPr>
        <w:pStyle w:val="ListBullet"/>
      </w:pPr>
      <w:r>
        <w:rPr>
          <w:sz w:val="22"/>
        </w:rPr>
        <w:t>4. Accept the case mapping iff C_{C-0407}&gt;0 and the reverse channel does not derive ¬C_{C-0407}.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J_n^+(C_{C-0407})=1</w:t>
      </w:r>
    </w:p>
    <w:p>
      <w:pPr>
        <w:pStyle w:val="ListBullet"/>
      </w:pPr>
      <w:r>
        <w:rPr>
          <w:sz w:val="22"/>
        </w:rPr>
        <w:t xml:space="preserve">反向检查 / Reverse check: </w:t>
      </w:r>
      <w:r>
        <w:rPr>
          <w:rFonts w:ascii="Consolas" w:hAnsi="Consolas"/>
          <w:color w:val="C83232"/>
          <w:sz w:val="18"/>
        </w:rPr>
        <w:t>J_n^-(C_{C-0407})=0</w:t>
      </w:r>
    </w:p>
    <w:p>
      <w:pPr>
        <w:pStyle w:val="ListBullet"/>
      </w:pPr>
      <w:r>
        <w:rPr>
          <w:sz w:val="22"/>
        </w:rPr>
        <w:t xml:space="preserve">收敛判据 / Convergence: </w:t>
      </w:r>
      <w:r>
        <w:rPr>
          <w:rFonts w:ascii="Consolas" w:hAnsi="Consolas"/>
          <w:color w:val="C83232"/>
          <w:sz w:val="18"/>
        </w:rPr>
        <w:t>Converged(C_{C-0407}) ⇔ ΔC_{C-0407}=∅ ∧ (J_n^+,J_n^-)=(1,0)</w:t>
      </w:r>
    </w:p>
    <w:p>
      <w:r>
        <w:rPr>
          <w:b/>
          <w:sz w:val="22"/>
        </w:rPr>
        <w:t>关联函数 / Related Functions</w:t>
      </w:r>
    </w:p>
    <w:p>
      <w:pPr>
        <w:pStyle w:val="ListBullet"/>
      </w:pPr>
      <w:r>
        <w:rPr>
          <w:sz w:val="22"/>
        </w:rPr>
        <w:t>[定投凯利保守性](docs/zh/functions/items/D163.md)</w:t>
      </w:r>
    </w:p>
    <w:p>
      <w:pPr>
        <w:pStyle w:val="Heading2"/>
      </w:pPr>
      <w:r>
        <w:t>#408｜国际秩序的霸权门槛碾压——霸权μ衰退+Λ上升，D160宏观版</w:t>
      </w:r>
    </w:p>
    <w:p>
      <w:r>
        <w:rPr>
          <w:b/>
          <w:sz w:val="22"/>
        </w:rPr>
        <w:t>案例内容 / Case Content</w:t>
      </w:r>
    </w:p>
    <w:p>
      <w:r>
        <w:rPr>
          <w:sz w:val="22"/>
        </w:rPr>
        <w:t>中文：案例说明：国际秩序的霸权门槛碾压——霸权μ衰退+Λ上升，D160宏观版。核心函数：[D160](docs/zh/functions/items/D160.md)</w:t>
      </w:r>
    </w:p>
    <w:p>
      <w:r>
        <w:rPr>
          <w:sz w:val="22"/>
        </w:rPr>
        <w:t>English: Rule-based English rendering pending human review.</w:t>
      </w:r>
    </w:p>
    <w:p>
      <w:r>
        <w:rPr>
          <w:b/>
          <w:sz w:val="22"/>
        </w:rPr>
        <w:t>它说明了什么 / What It Shows</w:t>
      </w:r>
    </w:p>
    <w:p>
      <w:r>
        <w:rPr>
          <w:sz w:val="22"/>
        </w:rPr>
        <w:t>中文：国际秩序的霸权门槛碾压——霸权μ衰退+Λ上升，D160宏观版。核心函数：[D160](docs/zh/functions/items/D160.md)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C_{C-0408}</w:t>
      </w:r>
    </w:p>
    <w:p>
      <w:pPr>
        <w:pStyle w:val="ListBullet"/>
      </w:pPr>
      <w:r>
        <w:rPr>
          <w:sz w:val="22"/>
        </w:rPr>
        <w:t xml:space="preserve">定义域 / Domain: </w:t>
      </w:r>
      <w:r>
        <w:rPr>
          <w:rFonts w:ascii="Consolas" w:hAnsi="Consolas"/>
          <w:color w:val="C83232"/>
          <w:sz w:val="18"/>
        </w:rPr>
        <w:t>S_{C-0408}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C_{C-0408}(s_{C-0408}) = (1[F_{D160}(s_{C-0408})=1])/1</w:t>
      </w:r>
    </w:p>
    <w:p>
      <w:pPr>
        <w:pStyle w:val="ListBullet"/>
      </w:pPr>
      <w:r>
        <w:rPr>
          <w:sz w:val="22"/>
        </w:rPr>
        <w:t xml:space="preserve">有效条件 / Validity: </w:t>
      </w:r>
      <w:r>
        <w:rPr>
          <w:rFonts w:ascii="Consolas" w:hAnsi="Consolas"/>
          <w:color w:val="C83232"/>
          <w:sz w:val="18"/>
        </w:rPr>
        <w:t>C_{C-0408}(s_{C-0408})&gt;0 ∧ J_n^+(C_{C-0408})=1 ∧ J_n^-(C_{C-0408})=0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s_{C-0408}∈S_{C-0408}.</w:t>
      </w:r>
    </w:p>
    <w:p>
      <w:pPr>
        <w:pStyle w:val="ListBullet"/>
      </w:pPr>
      <w:r>
        <w:rPr>
          <w:sz w:val="22"/>
        </w:rPr>
        <w:t>2. Evaluate each related function on the event state: z_i=1[F_i(s_{C-0408})=1].</w:t>
      </w:r>
    </w:p>
    <w:p>
      <w:pPr>
        <w:pStyle w:val="ListBullet"/>
      </w:pPr>
      <w:r>
        <w:rPr>
          <w:sz w:val="22"/>
        </w:rPr>
        <w:t>3. Aggregate the witness score C_{C-0408}(s_{C-0408})=(Σ_i z_i)/max(|I_{C-0408}|,1).</w:t>
      </w:r>
    </w:p>
    <w:p>
      <w:pPr>
        <w:pStyle w:val="ListBullet"/>
      </w:pPr>
      <w:r>
        <w:rPr>
          <w:sz w:val="22"/>
        </w:rPr>
        <w:t>4. Accept the case mapping iff C_{C-0408}&gt;0 and the reverse channel does not derive ¬C_{C-0408}.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J_n^+(C_{C-0408})=1</w:t>
      </w:r>
    </w:p>
    <w:p>
      <w:pPr>
        <w:pStyle w:val="ListBullet"/>
      </w:pPr>
      <w:r>
        <w:rPr>
          <w:sz w:val="22"/>
        </w:rPr>
        <w:t xml:space="preserve">反向检查 / Reverse check: </w:t>
      </w:r>
      <w:r>
        <w:rPr>
          <w:rFonts w:ascii="Consolas" w:hAnsi="Consolas"/>
          <w:color w:val="C83232"/>
          <w:sz w:val="18"/>
        </w:rPr>
        <w:t>J_n^-(C_{C-0408})=0</w:t>
      </w:r>
    </w:p>
    <w:p>
      <w:pPr>
        <w:pStyle w:val="ListBullet"/>
      </w:pPr>
      <w:r>
        <w:rPr>
          <w:sz w:val="22"/>
        </w:rPr>
        <w:t xml:space="preserve">收敛判据 / Convergence: </w:t>
      </w:r>
      <w:r>
        <w:rPr>
          <w:rFonts w:ascii="Consolas" w:hAnsi="Consolas"/>
          <w:color w:val="C83232"/>
          <w:sz w:val="18"/>
        </w:rPr>
        <w:t>Converged(C_{C-0408}) ⇔ ΔC_{C-0408}=∅ ∧ (J_n^+,J_n^-)=(1,0)</w:t>
      </w:r>
    </w:p>
    <w:p>
      <w:r>
        <w:rPr>
          <w:b/>
          <w:sz w:val="22"/>
        </w:rPr>
        <w:t>关联函数 / Related Functions</w:t>
      </w:r>
    </w:p>
    <w:p>
      <w:pPr>
        <w:pStyle w:val="ListBullet"/>
      </w:pPr>
      <w:r>
        <w:rPr>
          <w:sz w:val="22"/>
        </w:rPr>
        <w:t>[定投凯利保守性](docs/zh/functions/items/D160.md)</w:t>
      </w:r>
    </w:p>
    <w:p>
      <w:pPr>
        <w:pStyle w:val="Heading2"/>
      </w:pPr>
      <w:r>
        <w:t>#409｜反腐运动的临时外部注入——Λ_accountability临时提高，运动结束后回落</w:t>
      </w:r>
    </w:p>
    <w:p>
      <w:r>
        <w:rPr>
          <w:b/>
          <w:sz w:val="22"/>
        </w:rPr>
        <w:t>案例内容 / Case Content</w:t>
      </w:r>
    </w:p>
    <w:p>
      <w:r>
        <w:rPr>
          <w:sz w:val="22"/>
        </w:rPr>
        <w:t>中文：案例说明：反腐运动的临时外部注入——Λ_accountability临时提高，运动结束后回落。核心函数：[D161](docs/zh/functions/items/D161.md)</w:t>
      </w:r>
    </w:p>
    <w:p>
      <w:r>
        <w:rPr>
          <w:sz w:val="22"/>
        </w:rPr>
        <w:t>English: Rule-based English rendering pending human review.</w:t>
      </w:r>
    </w:p>
    <w:p>
      <w:r>
        <w:rPr>
          <w:b/>
          <w:sz w:val="22"/>
        </w:rPr>
        <w:t>它说明了什么 / What It Shows</w:t>
      </w:r>
    </w:p>
    <w:p>
      <w:r>
        <w:rPr>
          <w:sz w:val="22"/>
        </w:rPr>
        <w:t>中文：反腐运动的临时外部注入——Λ_accountability临时提高，运动结束后回落。核心函数：[D161](docs/zh/functions/items/D161.md)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C_{C-0409}</w:t>
      </w:r>
    </w:p>
    <w:p>
      <w:pPr>
        <w:pStyle w:val="ListBullet"/>
      </w:pPr>
      <w:r>
        <w:rPr>
          <w:sz w:val="22"/>
        </w:rPr>
        <w:t xml:space="preserve">定义域 / Domain: </w:t>
      </w:r>
      <w:r>
        <w:rPr>
          <w:rFonts w:ascii="Consolas" w:hAnsi="Consolas"/>
          <w:color w:val="C83232"/>
          <w:sz w:val="18"/>
        </w:rPr>
        <w:t>S_{C-0409}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C_{C-0409}(s_{C-0409}) = (1[F_{D161}(s_{C-0409})=1])/1</w:t>
      </w:r>
    </w:p>
    <w:p>
      <w:pPr>
        <w:pStyle w:val="ListBullet"/>
      </w:pPr>
      <w:r>
        <w:rPr>
          <w:sz w:val="22"/>
        </w:rPr>
        <w:t xml:space="preserve">有效条件 / Validity: </w:t>
      </w:r>
      <w:r>
        <w:rPr>
          <w:rFonts w:ascii="Consolas" w:hAnsi="Consolas"/>
          <w:color w:val="C83232"/>
          <w:sz w:val="18"/>
        </w:rPr>
        <w:t>C_{C-0409}(s_{C-0409})&gt;0 ∧ J_n^+(C_{C-0409})=1 ∧ J_n^-(C_{C-0409})=0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s_{C-0409}∈S_{C-0409}.</w:t>
      </w:r>
    </w:p>
    <w:p>
      <w:pPr>
        <w:pStyle w:val="ListBullet"/>
      </w:pPr>
      <w:r>
        <w:rPr>
          <w:sz w:val="22"/>
        </w:rPr>
        <w:t>2. Evaluate each related function on the event state: z_i=1[F_i(s_{C-0409})=1].</w:t>
      </w:r>
    </w:p>
    <w:p>
      <w:pPr>
        <w:pStyle w:val="ListBullet"/>
      </w:pPr>
      <w:r>
        <w:rPr>
          <w:sz w:val="22"/>
        </w:rPr>
        <w:t>3. Aggregate the witness score C_{C-0409}(s_{C-0409})=(Σ_i z_i)/max(|I_{C-0409}|,1).</w:t>
      </w:r>
    </w:p>
    <w:p>
      <w:pPr>
        <w:pStyle w:val="ListBullet"/>
      </w:pPr>
      <w:r>
        <w:rPr>
          <w:sz w:val="22"/>
        </w:rPr>
        <w:t>4. Accept the case mapping iff C_{C-0409}&gt;0 and the reverse channel does not derive ¬C_{C-0409}.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J_n^+(C_{C-0409})=1</w:t>
      </w:r>
    </w:p>
    <w:p>
      <w:pPr>
        <w:pStyle w:val="ListBullet"/>
      </w:pPr>
      <w:r>
        <w:rPr>
          <w:sz w:val="22"/>
        </w:rPr>
        <w:t xml:space="preserve">反向检查 / Reverse check: </w:t>
      </w:r>
      <w:r>
        <w:rPr>
          <w:rFonts w:ascii="Consolas" w:hAnsi="Consolas"/>
          <w:color w:val="C83232"/>
          <w:sz w:val="18"/>
        </w:rPr>
        <w:t>J_n^-(C_{C-0409})=0</w:t>
      </w:r>
    </w:p>
    <w:p>
      <w:pPr>
        <w:pStyle w:val="ListBullet"/>
      </w:pPr>
      <w:r>
        <w:rPr>
          <w:sz w:val="22"/>
        </w:rPr>
        <w:t xml:space="preserve">收敛判据 / Convergence: </w:t>
      </w:r>
      <w:r>
        <w:rPr>
          <w:rFonts w:ascii="Consolas" w:hAnsi="Consolas"/>
          <w:color w:val="C83232"/>
          <w:sz w:val="18"/>
        </w:rPr>
        <w:t>Converged(C_{C-0409}) ⇔ ΔC_{C-0409}=∅ ∧ (J_n^+,J_n^-)=(1,0)</w:t>
      </w:r>
    </w:p>
    <w:p>
      <w:r>
        <w:rPr>
          <w:b/>
          <w:sz w:val="22"/>
        </w:rPr>
        <w:t>关联函数 / Related Functions</w:t>
      </w:r>
    </w:p>
    <w:p>
      <w:pPr>
        <w:pStyle w:val="ListBullet"/>
      </w:pPr>
      <w:r>
        <w:rPr>
          <w:sz w:val="22"/>
        </w:rPr>
        <w:t>[投资遮蔽跨域放大 / 投资obscuration跨域放大](docs/zh/functions/items/D161.md)</w:t>
      </w:r>
    </w:p>
    <w:p>
      <w:pPr>
        <w:pStyle w:val="Heading2"/>
      </w:pPr>
      <w:r>
        <w:t>#410｜慢性病的门外锁定+向下兼容——μ_repair&lt;Λ_repair+症状管理的保真度损失</w:t>
      </w:r>
    </w:p>
    <w:p>
      <w:r>
        <w:rPr>
          <w:b/>
          <w:sz w:val="22"/>
        </w:rPr>
        <w:t>案例内容 / Case Content</w:t>
      </w:r>
    </w:p>
    <w:p>
      <w:r>
        <w:rPr>
          <w:sz w:val="22"/>
        </w:rPr>
        <w:t>中文：案例说明：慢性病的门外锁定+向下兼容——μ_repair&lt;Λ_repair+症状管理的保真度损失。核心函数：[D159](docs/zh/functions/items/D159.md)×[D92](docs/zh/functions/items/D92.md)</w:t>
      </w:r>
    </w:p>
    <w:p>
      <w:r>
        <w:rPr>
          <w:sz w:val="22"/>
        </w:rPr>
        <w:t>English: Rule-based English rendering pending human review.</w:t>
      </w:r>
    </w:p>
    <w:p>
      <w:r>
        <w:rPr>
          <w:b/>
          <w:sz w:val="22"/>
        </w:rPr>
        <w:t>它说明了什么 / What It Shows</w:t>
      </w:r>
    </w:p>
    <w:p>
      <w:r>
        <w:rPr>
          <w:sz w:val="22"/>
        </w:rPr>
        <w:t>中文：慢性病的门外锁定+向下兼容——μ_repair&lt;Λ_repair+症状管理的保真度损失。核心函数：[D159](docs/zh/functions/items/D159.md)×[D92](docs/zh/functions/items/D92.md)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C_{C-0410}</w:t>
      </w:r>
    </w:p>
    <w:p>
      <w:pPr>
        <w:pStyle w:val="ListBullet"/>
      </w:pPr>
      <w:r>
        <w:rPr>
          <w:sz w:val="22"/>
        </w:rPr>
        <w:t xml:space="preserve">定义域 / Domain: </w:t>
      </w:r>
      <w:r>
        <w:rPr>
          <w:rFonts w:ascii="Consolas" w:hAnsi="Consolas"/>
          <w:color w:val="C83232"/>
          <w:sz w:val="18"/>
        </w:rPr>
        <w:t>S_{C-0410}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C_{C-0410}(s_{C-0410}) = (1[F_{D159}(s_{C-0410})=1] + 1[F_{D92}(s_{C-0410})=1])/2</w:t>
      </w:r>
    </w:p>
    <w:p>
      <w:pPr>
        <w:pStyle w:val="ListBullet"/>
      </w:pPr>
      <w:r>
        <w:rPr>
          <w:sz w:val="22"/>
        </w:rPr>
        <w:t xml:space="preserve">有效条件 / Validity: </w:t>
      </w:r>
      <w:r>
        <w:rPr>
          <w:rFonts w:ascii="Consolas" w:hAnsi="Consolas"/>
          <w:color w:val="C83232"/>
          <w:sz w:val="18"/>
        </w:rPr>
        <w:t>C_{C-0410}(s_{C-0410})&gt;0 ∧ J_n^+(C_{C-0410})=1 ∧ J_n^-(C_{C-0410})=0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r>
        <w:rPr>
          <w:sz w:val="22"/>
        </w:rPr>
        <w:t xml:space="preserve">,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s_{C-0410}∈S_{C-0410}.</w:t>
      </w:r>
    </w:p>
    <w:p>
      <w:pPr>
        <w:pStyle w:val="ListBullet"/>
      </w:pPr>
      <w:r>
        <w:rPr>
          <w:sz w:val="22"/>
        </w:rPr>
        <w:t>2. Evaluate each related function on the event state: z_i=1[F_i(s_{C-0410})=1].</w:t>
      </w:r>
    </w:p>
    <w:p>
      <w:pPr>
        <w:pStyle w:val="ListBullet"/>
      </w:pPr>
      <w:r>
        <w:rPr>
          <w:sz w:val="22"/>
        </w:rPr>
        <w:t>3. Aggregate the witness score C_{C-0410}(s_{C-0410})=(Σ_i z_i)/max(|I_{C-0410}|,1).</w:t>
      </w:r>
    </w:p>
    <w:p>
      <w:pPr>
        <w:pStyle w:val="ListBullet"/>
      </w:pPr>
      <w:r>
        <w:rPr>
          <w:sz w:val="22"/>
        </w:rPr>
        <w:t>4. Accept the case mapping iff C_{C-0410}&gt;0 and the reverse channel does not derive ¬C_{C-0410}.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J_n^+(C_{C-0410})=1</w:t>
      </w:r>
    </w:p>
    <w:p>
      <w:pPr>
        <w:pStyle w:val="ListBullet"/>
      </w:pPr>
      <w:r>
        <w:rPr>
          <w:sz w:val="22"/>
        </w:rPr>
        <w:t xml:space="preserve">反向检查 / Reverse check: </w:t>
      </w:r>
      <w:r>
        <w:rPr>
          <w:rFonts w:ascii="Consolas" w:hAnsi="Consolas"/>
          <w:color w:val="C83232"/>
          <w:sz w:val="18"/>
        </w:rPr>
        <w:t>J_n^-(C_{C-0410})=0</w:t>
      </w:r>
    </w:p>
    <w:p>
      <w:pPr>
        <w:pStyle w:val="ListBullet"/>
      </w:pPr>
      <w:r>
        <w:rPr>
          <w:sz w:val="22"/>
        </w:rPr>
        <w:t xml:space="preserve">收敛判据 / Convergence: </w:t>
      </w:r>
      <w:r>
        <w:rPr>
          <w:rFonts w:ascii="Consolas" w:hAnsi="Consolas"/>
          <w:color w:val="C83232"/>
          <w:sz w:val="18"/>
        </w:rPr>
        <w:t>Converged(C_{C-0410}) ⇔ ΔC_{C-0410}=∅ ∧ (J_n^+,J_n^-)=(1,0)</w:t>
      </w:r>
    </w:p>
    <w:p>
      <w:r>
        <w:rPr>
          <w:b/>
          <w:sz w:val="22"/>
        </w:rPr>
        <w:t>关联函数 / Related Functions</w:t>
      </w:r>
    </w:p>
    <w:p>
      <w:pPr>
        <w:pStyle w:val="ListBullet"/>
      </w:pPr>
      <w:r>
        <w:rPr>
          <w:sz w:val="22"/>
        </w:rPr>
        <w:t>[认知Higgs机制](docs/zh/functions/items/D159.md)</w:t>
      </w:r>
    </w:p>
    <w:p>
      <w:pPr>
        <w:pStyle w:val="ListBullet"/>
      </w:pPr>
      <w:r>
        <w:rPr>
          <w:sz w:val="22"/>
        </w:rPr>
        <w:t>[解码门槛降低](docs/zh/functions/items/D92.md)</w:t>
      </w:r>
    </w:p>
    <w:p>
      <w:pPr>
        <w:pStyle w:val="Heading2"/>
      </w:pPr>
      <w:r>
        <w:t>#411｜耐药性的门槛军备竞赛——药物抬高Λ（D162）与病原体降低自身Λ的对抗</w:t>
      </w:r>
    </w:p>
    <w:p>
      <w:r>
        <w:rPr>
          <w:b/>
          <w:sz w:val="22"/>
        </w:rPr>
        <w:t>案例内容 / Case Content</w:t>
      </w:r>
    </w:p>
    <w:p>
      <w:r>
        <w:rPr>
          <w:sz w:val="22"/>
        </w:rPr>
        <w:t>中文：案例说明：耐药性的门槛军备竞赛——药物抬高Λ（[D162](docs/zh/functions/items/D162.md)）与病原体降低自身Λ的对抗。核心函数：[D162](docs/zh/functions/items/D162.md)</w:t>
      </w:r>
    </w:p>
    <w:p>
      <w:r>
        <w:rPr>
          <w:sz w:val="22"/>
        </w:rPr>
        <w:t>English: Rule-based English rendering pending human review.</w:t>
      </w:r>
    </w:p>
    <w:p>
      <w:r>
        <w:rPr>
          <w:b/>
          <w:sz w:val="22"/>
        </w:rPr>
        <w:t>它说明了什么 / What It Shows</w:t>
      </w:r>
    </w:p>
    <w:p>
      <w:r>
        <w:rPr>
          <w:sz w:val="22"/>
        </w:rPr>
        <w:t>中文：耐药性的门槛军备竞赛——药物抬高Λ（[D162](docs/zh/functions/items/D162.md)）与病原体降低自身Λ的对抗。核心函数：[D162](docs/zh/functions/items/D162.md)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C_{C-0411}</w:t>
      </w:r>
    </w:p>
    <w:p>
      <w:pPr>
        <w:pStyle w:val="ListBullet"/>
      </w:pPr>
      <w:r>
        <w:rPr>
          <w:sz w:val="22"/>
        </w:rPr>
        <w:t xml:space="preserve">定义域 / Domain: </w:t>
      </w:r>
      <w:r>
        <w:rPr>
          <w:rFonts w:ascii="Consolas" w:hAnsi="Consolas"/>
          <w:color w:val="C83232"/>
          <w:sz w:val="18"/>
        </w:rPr>
        <w:t>S_{C-0411}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C_{C-0411}(s_{C-0411}) = (1[F_{D162}(s_{C-0411})=1])/1</w:t>
      </w:r>
    </w:p>
    <w:p>
      <w:pPr>
        <w:pStyle w:val="ListBullet"/>
      </w:pPr>
      <w:r>
        <w:rPr>
          <w:sz w:val="22"/>
        </w:rPr>
        <w:t xml:space="preserve">有效条件 / Validity: </w:t>
      </w:r>
      <w:r>
        <w:rPr>
          <w:rFonts w:ascii="Consolas" w:hAnsi="Consolas"/>
          <w:color w:val="C83232"/>
          <w:sz w:val="18"/>
        </w:rPr>
        <w:t>C_{C-0411}(s_{C-0411})&gt;0 ∧ J_n^+(C_{C-0411})=1 ∧ J_n^-(C_{C-0411})=0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s_{C-0411}∈S_{C-0411}.</w:t>
      </w:r>
    </w:p>
    <w:p>
      <w:pPr>
        <w:pStyle w:val="ListBullet"/>
      </w:pPr>
      <w:r>
        <w:rPr>
          <w:sz w:val="22"/>
        </w:rPr>
        <w:t>2. Evaluate each related function on the event state: z_i=1[F_i(s_{C-0411})=1].</w:t>
      </w:r>
    </w:p>
    <w:p>
      <w:pPr>
        <w:pStyle w:val="ListBullet"/>
      </w:pPr>
      <w:r>
        <w:rPr>
          <w:sz w:val="22"/>
        </w:rPr>
        <w:t>3. Aggregate the witness score C_{C-0411}(s_{C-0411})=(Σ_i z_i)/max(|I_{C-0411}|,1).</w:t>
      </w:r>
    </w:p>
    <w:p>
      <w:pPr>
        <w:pStyle w:val="ListBullet"/>
      </w:pPr>
      <w:r>
        <w:rPr>
          <w:sz w:val="22"/>
        </w:rPr>
        <w:t>4. Accept the case mapping iff C_{C-0411}&gt;0 and the reverse channel does not derive ¬C_{C-0411}.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J_n^+(C_{C-0411})=1</w:t>
      </w:r>
    </w:p>
    <w:p>
      <w:pPr>
        <w:pStyle w:val="ListBullet"/>
      </w:pPr>
      <w:r>
        <w:rPr>
          <w:sz w:val="22"/>
        </w:rPr>
        <w:t xml:space="preserve">反向检查 / Reverse check: </w:t>
      </w:r>
      <w:r>
        <w:rPr>
          <w:rFonts w:ascii="Consolas" w:hAnsi="Consolas"/>
          <w:color w:val="C83232"/>
          <w:sz w:val="18"/>
        </w:rPr>
        <w:t>J_n^-(C_{C-0411})=0</w:t>
      </w:r>
    </w:p>
    <w:p>
      <w:pPr>
        <w:pStyle w:val="ListBullet"/>
      </w:pPr>
      <w:r>
        <w:rPr>
          <w:sz w:val="22"/>
        </w:rPr>
        <w:t xml:space="preserve">收敛判据 / Convergence: </w:t>
      </w:r>
      <w:r>
        <w:rPr>
          <w:rFonts w:ascii="Consolas" w:hAnsi="Consolas"/>
          <w:color w:val="C83232"/>
          <w:sz w:val="18"/>
        </w:rPr>
        <w:t>Converged(C_{C-0411}) ⇔ ΔC_{C-0411}=∅ ∧ (J_n^+,J_n^-)=(1,0)</w:t>
      </w:r>
    </w:p>
    <w:p>
      <w:r>
        <w:rPr>
          <w:b/>
          <w:sz w:val="22"/>
        </w:rPr>
        <w:t>关联函数 / Related Functions</w:t>
      </w:r>
    </w:p>
    <w:p>
      <w:pPr>
        <w:pStyle w:val="ListBullet"/>
      </w:pPr>
      <w:r>
        <w:rPr>
          <w:sz w:val="22"/>
        </w:rPr>
        <w:t>[定投凯利保守性验证](docs/zh/functions/items/D162.md)</w:t>
      </w:r>
    </w:p>
    <w:p>
      <w:pPr>
        <w:pStyle w:val="Heading2"/>
      </w:pPr>
      <w:r>
        <w:t>#412｜安慰剂的信念相变——信念提高μ_immune越过Λ_immune的微小翻转</w:t>
      </w:r>
    </w:p>
    <w:p>
      <w:r>
        <w:rPr>
          <w:b/>
          <w:sz w:val="22"/>
        </w:rPr>
        <w:t>案例内容 / Case Content</w:t>
      </w:r>
    </w:p>
    <w:p>
      <w:r>
        <w:rPr>
          <w:sz w:val="22"/>
        </w:rPr>
        <w:t>中文：案例说明：安慰剂的信念相变——信念提高μ_immune越过Λ_immune的微小翻转。核心函数：[D159](docs/zh/functions/items/D159.md)</w:t>
      </w:r>
    </w:p>
    <w:p>
      <w:r>
        <w:rPr>
          <w:sz w:val="22"/>
        </w:rPr>
        <w:t>English: Rule-based English rendering pending human review.</w:t>
      </w:r>
    </w:p>
    <w:p>
      <w:r>
        <w:rPr>
          <w:b/>
          <w:sz w:val="22"/>
        </w:rPr>
        <w:t>它说明了什么 / What It Shows</w:t>
      </w:r>
    </w:p>
    <w:p>
      <w:r>
        <w:rPr>
          <w:sz w:val="22"/>
        </w:rPr>
        <w:t>中文：安慰剂的信念相变——信念提高μ_immune越过Λ_immune的微小翻转。核心函数：[D159](docs/zh/functions/items/D159.md)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C_{C-0412}</w:t>
      </w:r>
    </w:p>
    <w:p>
      <w:pPr>
        <w:pStyle w:val="ListBullet"/>
      </w:pPr>
      <w:r>
        <w:rPr>
          <w:sz w:val="22"/>
        </w:rPr>
        <w:t xml:space="preserve">定义域 / Domain: </w:t>
      </w:r>
      <w:r>
        <w:rPr>
          <w:rFonts w:ascii="Consolas" w:hAnsi="Consolas"/>
          <w:color w:val="C83232"/>
          <w:sz w:val="18"/>
        </w:rPr>
        <w:t>S_{C-0412}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C_{C-0412}(s_{C-0412}) = (1[F_{D159}(s_{C-0412})=1])/1</w:t>
      </w:r>
    </w:p>
    <w:p>
      <w:pPr>
        <w:pStyle w:val="ListBullet"/>
      </w:pPr>
      <w:r>
        <w:rPr>
          <w:sz w:val="22"/>
        </w:rPr>
        <w:t xml:space="preserve">有效条件 / Validity: </w:t>
      </w:r>
      <w:r>
        <w:rPr>
          <w:rFonts w:ascii="Consolas" w:hAnsi="Consolas"/>
          <w:color w:val="C83232"/>
          <w:sz w:val="18"/>
        </w:rPr>
        <w:t>C_{C-0412}(s_{C-0412})&gt;0 ∧ J_n^+(C_{C-0412})=1 ∧ J_n^-(C_{C-0412})=0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s_{C-0412}∈S_{C-0412}.</w:t>
      </w:r>
    </w:p>
    <w:p>
      <w:pPr>
        <w:pStyle w:val="ListBullet"/>
      </w:pPr>
      <w:r>
        <w:rPr>
          <w:sz w:val="22"/>
        </w:rPr>
        <w:t>2. Evaluate each related function on the event state: z_i=1[F_i(s_{C-0412})=1].</w:t>
      </w:r>
    </w:p>
    <w:p>
      <w:pPr>
        <w:pStyle w:val="ListBullet"/>
      </w:pPr>
      <w:r>
        <w:rPr>
          <w:sz w:val="22"/>
        </w:rPr>
        <w:t>3. Aggregate the witness score C_{C-0412}(s_{C-0412})=(Σ_i z_i)/max(|I_{C-0412}|,1).</w:t>
      </w:r>
    </w:p>
    <w:p>
      <w:pPr>
        <w:pStyle w:val="ListBullet"/>
      </w:pPr>
      <w:r>
        <w:rPr>
          <w:sz w:val="22"/>
        </w:rPr>
        <w:t>4. Accept the case mapping iff C_{C-0412}&gt;0 and the reverse channel does not derive ¬C_{C-0412}.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J_n^+(C_{C-0412})=1</w:t>
      </w:r>
    </w:p>
    <w:p>
      <w:pPr>
        <w:pStyle w:val="ListBullet"/>
      </w:pPr>
      <w:r>
        <w:rPr>
          <w:sz w:val="22"/>
        </w:rPr>
        <w:t xml:space="preserve">反向检查 / Reverse check: </w:t>
      </w:r>
      <w:r>
        <w:rPr>
          <w:rFonts w:ascii="Consolas" w:hAnsi="Consolas"/>
          <w:color w:val="C83232"/>
          <w:sz w:val="18"/>
        </w:rPr>
        <w:t>J_n^-(C_{C-0412})=0</w:t>
      </w:r>
    </w:p>
    <w:p>
      <w:pPr>
        <w:pStyle w:val="ListBullet"/>
      </w:pPr>
      <w:r>
        <w:rPr>
          <w:sz w:val="22"/>
        </w:rPr>
        <w:t xml:space="preserve">收敛判据 / Convergence: </w:t>
      </w:r>
      <w:r>
        <w:rPr>
          <w:rFonts w:ascii="Consolas" w:hAnsi="Consolas"/>
          <w:color w:val="C83232"/>
          <w:sz w:val="18"/>
        </w:rPr>
        <w:t>Converged(C_{C-0412}) ⇔ ΔC_{C-0412}=∅ ∧ (J_n^+,J_n^-)=(1,0)</w:t>
      </w:r>
    </w:p>
    <w:p>
      <w:r>
        <w:rPr>
          <w:b/>
          <w:sz w:val="22"/>
        </w:rPr>
        <w:t>关联函数 / Related Functions</w:t>
      </w:r>
    </w:p>
    <w:p>
      <w:pPr>
        <w:pStyle w:val="ListBullet"/>
      </w:pPr>
      <w:r>
        <w:rPr>
          <w:sz w:val="22"/>
        </w:rPr>
        <w:t>[认知Higgs机制](docs/zh/functions/items/D159.md)</w:t>
      </w:r>
    </w:p>
    <w:p>
      <w:pPr>
        <w:pStyle w:val="Heading2"/>
      </w:pPr>
      <w:r>
        <w:t>#413｜自愈是门槛自然翻转——μ_immune&gt;Λ_pathogen时无需外部注入 / 自愈是门槛自然翻转 - - μ_immune&gt;Λ_pathogen时无需外部注入</w:t>
      </w:r>
    </w:p>
    <w:p>
      <w:r>
        <w:rPr>
          <w:b/>
          <w:sz w:val="22"/>
        </w:rPr>
        <w:t>案例内容 / Case Content</w:t>
      </w:r>
    </w:p>
    <w:p>
      <w:r>
        <w:rPr>
          <w:sz w:val="22"/>
        </w:rPr>
        <w:t>中文：案例说明：自愈是门槛自然翻转——μ_immune&gt;Λ_pathogen时无需外部注入。核心函数：[D164](docs/zh/functions/items/D164.md)</w:t>
      </w:r>
    </w:p>
    <w:p>
      <w:r>
        <w:rPr>
          <w:sz w:val="22"/>
        </w:rPr>
        <w:t>English: Rule-based English rendering pending human review.</w:t>
      </w:r>
    </w:p>
    <w:p>
      <w:r>
        <w:rPr>
          <w:b/>
          <w:sz w:val="22"/>
        </w:rPr>
        <w:t>它说明了什么 / What It Shows</w:t>
      </w:r>
    </w:p>
    <w:p>
      <w:r>
        <w:rPr>
          <w:sz w:val="22"/>
        </w:rPr>
        <w:t>中文：自愈是门槛自然翻转——μ_immune&gt;Λ_pathogen时无需外部注入。核心函数：[D164](docs/zh/functions/items/D164.md)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C_{C-0413}</w:t>
      </w:r>
    </w:p>
    <w:p>
      <w:pPr>
        <w:pStyle w:val="ListBullet"/>
      </w:pPr>
      <w:r>
        <w:rPr>
          <w:sz w:val="22"/>
        </w:rPr>
        <w:t xml:space="preserve">定义域 / Domain: </w:t>
      </w:r>
      <w:r>
        <w:rPr>
          <w:rFonts w:ascii="Consolas" w:hAnsi="Consolas"/>
          <w:color w:val="C83232"/>
          <w:sz w:val="18"/>
        </w:rPr>
        <w:t>S_{C-0413}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C_{C-0413}(s_{C-0413}) = (1[F_{D164}(s_{C-0413})=1])/1</w:t>
      </w:r>
    </w:p>
    <w:p>
      <w:pPr>
        <w:pStyle w:val="ListBullet"/>
      </w:pPr>
      <w:r>
        <w:rPr>
          <w:sz w:val="22"/>
        </w:rPr>
        <w:t xml:space="preserve">有效条件 / Validity: </w:t>
      </w:r>
      <w:r>
        <w:rPr>
          <w:rFonts w:ascii="Consolas" w:hAnsi="Consolas"/>
          <w:color w:val="C83232"/>
          <w:sz w:val="18"/>
        </w:rPr>
        <w:t>C_{C-0413}(s_{C-0413})&gt;0 ∧ J_n^+(C_{C-0413})=1 ∧ J_n^-(C_{C-0413})=0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D164</w:t>
      </w:r>
    </w:p>
    <w:p>
      <w:pPr>
        <w:pStyle w:val="ListBullet"/>
      </w:pPr>
      <w:r>
        <w:rPr>
          <w:sz w:val="22"/>
        </w:rPr>
        <w:t>推导步骤 / Steps:</w:t>
      </w:r>
    </w:p>
    <w:p>
      <w:pPr>
        <w:pStyle w:val="ListBullet"/>
      </w:pPr>
      <w:r>
        <w:rPr>
          <w:sz w:val="22"/>
        </w:rPr>
        <w:t>1. Encode the event as state s_{C-0413}∈S_{C-0413}.</w:t>
      </w:r>
    </w:p>
    <w:p>
      <w:pPr>
        <w:pStyle w:val="ListBullet"/>
      </w:pPr>
      <w:r>
        <w:rPr>
          <w:sz w:val="22"/>
        </w:rPr>
        <w:t>2. Evaluate each related function on the event state: z_i=1[F_i(s_{C-0413})=1].</w:t>
      </w:r>
    </w:p>
    <w:p>
      <w:pPr>
        <w:pStyle w:val="ListBullet"/>
      </w:pPr>
      <w:r>
        <w:rPr>
          <w:sz w:val="22"/>
        </w:rPr>
        <w:t>3. Aggregate the witness score C_{C-0413}(s_{C-0413})=(Σ_i z_i)/max(|I_{C-0413}|,1).</w:t>
      </w:r>
    </w:p>
    <w:p>
      <w:pPr>
        <w:pStyle w:val="ListBullet"/>
      </w:pPr>
      <w:r>
        <w:rPr>
          <w:sz w:val="22"/>
        </w:rPr>
        <w:t>4. Accept the case mapping iff C_{C-0413}&gt;0 and the reverse channel does not derive ¬C_{C-0413}.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J_n^+(C_{C-0413})=1</w:t>
      </w:r>
    </w:p>
    <w:p>
      <w:pPr>
        <w:pStyle w:val="ListBullet"/>
      </w:pPr>
      <w:r>
        <w:rPr>
          <w:sz w:val="22"/>
        </w:rPr>
        <w:t xml:space="preserve">反向检查 / Reverse check: </w:t>
      </w:r>
      <w:r>
        <w:rPr>
          <w:rFonts w:ascii="Consolas" w:hAnsi="Consolas"/>
          <w:color w:val="C83232"/>
          <w:sz w:val="18"/>
        </w:rPr>
        <w:t>J_n^-(C_{C-0413})=0</w:t>
      </w:r>
    </w:p>
    <w:p>
      <w:pPr>
        <w:pStyle w:val="ListBullet"/>
      </w:pPr>
      <w:r>
        <w:rPr>
          <w:sz w:val="22"/>
        </w:rPr>
        <w:t xml:space="preserve">收敛判据 / Convergence: </w:t>
      </w:r>
      <w:r>
        <w:rPr>
          <w:rFonts w:ascii="Consolas" w:hAnsi="Consolas"/>
          <w:color w:val="C83232"/>
          <w:sz w:val="18"/>
        </w:rPr>
        <w:t>Converged(C_{C-0413}) ⇔ ΔC_{C-0413}=∅ ∧ (J_n^+,J_n^-)=(1,0)</w:t>
      </w:r>
    </w:p>
    <w:p>
      <w:r>
        <w:rPr>
          <w:b/>
          <w:sz w:val="22"/>
        </w:rPr>
        <w:t>关联函数 / Related Functions</w:t>
      </w:r>
    </w:p>
    <w:p>
      <w:pPr>
        <w:pStyle w:val="ListBullet"/>
      </w:pPr>
      <w:r>
        <w:rPr>
          <w:sz w:val="22"/>
        </w:rPr>
        <w:t>[定投凯利保守性](docs/zh/functions/items/D164.md)</w:t>
      </w:r>
    </w:p>
    <w:p>
      <w:pPr>
        <w:pStyle w:val="Heading2"/>
      </w:pPr>
      <w:r>
        <w:t>#414｜器官排斥的门槛翻转——异质组织降低Λ_immune导致自身免疫</w:t>
      </w:r>
    </w:p>
    <w:p>
      <w:r>
        <w:rPr>
          <w:b/>
          <w:sz w:val="22"/>
        </w:rPr>
        <w:t>案例内容 / Case Content</w:t>
      </w:r>
    </w:p>
    <w:p>
      <w:r>
        <w:rPr>
          <w:sz w:val="22"/>
        </w:rPr>
        <w:t>中文：案例说明：器官排斥的门槛翻转——异质组织降低Λ_immune导致自身免疫。核心函数：[D160](docs/zh/functions/items/D160.md)</w:t>
      </w:r>
    </w:p>
    <w:p>
      <w:r>
        <w:rPr>
          <w:sz w:val="22"/>
        </w:rPr>
        <w:t>English: Rule-based English rendering pending human review.</w:t>
      </w:r>
    </w:p>
    <w:p>
      <w:r>
        <w:rPr>
          <w:b/>
          <w:sz w:val="22"/>
        </w:rPr>
        <w:t>它说明了什么 / What It Shows</w:t>
      </w:r>
    </w:p>
    <w:p>
      <w:r>
        <w:rPr>
          <w:sz w:val="22"/>
        </w:rPr>
        <w:t>中文：器官排斥的门槛翻转——异质组织降低Λ_immune导致自身免疫。核心函数：[D160](docs/zh/functions/items/D160.md)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C_{C-0414}</w:t>
      </w:r>
    </w:p>
    <w:p>
      <w:pPr>
        <w:pStyle w:val="ListBullet"/>
      </w:pPr>
      <w:r>
        <w:rPr>
          <w:sz w:val="22"/>
        </w:rPr>
        <w:t xml:space="preserve">定义域 / Domain: </w:t>
      </w:r>
      <w:r>
        <w:rPr>
          <w:rFonts w:ascii="Consolas" w:hAnsi="Consolas"/>
          <w:color w:val="C83232"/>
          <w:sz w:val="18"/>
        </w:rPr>
        <w:t>S_{C-0414}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C_{C-0414}(s_{C-0414}) = (1[F_{D160}(s_{C-0414})=1])/1</w:t>
      </w:r>
    </w:p>
    <w:p>
      <w:pPr>
        <w:pStyle w:val="ListBullet"/>
      </w:pPr>
      <w:r>
        <w:rPr>
          <w:sz w:val="22"/>
        </w:rPr>
        <w:t xml:space="preserve">有效条件 / Validity: </w:t>
      </w:r>
      <w:r>
        <w:rPr>
          <w:rFonts w:ascii="Consolas" w:hAnsi="Consolas"/>
          <w:color w:val="C83232"/>
          <w:sz w:val="18"/>
        </w:rPr>
        <w:t>C_{C-0414}(s_{C-0414})&gt;0 ∧ J_n^+(C_{C-0414})=1 ∧ J_n^-(C_{C-0414})=0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s_{C-0414}∈S_{C-0414}.</w:t>
      </w:r>
    </w:p>
    <w:p>
      <w:pPr>
        <w:pStyle w:val="ListBullet"/>
      </w:pPr>
      <w:r>
        <w:rPr>
          <w:sz w:val="22"/>
        </w:rPr>
        <w:t>2. Evaluate each related function on the event state: z_i=1[F_i(s_{C-0414})=1].</w:t>
      </w:r>
    </w:p>
    <w:p>
      <w:pPr>
        <w:pStyle w:val="ListBullet"/>
      </w:pPr>
      <w:r>
        <w:rPr>
          <w:sz w:val="22"/>
        </w:rPr>
        <w:t>3. Aggregate the witness score C_{C-0414}(s_{C-0414})=(Σ_i z_i)/max(|I_{C-0414}|,1).</w:t>
      </w:r>
    </w:p>
    <w:p>
      <w:pPr>
        <w:pStyle w:val="ListBullet"/>
      </w:pPr>
      <w:r>
        <w:rPr>
          <w:sz w:val="22"/>
        </w:rPr>
        <w:t>4. Accept the case mapping iff C_{C-0414}&gt;0 and the reverse channel does not derive ¬C_{C-0414}.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J_n^+(C_{C-0414})=1</w:t>
      </w:r>
    </w:p>
    <w:p>
      <w:pPr>
        <w:pStyle w:val="ListBullet"/>
      </w:pPr>
      <w:r>
        <w:rPr>
          <w:sz w:val="22"/>
        </w:rPr>
        <w:t xml:space="preserve">反向检查 / Reverse check: </w:t>
      </w:r>
      <w:r>
        <w:rPr>
          <w:rFonts w:ascii="Consolas" w:hAnsi="Consolas"/>
          <w:color w:val="C83232"/>
          <w:sz w:val="18"/>
        </w:rPr>
        <w:t>J_n^-(C_{C-0414})=0</w:t>
      </w:r>
    </w:p>
    <w:p>
      <w:pPr>
        <w:pStyle w:val="ListBullet"/>
      </w:pPr>
      <w:r>
        <w:rPr>
          <w:sz w:val="22"/>
        </w:rPr>
        <w:t xml:space="preserve">收敛判据 / Convergence: </w:t>
      </w:r>
      <w:r>
        <w:rPr>
          <w:rFonts w:ascii="Consolas" w:hAnsi="Consolas"/>
          <w:color w:val="C83232"/>
          <w:sz w:val="18"/>
        </w:rPr>
        <w:t>Converged(C_{C-0414}) ⇔ ΔC_{C-0414}=∅ ∧ (J_n^+,J_n^-)=(1,0)</w:t>
      </w:r>
    </w:p>
    <w:p>
      <w:r>
        <w:rPr>
          <w:b/>
          <w:sz w:val="22"/>
        </w:rPr>
        <w:t>关联函数 / Related Functions</w:t>
      </w:r>
    </w:p>
    <w:p>
      <w:pPr>
        <w:pStyle w:val="ListBullet"/>
      </w:pPr>
      <w:r>
        <w:rPr>
          <w:sz w:val="22"/>
        </w:rPr>
        <w:t>[定投凯利保守性](docs/zh/functions/items/D160.md)</w:t>
      </w:r>
    </w:p>
    <w:p>
      <w:pPr>
        <w:pStyle w:val="Heading2"/>
      </w:pPr>
      <w:r>
        <w:t>#415｜衰老多病的乘法加速——多门控面同时门槛碾压，D87多因子叠加</w:t>
      </w:r>
    </w:p>
    <w:p>
      <w:r>
        <w:rPr>
          <w:b/>
          <w:sz w:val="22"/>
        </w:rPr>
        <w:t>案例内容 / Case Content</w:t>
      </w:r>
    </w:p>
    <w:p>
      <w:r>
        <w:rPr>
          <w:sz w:val="22"/>
        </w:rPr>
        <w:t>中文：案例说明：衰老多病的乘法加速——多门控面同时门槛碾压，D87多因子叠加。核心函数：[D87](docs/zh/functions/items/D87.md)</w:t>
      </w:r>
    </w:p>
    <w:p>
      <w:r>
        <w:rPr>
          <w:sz w:val="22"/>
        </w:rPr>
        <w:t>English: Rule-based English rendering pending human review.</w:t>
      </w:r>
    </w:p>
    <w:p>
      <w:r>
        <w:rPr>
          <w:b/>
          <w:sz w:val="22"/>
        </w:rPr>
        <w:t>它说明了什么 / What It Shows</w:t>
      </w:r>
    </w:p>
    <w:p>
      <w:r>
        <w:rPr>
          <w:sz w:val="22"/>
        </w:rPr>
        <w:t>中文：衰老多病的乘法加速——多门控面同时门槛碾压，D87多因子叠加。核心函数：[D87](docs/zh/functions/items/D87.md)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C_{C-0415}</w:t>
      </w:r>
    </w:p>
    <w:p>
      <w:pPr>
        <w:pStyle w:val="ListBullet"/>
      </w:pPr>
      <w:r>
        <w:rPr>
          <w:sz w:val="22"/>
        </w:rPr>
        <w:t xml:space="preserve">定义域 / Domain: </w:t>
      </w:r>
      <w:r>
        <w:rPr>
          <w:rFonts w:ascii="Consolas" w:hAnsi="Consolas"/>
          <w:color w:val="C83232"/>
          <w:sz w:val="18"/>
        </w:rPr>
        <w:t>S_{C-0415}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C_{C-0415}(s_{C-0415}) = (1[F_{D87}(s_{C-0415})=1])/1</w:t>
      </w:r>
    </w:p>
    <w:p>
      <w:pPr>
        <w:pStyle w:val="ListBullet"/>
      </w:pPr>
      <w:r>
        <w:rPr>
          <w:sz w:val="22"/>
        </w:rPr>
        <w:t xml:space="preserve">有效条件 / Validity: </w:t>
      </w:r>
      <w:r>
        <w:rPr>
          <w:rFonts w:ascii="Consolas" w:hAnsi="Consolas"/>
          <w:color w:val="C83232"/>
          <w:sz w:val="18"/>
        </w:rPr>
        <w:t>C_{C-0415}(s_{C-0415})&gt;0 ∧ J_n^+(C_{C-0415})=1 ∧ J_n^-(C_{C-0415})=0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D87</w:t>
      </w:r>
    </w:p>
    <w:p>
      <w:pPr>
        <w:pStyle w:val="ListBullet"/>
      </w:pPr>
      <w:r>
        <w:rPr>
          <w:sz w:val="22"/>
        </w:rPr>
        <w:t>推导步骤 / Steps:</w:t>
      </w:r>
    </w:p>
    <w:p>
      <w:pPr>
        <w:pStyle w:val="ListBullet"/>
      </w:pPr>
      <w:r>
        <w:rPr>
          <w:sz w:val="22"/>
        </w:rPr>
        <w:t>1. Encode the event as state s_{C-0415}∈S_{C-0415}.</w:t>
      </w:r>
    </w:p>
    <w:p>
      <w:pPr>
        <w:pStyle w:val="ListBullet"/>
      </w:pPr>
      <w:r>
        <w:rPr>
          <w:sz w:val="22"/>
        </w:rPr>
        <w:t>2. Evaluate each related function on the event state: z_i=1[F_i(s_{C-0415})=1].</w:t>
      </w:r>
    </w:p>
    <w:p>
      <w:pPr>
        <w:pStyle w:val="ListBullet"/>
      </w:pPr>
      <w:r>
        <w:rPr>
          <w:sz w:val="22"/>
        </w:rPr>
        <w:t>3. Aggregate the witness score C_{C-0415}(s_{C-0415})=(Σ_i z_i)/max(|I_{C-0415}|,1).</w:t>
      </w:r>
    </w:p>
    <w:p>
      <w:pPr>
        <w:pStyle w:val="ListBullet"/>
      </w:pPr>
      <w:r>
        <w:rPr>
          <w:sz w:val="22"/>
        </w:rPr>
        <w:t>4. Accept the case mapping iff C_{C-0415}&gt;0 and the reverse channel does not derive ¬C_{C-0415}.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J_n^+(C_{C-0415})=1</w:t>
      </w:r>
    </w:p>
    <w:p>
      <w:pPr>
        <w:pStyle w:val="ListBullet"/>
      </w:pPr>
      <w:r>
        <w:rPr>
          <w:sz w:val="22"/>
        </w:rPr>
        <w:t xml:space="preserve">反向检查 / Reverse check: </w:t>
      </w:r>
      <w:r>
        <w:rPr>
          <w:rFonts w:ascii="Consolas" w:hAnsi="Consolas"/>
          <w:color w:val="C83232"/>
          <w:sz w:val="18"/>
        </w:rPr>
        <w:t>J_n^-(C_{C-0415})=0</w:t>
      </w:r>
    </w:p>
    <w:p>
      <w:pPr>
        <w:pStyle w:val="ListBullet"/>
      </w:pPr>
      <w:r>
        <w:rPr>
          <w:sz w:val="22"/>
        </w:rPr>
        <w:t xml:space="preserve">收敛判据 / Convergence: </w:t>
      </w:r>
      <w:r>
        <w:rPr>
          <w:rFonts w:ascii="Consolas" w:hAnsi="Consolas"/>
          <w:color w:val="C83232"/>
          <w:sz w:val="18"/>
        </w:rPr>
        <w:t>Converged(C_{C-0415}) ⇔ ΔC_{C-0415}=∅ ∧ (J_n^+,J_n^-)=(1,0)</w:t>
      </w:r>
    </w:p>
    <w:p>
      <w:r>
        <w:rPr>
          <w:b/>
          <w:sz w:val="22"/>
        </w:rPr>
        <w:t>关联函数 / Related Functions</w:t>
      </w:r>
    </w:p>
    <w:p>
      <w:pPr>
        <w:pStyle w:val="ListBullet"/>
      </w:pPr>
      <w:r>
        <w:rPr>
          <w:sz w:val="22"/>
        </w:rPr>
        <w:t>[信息门非对称退化](docs/zh/functions/items/D87.md)</w:t>
      </w:r>
    </w:p>
    <w:p>
      <w:pPr>
        <w:pStyle w:val="Heading2"/>
      </w:pPr>
      <w:r>
        <w:t>#416｜手术窗口的倒U型——太弱死锁和太晚死锁之间的唯一通路</w:t>
      </w:r>
    </w:p>
    <w:p>
      <w:r>
        <w:rPr>
          <w:b/>
          <w:sz w:val="22"/>
        </w:rPr>
        <w:t>案例内容 / Case Content</w:t>
      </w:r>
    </w:p>
    <w:p>
      <w:r>
        <w:rPr>
          <w:sz w:val="22"/>
        </w:rPr>
        <w:t>中文：案例说明：手术窗口的倒U型——太弱死锁和太晚死锁之间的唯一通路。核心函数：[D90](docs/zh/functions/items/D90.md)×[D161](docs/zh/functions/items/D161.md)</w:t>
      </w:r>
    </w:p>
    <w:p>
      <w:r>
        <w:rPr>
          <w:sz w:val="22"/>
        </w:rPr>
        <w:t>English: Rule-based English rendering pending human review.</w:t>
      </w:r>
    </w:p>
    <w:p>
      <w:r>
        <w:rPr>
          <w:b/>
          <w:sz w:val="22"/>
        </w:rPr>
        <w:t>它说明了什么 / What It Shows</w:t>
      </w:r>
    </w:p>
    <w:p>
      <w:r>
        <w:rPr>
          <w:sz w:val="22"/>
        </w:rPr>
        <w:t>中文：手术窗口的倒U型——太弱死锁和太晚死锁之间的唯一通路。核心函数：[D90](docs/zh/functions/items/D90.md)×[D161](docs/zh/functions/items/D161.md)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C_{C-0416}</w:t>
      </w:r>
    </w:p>
    <w:p>
      <w:pPr>
        <w:pStyle w:val="ListBullet"/>
      </w:pPr>
      <w:r>
        <w:rPr>
          <w:sz w:val="22"/>
        </w:rPr>
        <w:t xml:space="preserve">定义域 / Domain: </w:t>
      </w:r>
      <w:r>
        <w:rPr>
          <w:rFonts w:ascii="Consolas" w:hAnsi="Consolas"/>
          <w:color w:val="C83232"/>
          <w:sz w:val="18"/>
        </w:rPr>
        <w:t>S_{C-0416}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C_{C-0416}(s_{C-0416}) = (1[F_{D90}(s_{C-0416})=1] + 1[F_{D161}(s_{C-0416})=1])/2</w:t>
      </w:r>
    </w:p>
    <w:p>
      <w:pPr>
        <w:pStyle w:val="ListBullet"/>
      </w:pPr>
      <w:r>
        <w:rPr>
          <w:sz w:val="22"/>
        </w:rPr>
        <w:t xml:space="preserve">有效条件 / Validity: </w:t>
      </w:r>
      <w:r>
        <w:rPr>
          <w:rFonts w:ascii="Consolas" w:hAnsi="Consolas"/>
          <w:color w:val="C83232"/>
          <w:sz w:val="18"/>
        </w:rPr>
        <w:t>C_{C-0416}(s_{C-0416})&gt;0 ∧ J_n^+(C_{C-0416})=1 ∧ J_n^-(C_{C-0416})=0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D90</w:t>
      </w:r>
      <w:r>
        <w:rPr>
          <w:sz w:val="22"/>
        </w:rPr>
        <w:t xml:space="preserve">,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s_{C-0416}∈S_{C-0416}.</w:t>
      </w:r>
    </w:p>
    <w:p>
      <w:pPr>
        <w:pStyle w:val="ListBullet"/>
      </w:pPr>
      <w:r>
        <w:rPr>
          <w:sz w:val="22"/>
        </w:rPr>
        <w:t>2. Evaluate each related function on the event state: z_i=1[F_i(s_{C-0416})=1].</w:t>
      </w:r>
    </w:p>
    <w:p>
      <w:pPr>
        <w:pStyle w:val="ListBullet"/>
      </w:pPr>
      <w:r>
        <w:rPr>
          <w:sz w:val="22"/>
        </w:rPr>
        <w:t>3. Aggregate the witness score C_{C-0416}(s_{C-0416})=(Σ_i z_i)/max(|I_{C-0416}|,1).</w:t>
      </w:r>
    </w:p>
    <w:p>
      <w:pPr>
        <w:pStyle w:val="ListBullet"/>
      </w:pPr>
      <w:r>
        <w:rPr>
          <w:sz w:val="22"/>
        </w:rPr>
        <w:t>4. Accept the case mapping iff C_{C-0416}&gt;0 and the reverse channel does not derive ¬C_{C-0416}.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J_n^+(C_{C-0416})=1</w:t>
      </w:r>
    </w:p>
    <w:p>
      <w:pPr>
        <w:pStyle w:val="ListBullet"/>
      </w:pPr>
      <w:r>
        <w:rPr>
          <w:sz w:val="22"/>
        </w:rPr>
        <w:t xml:space="preserve">反向检查 / Reverse check: </w:t>
      </w:r>
      <w:r>
        <w:rPr>
          <w:rFonts w:ascii="Consolas" w:hAnsi="Consolas"/>
          <w:color w:val="C83232"/>
          <w:sz w:val="18"/>
        </w:rPr>
        <w:t>J_n^-(C_{C-0416})=0</w:t>
      </w:r>
    </w:p>
    <w:p>
      <w:pPr>
        <w:pStyle w:val="ListBullet"/>
      </w:pPr>
      <w:r>
        <w:rPr>
          <w:sz w:val="22"/>
        </w:rPr>
        <w:t xml:space="preserve">收敛判据 / Convergence: </w:t>
      </w:r>
      <w:r>
        <w:rPr>
          <w:rFonts w:ascii="Consolas" w:hAnsi="Consolas"/>
          <w:color w:val="C83232"/>
          <w:sz w:val="18"/>
        </w:rPr>
        <w:t>Converged(C_{C-0416}) ⇔ ΔC_{C-0416}=∅ ∧ (J_n^+,J_n^-)=(1,0)</w:t>
      </w:r>
    </w:p>
    <w:p>
      <w:r>
        <w:rPr>
          <w:b/>
          <w:sz w:val="22"/>
        </w:rPr>
        <w:t>关联函数 / Related Functions</w:t>
      </w:r>
    </w:p>
    <w:p>
      <w:pPr>
        <w:pStyle w:val="ListBullet"/>
      </w:pPr>
      <w:r>
        <w:rPr>
          <w:sz w:val="22"/>
        </w:rPr>
        <w:t>[结构保守性元定理](docs/zh/functions/items/D90.md)</w:t>
      </w:r>
    </w:p>
    <w:p>
      <w:pPr>
        <w:pStyle w:val="ListBullet"/>
      </w:pPr>
      <w:r>
        <w:rPr>
          <w:sz w:val="22"/>
        </w:rPr>
        <w:t>[投资遮蔽跨域放大 / 投资obscuration跨域放大](docs/zh/functions/items/D161.md)</w:t>
      </w:r>
    </w:p>
    <w:p>
      <w:pPr>
        <w:pStyle w:val="Heading2"/>
      </w:pPr>
      <w:r>
        <w:t>#417｜城市规模律的倒U型——互动收益与摩擦成本之间的走钢丝</w:t>
      </w:r>
    </w:p>
    <w:p>
      <w:r>
        <w:rPr>
          <w:b/>
          <w:sz w:val="22"/>
        </w:rPr>
        <w:t>案例内容 / Case Content</w:t>
      </w:r>
    </w:p>
    <w:p>
      <w:r>
        <w:rPr>
          <w:sz w:val="22"/>
        </w:rPr>
        <w:t>中文：案例说明：城市规模律的倒U型——互动收益与摩擦成本之间的走钢丝。核心函数：[D90](docs/zh/functions/items/D90.md)×[D161](docs/zh/functions/items/D161.md)</w:t>
      </w:r>
    </w:p>
    <w:p>
      <w:r>
        <w:rPr>
          <w:sz w:val="22"/>
        </w:rPr>
        <w:t>English: Rule-based English rendering pending human review.</w:t>
      </w:r>
    </w:p>
    <w:p>
      <w:r>
        <w:rPr>
          <w:b/>
          <w:sz w:val="22"/>
        </w:rPr>
        <w:t>它说明了什么 / What It Shows</w:t>
      </w:r>
    </w:p>
    <w:p>
      <w:r>
        <w:rPr>
          <w:sz w:val="22"/>
        </w:rPr>
        <w:t>中文：城市规模律的倒U型——互动收益与摩擦成本之间的走钢丝。核心函数：[D90](docs/zh/functions/items/D90.md)×[D161](docs/zh/functions/items/D161.md)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C_{C-0417}</w:t>
      </w:r>
    </w:p>
    <w:p>
      <w:pPr>
        <w:pStyle w:val="ListBullet"/>
      </w:pPr>
      <w:r>
        <w:rPr>
          <w:sz w:val="22"/>
        </w:rPr>
        <w:t xml:space="preserve">定义域 / Domain: </w:t>
      </w:r>
      <w:r>
        <w:rPr>
          <w:rFonts w:ascii="Consolas" w:hAnsi="Consolas"/>
          <w:color w:val="C83232"/>
          <w:sz w:val="18"/>
        </w:rPr>
        <w:t>S_{C-0417}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C_{C-0417}(s_{C-0417}) = (1[F_{D90}(s_{C-0417})=1] + 1[F_{D161}(s_{C-0417})=1])/2</w:t>
      </w:r>
    </w:p>
    <w:p>
      <w:pPr>
        <w:pStyle w:val="ListBullet"/>
      </w:pPr>
      <w:r>
        <w:rPr>
          <w:sz w:val="22"/>
        </w:rPr>
        <w:t xml:space="preserve">有效条件 / Validity: </w:t>
      </w:r>
      <w:r>
        <w:rPr>
          <w:rFonts w:ascii="Consolas" w:hAnsi="Consolas"/>
          <w:color w:val="C83232"/>
          <w:sz w:val="18"/>
        </w:rPr>
        <w:t>C_{C-0417}(s_{C-0417})&gt;0 ∧ J_n^+(C_{C-0417})=1 ∧ J_n^-(C_{C-0417})=0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D90</w:t>
      </w:r>
      <w:r>
        <w:rPr>
          <w:sz w:val="22"/>
        </w:rPr>
        <w:t xml:space="preserve">,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s_{C-0417}∈S_{C-0417}.</w:t>
      </w:r>
    </w:p>
    <w:p>
      <w:pPr>
        <w:pStyle w:val="ListBullet"/>
      </w:pPr>
      <w:r>
        <w:rPr>
          <w:sz w:val="22"/>
        </w:rPr>
        <w:t>2. Evaluate each related function on the event state: z_i=1[F_i(s_{C-0417})=1].</w:t>
      </w:r>
    </w:p>
    <w:p>
      <w:pPr>
        <w:pStyle w:val="ListBullet"/>
      </w:pPr>
      <w:r>
        <w:rPr>
          <w:sz w:val="22"/>
        </w:rPr>
        <w:t>3. Aggregate the witness score C_{C-0417}(s_{C-0417})=(Σ_i z_i)/max(|I_{C-0417}|,1).</w:t>
      </w:r>
    </w:p>
    <w:p>
      <w:pPr>
        <w:pStyle w:val="ListBullet"/>
      </w:pPr>
      <w:r>
        <w:rPr>
          <w:sz w:val="22"/>
        </w:rPr>
        <w:t>4. Accept the case mapping iff C_{C-0417}&gt;0 and the reverse channel does not derive ¬C_{C-0417}.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J_n^+(C_{C-0417})=1</w:t>
      </w:r>
    </w:p>
    <w:p>
      <w:pPr>
        <w:pStyle w:val="ListBullet"/>
      </w:pPr>
      <w:r>
        <w:rPr>
          <w:sz w:val="22"/>
        </w:rPr>
        <w:t xml:space="preserve">反向检查 / Reverse check: </w:t>
      </w:r>
      <w:r>
        <w:rPr>
          <w:rFonts w:ascii="Consolas" w:hAnsi="Consolas"/>
          <w:color w:val="C83232"/>
          <w:sz w:val="18"/>
        </w:rPr>
        <w:t>J_n^-(C_{C-0417})=0</w:t>
      </w:r>
    </w:p>
    <w:p>
      <w:pPr>
        <w:pStyle w:val="ListBullet"/>
      </w:pPr>
      <w:r>
        <w:rPr>
          <w:sz w:val="22"/>
        </w:rPr>
        <w:t xml:space="preserve">收敛判据 / Convergence: </w:t>
      </w:r>
      <w:r>
        <w:rPr>
          <w:rFonts w:ascii="Consolas" w:hAnsi="Consolas"/>
          <w:color w:val="C83232"/>
          <w:sz w:val="18"/>
        </w:rPr>
        <w:t>Converged(C_{C-0417}) ⇔ ΔC_{C-0417}=∅ ∧ (J_n^+,J_n^-)=(1,0)</w:t>
      </w:r>
    </w:p>
    <w:p>
      <w:r>
        <w:rPr>
          <w:b/>
          <w:sz w:val="22"/>
        </w:rPr>
        <w:t>关联函数 / Related Functions</w:t>
      </w:r>
    </w:p>
    <w:p>
      <w:pPr>
        <w:pStyle w:val="ListBullet"/>
      </w:pPr>
      <w:r>
        <w:rPr>
          <w:sz w:val="22"/>
        </w:rPr>
        <w:t>[结构保守性元定理](docs/zh/functions/items/D90.md)</w:t>
      </w:r>
    </w:p>
    <w:p>
      <w:pPr>
        <w:pStyle w:val="ListBullet"/>
      </w:pPr>
      <w:r>
        <w:rPr>
          <w:sz w:val="22"/>
        </w:rPr>
        <w:t>[投资遮蔽跨域放大 / 投资obscuration跨域放大](docs/zh/functions/items/D161.md)</w:t>
      </w:r>
    </w:p>
    <w:p>
      <w:pPr>
        <w:pStyle w:val="Heading2"/>
      </w:pPr>
      <w:r>
        <w:t>#418｜核心-边缘的乘法分化——核心是多门控面正贡献的吸引子，边缘是门外锁定</w:t>
      </w:r>
    </w:p>
    <w:p>
      <w:r>
        <w:rPr>
          <w:b/>
          <w:sz w:val="22"/>
        </w:rPr>
        <w:t>案例内容 / Case Content</w:t>
      </w:r>
    </w:p>
    <w:p>
      <w:r>
        <w:rPr>
          <w:sz w:val="22"/>
        </w:rPr>
        <w:t>中文：案例说明：核心-边缘的乘法分化——核心是多门控面正贡献的吸引子，边缘是门外锁定。核心函数：[D163](docs/zh/functions/items/D163.md)</w:t>
      </w:r>
    </w:p>
    <w:p>
      <w:r>
        <w:rPr>
          <w:sz w:val="22"/>
        </w:rPr>
        <w:t>English: Rule-based English rendering pending human review.</w:t>
      </w:r>
    </w:p>
    <w:p>
      <w:r>
        <w:rPr>
          <w:b/>
          <w:sz w:val="22"/>
        </w:rPr>
        <w:t>它说明了什么 / What It Shows</w:t>
      </w:r>
    </w:p>
    <w:p>
      <w:r>
        <w:rPr>
          <w:sz w:val="22"/>
        </w:rPr>
        <w:t>中文：核心-边缘的乘法分化——核心是多门控面正贡献的吸引子，边缘是门外锁定。核心函数：[D163](docs/zh/functions/items/D163.md)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C_{C-0418}</w:t>
      </w:r>
    </w:p>
    <w:p>
      <w:pPr>
        <w:pStyle w:val="ListBullet"/>
      </w:pPr>
      <w:r>
        <w:rPr>
          <w:sz w:val="22"/>
        </w:rPr>
        <w:t xml:space="preserve">定义域 / Domain: </w:t>
      </w:r>
      <w:r>
        <w:rPr>
          <w:rFonts w:ascii="Consolas" w:hAnsi="Consolas"/>
          <w:color w:val="C83232"/>
          <w:sz w:val="18"/>
        </w:rPr>
        <w:t>S_{C-0418}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C_{C-0418}(s_{C-0418}) = (1[F_{D163}(s_{C-0418})=1])/1</w:t>
      </w:r>
    </w:p>
    <w:p>
      <w:pPr>
        <w:pStyle w:val="ListBullet"/>
      </w:pPr>
      <w:r>
        <w:rPr>
          <w:sz w:val="22"/>
        </w:rPr>
        <w:t xml:space="preserve">有效条件 / Validity: </w:t>
      </w:r>
      <w:r>
        <w:rPr>
          <w:rFonts w:ascii="Consolas" w:hAnsi="Consolas"/>
          <w:color w:val="C83232"/>
          <w:sz w:val="18"/>
        </w:rPr>
        <w:t>C_{C-0418}(s_{C-0418})&gt;0 ∧ J_n^+(C_{C-0418})=1 ∧ J_n^-(C_{C-0418})=0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D163</w:t>
      </w:r>
    </w:p>
    <w:p>
      <w:pPr>
        <w:pStyle w:val="ListBullet"/>
      </w:pPr>
      <w:r>
        <w:rPr>
          <w:sz w:val="22"/>
        </w:rPr>
        <w:t>推导步骤 / Steps:</w:t>
      </w:r>
    </w:p>
    <w:p>
      <w:pPr>
        <w:pStyle w:val="ListBullet"/>
      </w:pPr>
      <w:r>
        <w:rPr>
          <w:sz w:val="22"/>
        </w:rPr>
        <w:t>1. Encode the event as state s_{C-0418}∈S_{C-0418}.</w:t>
      </w:r>
    </w:p>
    <w:p>
      <w:pPr>
        <w:pStyle w:val="ListBullet"/>
      </w:pPr>
      <w:r>
        <w:rPr>
          <w:sz w:val="22"/>
        </w:rPr>
        <w:t>2. Evaluate each related function on the event state: z_i=1[F_i(s_{C-0418})=1].</w:t>
      </w:r>
    </w:p>
    <w:p>
      <w:pPr>
        <w:pStyle w:val="ListBullet"/>
      </w:pPr>
      <w:r>
        <w:rPr>
          <w:sz w:val="22"/>
        </w:rPr>
        <w:t>3. Aggregate the witness score C_{C-0418}(s_{C-0418})=(Σ_i z_i)/max(|I_{C-0418}|,1).</w:t>
      </w:r>
    </w:p>
    <w:p>
      <w:pPr>
        <w:pStyle w:val="ListBullet"/>
      </w:pPr>
      <w:r>
        <w:rPr>
          <w:sz w:val="22"/>
        </w:rPr>
        <w:t>4. Accept the case mapping iff C_{C-0418}&gt;0 and the reverse channel does not derive ¬C_{C-0418}.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J_n^+(C_{C-0418})=1</w:t>
      </w:r>
    </w:p>
    <w:p>
      <w:pPr>
        <w:pStyle w:val="ListBullet"/>
      </w:pPr>
      <w:r>
        <w:rPr>
          <w:sz w:val="22"/>
        </w:rPr>
        <w:t xml:space="preserve">反向检查 / Reverse check: </w:t>
      </w:r>
      <w:r>
        <w:rPr>
          <w:rFonts w:ascii="Consolas" w:hAnsi="Consolas"/>
          <w:color w:val="C83232"/>
          <w:sz w:val="18"/>
        </w:rPr>
        <w:t>J_n^-(C_{C-0418})=0</w:t>
      </w:r>
    </w:p>
    <w:p>
      <w:pPr>
        <w:pStyle w:val="ListBullet"/>
      </w:pPr>
      <w:r>
        <w:rPr>
          <w:sz w:val="22"/>
        </w:rPr>
        <w:t xml:space="preserve">收敛判据 / Convergence: </w:t>
      </w:r>
      <w:r>
        <w:rPr>
          <w:rFonts w:ascii="Consolas" w:hAnsi="Consolas"/>
          <w:color w:val="C83232"/>
          <w:sz w:val="18"/>
        </w:rPr>
        <w:t>Converged(C_{C-0418}) ⇔ ΔC_{C-0418}=∅ ∧ (J_n^+,J_n^-)=(1,0)</w:t>
      </w:r>
    </w:p>
    <w:p>
      <w:r>
        <w:rPr>
          <w:b/>
          <w:sz w:val="22"/>
        </w:rPr>
        <w:t>关联函数 / Related Functions</w:t>
      </w:r>
    </w:p>
    <w:p>
      <w:pPr>
        <w:pStyle w:val="ListBullet"/>
      </w:pPr>
      <w:r>
        <w:rPr>
          <w:sz w:val="22"/>
        </w:rPr>
        <w:t>[定投凯利保守性](docs/zh/functions/items/D163.md)</w:t>
      </w:r>
    </w:p>
    <w:p>
      <w:pPr>
        <w:pStyle w:val="Heading2"/>
      </w:pPr>
      <w:r>
        <w:t>#419｜交通拥堵的门槛突变——Λ_friction在临界密度处突变，畅通和拥堵无中间态</w:t>
      </w:r>
    </w:p>
    <w:p>
      <w:r>
        <w:rPr>
          <w:b/>
          <w:sz w:val="22"/>
        </w:rPr>
        <w:t>案例内容 / Case Content</w:t>
      </w:r>
    </w:p>
    <w:p>
      <w:r>
        <w:rPr>
          <w:sz w:val="22"/>
        </w:rPr>
        <w:t>中文：案例说明：交通拥堵的门槛突变——Λ_friction在临界密度处突变，畅通和拥堵无中间态。核心函数：[D159](docs/zh/functions/items/D159.md)</w:t>
      </w:r>
    </w:p>
    <w:p>
      <w:r>
        <w:rPr>
          <w:sz w:val="22"/>
        </w:rPr>
        <w:t>English: Rule-based English rendering pending human review.</w:t>
      </w:r>
    </w:p>
    <w:p>
      <w:r>
        <w:rPr>
          <w:b/>
          <w:sz w:val="22"/>
        </w:rPr>
        <w:t>它说明了什么 / What It Shows</w:t>
      </w:r>
    </w:p>
    <w:p>
      <w:r>
        <w:rPr>
          <w:sz w:val="22"/>
        </w:rPr>
        <w:t>中文：交通拥堵的门槛突变——Λ_friction在临界密度处突变，畅通和拥堵无中间态。核心函数：[D159](docs/zh/functions/items/D159.md)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C_{C-0419}</w:t>
      </w:r>
    </w:p>
    <w:p>
      <w:pPr>
        <w:pStyle w:val="ListBullet"/>
      </w:pPr>
      <w:r>
        <w:rPr>
          <w:sz w:val="22"/>
        </w:rPr>
        <w:t xml:space="preserve">定义域 / Domain: </w:t>
      </w:r>
      <w:r>
        <w:rPr>
          <w:rFonts w:ascii="Consolas" w:hAnsi="Consolas"/>
          <w:color w:val="C83232"/>
          <w:sz w:val="18"/>
        </w:rPr>
        <w:t>S_{C-0419}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C_{C-0419}(s_{C-0419}) = (1[F_{D159}(s_{C-0419})=1])/1</w:t>
      </w:r>
    </w:p>
    <w:p>
      <w:pPr>
        <w:pStyle w:val="ListBullet"/>
      </w:pPr>
      <w:r>
        <w:rPr>
          <w:sz w:val="22"/>
        </w:rPr>
        <w:t xml:space="preserve">有效条件 / Validity: </w:t>
      </w:r>
      <w:r>
        <w:rPr>
          <w:rFonts w:ascii="Consolas" w:hAnsi="Consolas"/>
          <w:color w:val="C83232"/>
          <w:sz w:val="18"/>
        </w:rPr>
        <w:t>C_{C-0419}(s_{C-0419})&gt;0 ∧ J_n^+(C_{C-0419})=1 ∧ J_n^-(C_{C-0419})=0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p>
    <w:p>
      <w:pPr>
        <w:pStyle w:val="ListBullet"/>
      </w:pPr>
      <w:r>
        <w:rPr>
          <w:sz w:val="22"/>
        </w:rPr>
        <w:t>推导步骤 / Steps:</w:t>
      </w:r>
    </w:p>
    <w:p>
      <w:pPr>
        <w:pStyle w:val="ListBullet"/>
      </w:pPr>
      <w:r>
        <w:rPr>
          <w:sz w:val="22"/>
        </w:rPr>
        <w:t>1. Encode the event as state s_{C-0419}∈S_{C-0419}.</w:t>
      </w:r>
    </w:p>
    <w:p>
      <w:pPr>
        <w:pStyle w:val="ListBullet"/>
      </w:pPr>
      <w:r>
        <w:rPr>
          <w:sz w:val="22"/>
        </w:rPr>
        <w:t>2. Evaluate each related function on the event state: z_i=1[F_i(s_{C-0419})=1].</w:t>
      </w:r>
    </w:p>
    <w:p>
      <w:pPr>
        <w:pStyle w:val="ListBullet"/>
      </w:pPr>
      <w:r>
        <w:rPr>
          <w:sz w:val="22"/>
        </w:rPr>
        <w:t>3. Aggregate the witness score C_{C-0419}(s_{C-0419})=(Σ_i z_i)/max(|I_{C-0419}|,1).</w:t>
      </w:r>
    </w:p>
    <w:p>
      <w:pPr>
        <w:pStyle w:val="ListBullet"/>
      </w:pPr>
      <w:r>
        <w:rPr>
          <w:sz w:val="22"/>
        </w:rPr>
        <w:t>4. Accept the case mapping iff C_{C-0419}&gt;0 and the reverse channel does not derive ¬C_{C-0419}.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J_n^+(C_{C-0419})=1</w:t>
      </w:r>
    </w:p>
    <w:p>
      <w:pPr>
        <w:pStyle w:val="ListBullet"/>
      </w:pPr>
      <w:r>
        <w:rPr>
          <w:sz w:val="22"/>
        </w:rPr>
        <w:t xml:space="preserve">反向检查 / Reverse check: </w:t>
      </w:r>
      <w:r>
        <w:rPr>
          <w:rFonts w:ascii="Consolas" w:hAnsi="Consolas"/>
          <w:color w:val="C83232"/>
          <w:sz w:val="18"/>
        </w:rPr>
        <w:t>J_n^-(C_{C-0419})=0</w:t>
      </w:r>
    </w:p>
    <w:p>
      <w:pPr>
        <w:pStyle w:val="ListBullet"/>
      </w:pPr>
      <w:r>
        <w:rPr>
          <w:sz w:val="22"/>
        </w:rPr>
        <w:t xml:space="preserve">收敛判据 / Convergence: </w:t>
      </w:r>
      <w:r>
        <w:rPr>
          <w:rFonts w:ascii="Consolas" w:hAnsi="Consolas"/>
          <w:color w:val="C83232"/>
          <w:sz w:val="18"/>
        </w:rPr>
        <w:t>Converged(C_{C-0419}) ⇔ ΔC_{C-0419}=∅ ∧ (J_n^+,J_n^-)=(1,0)</w:t>
      </w:r>
    </w:p>
    <w:p>
      <w:r>
        <w:rPr>
          <w:b/>
          <w:sz w:val="22"/>
        </w:rPr>
        <w:t>关联函数 / Related Functions</w:t>
      </w:r>
    </w:p>
    <w:p>
      <w:pPr>
        <w:pStyle w:val="ListBullet"/>
      </w:pPr>
      <w:r>
        <w:rPr>
          <w:sz w:val="22"/>
        </w:rPr>
        <w:t>[认知Higgs机制](docs/zh/functions/items/D159.md)</w:t>
      </w:r>
    </w:p>
    <w:p>
      <w:pPr>
        <w:pStyle w:val="Heading2"/>
      </w:pPr>
      <w:r>
        <w:t>#420｜城市衰败的死锁——Λ↑+μ↓门槛碾压+需要产业来提高μ但需要μ来吸引产业</w:t>
      </w:r>
    </w:p>
    <w:p>
      <w:r>
        <w:rPr>
          <w:b/>
          <w:sz w:val="22"/>
        </w:rPr>
        <w:t>案例内容 / Case Content</w:t>
      </w:r>
    </w:p>
    <w:p>
      <w:r>
        <w:rPr>
          <w:sz w:val="22"/>
        </w:rPr>
        <w:t>中文：案例说明：城市衰败的死锁——Λ↑+μ↓门槛碾压+需要产业来提高μ但需要μ来吸引产业。核心函数：[D160](docs/zh/functions/items/D160.md)×[D161](docs/zh/functions/items/D161.md)</w:t>
      </w:r>
    </w:p>
    <w:p>
      <w:r>
        <w:rPr>
          <w:sz w:val="22"/>
        </w:rPr>
        <w:t>English: Rule-based English rendering pending human review.</w:t>
      </w:r>
    </w:p>
    <w:p>
      <w:r>
        <w:rPr>
          <w:b/>
          <w:sz w:val="22"/>
        </w:rPr>
        <w:t>它说明了什么 / What It Shows</w:t>
      </w:r>
    </w:p>
    <w:p>
      <w:r>
        <w:rPr>
          <w:sz w:val="22"/>
        </w:rPr>
        <w:t>中文：城市衰败的死锁——Λ↑+μ↓门槛碾压+需要产业来提高μ但需要μ来吸引产业。核心函数：[D160](docs/zh/functions/items/D160.md)×[D161](docs/zh/functions/items/D161.md)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C_{C-0420}</w:t>
      </w:r>
    </w:p>
    <w:p>
      <w:pPr>
        <w:pStyle w:val="ListBullet"/>
      </w:pPr>
      <w:r>
        <w:rPr>
          <w:sz w:val="22"/>
        </w:rPr>
        <w:t xml:space="preserve">定义域 / Domain: </w:t>
      </w:r>
      <w:r>
        <w:rPr>
          <w:rFonts w:ascii="Consolas" w:hAnsi="Consolas"/>
          <w:color w:val="C83232"/>
          <w:sz w:val="18"/>
        </w:rPr>
        <w:t>S_{C-0420}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C_{C-0420}(s_{C-0420}) = (1[F_{D160}(s_{C-0420})=1] + 1[F_{D161}(s_{C-0420})=1])/2</w:t>
      </w:r>
    </w:p>
    <w:p>
      <w:pPr>
        <w:pStyle w:val="ListBullet"/>
      </w:pPr>
      <w:r>
        <w:rPr>
          <w:sz w:val="22"/>
        </w:rPr>
        <w:t xml:space="preserve">有效条件 / Validity: </w:t>
      </w:r>
      <w:r>
        <w:rPr>
          <w:rFonts w:ascii="Consolas" w:hAnsi="Consolas"/>
          <w:color w:val="C83232"/>
          <w:sz w:val="18"/>
        </w:rPr>
        <w:t>C_{C-0420}(s_{C-0420})&gt;0 ∧ J_n^+(C_{C-0420})=1 ∧ J_n^-(C_{C-0420})=0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r>
        <w:rPr>
          <w:sz w:val="22"/>
        </w:rPr>
        <w:t xml:space="preserve">, </w:t>
      </w:r>
      <w:r>
        <w:rPr>
          <w:rFonts w:ascii="Consolas" w:hAnsi="Consolas"/>
          <w:color w:val="C83232"/>
          <w:sz w:val="18"/>
        </w:rPr>
        <w:t>D161</w:t>
      </w:r>
    </w:p>
    <w:p>
      <w:pPr>
        <w:pStyle w:val="ListBullet"/>
      </w:pPr>
      <w:r>
        <w:rPr>
          <w:sz w:val="22"/>
        </w:rPr>
        <w:t>推导步骤 / Steps:</w:t>
      </w:r>
    </w:p>
    <w:p>
      <w:pPr>
        <w:pStyle w:val="ListBullet"/>
      </w:pPr>
      <w:r>
        <w:rPr>
          <w:sz w:val="22"/>
        </w:rPr>
        <w:t>1. Encode the event as state s_{C-0420}∈S_{C-0420}.</w:t>
      </w:r>
    </w:p>
    <w:p>
      <w:pPr>
        <w:pStyle w:val="ListBullet"/>
      </w:pPr>
      <w:r>
        <w:rPr>
          <w:sz w:val="22"/>
        </w:rPr>
        <w:t>2. Evaluate each related function on the event state: z_i=1[F_i(s_{C-0420})=1].</w:t>
      </w:r>
    </w:p>
    <w:p>
      <w:pPr>
        <w:pStyle w:val="ListBullet"/>
      </w:pPr>
      <w:r>
        <w:rPr>
          <w:sz w:val="22"/>
        </w:rPr>
        <w:t>3. Aggregate the witness score C_{C-0420}(s_{C-0420})=(Σ_i z_i)/max(|I_{C-0420}|,1).</w:t>
      </w:r>
    </w:p>
    <w:p>
      <w:pPr>
        <w:pStyle w:val="ListBullet"/>
      </w:pPr>
      <w:r>
        <w:rPr>
          <w:sz w:val="22"/>
        </w:rPr>
        <w:t>4. Accept the case mapping iff C_{C-0420}&gt;0 and the reverse channel does not derive ¬C_{C-0420}.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J_n^+(C_{C-0420})=1</w:t>
      </w:r>
    </w:p>
    <w:p>
      <w:pPr>
        <w:pStyle w:val="ListBullet"/>
      </w:pPr>
      <w:r>
        <w:rPr>
          <w:sz w:val="22"/>
        </w:rPr>
        <w:t xml:space="preserve">反向检查 / Reverse check: </w:t>
      </w:r>
      <w:r>
        <w:rPr>
          <w:rFonts w:ascii="Consolas" w:hAnsi="Consolas"/>
          <w:color w:val="C83232"/>
          <w:sz w:val="18"/>
        </w:rPr>
        <w:t>J_n^-(C_{C-0420})=0</w:t>
      </w:r>
    </w:p>
    <w:p>
      <w:pPr>
        <w:pStyle w:val="ListBullet"/>
      </w:pPr>
      <w:r>
        <w:rPr>
          <w:sz w:val="22"/>
        </w:rPr>
        <w:t xml:space="preserve">收敛判据 / Convergence: </w:t>
      </w:r>
      <w:r>
        <w:rPr>
          <w:rFonts w:ascii="Consolas" w:hAnsi="Consolas"/>
          <w:color w:val="C83232"/>
          <w:sz w:val="18"/>
        </w:rPr>
        <w:t>Converged(C_{C-0420}) ⇔ ΔC_{C-0420}=∅ ∧ (J_n^+,J_n^-)=(1,0)</w:t>
      </w:r>
    </w:p>
    <w:p>
      <w:r>
        <w:rPr>
          <w:b/>
          <w:sz w:val="22"/>
        </w:rPr>
        <w:t>关联函数 / Related Functions</w:t>
      </w:r>
    </w:p>
    <w:p>
      <w:pPr>
        <w:pStyle w:val="ListBullet"/>
      </w:pPr>
      <w:r>
        <w:rPr>
          <w:sz w:val="22"/>
        </w:rPr>
        <w:t>[定投凯利保守性](docs/zh/functions/items/D160.md)</w:t>
      </w:r>
    </w:p>
    <w:p>
      <w:pPr>
        <w:pStyle w:val="ListBullet"/>
      </w:pPr>
      <w:r>
        <w:rPr>
          <w:sz w:val="22"/>
        </w:rPr>
        <w:t>[投资遮蔽跨域放大 / 投资obscuration跨域放大](docs/zh/functions/items/D161.md)</w:t>
      </w:r>
    </w:p>
    <w:p>
      <w:pPr>
        <w:pStyle w:val="Heading2"/>
      </w:pPr>
      <w:r>
        <w:t>#421｜郊区化的倒U型极限——互动收益与摩擦成本的最优点</w:t>
      </w:r>
    </w:p>
    <w:p>
      <w:r>
        <w:rPr>
          <w:b/>
          <w:sz w:val="22"/>
        </w:rPr>
        <w:t>案例内容 / Case Content</w:t>
      </w:r>
    </w:p>
    <w:p>
      <w:r>
        <w:rPr>
          <w:sz w:val="22"/>
        </w:rPr>
        <w:t>中文：案例说明：郊区化的倒U型极限——互动收益与摩擦成本的最优点。核心函数：[D90](docs/zh/functions/items/D90.md)</w:t>
      </w:r>
    </w:p>
    <w:p>
      <w:r>
        <w:rPr>
          <w:sz w:val="22"/>
        </w:rPr>
        <w:t>English: Rule-based English rendering pending human review.</w:t>
      </w:r>
    </w:p>
    <w:p>
      <w:r>
        <w:rPr>
          <w:b/>
          <w:sz w:val="22"/>
        </w:rPr>
        <w:t>它说明了什么 / What It Shows</w:t>
      </w:r>
    </w:p>
    <w:p>
      <w:r>
        <w:rPr>
          <w:sz w:val="22"/>
        </w:rPr>
        <w:t>中文：郊区化的倒U型极限——互动收益与摩擦成本的最优点。核心函数：[D90](docs/zh/functions/items/D90.md)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C_{C-0421}</w:t>
      </w:r>
    </w:p>
    <w:p>
      <w:pPr>
        <w:pStyle w:val="ListBullet"/>
      </w:pPr>
      <w:r>
        <w:rPr>
          <w:sz w:val="22"/>
        </w:rPr>
        <w:t xml:space="preserve">定义域 / Domain: </w:t>
      </w:r>
      <w:r>
        <w:rPr>
          <w:rFonts w:ascii="Consolas" w:hAnsi="Consolas"/>
          <w:color w:val="C83232"/>
          <w:sz w:val="18"/>
        </w:rPr>
        <w:t>S_{C-0421}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C_{C-0421}(s_{C-0421}) = (1[F_{D90}(s_{C-0421})=1])/1</w:t>
      </w:r>
    </w:p>
    <w:p>
      <w:pPr>
        <w:pStyle w:val="ListBullet"/>
      </w:pPr>
      <w:r>
        <w:rPr>
          <w:sz w:val="22"/>
        </w:rPr>
        <w:t xml:space="preserve">有效条件 / Validity: </w:t>
      </w:r>
      <w:r>
        <w:rPr>
          <w:rFonts w:ascii="Consolas" w:hAnsi="Consolas"/>
          <w:color w:val="C83232"/>
          <w:sz w:val="18"/>
        </w:rPr>
        <w:t>C_{C-0421}(s_{C-0421})&gt;0 ∧ J_n^+(C_{C-0421})=1 ∧ J_n^-(C_{C-0421})=0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D90</w:t>
      </w:r>
    </w:p>
    <w:p>
      <w:pPr>
        <w:pStyle w:val="ListBullet"/>
      </w:pPr>
      <w:r>
        <w:rPr>
          <w:sz w:val="22"/>
        </w:rPr>
        <w:t>推导步骤 / Steps:</w:t>
      </w:r>
    </w:p>
    <w:p>
      <w:pPr>
        <w:pStyle w:val="ListBullet"/>
      </w:pPr>
      <w:r>
        <w:rPr>
          <w:sz w:val="22"/>
        </w:rPr>
        <w:t>1. Encode the event as state s_{C-0421}∈S_{C-0421}.</w:t>
      </w:r>
    </w:p>
    <w:p>
      <w:pPr>
        <w:pStyle w:val="ListBullet"/>
      </w:pPr>
      <w:r>
        <w:rPr>
          <w:sz w:val="22"/>
        </w:rPr>
        <w:t>2. Evaluate each related function on the event state: z_i=1[F_i(s_{C-0421})=1].</w:t>
      </w:r>
    </w:p>
    <w:p>
      <w:pPr>
        <w:pStyle w:val="ListBullet"/>
      </w:pPr>
      <w:r>
        <w:rPr>
          <w:sz w:val="22"/>
        </w:rPr>
        <w:t>3. Aggregate the witness score C_{C-0421}(s_{C-0421})=(Σ_i z_i)/max(|I_{C-0421}|,1).</w:t>
      </w:r>
    </w:p>
    <w:p>
      <w:pPr>
        <w:pStyle w:val="ListBullet"/>
      </w:pPr>
      <w:r>
        <w:rPr>
          <w:sz w:val="22"/>
        </w:rPr>
        <w:t>4. Accept the case mapping iff C_{C-0421}&gt;0 and the reverse channel does not derive ¬C_{C-0421}.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J_n^+(C_{C-0421})=1</w:t>
      </w:r>
    </w:p>
    <w:p>
      <w:pPr>
        <w:pStyle w:val="ListBullet"/>
      </w:pPr>
      <w:r>
        <w:rPr>
          <w:sz w:val="22"/>
        </w:rPr>
        <w:t xml:space="preserve">反向检查 / Reverse check: </w:t>
      </w:r>
      <w:r>
        <w:rPr>
          <w:rFonts w:ascii="Consolas" w:hAnsi="Consolas"/>
          <w:color w:val="C83232"/>
          <w:sz w:val="18"/>
        </w:rPr>
        <w:t>J_n^-(C_{C-0421})=0</w:t>
      </w:r>
    </w:p>
    <w:p>
      <w:pPr>
        <w:pStyle w:val="ListBullet"/>
      </w:pPr>
      <w:r>
        <w:rPr>
          <w:sz w:val="22"/>
        </w:rPr>
        <w:t xml:space="preserve">收敛判据 / Convergence: </w:t>
      </w:r>
      <w:r>
        <w:rPr>
          <w:rFonts w:ascii="Consolas" w:hAnsi="Consolas"/>
          <w:color w:val="C83232"/>
          <w:sz w:val="18"/>
        </w:rPr>
        <w:t>Converged(C_{C-0421}) ⇔ ΔC_{C-0421}=∅ ∧ (J_n^+,J_n^-)=(1,0)</w:t>
      </w:r>
    </w:p>
    <w:p>
      <w:r>
        <w:rPr>
          <w:b/>
          <w:sz w:val="22"/>
        </w:rPr>
        <w:t>关联函数 / Related Functions</w:t>
      </w:r>
    </w:p>
    <w:p>
      <w:pPr>
        <w:pStyle w:val="ListBullet"/>
      </w:pPr>
      <w:r>
        <w:rPr>
          <w:sz w:val="22"/>
        </w:rPr>
        <w:t>[结构保守性元定理](docs/zh/functions/items/D90.md)</w:t>
      </w:r>
    </w:p>
    <w:p>
      <w:pPr>
        <w:pStyle w:val="Heading2"/>
      </w:pPr>
      <w:r>
        <w:t>#422｜城中村改造的门槛碾压逆效应——改造抬高Λ导致原居民被碾压</w:t>
      </w:r>
    </w:p>
    <w:p>
      <w:r>
        <w:rPr>
          <w:b/>
          <w:sz w:val="22"/>
        </w:rPr>
        <w:t>案例内容 / Case Content</w:t>
      </w:r>
    </w:p>
    <w:p>
      <w:r>
        <w:rPr>
          <w:sz w:val="22"/>
        </w:rPr>
        <w:t>中文：案例说明：城中村改造的门槛碾压逆效应——改造抬高Λ导致原居民被碾压。核心函数：[D162](docs/zh/functions/items/D162.md)</w:t>
      </w:r>
    </w:p>
    <w:p>
      <w:r>
        <w:rPr>
          <w:sz w:val="22"/>
        </w:rPr>
        <w:t>English: Rule-based English rendering pending human review.</w:t>
      </w:r>
    </w:p>
    <w:p>
      <w:r>
        <w:rPr>
          <w:b/>
          <w:sz w:val="22"/>
        </w:rPr>
        <w:t>它说明了什么 / What It Shows</w:t>
      </w:r>
    </w:p>
    <w:p>
      <w:r>
        <w:rPr>
          <w:sz w:val="22"/>
        </w:rPr>
        <w:t>中文：城中村改造的门槛碾压逆效应——改造抬高Λ导致原居民被碾压。核心函数：[D162](docs/zh/functions/items/D162.md)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C_{C-0422}</w:t>
      </w:r>
    </w:p>
    <w:p>
      <w:pPr>
        <w:pStyle w:val="ListBullet"/>
      </w:pPr>
      <w:r>
        <w:rPr>
          <w:sz w:val="22"/>
        </w:rPr>
        <w:t xml:space="preserve">定义域 / Domain: </w:t>
      </w:r>
      <w:r>
        <w:rPr>
          <w:rFonts w:ascii="Consolas" w:hAnsi="Consolas"/>
          <w:color w:val="C83232"/>
          <w:sz w:val="18"/>
        </w:rPr>
        <w:t>S_{C-0422}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C_{C-0422}(s_{C-0422}) = (1[F_{D162}(s_{C-0422})=1])/1</w:t>
      </w:r>
    </w:p>
    <w:p>
      <w:pPr>
        <w:pStyle w:val="ListBullet"/>
      </w:pPr>
      <w:r>
        <w:rPr>
          <w:sz w:val="22"/>
        </w:rPr>
        <w:t xml:space="preserve">有效条件 / Validity: </w:t>
      </w:r>
      <w:r>
        <w:rPr>
          <w:rFonts w:ascii="Consolas" w:hAnsi="Consolas"/>
          <w:color w:val="C83232"/>
          <w:sz w:val="18"/>
        </w:rPr>
        <w:t>C_{C-0422}(s_{C-0422})&gt;0 ∧ J_n^+(C_{C-0422})=1 ∧ J_n^-(C_{C-0422})=0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s_{C-0422}∈S_{C-0422}.</w:t>
      </w:r>
    </w:p>
    <w:p>
      <w:pPr>
        <w:pStyle w:val="ListBullet"/>
      </w:pPr>
      <w:r>
        <w:rPr>
          <w:sz w:val="22"/>
        </w:rPr>
        <w:t>2. Evaluate each related function on the event state: z_i=1[F_i(s_{C-0422})=1].</w:t>
      </w:r>
    </w:p>
    <w:p>
      <w:pPr>
        <w:pStyle w:val="ListBullet"/>
      </w:pPr>
      <w:r>
        <w:rPr>
          <w:sz w:val="22"/>
        </w:rPr>
        <w:t>3. Aggregate the witness score C_{C-0422}(s_{C-0422})=(Σ_i z_i)/max(|I_{C-0422}|,1).</w:t>
      </w:r>
    </w:p>
    <w:p>
      <w:pPr>
        <w:pStyle w:val="ListBullet"/>
      </w:pPr>
      <w:r>
        <w:rPr>
          <w:sz w:val="22"/>
        </w:rPr>
        <w:t>4. Accept the case mapping iff C_{C-0422}&gt;0 and the reverse channel does not derive ¬C_{C-0422}.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J_n^+(C_{C-0422})=1</w:t>
      </w:r>
    </w:p>
    <w:p>
      <w:pPr>
        <w:pStyle w:val="ListBullet"/>
      </w:pPr>
      <w:r>
        <w:rPr>
          <w:sz w:val="22"/>
        </w:rPr>
        <w:t xml:space="preserve">反向检查 / Reverse check: </w:t>
      </w:r>
      <w:r>
        <w:rPr>
          <w:rFonts w:ascii="Consolas" w:hAnsi="Consolas"/>
          <w:color w:val="C83232"/>
          <w:sz w:val="18"/>
        </w:rPr>
        <w:t>J_n^-(C_{C-0422})=0</w:t>
      </w:r>
    </w:p>
    <w:p>
      <w:pPr>
        <w:pStyle w:val="ListBullet"/>
      </w:pPr>
      <w:r>
        <w:rPr>
          <w:sz w:val="22"/>
        </w:rPr>
        <w:t xml:space="preserve">收敛判据 / Convergence: </w:t>
      </w:r>
      <w:r>
        <w:rPr>
          <w:rFonts w:ascii="Consolas" w:hAnsi="Consolas"/>
          <w:color w:val="C83232"/>
          <w:sz w:val="18"/>
        </w:rPr>
        <w:t>Converged(C_{C-0422}) ⇔ ΔC_{C-0422}=∅ ∧ (J_n^+,J_n^-)=(1,0)</w:t>
      </w:r>
    </w:p>
    <w:p>
      <w:r>
        <w:rPr>
          <w:b/>
          <w:sz w:val="22"/>
        </w:rPr>
        <w:t>关联函数 / Related Functions</w:t>
      </w:r>
    </w:p>
    <w:p>
      <w:pPr>
        <w:pStyle w:val="ListBullet"/>
      </w:pPr>
      <w:r>
        <w:rPr>
          <w:sz w:val="22"/>
        </w:rPr>
        <w:t>[定投凯利保守性验证](docs/zh/functions/items/D162.md)</w:t>
      </w:r>
    </w:p>
    <w:p>
      <w:pPr>
        <w:pStyle w:val="Heading2"/>
      </w:pPr>
      <w:r>
        <w:t>#423｜智慧城市的名义vs实际——名义μ增长被Λ同步上升抵消</w:t>
      </w:r>
    </w:p>
    <w:p>
      <w:r>
        <w:rPr>
          <w:b/>
          <w:sz w:val="22"/>
        </w:rPr>
        <w:t>案例内容 / Case Content</w:t>
      </w:r>
    </w:p>
    <w:p>
      <w:r>
        <w:rPr>
          <w:sz w:val="22"/>
        </w:rPr>
        <w:t>中文：案例说明：智慧城市的名义vs实际——名义μ增长被Λ同步上升抵消。核心函数：[D160](docs/zh/functions/items/D160.md)</w:t>
      </w:r>
    </w:p>
    <w:p>
      <w:r>
        <w:rPr>
          <w:sz w:val="22"/>
        </w:rPr>
        <w:t>English: Rule-based English rendering pending human review.</w:t>
      </w:r>
    </w:p>
    <w:p>
      <w:r>
        <w:rPr>
          <w:b/>
          <w:sz w:val="22"/>
        </w:rPr>
        <w:t>它说明了什么 / What It Shows</w:t>
      </w:r>
    </w:p>
    <w:p>
      <w:r>
        <w:rPr>
          <w:sz w:val="22"/>
        </w:rPr>
        <w:t>中文：智慧城市的名义vs实际——名义μ增长被Λ同步上升抵消。核心函数：[D160](docs/zh/functions/items/D160.md)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C_{C-0423}</w:t>
      </w:r>
    </w:p>
    <w:p>
      <w:pPr>
        <w:pStyle w:val="ListBullet"/>
      </w:pPr>
      <w:r>
        <w:rPr>
          <w:sz w:val="22"/>
        </w:rPr>
        <w:t xml:space="preserve">定义域 / Domain: </w:t>
      </w:r>
      <w:r>
        <w:rPr>
          <w:rFonts w:ascii="Consolas" w:hAnsi="Consolas"/>
          <w:color w:val="C83232"/>
          <w:sz w:val="18"/>
        </w:rPr>
        <w:t>S_{C-0423}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C_{C-0423}(s_{C-0423}) = (1[F_{D160}(s_{C-0423})=1])/1</w:t>
      </w:r>
    </w:p>
    <w:p>
      <w:pPr>
        <w:pStyle w:val="ListBullet"/>
      </w:pPr>
      <w:r>
        <w:rPr>
          <w:sz w:val="22"/>
        </w:rPr>
        <w:t xml:space="preserve">有效条件 / Validity: </w:t>
      </w:r>
      <w:r>
        <w:rPr>
          <w:rFonts w:ascii="Consolas" w:hAnsi="Consolas"/>
          <w:color w:val="C83232"/>
          <w:sz w:val="18"/>
        </w:rPr>
        <w:t>C_{C-0423}(s_{C-0423})&gt;0 ∧ J_n^+(C_{C-0423})=1 ∧ J_n^-(C_{C-0423})=0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s_{C-0423}∈S_{C-0423}.</w:t>
      </w:r>
    </w:p>
    <w:p>
      <w:pPr>
        <w:pStyle w:val="ListBullet"/>
      </w:pPr>
      <w:r>
        <w:rPr>
          <w:sz w:val="22"/>
        </w:rPr>
        <w:t>2. Evaluate each related function on the event state: z_i=1[F_i(s_{C-0423})=1].</w:t>
      </w:r>
    </w:p>
    <w:p>
      <w:pPr>
        <w:pStyle w:val="ListBullet"/>
      </w:pPr>
      <w:r>
        <w:rPr>
          <w:sz w:val="22"/>
        </w:rPr>
        <w:t>3. Aggregate the witness score C_{C-0423}(s_{C-0423})=(Σ_i z_i)/max(|I_{C-0423}|,1).</w:t>
      </w:r>
    </w:p>
    <w:p>
      <w:pPr>
        <w:pStyle w:val="ListBullet"/>
      </w:pPr>
      <w:r>
        <w:rPr>
          <w:sz w:val="22"/>
        </w:rPr>
        <w:t>4. Accept the case mapping iff C_{C-0423}&gt;0 and the reverse channel does not derive ¬C_{C-0423}.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J_n^+(C_{C-0423})=1</w:t>
      </w:r>
    </w:p>
    <w:p>
      <w:pPr>
        <w:pStyle w:val="ListBullet"/>
      </w:pPr>
      <w:r>
        <w:rPr>
          <w:sz w:val="22"/>
        </w:rPr>
        <w:t xml:space="preserve">反向检查 / Reverse check: </w:t>
      </w:r>
      <w:r>
        <w:rPr>
          <w:rFonts w:ascii="Consolas" w:hAnsi="Consolas"/>
          <w:color w:val="C83232"/>
          <w:sz w:val="18"/>
        </w:rPr>
        <w:t>J_n^-(C_{C-0423})=0</w:t>
      </w:r>
    </w:p>
    <w:p>
      <w:pPr>
        <w:pStyle w:val="ListBullet"/>
      </w:pPr>
      <w:r>
        <w:rPr>
          <w:sz w:val="22"/>
        </w:rPr>
        <w:t xml:space="preserve">收敛判据 / Convergence: </w:t>
      </w:r>
      <w:r>
        <w:rPr>
          <w:rFonts w:ascii="Consolas" w:hAnsi="Consolas"/>
          <w:color w:val="C83232"/>
          <w:sz w:val="18"/>
        </w:rPr>
        <w:t>Converged(C_{C-0423}) ⇔ ΔC_{C-0423}=∅ ∧ (J_n^+,J_n^-)=(1,0)</w:t>
      </w:r>
    </w:p>
    <w:p>
      <w:r>
        <w:rPr>
          <w:b/>
          <w:sz w:val="22"/>
        </w:rPr>
        <w:t>关联函数 / Related Functions</w:t>
      </w:r>
    </w:p>
    <w:p>
      <w:pPr>
        <w:pStyle w:val="ListBullet"/>
      </w:pPr>
      <w:r>
        <w:rPr>
          <w:sz w:val="22"/>
        </w:rPr>
        <w:t>[定投凯利保守性](docs/zh/functions/items/D160.md)</w:t>
      </w:r>
    </w:p>
    <w:p>
      <w:pPr>
        <w:pStyle w:val="Heading2"/>
      </w:pPr>
      <w:r>
        <w:t>#424｜天赋努力是乘法不是加法——任何一个为零则整体为零</w:t>
      </w:r>
    </w:p>
    <w:p>
      <w:r>
        <w:rPr>
          <w:b/>
          <w:sz w:val="22"/>
        </w:rPr>
        <w:t>案例内容 / Case Content</w:t>
      </w:r>
    </w:p>
    <w:p>
      <w:r>
        <w:rPr>
          <w:sz w:val="22"/>
        </w:rPr>
        <w:t>中文：案例说明：天赋努力是乘法不是加法——任何一个为零则整体为零。核心函数：[D170](docs/zh/functions/items/D170.md)</w:t>
      </w:r>
    </w:p>
    <w:p>
      <w:r>
        <w:rPr>
          <w:sz w:val="22"/>
        </w:rPr>
        <w:t>English: Rule-based English rendering pending human review.</w:t>
      </w:r>
    </w:p>
    <w:p>
      <w:r>
        <w:rPr>
          <w:b/>
          <w:sz w:val="22"/>
        </w:rPr>
        <w:t>它说明了什么 / What It Shows</w:t>
      </w:r>
    </w:p>
    <w:p>
      <w:r>
        <w:rPr>
          <w:sz w:val="22"/>
        </w:rPr>
        <w:t>中文：天赋努力是乘法不是加法——任何一个为零则整体为零。核心函数：[D170](docs/zh/functions/items/D170.md)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C_{C-0424}</w:t>
      </w:r>
    </w:p>
    <w:p>
      <w:pPr>
        <w:pStyle w:val="ListBullet"/>
      </w:pPr>
      <w:r>
        <w:rPr>
          <w:sz w:val="22"/>
        </w:rPr>
        <w:t xml:space="preserve">定义域 / Domain: </w:t>
      </w:r>
      <w:r>
        <w:rPr>
          <w:rFonts w:ascii="Consolas" w:hAnsi="Consolas"/>
          <w:color w:val="C83232"/>
          <w:sz w:val="18"/>
        </w:rPr>
        <w:t>S_{C-0424}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C_{C-0424}(s_{C-0424}) = (1[F_{D170}(s_{C-0424})=1])/1</w:t>
      </w:r>
    </w:p>
    <w:p>
      <w:pPr>
        <w:pStyle w:val="ListBullet"/>
      </w:pPr>
      <w:r>
        <w:rPr>
          <w:sz w:val="22"/>
        </w:rPr>
        <w:t xml:space="preserve">有效条件 / Validity: </w:t>
      </w:r>
      <w:r>
        <w:rPr>
          <w:rFonts w:ascii="Consolas" w:hAnsi="Consolas"/>
          <w:color w:val="C83232"/>
          <w:sz w:val="18"/>
        </w:rPr>
        <w:t>C_{C-0424}(s_{C-0424})&gt;0 ∧ J_n^+(C_{C-0424})=1 ∧ J_n^-(C_{C-0424})=0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D170</w:t>
      </w:r>
    </w:p>
    <w:p>
      <w:pPr>
        <w:pStyle w:val="ListBullet"/>
      </w:pPr>
      <w:r>
        <w:rPr>
          <w:sz w:val="22"/>
        </w:rPr>
        <w:t>推导步骤 / Steps:</w:t>
      </w:r>
    </w:p>
    <w:p>
      <w:pPr>
        <w:pStyle w:val="ListBullet"/>
      </w:pPr>
      <w:r>
        <w:rPr>
          <w:sz w:val="22"/>
        </w:rPr>
        <w:t>1. Encode the event as state s_{C-0424}∈S_{C-0424}.</w:t>
      </w:r>
    </w:p>
    <w:p>
      <w:pPr>
        <w:pStyle w:val="ListBullet"/>
      </w:pPr>
      <w:r>
        <w:rPr>
          <w:sz w:val="22"/>
        </w:rPr>
        <w:t>2. Evaluate each related function on the event state: z_i=1[F_i(s_{C-0424})=1].</w:t>
      </w:r>
    </w:p>
    <w:p>
      <w:pPr>
        <w:pStyle w:val="ListBullet"/>
      </w:pPr>
      <w:r>
        <w:rPr>
          <w:sz w:val="22"/>
        </w:rPr>
        <w:t>3. Aggregate the witness score C_{C-0424}(s_{C-0424})=(Σ_i z_i)/max(|I_{C-0424}|,1).</w:t>
      </w:r>
    </w:p>
    <w:p>
      <w:pPr>
        <w:pStyle w:val="ListBullet"/>
      </w:pPr>
      <w:r>
        <w:rPr>
          <w:sz w:val="22"/>
        </w:rPr>
        <w:t>4. Accept the case mapping iff C_{C-0424}&gt;0 and the reverse channel does not derive ¬C_{C-0424}.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J_n^+(C_{C-0424})=1</w:t>
      </w:r>
    </w:p>
    <w:p>
      <w:pPr>
        <w:pStyle w:val="ListBullet"/>
      </w:pPr>
      <w:r>
        <w:rPr>
          <w:sz w:val="22"/>
        </w:rPr>
        <w:t xml:space="preserve">反向检查 / Reverse check: </w:t>
      </w:r>
      <w:r>
        <w:rPr>
          <w:rFonts w:ascii="Consolas" w:hAnsi="Consolas"/>
          <w:color w:val="C83232"/>
          <w:sz w:val="18"/>
        </w:rPr>
        <w:t>J_n^-(C_{C-0424})=0</w:t>
      </w:r>
    </w:p>
    <w:p>
      <w:pPr>
        <w:pStyle w:val="ListBullet"/>
      </w:pPr>
      <w:r>
        <w:rPr>
          <w:sz w:val="22"/>
        </w:rPr>
        <w:t xml:space="preserve">收敛判据 / Convergence: </w:t>
      </w:r>
      <w:r>
        <w:rPr>
          <w:rFonts w:ascii="Consolas" w:hAnsi="Consolas"/>
          <w:color w:val="C83232"/>
          <w:sz w:val="18"/>
        </w:rPr>
        <w:t>Converged(C_{C-0424}) ⇔ ΔC_{C-0424}=∅ ∧ (J_n^+,J_n^-)=(1,0)</w:t>
      </w:r>
    </w:p>
    <w:p>
      <w:r>
        <w:rPr>
          <w:b/>
          <w:sz w:val="22"/>
        </w:rPr>
        <w:t>关联函数 / Related Functions</w:t>
      </w:r>
    </w:p>
    <w:p>
      <w:pPr>
        <w:pStyle w:val="ListBullet"/>
      </w:pPr>
      <w:r>
        <w:rPr>
          <w:sz w:val="22"/>
        </w:rPr>
        <w:t>[定投凯利保守性验证](docs/zh/functions/items/D170.md)</w:t>
      </w:r>
    </w:p>
    <w:p>
      <w:pPr>
        <w:pStyle w:val="Heading2"/>
      </w:pPr>
      <w:r>
        <w:t>#425｜教学相长的共生外部注入——师生互为外部注入打破各自的死锁</w:t>
      </w:r>
    </w:p>
    <w:p>
      <w:r>
        <w:rPr>
          <w:b/>
          <w:sz w:val="22"/>
        </w:rPr>
        <w:t>案例内容 / Case Content</w:t>
      </w:r>
    </w:p>
    <w:p>
      <w:r>
        <w:rPr>
          <w:sz w:val="22"/>
        </w:rPr>
        <w:t>中文：案例说明：教学相长的共生外部注入——师生互为外部注入打破各自的死锁。核心函数：[D166](docs/zh/functions/items/D166.md)</w:t>
      </w:r>
    </w:p>
    <w:p>
      <w:r>
        <w:rPr>
          <w:sz w:val="22"/>
        </w:rPr>
        <w:t>English: Rule-based English rendering pending human review.</w:t>
      </w:r>
    </w:p>
    <w:p>
      <w:r>
        <w:rPr>
          <w:b/>
          <w:sz w:val="22"/>
        </w:rPr>
        <w:t>它说明了什么 / What It Shows</w:t>
      </w:r>
    </w:p>
    <w:p>
      <w:r>
        <w:rPr>
          <w:sz w:val="22"/>
        </w:rPr>
        <w:t>中文：教学相长的共生外部注入——师生互为外部注入打破各自的死锁。核心函数：[D166](docs/zh/functions/items/D166.md)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C_{C-0425}</w:t>
      </w:r>
    </w:p>
    <w:p>
      <w:pPr>
        <w:pStyle w:val="ListBullet"/>
      </w:pPr>
      <w:r>
        <w:rPr>
          <w:sz w:val="22"/>
        </w:rPr>
        <w:t xml:space="preserve">定义域 / Domain: </w:t>
      </w:r>
      <w:r>
        <w:rPr>
          <w:rFonts w:ascii="Consolas" w:hAnsi="Consolas"/>
          <w:color w:val="C83232"/>
          <w:sz w:val="18"/>
        </w:rPr>
        <w:t>S_{C-0425}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C_{C-0425}(s_{C-0425}) = (1[F_{D166}(s_{C-0425})=1])/1</w:t>
      </w:r>
    </w:p>
    <w:p>
      <w:pPr>
        <w:pStyle w:val="ListBullet"/>
      </w:pPr>
      <w:r>
        <w:rPr>
          <w:sz w:val="22"/>
        </w:rPr>
        <w:t xml:space="preserve">有效条件 / Validity: </w:t>
      </w:r>
      <w:r>
        <w:rPr>
          <w:rFonts w:ascii="Consolas" w:hAnsi="Consolas"/>
          <w:color w:val="C83232"/>
          <w:sz w:val="18"/>
        </w:rPr>
        <w:t>C_{C-0425}(s_{C-0425})&gt;0 ∧ J_n^+(C_{C-0425})=1 ∧ J_n^-(C_{C-0425})=0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D166</w:t>
      </w:r>
    </w:p>
    <w:p>
      <w:pPr>
        <w:pStyle w:val="ListBullet"/>
      </w:pPr>
      <w:r>
        <w:rPr>
          <w:sz w:val="22"/>
        </w:rPr>
        <w:t>推导步骤 / Steps:</w:t>
      </w:r>
    </w:p>
    <w:p>
      <w:pPr>
        <w:pStyle w:val="ListBullet"/>
      </w:pPr>
      <w:r>
        <w:rPr>
          <w:sz w:val="22"/>
        </w:rPr>
        <w:t>1. Encode the event as state s_{C-0425}∈S_{C-0425}.</w:t>
      </w:r>
    </w:p>
    <w:p>
      <w:pPr>
        <w:pStyle w:val="ListBullet"/>
      </w:pPr>
      <w:r>
        <w:rPr>
          <w:sz w:val="22"/>
        </w:rPr>
        <w:t>2. Evaluate each related function on the event state: z_i=1[F_i(s_{C-0425})=1].</w:t>
      </w:r>
    </w:p>
    <w:p>
      <w:pPr>
        <w:pStyle w:val="ListBullet"/>
      </w:pPr>
      <w:r>
        <w:rPr>
          <w:sz w:val="22"/>
        </w:rPr>
        <w:t>3. Aggregate the witness score C_{C-0425}(s_{C-0425})=(Σ_i z_i)/max(|I_{C-0425}|,1).</w:t>
      </w:r>
    </w:p>
    <w:p>
      <w:pPr>
        <w:pStyle w:val="ListBullet"/>
      </w:pPr>
      <w:r>
        <w:rPr>
          <w:sz w:val="22"/>
        </w:rPr>
        <w:t>4. Accept the case mapping iff C_{C-0425}&gt;0 and the reverse channel does not derive ¬C_{C-0425}.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J_n^+(C_{C-0425})=1</w:t>
      </w:r>
    </w:p>
    <w:p>
      <w:pPr>
        <w:pStyle w:val="ListBullet"/>
      </w:pPr>
      <w:r>
        <w:rPr>
          <w:sz w:val="22"/>
        </w:rPr>
        <w:t xml:space="preserve">反向检查 / Reverse check: </w:t>
      </w:r>
      <w:r>
        <w:rPr>
          <w:rFonts w:ascii="Consolas" w:hAnsi="Consolas"/>
          <w:color w:val="C83232"/>
          <w:sz w:val="18"/>
        </w:rPr>
        <w:t>J_n^-(C_{C-0425})=0</w:t>
      </w:r>
    </w:p>
    <w:p>
      <w:pPr>
        <w:pStyle w:val="ListBullet"/>
      </w:pPr>
      <w:r>
        <w:rPr>
          <w:sz w:val="22"/>
        </w:rPr>
        <w:t xml:space="preserve">收敛判据 / Convergence: </w:t>
      </w:r>
      <w:r>
        <w:rPr>
          <w:rFonts w:ascii="Consolas" w:hAnsi="Consolas"/>
          <w:color w:val="C83232"/>
          <w:sz w:val="18"/>
        </w:rPr>
        <w:t>Converged(C_{C-0425}) ⇔ ΔC_{C-0425}=∅ ∧ (J_n^+,J_n^-)=(1,0)</w:t>
      </w:r>
    </w:p>
    <w:p>
      <w:r>
        <w:rPr>
          <w:b/>
          <w:sz w:val="22"/>
        </w:rPr>
        <w:t>关联函数 / Related Functions</w:t>
      </w:r>
    </w:p>
    <w:p>
      <w:pPr>
        <w:pStyle w:val="ListBullet"/>
      </w:pPr>
      <w:r>
        <w:rPr>
          <w:sz w:val="22"/>
        </w:rPr>
        <w:t>[定投凯利保守性](docs/zh/functions/items/D166.md)</w:t>
      </w:r>
    </w:p>
    <w:p>
      <w:pPr>
        <w:pStyle w:val="Heading2"/>
      </w:pPr>
      <w:r>
        <w:t>#426｜填鸭的名义μ+向下兼容——知识量增加但理解门槛没降低+保真度损失</w:t>
      </w:r>
    </w:p>
    <w:p>
      <w:r>
        <w:rPr>
          <w:b/>
          <w:sz w:val="22"/>
        </w:rPr>
        <w:t>案例内容 / Case Content</w:t>
      </w:r>
    </w:p>
    <w:p>
      <w:r>
        <w:rPr>
          <w:sz w:val="22"/>
        </w:rPr>
        <w:t>中文：案例说明：填鸭的名义μ+向下兼容——知识量增加但理解门槛没降低+保真度损失。核心函数：[D160](docs/zh/functions/items/D160.md)×[D92](docs/zh/functions/items/D92.md)</w:t>
      </w:r>
    </w:p>
    <w:p>
      <w:r>
        <w:rPr>
          <w:sz w:val="22"/>
        </w:rPr>
        <w:t>English: Rule-based English rendering pending human review.</w:t>
      </w:r>
    </w:p>
    <w:p>
      <w:r>
        <w:rPr>
          <w:b/>
          <w:sz w:val="22"/>
        </w:rPr>
        <w:t>它说明了什么 / What It Shows</w:t>
      </w:r>
    </w:p>
    <w:p>
      <w:r>
        <w:rPr>
          <w:sz w:val="22"/>
        </w:rPr>
        <w:t>中文：填鸭的名义μ+向下兼容——知识量增加但理解门槛没降低+保真度损失。核心函数：[D160](docs/zh/functions/items/D160.md)×[D92](docs/zh/functions/items/D92.md)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C_{C-0426}</w:t>
      </w:r>
    </w:p>
    <w:p>
      <w:pPr>
        <w:pStyle w:val="ListBullet"/>
      </w:pPr>
      <w:r>
        <w:rPr>
          <w:sz w:val="22"/>
        </w:rPr>
        <w:t xml:space="preserve">定义域 / Domain: </w:t>
      </w:r>
      <w:r>
        <w:rPr>
          <w:rFonts w:ascii="Consolas" w:hAnsi="Consolas"/>
          <w:color w:val="C83232"/>
          <w:sz w:val="18"/>
        </w:rPr>
        <w:t>S_{C-0426}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C_{C-0426}(s_{C-0426}) = (1[F_{D160}(s_{C-0426})=1] + 1[F_{D92}(s_{C-0426})=1])/2</w:t>
      </w:r>
    </w:p>
    <w:p>
      <w:pPr>
        <w:pStyle w:val="ListBullet"/>
      </w:pPr>
      <w:r>
        <w:rPr>
          <w:sz w:val="22"/>
        </w:rPr>
        <w:t xml:space="preserve">有效条件 / Validity: </w:t>
      </w:r>
      <w:r>
        <w:rPr>
          <w:rFonts w:ascii="Consolas" w:hAnsi="Consolas"/>
          <w:color w:val="C83232"/>
          <w:sz w:val="18"/>
        </w:rPr>
        <w:t>C_{C-0426}(s_{C-0426})&gt;0 ∧ J_n^+(C_{C-0426})=1 ∧ J_n^-(C_{C-0426})=0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r>
        <w:rPr>
          <w:sz w:val="22"/>
        </w:rPr>
        <w:t xml:space="preserve">, </w:t>
      </w:r>
      <w:r>
        <w:rPr>
          <w:rFonts w:ascii="Consolas" w:hAnsi="Consolas"/>
          <w:color w:val="C83232"/>
          <w:sz w:val="18"/>
        </w:rPr>
        <w:t>D92</w:t>
      </w:r>
    </w:p>
    <w:p>
      <w:pPr>
        <w:pStyle w:val="ListBullet"/>
      </w:pPr>
      <w:r>
        <w:rPr>
          <w:sz w:val="22"/>
        </w:rPr>
        <w:t>推导步骤 / Steps:</w:t>
      </w:r>
    </w:p>
    <w:p>
      <w:pPr>
        <w:pStyle w:val="ListBullet"/>
      </w:pPr>
      <w:r>
        <w:rPr>
          <w:sz w:val="22"/>
        </w:rPr>
        <w:t>1. Encode the event as state s_{C-0426}∈S_{C-0426}.</w:t>
      </w:r>
    </w:p>
    <w:p>
      <w:pPr>
        <w:pStyle w:val="ListBullet"/>
      </w:pPr>
      <w:r>
        <w:rPr>
          <w:sz w:val="22"/>
        </w:rPr>
        <w:t>2. Evaluate each related function on the event state: z_i=1[F_i(s_{C-0426})=1].</w:t>
      </w:r>
    </w:p>
    <w:p>
      <w:pPr>
        <w:pStyle w:val="ListBullet"/>
      </w:pPr>
      <w:r>
        <w:rPr>
          <w:sz w:val="22"/>
        </w:rPr>
        <w:t>3. Aggregate the witness score C_{C-0426}(s_{C-0426})=(Σ_i z_i)/max(|I_{C-0426}|,1).</w:t>
      </w:r>
    </w:p>
    <w:p>
      <w:pPr>
        <w:pStyle w:val="ListBullet"/>
      </w:pPr>
      <w:r>
        <w:rPr>
          <w:sz w:val="22"/>
        </w:rPr>
        <w:t>4. Accept the case mapping iff C_{C-0426}&gt;0 and the reverse channel does not derive ¬C_{C-0426}.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J_n^+(C_{C-0426})=1</w:t>
      </w:r>
    </w:p>
    <w:p>
      <w:pPr>
        <w:pStyle w:val="ListBullet"/>
      </w:pPr>
      <w:r>
        <w:rPr>
          <w:sz w:val="22"/>
        </w:rPr>
        <w:t xml:space="preserve">反向检查 / Reverse check: </w:t>
      </w:r>
      <w:r>
        <w:rPr>
          <w:rFonts w:ascii="Consolas" w:hAnsi="Consolas"/>
          <w:color w:val="C83232"/>
          <w:sz w:val="18"/>
        </w:rPr>
        <w:t>J_n^-(C_{C-0426})=0</w:t>
      </w:r>
    </w:p>
    <w:p>
      <w:pPr>
        <w:pStyle w:val="ListBullet"/>
      </w:pPr>
      <w:r>
        <w:rPr>
          <w:sz w:val="22"/>
        </w:rPr>
        <w:t xml:space="preserve">收敛判据 / Convergence: </w:t>
      </w:r>
      <w:r>
        <w:rPr>
          <w:rFonts w:ascii="Consolas" w:hAnsi="Consolas"/>
          <w:color w:val="C83232"/>
          <w:sz w:val="18"/>
        </w:rPr>
        <w:t>Converged(C_{C-0426}) ⇔ ΔC_{C-0426}=∅ ∧ (J_n^+,J_n^-)=(1,0)</w:t>
      </w:r>
    </w:p>
    <w:p>
      <w:r>
        <w:rPr>
          <w:b/>
          <w:sz w:val="22"/>
        </w:rPr>
        <w:t>关联函数 / Related Functions</w:t>
      </w:r>
    </w:p>
    <w:p>
      <w:pPr>
        <w:pStyle w:val="ListBullet"/>
      </w:pPr>
      <w:r>
        <w:rPr>
          <w:sz w:val="22"/>
        </w:rPr>
        <w:t>[定投凯利保守性](docs/zh/functions/items/D160.md)</w:t>
      </w:r>
    </w:p>
    <w:p>
      <w:pPr>
        <w:pStyle w:val="ListBullet"/>
      </w:pPr>
      <w:r>
        <w:rPr>
          <w:sz w:val="22"/>
        </w:rPr>
        <w:t>[解码门槛降低](docs/zh/functions/items/D92.md)</w:t>
      </w:r>
    </w:p>
    <w:p>
      <w:pPr>
        <w:pStyle w:val="Heading2"/>
      </w:pPr>
      <w:r>
        <w:t>#427｜间隔学习的临界点效率——μ在Λ附近时1/ln最大，投入效率最高</w:t>
      </w:r>
    </w:p>
    <w:p>
      <w:r>
        <w:rPr>
          <w:b/>
          <w:sz w:val="22"/>
        </w:rPr>
        <w:t>案例内容 / Case Content</w:t>
      </w:r>
    </w:p>
    <w:p>
      <w:r>
        <w:rPr>
          <w:sz w:val="22"/>
        </w:rPr>
        <w:t>中文：案例说明：间隔学习的临界点效率——μ在Λ附近时1/ln最大，投入效率最高。核心函数：[D87](docs/zh/functions/items/D87.md)</w:t>
      </w:r>
    </w:p>
    <w:p>
      <w:r>
        <w:rPr>
          <w:sz w:val="22"/>
        </w:rPr>
        <w:t>English: Rule-based English rendering pending human review.</w:t>
      </w:r>
    </w:p>
    <w:p>
      <w:r>
        <w:rPr>
          <w:b/>
          <w:sz w:val="22"/>
        </w:rPr>
        <w:t>它说明了什么 / What It Shows</w:t>
      </w:r>
    </w:p>
    <w:p>
      <w:r>
        <w:rPr>
          <w:sz w:val="22"/>
        </w:rPr>
        <w:t>中文：间隔学习的临界点效率——μ在Λ附近时1/ln最大，投入效率最高。核心函数：[D87](docs/zh/functions/items/D87.md)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C_{C-0427}</w:t>
      </w:r>
    </w:p>
    <w:p>
      <w:pPr>
        <w:pStyle w:val="ListBullet"/>
      </w:pPr>
      <w:r>
        <w:rPr>
          <w:sz w:val="22"/>
        </w:rPr>
        <w:t xml:space="preserve">定义域 / Domain: </w:t>
      </w:r>
      <w:r>
        <w:rPr>
          <w:rFonts w:ascii="Consolas" w:hAnsi="Consolas"/>
          <w:color w:val="C83232"/>
          <w:sz w:val="18"/>
        </w:rPr>
        <w:t>S_{C-0427}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C_{C-0427}(s_{C-0427}) = (1[F_{D87}(s_{C-0427})=1])/1</w:t>
      </w:r>
    </w:p>
    <w:p>
      <w:pPr>
        <w:pStyle w:val="ListBullet"/>
      </w:pPr>
      <w:r>
        <w:rPr>
          <w:sz w:val="22"/>
        </w:rPr>
        <w:t xml:space="preserve">有效条件 / Validity: </w:t>
      </w:r>
      <w:r>
        <w:rPr>
          <w:rFonts w:ascii="Consolas" w:hAnsi="Consolas"/>
          <w:color w:val="C83232"/>
          <w:sz w:val="18"/>
        </w:rPr>
        <w:t>C_{C-0427}(s_{C-0427})&gt;0 ∧ J_n^+(C_{C-0427})=1 ∧ J_n^-(C_{C-0427})=0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D87</w:t>
      </w:r>
    </w:p>
    <w:p>
      <w:pPr>
        <w:pStyle w:val="ListBullet"/>
      </w:pPr>
      <w:r>
        <w:rPr>
          <w:sz w:val="22"/>
        </w:rPr>
        <w:t>推导步骤 / Steps:</w:t>
      </w:r>
    </w:p>
    <w:p>
      <w:pPr>
        <w:pStyle w:val="ListBullet"/>
      </w:pPr>
      <w:r>
        <w:rPr>
          <w:sz w:val="22"/>
        </w:rPr>
        <w:t>1. Encode the event as state s_{C-0427}∈S_{C-0427}.</w:t>
      </w:r>
    </w:p>
    <w:p>
      <w:pPr>
        <w:pStyle w:val="ListBullet"/>
      </w:pPr>
      <w:r>
        <w:rPr>
          <w:sz w:val="22"/>
        </w:rPr>
        <w:t>2. Evaluate each related function on the event state: z_i=1[F_i(s_{C-0427})=1].</w:t>
      </w:r>
    </w:p>
    <w:p>
      <w:pPr>
        <w:pStyle w:val="ListBullet"/>
      </w:pPr>
      <w:r>
        <w:rPr>
          <w:sz w:val="22"/>
        </w:rPr>
        <w:t>3. Aggregate the witness score C_{C-0427}(s_{C-0427})=(Σ_i z_i)/max(|I_{C-0427}|,1).</w:t>
      </w:r>
    </w:p>
    <w:p>
      <w:pPr>
        <w:pStyle w:val="ListBullet"/>
      </w:pPr>
      <w:r>
        <w:rPr>
          <w:sz w:val="22"/>
        </w:rPr>
        <w:t>4. Accept the case mapping iff C_{C-0427}&gt;0 and the reverse channel does not derive ¬C_{C-0427}.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J_n^+(C_{C-0427})=1</w:t>
      </w:r>
    </w:p>
    <w:p>
      <w:pPr>
        <w:pStyle w:val="ListBullet"/>
      </w:pPr>
      <w:r>
        <w:rPr>
          <w:sz w:val="22"/>
        </w:rPr>
        <w:t xml:space="preserve">反向检查 / Reverse check: </w:t>
      </w:r>
      <w:r>
        <w:rPr>
          <w:rFonts w:ascii="Consolas" w:hAnsi="Consolas"/>
          <w:color w:val="C83232"/>
          <w:sz w:val="18"/>
        </w:rPr>
        <w:t>J_n^-(C_{C-0427})=0</w:t>
      </w:r>
    </w:p>
    <w:p>
      <w:pPr>
        <w:pStyle w:val="ListBullet"/>
      </w:pPr>
      <w:r>
        <w:rPr>
          <w:sz w:val="22"/>
        </w:rPr>
        <w:t xml:space="preserve">收敛判据 / Convergence: </w:t>
      </w:r>
      <w:r>
        <w:rPr>
          <w:rFonts w:ascii="Consolas" w:hAnsi="Consolas"/>
          <w:color w:val="C83232"/>
          <w:sz w:val="18"/>
        </w:rPr>
        <w:t>Converged(C_{C-0427}) ⇔ ΔC_{C-0427}=∅ ∧ (J_n^+,J_n^-)=(1,0)</w:t>
      </w:r>
    </w:p>
    <w:p>
      <w:r>
        <w:rPr>
          <w:b/>
          <w:sz w:val="22"/>
        </w:rPr>
        <w:t>关联函数 / Related Functions</w:t>
      </w:r>
    </w:p>
    <w:p>
      <w:pPr>
        <w:pStyle w:val="ListBullet"/>
      </w:pPr>
      <w:r>
        <w:rPr>
          <w:sz w:val="22"/>
        </w:rPr>
        <w:t>[信息门非对称退化](docs/zh/functions/items/D87.md)</w:t>
      </w:r>
    </w:p>
    <w:p>
      <w:pPr>
        <w:pStyle w:val="Heading2"/>
      </w:pPr>
      <w:r>
        <w:t>#428｜元认知降低门槛——降低Λ_understanding的结构保守性策略 / 元认知降低门槛 - - 降低Λ_understanding的结构保守性策略</w:t>
      </w:r>
    </w:p>
    <w:p>
      <w:r>
        <w:rPr>
          <w:b/>
          <w:sz w:val="22"/>
        </w:rPr>
        <w:t>案例内容 / Case Content</w:t>
      </w:r>
    </w:p>
    <w:p>
      <w:r>
        <w:rPr>
          <w:sz w:val="22"/>
        </w:rPr>
        <w:t>中文：案例说明：元认知降低门槛——降低Λ_understanding的结构保守性策略。核心函数：[D89](docs/zh/functions/items/D89.md)</w:t>
      </w:r>
    </w:p>
    <w:p>
      <w:r>
        <w:rPr>
          <w:sz w:val="22"/>
        </w:rPr>
        <w:t>English: Rule-based English rendering pending human review.</w:t>
      </w:r>
    </w:p>
    <w:p>
      <w:r>
        <w:rPr>
          <w:b/>
          <w:sz w:val="22"/>
        </w:rPr>
        <w:t>它说明了什么 / What It Shows</w:t>
      </w:r>
    </w:p>
    <w:p>
      <w:r>
        <w:rPr>
          <w:sz w:val="22"/>
        </w:rPr>
        <w:t>中文：元认知降低门槛——降低Λ_understanding的结构保守性策略。核心函数：[D89](docs/zh/functions/items/D89.md)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C_{C-0428}</w:t>
      </w:r>
    </w:p>
    <w:p>
      <w:pPr>
        <w:pStyle w:val="ListBullet"/>
      </w:pPr>
      <w:r>
        <w:rPr>
          <w:sz w:val="22"/>
        </w:rPr>
        <w:t xml:space="preserve">定义域 / Domain: </w:t>
      </w:r>
      <w:r>
        <w:rPr>
          <w:rFonts w:ascii="Consolas" w:hAnsi="Consolas"/>
          <w:color w:val="C83232"/>
          <w:sz w:val="18"/>
        </w:rPr>
        <w:t>S_{C-0428}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C_{C-0428}(s_{C-0428}) = (1[F_{D89}(s_{C-0428})=1])/1</w:t>
      </w:r>
    </w:p>
    <w:p>
      <w:pPr>
        <w:pStyle w:val="ListBullet"/>
      </w:pPr>
      <w:r>
        <w:rPr>
          <w:sz w:val="22"/>
        </w:rPr>
        <w:t xml:space="preserve">有效条件 / Validity: </w:t>
      </w:r>
      <w:r>
        <w:rPr>
          <w:rFonts w:ascii="Consolas" w:hAnsi="Consolas"/>
          <w:color w:val="C83232"/>
          <w:sz w:val="18"/>
        </w:rPr>
        <w:t>C_{C-0428}(s_{C-0428})&gt;0 ∧ J_n^+(C_{C-0428})=1 ∧ J_n^-(C_{C-0428})=0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D89</w:t>
      </w:r>
    </w:p>
    <w:p>
      <w:pPr>
        <w:pStyle w:val="ListBullet"/>
      </w:pPr>
      <w:r>
        <w:rPr>
          <w:sz w:val="22"/>
        </w:rPr>
        <w:t>推导步骤 / Steps:</w:t>
      </w:r>
    </w:p>
    <w:p>
      <w:pPr>
        <w:pStyle w:val="ListBullet"/>
      </w:pPr>
      <w:r>
        <w:rPr>
          <w:sz w:val="22"/>
        </w:rPr>
        <w:t>1. Encode the event as state s_{C-0428}∈S_{C-0428}.</w:t>
      </w:r>
    </w:p>
    <w:p>
      <w:pPr>
        <w:pStyle w:val="ListBullet"/>
      </w:pPr>
      <w:r>
        <w:rPr>
          <w:sz w:val="22"/>
        </w:rPr>
        <w:t>2. Evaluate each related function on the event state: z_i=1[F_i(s_{C-0428})=1].</w:t>
      </w:r>
    </w:p>
    <w:p>
      <w:pPr>
        <w:pStyle w:val="ListBullet"/>
      </w:pPr>
      <w:r>
        <w:rPr>
          <w:sz w:val="22"/>
        </w:rPr>
        <w:t>3. Aggregate the witness score C_{C-0428}(s_{C-0428})=(Σ_i z_i)/max(|I_{C-0428}|,1).</w:t>
      </w:r>
    </w:p>
    <w:p>
      <w:pPr>
        <w:pStyle w:val="ListBullet"/>
      </w:pPr>
      <w:r>
        <w:rPr>
          <w:sz w:val="22"/>
        </w:rPr>
        <w:t>4. Accept the case mapping iff C_{C-0428}&gt;0 and the reverse channel does not derive ¬C_{C-0428}.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J_n^+(C_{C-0428})=1</w:t>
      </w:r>
    </w:p>
    <w:p>
      <w:pPr>
        <w:pStyle w:val="ListBullet"/>
      </w:pPr>
      <w:r>
        <w:rPr>
          <w:sz w:val="22"/>
        </w:rPr>
        <w:t xml:space="preserve">反向检查 / Reverse check: </w:t>
      </w:r>
      <w:r>
        <w:rPr>
          <w:rFonts w:ascii="Consolas" w:hAnsi="Consolas"/>
          <w:color w:val="C83232"/>
          <w:sz w:val="18"/>
        </w:rPr>
        <w:t>J_n^-(C_{C-0428})=0</w:t>
      </w:r>
    </w:p>
    <w:p>
      <w:pPr>
        <w:pStyle w:val="ListBullet"/>
      </w:pPr>
      <w:r>
        <w:rPr>
          <w:sz w:val="22"/>
        </w:rPr>
        <w:t xml:space="preserve">收敛判据 / Convergence: </w:t>
      </w:r>
      <w:r>
        <w:rPr>
          <w:rFonts w:ascii="Consolas" w:hAnsi="Consolas"/>
          <w:color w:val="C83232"/>
          <w:sz w:val="18"/>
        </w:rPr>
        <w:t>Converged(C_{C-0428}) ⇔ ΔC_{C-0428}=∅ ∧ (J_n^+,J_n^-)=(1,0)</w:t>
      </w:r>
    </w:p>
    <w:p>
      <w:r>
        <w:rPr>
          <w:b/>
          <w:sz w:val="22"/>
        </w:rPr>
        <w:t>关联函数 / Related Functions</w:t>
      </w:r>
    </w:p>
    <w:p>
      <w:pPr>
        <w:pStyle w:val="ListBullet"/>
      </w:pPr>
      <w:r>
        <w:rPr>
          <w:sz w:val="22"/>
        </w:rPr>
        <w:t>[遮蔽-补偿-成本三角约束 / obscuration-补偿-成本三角约束](docs/zh/functions/items/D89.md)</w:t>
      </w:r>
    </w:p>
    <w:p>
      <w:pPr>
        <w:pStyle w:val="Heading2"/>
      </w:pPr>
      <w:r>
        <w:t>#429｜教育公平的阶层投影——自然门槛碾压+人为门槛碾压在教育维度的叠加</w:t>
      </w:r>
    </w:p>
    <w:p>
      <w:r>
        <w:rPr>
          <w:b/>
          <w:sz w:val="22"/>
        </w:rPr>
        <w:t>案例内容 / Case Content</w:t>
      </w:r>
    </w:p>
    <w:p>
      <w:r>
        <w:rPr>
          <w:sz w:val="22"/>
        </w:rPr>
        <w:t>中文：案例说明：教育公平的阶层投影——自然门槛碾压+人为门槛碾压在教育维度的叠加。核心函数：[D159](docs/zh/functions/items/D159.md)×[D162](docs/zh/functions/items/D162.md)</w:t>
      </w:r>
    </w:p>
    <w:p>
      <w:r>
        <w:rPr>
          <w:sz w:val="22"/>
        </w:rPr>
        <w:t>English: Rule-based English rendering pending human review.</w:t>
      </w:r>
    </w:p>
    <w:p>
      <w:r>
        <w:rPr>
          <w:b/>
          <w:sz w:val="22"/>
        </w:rPr>
        <w:t>它说明了什么 / What It Shows</w:t>
      </w:r>
    </w:p>
    <w:p>
      <w:r>
        <w:rPr>
          <w:sz w:val="22"/>
        </w:rPr>
        <w:t>中文：教育公平的阶层投影——自然门槛碾压+人为门槛碾压在教育维度的叠加。核心函数：[D159](docs/zh/functions/items/D159.md)×[D162](docs/zh/functions/items/D162.md)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C_{C-0429}</w:t>
      </w:r>
    </w:p>
    <w:p>
      <w:pPr>
        <w:pStyle w:val="ListBullet"/>
      </w:pPr>
      <w:r>
        <w:rPr>
          <w:sz w:val="22"/>
        </w:rPr>
        <w:t xml:space="preserve">定义域 / Domain: </w:t>
      </w:r>
      <w:r>
        <w:rPr>
          <w:rFonts w:ascii="Consolas" w:hAnsi="Consolas"/>
          <w:color w:val="C83232"/>
          <w:sz w:val="18"/>
        </w:rPr>
        <w:t>S_{C-0429}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C_{C-0429}(s_{C-0429}) = (1[F_{D159}(s_{C-0429})=1] + 1[F_{D162}(s_{C-0429})=1])/2</w:t>
      </w:r>
    </w:p>
    <w:p>
      <w:pPr>
        <w:pStyle w:val="ListBullet"/>
      </w:pPr>
      <w:r>
        <w:rPr>
          <w:sz w:val="22"/>
        </w:rPr>
        <w:t xml:space="preserve">有效条件 / Validity: </w:t>
      </w:r>
      <w:r>
        <w:rPr>
          <w:rFonts w:ascii="Consolas" w:hAnsi="Consolas"/>
          <w:color w:val="C83232"/>
          <w:sz w:val="18"/>
        </w:rPr>
        <w:t>C_{C-0429}(s_{C-0429})&gt;0 ∧ J_n^+(C_{C-0429})=1 ∧ J_n^-(C_{C-0429})=0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D159</w:t>
      </w:r>
      <w:r>
        <w:rPr>
          <w:sz w:val="22"/>
        </w:rPr>
        <w:t xml:space="preserve">, </w:t>
      </w:r>
      <w:r>
        <w:rPr>
          <w:rFonts w:ascii="Consolas" w:hAnsi="Consolas"/>
          <w:color w:val="C83232"/>
          <w:sz w:val="18"/>
        </w:rPr>
        <w:t>D162</w:t>
      </w:r>
    </w:p>
    <w:p>
      <w:pPr>
        <w:pStyle w:val="ListBullet"/>
      </w:pPr>
      <w:r>
        <w:rPr>
          <w:sz w:val="22"/>
        </w:rPr>
        <w:t>推导步骤 / Steps:</w:t>
      </w:r>
    </w:p>
    <w:p>
      <w:pPr>
        <w:pStyle w:val="ListBullet"/>
      </w:pPr>
      <w:r>
        <w:rPr>
          <w:sz w:val="22"/>
        </w:rPr>
        <w:t>1. Encode the event as state s_{C-0429}∈S_{C-0429}.</w:t>
      </w:r>
    </w:p>
    <w:p>
      <w:pPr>
        <w:pStyle w:val="ListBullet"/>
      </w:pPr>
      <w:r>
        <w:rPr>
          <w:sz w:val="22"/>
        </w:rPr>
        <w:t>2. Evaluate each related function on the event state: z_i=1[F_i(s_{C-0429})=1].</w:t>
      </w:r>
    </w:p>
    <w:p>
      <w:pPr>
        <w:pStyle w:val="ListBullet"/>
      </w:pPr>
      <w:r>
        <w:rPr>
          <w:sz w:val="22"/>
        </w:rPr>
        <w:t>3. Aggregate the witness score C_{C-0429}(s_{C-0429})=(Σ_i z_i)/max(|I_{C-0429}|,1).</w:t>
      </w:r>
    </w:p>
    <w:p>
      <w:pPr>
        <w:pStyle w:val="ListBullet"/>
      </w:pPr>
      <w:r>
        <w:rPr>
          <w:sz w:val="22"/>
        </w:rPr>
        <w:t>4. Accept the case mapping iff C_{C-0429}&gt;0 and the reverse channel does not derive ¬C_{C-0429}.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J_n^+(C_{C-0429})=1</w:t>
      </w:r>
    </w:p>
    <w:p>
      <w:pPr>
        <w:pStyle w:val="ListBullet"/>
      </w:pPr>
      <w:r>
        <w:rPr>
          <w:sz w:val="22"/>
        </w:rPr>
        <w:t xml:space="preserve">反向检查 / Reverse check: </w:t>
      </w:r>
      <w:r>
        <w:rPr>
          <w:rFonts w:ascii="Consolas" w:hAnsi="Consolas"/>
          <w:color w:val="C83232"/>
          <w:sz w:val="18"/>
        </w:rPr>
        <w:t>J_n^-(C_{C-0429})=0</w:t>
      </w:r>
    </w:p>
    <w:p>
      <w:pPr>
        <w:pStyle w:val="ListBullet"/>
      </w:pPr>
      <w:r>
        <w:rPr>
          <w:sz w:val="22"/>
        </w:rPr>
        <w:t xml:space="preserve">收敛判据 / Convergence: </w:t>
      </w:r>
      <w:r>
        <w:rPr>
          <w:rFonts w:ascii="Consolas" w:hAnsi="Consolas"/>
          <w:color w:val="C83232"/>
          <w:sz w:val="18"/>
        </w:rPr>
        <w:t>Converged(C_{C-0429}) ⇔ ΔC_{C-0429}=∅ ∧ (J_n^+,J_n^-)=(1,0)</w:t>
      </w:r>
    </w:p>
    <w:p>
      <w:r>
        <w:rPr>
          <w:b/>
          <w:sz w:val="22"/>
        </w:rPr>
        <w:t>关联函数 / Related Functions</w:t>
      </w:r>
    </w:p>
    <w:p>
      <w:pPr>
        <w:pStyle w:val="ListBullet"/>
      </w:pPr>
      <w:r>
        <w:rPr>
          <w:sz w:val="22"/>
        </w:rPr>
        <w:t>[认知Higgs机制](docs/zh/functions/items/D159.md)</w:t>
      </w:r>
    </w:p>
    <w:p>
      <w:pPr>
        <w:pStyle w:val="ListBullet"/>
      </w:pPr>
      <w:r>
        <w:rPr>
          <w:sz w:val="22"/>
        </w:rPr>
        <w:t>[定投凯利保守性验证](docs/zh/functions/items/D162.md)</w:t>
      </w:r>
    </w:p>
    <w:p>
      <w:pPr>
        <w:pStyle w:val="Heading2"/>
      </w:pPr>
      <w:r>
        <w:t>#430｜学习平台期的超敏感区震荡——μ在Λ附近波动，突破是相变</w:t>
      </w:r>
    </w:p>
    <w:p>
      <w:r>
        <w:rPr>
          <w:b/>
          <w:sz w:val="22"/>
        </w:rPr>
        <w:t>案例内容 / Case Content</w:t>
      </w:r>
    </w:p>
    <w:p>
      <w:r>
        <w:rPr>
          <w:sz w:val="22"/>
        </w:rPr>
        <w:t>中文：案例说明：学习平台期的超敏感区震荡——μ在Λ附近波动，突破是相变。核心函数：[D160](docs/zh/functions/items/D160.md)</w:t>
      </w:r>
    </w:p>
    <w:p>
      <w:r>
        <w:rPr>
          <w:sz w:val="22"/>
        </w:rPr>
        <w:t>English: Rule-based English rendering pending human review.</w:t>
      </w:r>
    </w:p>
    <w:p>
      <w:r>
        <w:rPr>
          <w:b/>
          <w:sz w:val="22"/>
        </w:rPr>
        <w:t>它说明了什么 / What It Shows</w:t>
      </w:r>
    </w:p>
    <w:p>
      <w:r>
        <w:rPr>
          <w:sz w:val="22"/>
        </w:rPr>
        <w:t>中文：学习平台期的超敏感区震荡——μ在Λ附近波动，突破是相变。核心函数：[D160](docs/zh/functions/items/D160.md)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C_{C-0430}</w:t>
      </w:r>
    </w:p>
    <w:p>
      <w:pPr>
        <w:pStyle w:val="ListBullet"/>
      </w:pPr>
      <w:r>
        <w:rPr>
          <w:sz w:val="22"/>
        </w:rPr>
        <w:t xml:space="preserve">定义域 / Domain: </w:t>
      </w:r>
      <w:r>
        <w:rPr>
          <w:rFonts w:ascii="Consolas" w:hAnsi="Consolas"/>
          <w:color w:val="C83232"/>
          <w:sz w:val="18"/>
        </w:rPr>
        <w:t>S_{C-0430}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C_{C-0430}(s_{C-0430}) = (1[F_{D160}(s_{C-0430})=1])/1</w:t>
      </w:r>
    </w:p>
    <w:p>
      <w:pPr>
        <w:pStyle w:val="ListBullet"/>
      </w:pPr>
      <w:r>
        <w:rPr>
          <w:sz w:val="22"/>
        </w:rPr>
        <w:t xml:space="preserve">有效条件 / Validity: </w:t>
      </w:r>
      <w:r>
        <w:rPr>
          <w:rFonts w:ascii="Consolas" w:hAnsi="Consolas"/>
          <w:color w:val="C83232"/>
          <w:sz w:val="18"/>
        </w:rPr>
        <w:t>C_{C-0430}(s_{C-0430})&gt;0 ∧ J_n^+(C_{C-0430})=1 ∧ J_n^-(C_{C-0430})=0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s_{C-0430}∈S_{C-0430}.</w:t>
      </w:r>
    </w:p>
    <w:p>
      <w:pPr>
        <w:pStyle w:val="ListBullet"/>
      </w:pPr>
      <w:r>
        <w:rPr>
          <w:sz w:val="22"/>
        </w:rPr>
        <w:t>2. Evaluate each related function on the event state: z_i=1[F_i(s_{C-0430})=1].</w:t>
      </w:r>
    </w:p>
    <w:p>
      <w:pPr>
        <w:pStyle w:val="ListBullet"/>
      </w:pPr>
      <w:r>
        <w:rPr>
          <w:sz w:val="22"/>
        </w:rPr>
        <w:t>3. Aggregate the witness score C_{C-0430}(s_{C-0430})=(Σ_i z_i)/max(|I_{C-0430}|,1).</w:t>
      </w:r>
    </w:p>
    <w:p>
      <w:pPr>
        <w:pStyle w:val="ListBullet"/>
      </w:pPr>
      <w:r>
        <w:rPr>
          <w:sz w:val="22"/>
        </w:rPr>
        <w:t>4. Accept the case mapping iff C_{C-0430}&gt;0 and the reverse channel does not derive ¬C_{C-0430}.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J_n^+(C_{C-0430})=1</w:t>
      </w:r>
    </w:p>
    <w:p>
      <w:pPr>
        <w:pStyle w:val="ListBullet"/>
      </w:pPr>
      <w:r>
        <w:rPr>
          <w:sz w:val="22"/>
        </w:rPr>
        <w:t xml:space="preserve">反向检查 / Reverse check: </w:t>
      </w:r>
      <w:r>
        <w:rPr>
          <w:rFonts w:ascii="Consolas" w:hAnsi="Consolas"/>
          <w:color w:val="C83232"/>
          <w:sz w:val="18"/>
        </w:rPr>
        <w:t>J_n^-(C_{C-0430})=0</w:t>
      </w:r>
    </w:p>
    <w:p>
      <w:pPr>
        <w:pStyle w:val="ListBullet"/>
      </w:pPr>
      <w:r>
        <w:rPr>
          <w:sz w:val="22"/>
        </w:rPr>
        <w:t xml:space="preserve">收敛判据 / Convergence: </w:t>
      </w:r>
      <w:r>
        <w:rPr>
          <w:rFonts w:ascii="Consolas" w:hAnsi="Consolas"/>
          <w:color w:val="C83232"/>
          <w:sz w:val="18"/>
        </w:rPr>
        <w:t>Converged(C_{C-0430}) ⇔ ΔC_{C-0430}=∅ ∧ (J_n^+,J_n^-)=(1,0)</w:t>
      </w:r>
    </w:p>
    <w:p>
      <w:r>
        <w:rPr>
          <w:b/>
          <w:sz w:val="22"/>
        </w:rPr>
        <w:t>关联函数 / Related Functions</w:t>
      </w:r>
    </w:p>
    <w:p>
      <w:pPr>
        <w:pStyle w:val="ListBullet"/>
      </w:pPr>
      <w:r>
        <w:rPr>
          <w:sz w:val="22"/>
        </w:rPr>
        <w:t>[定投凯利保守性](docs/zh/functions/items/D160.md)</w:t>
      </w:r>
    </w:p>
    <w:p>
      <w:pPr>
        <w:pStyle w:val="Heading2"/>
      </w:pPr>
      <w:r>
        <w:t>#431｜"先防守后进攻"数学必然 — 模拟8步资源投入：前3步β&gt;0.3（级联防御，补门槛附近维度），后5步β&lt;0.1（贪心优化，补弹性最高维度）。无需人为切换，β随系统状态自动调整 / "defend first, attack later"mathematical necessity - simulate 8-step resource allocation: 前3步β&gt;0.3(cascade defense, 补threshold-near dimension), 后5步β&lt;0.1(greedy optimization, 补highest-elasticity dimension). no manual switching required, β随system state自动调整</w:t>
      </w:r>
    </w:p>
    <w:p>
      <w:r>
        <w:rPr>
          <w:b/>
          <w:sz w:val="22"/>
        </w:rPr>
        <w:t>案例内容 / Case Content</w:t>
      </w:r>
    </w:p>
    <w:p>
      <w:r>
        <w:rPr>
          <w:sz w:val="22"/>
        </w:rPr>
        <w:t>中文：案例说明："先防守后进攻"数学必然 — 模拟8步资源投入：前3步β&gt;0.3（级联防御，补门槛附近维度），后5步β&lt;0.1（贪心优化，补弹性最高维度）。无需人为切换，β随系统状态自动调整。核心函数：[D111](docs/zh/functions/items/D111.md)</w:t>
      </w:r>
    </w:p>
    <w:p>
      <w:r>
        <w:rPr>
          <w:sz w:val="22"/>
        </w:rPr>
        <w:t>English: Rule-based English rendering pending human review.</w:t>
      </w:r>
    </w:p>
    <w:p>
      <w:r>
        <w:rPr>
          <w:b/>
          <w:sz w:val="22"/>
        </w:rPr>
        <w:t>它说明了什么 / What It Shows</w:t>
      </w:r>
    </w:p>
    <w:p>
      <w:r>
        <w:rPr>
          <w:sz w:val="22"/>
        </w:rPr>
        <w:t>中文："先防守后进攻"数学必然 — 模拟8步资源投入：前3步β&gt;0.3（级联防御，补门槛附近维度），后5步β&lt;0.1（贪心优化，补弹性最高维度）。无需人为切换，β随系统状态自动调整。核心函数：[D111](docs/zh/functions/items/D111.md)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C_{C-0431}</w:t>
      </w:r>
    </w:p>
    <w:p>
      <w:pPr>
        <w:pStyle w:val="ListBullet"/>
      </w:pPr>
      <w:r>
        <w:rPr>
          <w:sz w:val="22"/>
        </w:rPr>
        <w:t xml:space="preserve">定义域 / Domain: </w:t>
      </w:r>
      <w:r>
        <w:rPr>
          <w:rFonts w:ascii="Consolas" w:hAnsi="Consolas"/>
          <w:color w:val="C83232"/>
          <w:sz w:val="18"/>
        </w:rPr>
        <w:t>S_{C-0431}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C_{C-0431}(s_{C-0431}) = (1[F_{D111}(s_{C-0431})=1])/1</w:t>
      </w:r>
    </w:p>
    <w:p>
      <w:pPr>
        <w:pStyle w:val="ListBullet"/>
      </w:pPr>
      <w:r>
        <w:rPr>
          <w:sz w:val="22"/>
        </w:rPr>
        <w:t xml:space="preserve">有效条件 / Validity: </w:t>
      </w:r>
      <w:r>
        <w:rPr>
          <w:rFonts w:ascii="Consolas" w:hAnsi="Consolas"/>
          <w:color w:val="C83232"/>
          <w:sz w:val="18"/>
        </w:rPr>
        <w:t>C_{C-0431}(s_{C-0431})&gt;0 ∧ J_n^+(C_{C-0431})=1 ∧ J_n^-(C_{C-0431})=0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D111</w:t>
      </w:r>
    </w:p>
    <w:p>
      <w:pPr>
        <w:pStyle w:val="ListBullet"/>
      </w:pPr>
      <w:r>
        <w:rPr>
          <w:sz w:val="22"/>
        </w:rPr>
        <w:t>推导步骤 / Steps:</w:t>
      </w:r>
    </w:p>
    <w:p>
      <w:pPr>
        <w:pStyle w:val="ListBullet"/>
      </w:pPr>
      <w:r>
        <w:rPr>
          <w:sz w:val="22"/>
        </w:rPr>
        <w:t>1. Encode the event as state s_{C-0431}∈S_{C-0431}.</w:t>
      </w:r>
    </w:p>
    <w:p>
      <w:pPr>
        <w:pStyle w:val="ListBullet"/>
      </w:pPr>
      <w:r>
        <w:rPr>
          <w:sz w:val="22"/>
        </w:rPr>
        <w:t>2. Evaluate each related function on the event state: z_i=1[F_i(s_{C-0431})=1].</w:t>
      </w:r>
    </w:p>
    <w:p>
      <w:pPr>
        <w:pStyle w:val="ListBullet"/>
      </w:pPr>
      <w:r>
        <w:rPr>
          <w:sz w:val="22"/>
        </w:rPr>
        <w:t>3. Aggregate the witness score C_{C-0431}(s_{C-0431})=(Σ_i z_i)/max(|I_{C-0431}|,1).</w:t>
      </w:r>
    </w:p>
    <w:p>
      <w:pPr>
        <w:pStyle w:val="ListBullet"/>
      </w:pPr>
      <w:r>
        <w:rPr>
          <w:sz w:val="22"/>
        </w:rPr>
        <w:t>4. Accept the case mapping iff C_{C-0431}&gt;0 and the reverse channel does not derive ¬C_{C-0431}.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J_n^+(C_{C-0431})=1</w:t>
      </w:r>
    </w:p>
    <w:p>
      <w:pPr>
        <w:pStyle w:val="ListBullet"/>
      </w:pPr>
      <w:r>
        <w:rPr>
          <w:sz w:val="22"/>
        </w:rPr>
        <w:t xml:space="preserve">反向检查 / Reverse check: </w:t>
      </w:r>
      <w:r>
        <w:rPr>
          <w:rFonts w:ascii="Consolas" w:hAnsi="Consolas"/>
          <w:color w:val="C83232"/>
          <w:sz w:val="18"/>
        </w:rPr>
        <w:t>J_n^-(C_{C-0431})=0</w:t>
      </w:r>
    </w:p>
    <w:p>
      <w:pPr>
        <w:pStyle w:val="ListBullet"/>
      </w:pPr>
      <w:r>
        <w:rPr>
          <w:sz w:val="22"/>
        </w:rPr>
        <w:t xml:space="preserve">收敛判据 / Convergence: </w:t>
      </w:r>
      <w:r>
        <w:rPr>
          <w:rFonts w:ascii="Consolas" w:hAnsi="Consolas"/>
          <w:color w:val="C83232"/>
          <w:sz w:val="18"/>
        </w:rPr>
        <w:t>Converged(C_{C-0431}) ⇔ ΔC_{C-0431}=∅ ∧ (J_n^+,J_n^-)=(1,0)</w:t>
      </w:r>
    </w:p>
    <w:p>
      <w:r>
        <w:rPr>
          <w:b/>
          <w:sz w:val="22"/>
        </w:rPr>
        <w:t>关联函数 / Related Functions</w:t>
      </w:r>
    </w:p>
    <w:p>
      <w:pPr>
        <w:pStyle w:val="ListBullet"/>
      </w:pPr>
      <w:r>
        <w:rPr>
          <w:sz w:val="22"/>
        </w:rPr>
        <w:t>[对称-破缺-定向对偶函数（推论级）](docs/zh/functions/items/D111.md)</w:t>
      </w:r>
    </w:p>
    <w:p>
      <w:pPr>
        <w:pStyle w:val="Heading2"/>
      </w:pPr>
      <w:r>
        <w:t>#432｜β完整轨迹验证 — εₖ从0.1→0.5，θC=0.4，γ=10。εₖ=0.1: σ'=0.018,β=0.18；εₖ=0.3: σ'=0.12,β=1.2；εₖ=0.4: σ'=0.25,β=2.5(峰值)；εₖ=0.5: σ'=0.12,β=1.2；εₖ=0.7: σ'=0.018,β=0.18。先升后降对称曲线 / β完整轨迹验证 - εₖ从0.1 -&gt; 0.5, θC=0.4, γ=10. εₖ=0.1: σ'=0.018,β=0.18; εₖ=0.3: σ'=0.12,β=1.2; εₖ=0.4: σ'=0.25,β=2.5(峰值); εₖ=0.5: σ'=0.12,β=1.2; εₖ=0.7: σ'=0.018,β=0.18. 先升后降对称曲线</w:t>
      </w:r>
    </w:p>
    <w:p>
      <w:r>
        <w:rPr>
          <w:b/>
          <w:sz w:val="22"/>
        </w:rPr>
        <w:t>案例内容 / Case Content</w:t>
      </w:r>
    </w:p>
    <w:p>
      <w:r>
        <w:rPr>
          <w:sz w:val="22"/>
        </w:rPr>
        <w:t>中文：案例说明：β完整轨迹验证 — εₖ从0.1→0.5，θC=0.4，γ=10。εₖ=0.1: σ'=0.018, β=0.18；εₖ=0.3: σ'=0.12, β=1.2；εₖ=0.4: σ'=0.25, β=2.5(峰值)；εₖ=0.5: σ'=0.12, β=1.2；εₖ=0.7: σ'=0.018, β=0.18。先升后降对称曲线。核心函数：[D112](docs/zh/functions/items/D112.md)</w:t>
      </w:r>
    </w:p>
    <w:p>
      <w:r>
        <w:rPr>
          <w:sz w:val="22"/>
        </w:rPr>
        <w:t>English: Rule-based English rendering pending human review.</w:t>
      </w:r>
    </w:p>
    <w:p>
      <w:r>
        <w:rPr>
          <w:b/>
          <w:sz w:val="22"/>
        </w:rPr>
        <w:t>它说明了什么 / What It Shows</w:t>
      </w:r>
    </w:p>
    <w:p>
      <w:r>
        <w:rPr>
          <w:sz w:val="22"/>
        </w:rPr>
        <w:t>中文：β完整轨迹验证 — εₖ从0.1→0.5，θC=0.4，γ=10。εₖ=0.1: σ'=0.018, β=0.18；εₖ=0.3: σ'=0.12, β=1.2；εₖ=0.4: σ'=0.25, β=2.5(峰值)；εₖ=0.5: σ'=0.12, β=1.2；εₖ=0.7: σ'=0.018, β=0.18。先升后降对称曲线。核心函数：[D112](docs/zh/functions/items/D112.md)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C_{C-0432}</w:t>
      </w:r>
    </w:p>
    <w:p>
      <w:pPr>
        <w:pStyle w:val="ListBullet"/>
      </w:pPr>
      <w:r>
        <w:rPr>
          <w:sz w:val="22"/>
        </w:rPr>
        <w:t xml:space="preserve">定义域 / Domain: </w:t>
      </w:r>
      <w:r>
        <w:rPr>
          <w:rFonts w:ascii="Consolas" w:hAnsi="Consolas"/>
          <w:color w:val="C83232"/>
          <w:sz w:val="18"/>
        </w:rPr>
        <w:t>S_{C-0432}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C_{C-0432}(s_{C-0432}) = (1[F_{D112}(s_{C-0432})=1])/1</w:t>
      </w:r>
    </w:p>
    <w:p>
      <w:pPr>
        <w:pStyle w:val="ListBullet"/>
      </w:pPr>
      <w:r>
        <w:rPr>
          <w:sz w:val="22"/>
        </w:rPr>
        <w:t xml:space="preserve">有效条件 / Validity: </w:t>
      </w:r>
      <w:r>
        <w:rPr>
          <w:rFonts w:ascii="Consolas" w:hAnsi="Consolas"/>
          <w:color w:val="C83232"/>
          <w:sz w:val="18"/>
        </w:rPr>
        <w:t>C_{C-0432}(s_{C-0432})&gt;0 ∧ J_n^+(C_{C-0432})=1 ∧ J_n^-(C_{C-0432})=0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s_{C-0432}∈S_{C-0432}.</w:t>
      </w:r>
    </w:p>
    <w:p>
      <w:pPr>
        <w:pStyle w:val="ListBullet"/>
      </w:pPr>
      <w:r>
        <w:rPr>
          <w:sz w:val="22"/>
        </w:rPr>
        <w:t>2. Evaluate each related function on the event state: z_i=1[F_i(s_{C-0432})=1].</w:t>
      </w:r>
    </w:p>
    <w:p>
      <w:pPr>
        <w:pStyle w:val="ListBullet"/>
      </w:pPr>
      <w:r>
        <w:rPr>
          <w:sz w:val="22"/>
        </w:rPr>
        <w:t>3. Aggregate the witness score C_{C-0432}(s_{C-0432})=(Σ_i z_i)/max(|I_{C-0432}|,1).</w:t>
      </w:r>
    </w:p>
    <w:p>
      <w:pPr>
        <w:pStyle w:val="ListBullet"/>
      </w:pPr>
      <w:r>
        <w:rPr>
          <w:sz w:val="22"/>
        </w:rPr>
        <w:t>4. Accept the case mapping iff C_{C-0432}&gt;0 and the reverse channel does not derive ¬C_{C-0432}.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J_n^+(C_{C-0432})=1</w:t>
      </w:r>
    </w:p>
    <w:p>
      <w:pPr>
        <w:pStyle w:val="ListBullet"/>
      </w:pPr>
      <w:r>
        <w:rPr>
          <w:sz w:val="22"/>
        </w:rPr>
        <w:t xml:space="preserve">反向检查 / Reverse check: </w:t>
      </w:r>
      <w:r>
        <w:rPr>
          <w:rFonts w:ascii="Consolas" w:hAnsi="Consolas"/>
          <w:color w:val="C83232"/>
          <w:sz w:val="18"/>
        </w:rPr>
        <w:t>J_n^-(C_{C-0432})=0</w:t>
      </w:r>
    </w:p>
    <w:p>
      <w:pPr>
        <w:pStyle w:val="ListBullet"/>
      </w:pPr>
      <w:r>
        <w:rPr>
          <w:sz w:val="22"/>
        </w:rPr>
        <w:t xml:space="preserve">收敛判据 / Convergence: </w:t>
      </w:r>
      <w:r>
        <w:rPr>
          <w:rFonts w:ascii="Consolas" w:hAnsi="Consolas"/>
          <w:color w:val="C83232"/>
          <w:sz w:val="18"/>
        </w:rPr>
        <w:t>Converged(C_{C-0432}) ⇔ ΔC_{C-0432}=∅ ∧ (J_n^+,J_n^-)=(1,0)</w:t>
      </w:r>
    </w:p>
    <w:p>
      <w:r>
        <w:rPr>
          <w:b/>
          <w:sz w:val="22"/>
        </w:rPr>
        <w:t>关联函数 / Related Functions</w:t>
      </w:r>
    </w:p>
    <w:p>
      <w:pPr>
        <w:pStyle w:val="ListBullet"/>
      </w:pPr>
      <w:r>
        <w:rPr>
          <w:sz w:val="22"/>
        </w:rPr>
        <w:t>[防守-进攻相变函数](docs/zh/functions/items/D112.md)</w:t>
      </w:r>
    </w:p>
    <w:p>
      <w:pPr>
        <w:pStyle w:val="Heading2"/>
      </w:pPr>
      <w:r>
        <w:t>#433｜防守阶段β上升的反直觉 — 创业公司接近盈亏平衡点时（εrevenue→θC），β上升→级联风险最大→恰恰在最需要防守的时候。过了平衡点后β下降→可以转向增长</w:t>
      </w:r>
    </w:p>
    <w:p>
      <w:r>
        <w:rPr>
          <w:b/>
          <w:sz w:val="22"/>
        </w:rPr>
        <w:t>案例内容 / Case Content</w:t>
      </w:r>
    </w:p>
    <w:p>
      <w:r>
        <w:rPr>
          <w:sz w:val="22"/>
        </w:rPr>
        <w:t>中文：案例说明：防守阶段β上升的反直觉 — 创业公司接近盈亏平衡点时（εrevenue→θC），β上升→级联风险最大→恰恰在最需要防守的时候。过了平衡点后β下降→可以转向增长。核心函数：[D112](docs/zh/functions/items/D112.md)</w:t>
      </w:r>
    </w:p>
    <w:p>
      <w:r>
        <w:rPr>
          <w:sz w:val="22"/>
        </w:rPr>
        <w:t>English: Rule-based English rendering pending human review.</w:t>
      </w:r>
    </w:p>
    <w:p>
      <w:r>
        <w:rPr>
          <w:b/>
          <w:sz w:val="22"/>
        </w:rPr>
        <w:t>它说明了什么 / What It Shows</w:t>
      </w:r>
    </w:p>
    <w:p>
      <w:r>
        <w:rPr>
          <w:sz w:val="22"/>
        </w:rPr>
        <w:t>中文：防守阶段β上升的反直觉 — 创业公司接近盈亏平衡点时（εrevenue→θC），β上升→级联风险最大→恰恰在最需要防守的时候。过了平衡点后β下降→可以转向增长。核心函数：[D112](docs/zh/functions/items/D112.md)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C_{C-0433}</w:t>
      </w:r>
    </w:p>
    <w:p>
      <w:pPr>
        <w:pStyle w:val="ListBullet"/>
      </w:pPr>
      <w:r>
        <w:rPr>
          <w:sz w:val="22"/>
        </w:rPr>
        <w:t xml:space="preserve">定义域 / Domain: </w:t>
      </w:r>
      <w:r>
        <w:rPr>
          <w:rFonts w:ascii="Consolas" w:hAnsi="Consolas"/>
          <w:color w:val="C83232"/>
          <w:sz w:val="18"/>
        </w:rPr>
        <w:t>S_{C-0433}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C_{C-0433}(s_{C-0433}) = (1[F_{D112}(s_{C-0433})=1])/1</w:t>
      </w:r>
    </w:p>
    <w:p>
      <w:pPr>
        <w:pStyle w:val="ListBullet"/>
      </w:pPr>
      <w:r>
        <w:rPr>
          <w:sz w:val="22"/>
        </w:rPr>
        <w:t xml:space="preserve">有效条件 / Validity: </w:t>
      </w:r>
      <w:r>
        <w:rPr>
          <w:rFonts w:ascii="Consolas" w:hAnsi="Consolas"/>
          <w:color w:val="C83232"/>
          <w:sz w:val="18"/>
        </w:rPr>
        <w:t>C_{C-0433}(s_{C-0433})&gt;0 ∧ J_n^+(C_{C-0433})=1 ∧ J_n^-(C_{C-0433})=0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s_{C-0433}∈S_{C-0433}.</w:t>
      </w:r>
    </w:p>
    <w:p>
      <w:pPr>
        <w:pStyle w:val="ListBullet"/>
      </w:pPr>
      <w:r>
        <w:rPr>
          <w:sz w:val="22"/>
        </w:rPr>
        <w:t>2. Evaluate each related function on the event state: z_i=1[F_i(s_{C-0433})=1].</w:t>
      </w:r>
    </w:p>
    <w:p>
      <w:pPr>
        <w:pStyle w:val="ListBullet"/>
      </w:pPr>
      <w:r>
        <w:rPr>
          <w:sz w:val="22"/>
        </w:rPr>
        <w:t>3. Aggregate the witness score C_{C-0433}(s_{C-0433})=(Σ_i z_i)/max(|I_{C-0433}|,1).</w:t>
      </w:r>
    </w:p>
    <w:p>
      <w:pPr>
        <w:pStyle w:val="ListBullet"/>
      </w:pPr>
      <w:r>
        <w:rPr>
          <w:sz w:val="22"/>
        </w:rPr>
        <w:t>4. Accept the case mapping iff C_{C-0433}&gt;0 and the reverse channel does not derive ¬C_{C-0433}.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J_n^+(C_{C-0433})=1</w:t>
      </w:r>
    </w:p>
    <w:p>
      <w:pPr>
        <w:pStyle w:val="ListBullet"/>
      </w:pPr>
      <w:r>
        <w:rPr>
          <w:sz w:val="22"/>
        </w:rPr>
        <w:t xml:space="preserve">反向检查 / Reverse check: </w:t>
      </w:r>
      <w:r>
        <w:rPr>
          <w:rFonts w:ascii="Consolas" w:hAnsi="Consolas"/>
          <w:color w:val="C83232"/>
          <w:sz w:val="18"/>
        </w:rPr>
        <w:t>J_n^-(C_{C-0433})=0</w:t>
      </w:r>
    </w:p>
    <w:p>
      <w:pPr>
        <w:pStyle w:val="ListBullet"/>
      </w:pPr>
      <w:r>
        <w:rPr>
          <w:sz w:val="22"/>
        </w:rPr>
        <w:t xml:space="preserve">收敛判据 / Convergence: </w:t>
      </w:r>
      <w:r>
        <w:rPr>
          <w:rFonts w:ascii="Consolas" w:hAnsi="Consolas"/>
          <w:color w:val="C83232"/>
          <w:sz w:val="18"/>
        </w:rPr>
        <w:t>Converged(C_{C-0433}) ⇔ ΔC_{C-0433}=∅ ∧ (J_n^+,J_n^-)=(1,0)</w:t>
      </w:r>
    </w:p>
    <w:p>
      <w:r>
        <w:rPr>
          <w:b/>
          <w:sz w:val="22"/>
        </w:rPr>
        <w:t>关联函数 / Related Functions</w:t>
      </w:r>
    </w:p>
    <w:p>
      <w:pPr>
        <w:pStyle w:val="ListBullet"/>
      </w:pPr>
      <w:r>
        <w:rPr>
          <w:sz w:val="22"/>
        </w:rPr>
        <w:t>[防守-进攻相变函数](docs/zh/functions/items/D112.md)</w:t>
      </w:r>
    </w:p>
    <w:p>
      <w:pPr>
        <w:pStyle w:val="Heading2"/>
      </w:pPr>
      <w:r>
        <w:t>#434｜多维阶梯转换 — 3维门槛θC=(0.3,0.5,0.7)，初始ε=(0.2,0.4,0.6)。先推ε₁过0.3（β第一阶下降），再推ε₂过0.5（β第二阶下降），最后推ε₃过0.7（β第三阶下降）。三步防守→进攻转换 / 多维阶梯转换 - 3维门槛θC=(0.3,0.5,0.7), 初始ε=(0.2,0.4,0.6). 先推ε₁过0.3(β第一阶下降), 再推ε₂过0.5(β第二阶下降), 最后推ε₃过0.7(β第三阶下降). 三步防守 -&gt; 进攻转换</w:t>
      </w:r>
    </w:p>
    <w:p>
      <w:r>
        <w:rPr>
          <w:b/>
          <w:sz w:val="22"/>
        </w:rPr>
        <w:t>案例内容 / Case Content</w:t>
      </w:r>
    </w:p>
    <w:p>
      <w:r>
        <w:rPr>
          <w:sz w:val="22"/>
        </w:rPr>
        <w:t>中文：案例说明：多维阶梯转换 — 3维门槛θC=(0.3,0.5,0.7)，初始ε=(0.2,0.4,0.6)。先推ε₁过0.3（β第一阶下降），再推ε₂过0.5（β第二阶下降），最后推ε₃过0.7（β第三阶下降）。三步防守→进攻转换。核心函数：[D112](docs/zh/functions/items/D112.md)</w:t>
      </w:r>
    </w:p>
    <w:p>
      <w:r>
        <w:rPr>
          <w:sz w:val="22"/>
        </w:rPr>
        <w:t>English: Rule-based English rendering pending human review.</w:t>
      </w:r>
    </w:p>
    <w:p>
      <w:r>
        <w:rPr>
          <w:b/>
          <w:sz w:val="22"/>
        </w:rPr>
        <w:t>它说明了什么 / What It Shows</w:t>
      </w:r>
    </w:p>
    <w:p>
      <w:r>
        <w:rPr>
          <w:sz w:val="22"/>
        </w:rPr>
        <w:t>中文：多维阶梯转换 — 3维门槛θC=(0.3,0.5,0.7)，初始ε=(0.2,0.4,0.6)。先推ε₁过0.3（β第一阶下降），再推ε₂过0.5（β第二阶下降），最后推ε₃过0.7（β第三阶下降）。三步防守→进攻转换。核心函数：[D112](docs/zh/functions/items/D112.md)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C_{C-0434}</w:t>
      </w:r>
    </w:p>
    <w:p>
      <w:pPr>
        <w:pStyle w:val="ListBullet"/>
      </w:pPr>
      <w:r>
        <w:rPr>
          <w:sz w:val="22"/>
        </w:rPr>
        <w:t xml:space="preserve">定义域 / Domain: </w:t>
      </w:r>
      <w:r>
        <w:rPr>
          <w:rFonts w:ascii="Consolas" w:hAnsi="Consolas"/>
          <w:color w:val="C83232"/>
          <w:sz w:val="18"/>
        </w:rPr>
        <w:t>S_{C-0434}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C_{C-0434}(s_{C-0434}) = (1[F_{D112}(s_{C-0434})=1])/1</w:t>
      </w:r>
    </w:p>
    <w:p>
      <w:pPr>
        <w:pStyle w:val="ListBullet"/>
      </w:pPr>
      <w:r>
        <w:rPr>
          <w:sz w:val="22"/>
        </w:rPr>
        <w:t xml:space="preserve">有效条件 / Validity: </w:t>
      </w:r>
      <w:r>
        <w:rPr>
          <w:rFonts w:ascii="Consolas" w:hAnsi="Consolas"/>
          <w:color w:val="C83232"/>
          <w:sz w:val="18"/>
        </w:rPr>
        <w:t>C_{C-0434}(s_{C-0434})&gt;0 ∧ J_n^+(C_{C-0434})=1 ∧ J_n^-(C_{C-0434})=0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s_{C-0434}∈S_{C-0434}.</w:t>
      </w:r>
    </w:p>
    <w:p>
      <w:pPr>
        <w:pStyle w:val="ListBullet"/>
      </w:pPr>
      <w:r>
        <w:rPr>
          <w:sz w:val="22"/>
        </w:rPr>
        <w:t>2. Evaluate each related function on the event state: z_i=1[F_i(s_{C-0434})=1].</w:t>
      </w:r>
    </w:p>
    <w:p>
      <w:pPr>
        <w:pStyle w:val="ListBullet"/>
      </w:pPr>
      <w:r>
        <w:rPr>
          <w:sz w:val="22"/>
        </w:rPr>
        <w:t>3. Aggregate the witness score C_{C-0434}(s_{C-0434})=(Σ_i z_i)/max(|I_{C-0434}|,1).</w:t>
      </w:r>
    </w:p>
    <w:p>
      <w:pPr>
        <w:pStyle w:val="ListBullet"/>
      </w:pPr>
      <w:r>
        <w:rPr>
          <w:sz w:val="22"/>
        </w:rPr>
        <w:t>4. Accept the case mapping iff C_{C-0434}&gt;0 and the reverse channel does not derive ¬C_{C-0434}.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J_n^+(C_{C-0434})=1</w:t>
      </w:r>
    </w:p>
    <w:p>
      <w:pPr>
        <w:pStyle w:val="ListBullet"/>
      </w:pPr>
      <w:r>
        <w:rPr>
          <w:sz w:val="22"/>
        </w:rPr>
        <w:t xml:space="preserve">反向检查 / Reverse check: </w:t>
      </w:r>
      <w:r>
        <w:rPr>
          <w:rFonts w:ascii="Consolas" w:hAnsi="Consolas"/>
          <w:color w:val="C83232"/>
          <w:sz w:val="18"/>
        </w:rPr>
        <w:t>J_n^-(C_{C-0434})=0</w:t>
      </w:r>
    </w:p>
    <w:p>
      <w:pPr>
        <w:pStyle w:val="ListBullet"/>
      </w:pPr>
      <w:r>
        <w:rPr>
          <w:sz w:val="22"/>
        </w:rPr>
        <w:t xml:space="preserve">收敛判据 / Convergence: </w:t>
      </w:r>
      <w:r>
        <w:rPr>
          <w:rFonts w:ascii="Consolas" w:hAnsi="Consolas"/>
          <w:color w:val="C83232"/>
          <w:sz w:val="18"/>
        </w:rPr>
        <w:t>Converged(C_{C-0434}) ⇔ ΔC_{C-0434}=∅ ∧ (J_n^+,J_n^-)=(1,0)</w:t>
      </w:r>
    </w:p>
    <w:p>
      <w:r>
        <w:rPr>
          <w:b/>
          <w:sz w:val="22"/>
        </w:rPr>
        <w:t>关联函数 / Related Functions</w:t>
      </w:r>
    </w:p>
    <w:p>
      <w:pPr>
        <w:pStyle w:val="ListBullet"/>
      </w:pPr>
      <w:r>
        <w:rPr>
          <w:sz w:val="22"/>
        </w:rPr>
        <w:t>[防守-进攻相变函数](docs/zh/functions/items/D112.md)</w:t>
      </w:r>
    </w:p>
    <w:p>
      <w:pPr>
        <w:pStyle w:val="Heading2"/>
      </w:pPr>
      <w:r>
        <w:t>#435｜切换点精确可定 — 不需要"感觉"该防守还是进攻，只需监测maxσ'是否在下降。maxσ'上升=防守阶段，maxσ'下降=进攻阶段，maxσ'达峰=切换点</w:t>
      </w:r>
    </w:p>
    <w:p>
      <w:r>
        <w:rPr>
          <w:b/>
          <w:sz w:val="22"/>
        </w:rPr>
        <w:t>案例内容 / Case Content</w:t>
      </w:r>
    </w:p>
    <w:p>
      <w:r>
        <w:rPr>
          <w:sz w:val="22"/>
        </w:rPr>
        <w:t>中文：案例说明：切换点精确可定 — 不需要"感觉"该防守还是进攻，只需监测maxσ'是否在下降。maxσ'上升=防守阶段，maxσ'下降=进攻阶段，maxσ'达峰=切换点。核心函数：[D112](docs/zh/functions/items/D112.md)</w:t>
      </w:r>
    </w:p>
    <w:p>
      <w:r>
        <w:rPr>
          <w:sz w:val="22"/>
        </w:rPr>
        <w:t>English: Rule-based English rendering pending human review.</w:t>
      </w:r>
    </w:p>
    <w:p>
      <w:r>
        <w:rPr>
          <w:b/>
          <w:sz w:val="22"/>
        </w:rPr>
        <w:t>它说明了什么 / What It Shows</w:t>
      </w:r>
    </w:p>
    <w:p>
      <w:r>
        <w:rPr>
          <w:sz w:val="22"/>
        </w:rPr>
        <w:t>中文：切换点精确可定 — 不需要"感觉"该防守还是进攻，只需监测maxσ'是否在下降。maxσ'上升=防守阶段，maxσ'下降=进攻阶段，maxσ'达峰=切换点。核心函数：[D112](docs/zh/functions/items/D112.md)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C_{C-0435}</w:t>
      </w:r>
    </w:p>
    <w:p>
      <w:pPr>
        <w:pStyle w:val="ListBullet"/>
      </w:pPr>
      <w:r>
        <w:rPr>
          <w:sz w:val="22"/>
        </w:rPr>
        <w:t xml:space="preserve">定义域 / Domain: </w:t>
      </w:r>
      <w:r>
        <w:rPr>
          <w:rFonts w:ascii="Consolas" w:hAnsi="Consolas"/>
          <w:color w:val="C83232"/>
          <w:sz w:val="18"/>
        </w:rPr>
        <w:t>S_{C-0435}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C_{C-0435}(s_{C-0435}) = (1[F_{D112}(s_{C-0435})=1])/1</w:t>
      </w:r>
    </w:p>
    <w:p>
      <w:pPr>
        <w:pStyle w:val="ListBullet"/>
      </w:pPr>
      <w:r>
        <w:rPr>
          <w:sz w:val="22"/>
        </w:rPr>
        <w:t xml:space="preserve">有效条件 / Validity: </w:t>
      </w:r>
      <w:r>
        <w:rPr>
          <w:rFonts w:ascii="Consolas" w:hAnsi="Consolas"/>
          <w:color w:val="C83232"/>
          <w:sz w:val="18"/>
        </w:rPr>
        <w:t>C_{C-0435}(s_{C-0435})&gt;0 ∧ J_n^+(C_{C-0435})=1 ∧ J_n^-(C_{C-0435})=0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s_{C-0435}∈S_{C-0435}.</w:t>
      </w:r>
    </w:p>
    <w:p>
      <w:pPr>
        <w:pStyle w:val="ListBullet"/>
      </w:pPr>
      <w:r>
        <w:rPr>
          <w:sz w:val="22"/>
        </w:rPr>
        <w:t>2. Evaluate each related function on the event state: z_i=1[F_i(s_{C-0435})=1].</w:t>
      </w:r>
    </w:p>
    <w:p>
      <w:pPr>
        <w:pStyle w:val="ListBullet"/>
      </w:pPr>
      <w:r>
        <w:rPr>
          <w:sz w:val="22"/>
        </w:rPr>
        <w:t>3. Aggregate the witness score C_{C-0435}(s_{C-0435})=(Σ_i z_i)/max(|I_{C-0435}|,1).</w:t>
      </w:r>
    </w:p>
    <w:p>
      <w:pPr>
        <w:pStyle w:val="ListBullet"/>
      </w:pPr>
      <w:r>
        <w:rPr>
          <w:sz w:val="22"/>
        </w:rPr>
        <w:t>4. Accept the case mapping iff C_{C-0435}&gt;0 and the reverse channel does not derive ¬C_{C-0435}.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J_n^+(C_{C-0435})=1</w:t>
      </w:r>
    </w:p>
    <w:p>
      <w:pPr>
        <w:pStyle w:val="ListBullet"/>
      </w:pPr>
      <w:r>
        <w:rPr>
          <w:sz w:val="22"/>
        </w:rPr>
        <w:t xml:space="preserve">反向检查 / Reverse check: </w:t>
      </w:r>
      <w:r>
        <w:rPr>
          <w:rFonts w:ascii="Consolas" w:hAnsi="Consolas"/>
          <w:color w:val="C83232"/>
          <w:sz w:val="18"/>
        </w:rPr>
        <w:t>J_n^-(C_{C-0435})=0</w:t>
      </w:r>
    </w:p>
    <w:p>
      <w:pPr>
        <w:pStyle w:val="ListBullet"/>
      </w:pPr>
      <w:r>
        <w:rPr>
          <w:sz w:val="22"/>
        </w:rPr>
        <w:t xml:space="preserve">收敛判据 / Convergence: </w:t>
      </w:r>
      <w:r>
        <w:rPr>
          <w:rFonts w:ascii="Consolas" w:hAnsi="Consolas"/>
          <w:color w:val="C83232"/>
          <w:sz w:val="18"/>
        </w:rPr>
        <w:t>Converged(C_{C-0435}) ⇔ ΔC_{C-0435}=∅ ∧ (J_n^+,J_n^-)=(1,0)</w:t>
      </w:r>
    </w:p>
    <w:p>
      <w:r>
        <w:rPr>
          <w:b/>
          <w:sz w:val="22"/>
        </w:rPr>
        <w:t>关联函数 / Related Functions</w:t>
      </w:r>
    </w:p>
    <w:p>
      <w:pPr>
        <w:pStyle w:val="ListBullet"/>
      </w:pPr>
      <w:r>
        <w:rPr>
          <w:sz w:val="22"/>
        </w:rPr>
        <w:t>[防守-进攻相变函数](docs/zh/functions/items/D112.md)</w:t>
      </w:r>
    </w:p>
    <w:p>
      <w:pPr>
        <w:pStyle w:val="Heading2"/>
      </w:pPr>
      <w:r>
        <w:t>#436｜经验法则证伪 — 经验说"先确保生存再追求增长"，但D112说防守强度在接近门槛时反而增大——不是"先防守完再进攻"，而是"防守强度随接近门槛先增后减，进攻是防守衰减的自然结果"</w:t>
      </w:r>
    </w:p>
    <w:p>
      <w:r>
        <w:rPr>
          <w:b/>
          <w:sz w:val="22"/>
        </w:rPr>
        <w:t>案例内容 / Case Content</w:t>
      </w:r>
    </w:p>
    <w:p>
      <w:r>
        <w:rPr>
          <w:sz w:val="22"/>
        </w:rPr>
        <w:t>中文：案例说明：经验法则证伪 — 经验说"先确保生存再追求增长"，但D112说防守强度在接近门槛时反而增大——不是"先防守完再进攻"，而是"防守强度随接近门槛先增后减，进攻是防守衰减的自然结果"。核心函数：[D112](docs/zh/functions/items/D112.md)</w:t>
      </w:r>
    </w:p>
    <w:p>
      <w:r>
        <w:rPr>
          <w:sz w:val="22"/>
        </w:rPr>
        <w:t>English: Rule-based English rendering pending human review.</w:t>
      </w:r>
    </w:p>
    <w:p>
      <w:r>
        <w:rPr>
          <w:b/>
          <w:sz w:val="22"/>
        </w:rPr>
        <w:t>它说明了什么 / What It Shows</w:t>
      </w:r>
    </w:p>
    <w:p>
      <w:r>
        <w:rPr>
          <w:sz w:val="22"/>
        </w:rPr>
        <w:t>中文：经验法则证伪 — 经验说"先确保生存再追求增长"，但D112说防守强度在接近门槛时反而增大——不是"先防守完再进攻"，而是"防守强度随接近门槛先增后减，进攻是防守衰减的自然结果"。核心函数：[D112](docs/zh/functions/items/D112.md)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C_{C-0436}</w:t>
      </w:r>
    </w:p>
    <w:p>
      <w:pPr>
        <w:pStyle w:val="ListBullet"/>
      </w:pPr>
      <w:r>
        <w:rPr>
          <w:sz w:val="22"/>
        </w:rPr>
        <w:t xml:space="preserve">定义域 / Domain: </w:t>
      </w:r>
      <w:r>
        <w:rPr>
          <w:rFonts w:ascii="Consolas" w:hAnsi="Consolas"/>
          <w:color w:val="C83232"/>
          <w:sz w:val="18"/>
        </w:rPr>
        <w:t>S_{C-0436}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C_{C-0436}(s_{C-0436}) = (1[F_{D112}(s_{C-0436})=1])/1</w:t>
      </w:r>
    </w:p>
    <w:p>
      <w:pPr>
        <w:pStyle w:val="ListBullet"/>
      </w:pPr>
      <w:r>
        <w:rPr>
          <w:sz w:val="22"/>
        </w:rPr>
        <w:t xml:space="preserve">有效条件 / Validity: </w:t>
      </w:r>
      <w:r>
        <w:rPr>
          <w:rFonts w:ascii="Consolas" w:hAnsi="Consolas"/>
          <w:color w:val="C83232"/>
          <w:sz w:val="18"/>
        </w:rPr>
        <w:t>C_{C-0436}(s_{C-0436})&gt;0 ∧ J_n^+(C_{C-0436})=1 ∧ J_n^-(C_{C-0436})=0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D112</w:t>
      </w:r>
    </w:p>
    <w:p>
      <w:pPr>
        <w:pStyle w:val="ListBullet"/>
      </w:pPr>
      <w:r>
        <w:rPr>
          <w:sz w:val="22"/>
        </w:rPr>
        <w:t>推导步骤 / Steps:</w:t>
      </w:r>
    </w:p>
    <w:p>
      <w:pPr>
        <w:pStyle w:val="ListBullet"/>
      </w:pPr>
      <w:r>
        <w:rPr>
          <w:sz w:val="22"/>
        </w:rPr>
        <w:t>1. Encode the event as state s_{C-0436}∈S_{C-0436}.</w:t>
      </w:r>
    </w:p>
    <w:p>
      <w:pPr>
        <w:pStyle w:val="ListBullet"/>
      </w:pPr>
      <w:r>
        <w:rPr>
          <w:sz w:val="22"/>
        </w:rPr>
        <w:t>2. Evaluate each related function on the event state: z_i=1[F_i(s_{C-0436})=1].</w:t>
      </w:r>
    </w:p>
    <w:p>
      <w:pPr>
        <w:pStyle w:val="ListBullet"/>
      </w:pPr>
      <w:r>
        <w:rPr>
          <w:sz w:val="22"/>
        </w:rPr>
        <w:t>3. Aggregate the witness score C_{C-0436}(s_{C-0436})=(Σ_i z_i)/max(|I_{C-0436}|,1).</w:t>
      </w:r>
    </w:p>
    <w:p>
      <w:pPr>
        <w:pStyle w:val="ListBullet"/>
      </w:pPr>
      <w:r>
        <w:rPr>
          <w:sz w:val="22"/>
        </w:rPr>
        <w:t>4. Accept the case mapping iff C_{C-0436}&gt;0 and the reverse channel does not derive ¬C_{C-0436}.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J_n^+(C_{C-0436})=1</w:t>
      </w:r>
    </w:p>
    <w:p>
      <w:pPr>
        <w:pStyle w:val="ListBullet"/>
      </w:pPr>
      <w:r>
        <w:rPr>
          <w:sz w:val="22"/>
        </w:rPr>
        <w:t xml:space="preserve">反向检查 / Reverse check: </w:t>
      </w:r>
      <w:r>
        <w:rPr>
          <w:rFonts w:ascii="Consolas" w:hAnsi="Consolas"/>
          <w:color w:val="C83232"/>
          <w:sz w:val="18"/>
        </w:rPr>
        <w:t>J_n^-(C_{C-0436})=0</w:t>
      </w:r>
    </w:p>
    <w:p>
      <w:pPr>
        <w:pStyle w:val="ListBullet"/>
      </w:pPr>
      <w:r>
        <w:rPr>
          <w:sz w:val="22"/>
        </w:rPr>
        <w:t xml:space="preserve">收敛判据 / Convergence: </w:t>
      </w:r>
      <w:r>
        <w:rPr>
          <w:rFonts w:ascii="Consolas" w:hAnsi="Consolas"/>
          <w:color w:val="C83232"/>
          <w:sz w:val="18"/>
        </w:rPr>
        <w:t>Converged(C_{C-0436}) ⇔ ΔC_{C-0436}=∅ ∧ (J_n^+,J_n^-)=(1,0)</w:t>
      </w:r>
    </w:p>
    <w:p>
      <w:r>
        <w:rPr>
          <w:b/>
          <w:sz w:val="22"/>
        </w:rPr>
        <w:t>关联函数 / Related Functions</w:t>
      </w:r>
    </w:p>
    <w:p>
      <w:pPr>
        <w:pStyle w:val="ListBullet"/>
      </w:pPr>
      <w:r>
        <w:rPr>
          <w:sz w:val="22"/>
        </w:rPr>
        <w:t>[防守-进攻相变函数](docs/zh/functions/items/D112.md)</w:t>
      </w:r>
    </w:p>
    <w:p>
      <w:pPr>
        <w:pStyle w:val="Heading2"/>
      </w:pPr>
      <w:r>
        <w:t>#437｜幂函数等价验证 — f₁=ε₁,f₂=ε₂²,f₃=ε₁⁰·⁵。η₁=1/ε₁,η₂=2/ε₂,η₃=0.5/ε₃。δ₁=0,δ₂=0,δ₃=0。所有幂函数偏离度=0，补最弱=补弹性最高 / 幂函数等价验证 - f₁=ε₁,f₂=ε₂²,f₃=ε₁⁰·⁵. η₁=1/ε₁,η₂=2/ε₂,η₃=0.5/ε₃. δ₁=0,δ₂=0,δ₃=0. 所有幂函数偏离度=0, 补最弱=补弹性最高</w:t>
      </w:r>
    </w:p>
    <w:p>
      <w:r>
        <w:rPr>
          <w:b/>
          <w:sz w:val="22"/>
        </w:rPr>
        <w:t>案例内容 / Case Content</w:t>
      </w:r>
    </w:p>
    <w:p>
      <w:r>
        <w:rPr>
          <w:sz w:val="22"/>
        </w:rPr>
        <w:t>中文：案例说明：幂函数等价验证 — f₁=ε₁, f₂=ε₂², f₃=ε₁⁰·⁵。η₁=1/ε₁, η₂=2/ε₂, η₃=0.5/ε₃。δ₁=0, δ₂=0, δ₃=0。所有幂函数偏离度=0，补最弱=补弹性最高。核心函数：[D113](docs/zh/functions/items/D113.md)</w:t>
      </w:r>
    </w:p>
    <w:p>
      <w:r>
        <w:rPr>
          <w:sz w:val="22"/>
        </w:rPr>
        <w:t>English: Rule-based English rendering pending human review.</w:t>
      </w:r>
    </w:p>
    <w:p>
      <w:r>
        <w:rPr>
          <w:b/>
          <w:sz w:val="22"/>
        </w:rPr>
        <w:t>它说明了什么 / What It Shows</w:t>
      </w:r>
    </w:p>
    <w:p>
      <w:r>
        <w:rPr>
          <w:sz w:val="22"/>
        </w:rPr>
        <w:t>中文：幂函数等价验证 — f₁=ε₁, f₂=ε₂², f₃=ε₁⁰·⁵。η₁=1/ε₁, η₂=2/ε₂, η₃=0.5/ε₃。δ₁=0, δ₂=0, δ₃=0。所有幂函数偏离度=0，补最弱=补弹性最高。核心函数：[D113](docs/zh/functions/items/D113.md)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C_{C-0437}</w:t>
      </w:r>
    </w:p>
    <w:p>
      <w:pPr>
        <w:pStyle w:val="ListBullet"/>
      </w:pPr>
      <w:r>
        <w:rPr>
          <w:sz w:val="22"/>
        </w:rPr>
        <w:t xml:space="preserve">定义域 / Domain: </w:t>
      </w:r>
      <w:r>
        <w:rPr>
          <w:rFonts w:ascii="Consolas" w:hAnsi="Consolas"/>
          <w:color w:val="C83232"/>
          <w:sz w:val="18"/>
        </w:rPr>
        <w:t>S_{C-0437}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C_{C-0437}(s_{C-0437}) = (1[F_{D113}(s_{C-0437})=1])/1</w:t>
      </w:r>
    </w:p>
    <w:p>
      <w:pPr>
        <w:pStyle w:val="ListBullet"/>
      </w:pPr>
      <w:r>
        <w:rPr>
          <w:sz w:val="22"/>
        </w:rPr>
        <w:t xml:space="preserve">有效条件 / Validity: </w:t>
      </w:r>
      <w:r>
        <w:rPr>
          <w:rFonts w:ascii="Consolas" w:hAnsi="Consolas"/>
          <w:color w:val="C83232"/>
          <w:sz w:val="18"/>
        </w:rPr>
        <w:t>C_{C-0437}(s_{C-0437})&gt;0 ∧ J_n^+(C_{C-0437})=1 ∧ J_n^-(C_{C-0437})=0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D113</w:t>
      </w:r>
    </w:p>
    <w:p>
      <w:pPr>
        <w:pStyle w:val="ListBullet"/>
      </w:pPr>
      <w:r>
        <w:rPr>
          <w:sz w:val="22"/>
        </w:rPr>
        <w:t>推导步骤 / Steps:</w:t>
      </w:r>
    </w:p>
    <w:p>
      <w:pPr>
        <w:pStyle w:val="ListBullet"/>
      </w:pPr>
      <w:r>
        <w:rPr>
          <w:sz w:val="22"/>
        </w:rPr>
        <w:t>1. Encode the event as state s_{C-0437}∈S_{C-0437}.</w:t>
      </w:r>
    </w:p>
    <w:p>
      <w:pPr>
        <w:pStyle w:val="ListBullet"/>
      </w:pPr>
      <w:r>
        <w:rPr>
          <w:sz w:val="22"/>
        </w:rPr>
        <w:t>2. Evaluate each related function on the event state: z_i=1[F_i(s_{C-0437})=1].</w:t>
      </w:r>
    </w:p>
    <w:p>
      <w:pPr>
        <w:pStyle w:val="ListBullet"/>
      </w:pPr>
      <w:r>
        <w:rPr>
          <w:sz w:val="22"/>
        </w:rPr>
        <w:t>3. Aggregate the witness score C_{C-0437}(s_{C-0437})=(Σ_i z_i)/max(|I_{C-0437}|,1).</w:t>
      </w:r>
    </w:p>
    <w:p>
      <w:pPr>
        <w:pStyle w:val="ListBullet"/>
      </w:pPr>
      <w:r>
        <w:rPr>
          <w:sz w:val="22"/>
        </w:rPr>
        <w:t>4. Accept the case mapping iff C_{C-0437}&gt;0 and the reverse channel does not derive ¬C_{C-0437}.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J_n^+(C_{C-0437})=1</w:t>
      </w:r>
    </w:p>
    <w:p>
      <w:pPr>
        <w:pStyle w:val="ListBullet"/>
      </w:pPr>
      <w:r>
        <w:rPr>
          <w:sz w:val="22"/>
        </w:rPr>
        <w:t xml:space="preserve">反向检查 / Reverse check: </w:t>
      </w:r>
      <w:r>
        <w:rPr>
          <w:rFonts w:ascii="Consolas" w:hAnsi="Consolas"/>
          <w:color w:val="C83232"/>
          <w:sz w:val="18"/>
        </w:rPr>
        <w:t>J_n^-(C_{C-0437})=0</w:t>
      </w:r>
    </w:p>
    <w:p>
      <w:pPr>
        <w:pStyle w:val="ListBullet"/>
      </w:pPr>
      <w:r>
        <w:rPr>
          <w:sz w:val="22"/>
        </w:rPr>
        <w:t xml:space="preserve">收敛判据 / Convergence: </w:t>
      </w:r>
      <w:r>
        <w:rPr>
          <w:rFonts w:ascii="Consolas" w:hAnsi="Consolas"/>
          <w:color w:val="C83232"/>
          <w:sz w:val="18"/>
        </w:rPr>
        <w:t>Converged(C_{C-0437}) ⇔ ΔC_{C-0437}=∅ ∧ (J_n^+,J_n^-)=(1,0)</w:t>
      </w:r>
    </w:p>
    <w:p>
      <w:r>
        <w:rPr>
          <w:b/>
          <w:sz w:val="22"/>
        </w:rPr>
        <w:t>关联函数 / Related Functions</w:t>
      </w:r>
    </w:p>
    <w:p>
      <w:pPr>
        <w:pStyle w:val="ListBullet"/>
      </w:pPr>
      <w:r>
        <w:rPr>
          <w:sz w:val="22"/>
        </w:rPr>
        <w:t>[弹性-弱度偏离函数](docs/zh/functions/items/D113.md)</w:t>
      </w:r>
    </w:p>
    <w:p>
      <w:pPr>
        <w:pStyle w:val="Heading2"/>
      </w:pPr>
      <w:r>
        <w:t>#438｜弹性封顶偏离 — f₁=σ(5(ε₁-0.3)),ε₁=0.1,η₁=5×0.88=4.4,W₁=10。c=1时δ₁=4.4×0.1/1-1=-0.56。弹性远低于弱度预期，"补最弱"会过度投入 / 弹性封顶偏离 - f₁=σ(5(ε₁-0.3)),ε₁=0.1,η₁=5 x 0.88=4.4,W₁=10. c=1时δ₁=4.4 x 0.1/1-1=-0.56. 弹性远低于弱度预期, "补最弱"会过度投入</w:t>
      </w:r>
    </w:p>
    <w:p>
      <w:r>
        <w:rPr>
          <w:b/>
          <w:sz w:val="22"/>
        </w:rPr>
        <w:t>案例内容 / Case Content</w:t>
      </w:r>
    </w:p>
    <w:p>
      <w:r>
        <w:rPr>
          <w:sz w:val="22"/>
        </w:rPr>
        <w:t>中文：案例说明：弹性封顶偏离 — f₁=σ(5(ε₁-0.3)), ε₁=0.1, η₁=5×0.88=4.4, W₁=10。c=1时δ₁=4.4×0.1/1-1=-0.56。弹性远低于弱度预期，"补最弱"会过度投入。核心函数：[D113](docs/zh/functions/items/D113.md)</w:t>
      </w:r>
    </w:p>
    <w:p>
      <w:r>
        <w:rPr>
          <w:sz w:val="22"/>
        </w:rPr>
        <w:t>English: Rule-based English rendering pending human review.</w:t>
      </w:r>
    </w:p>
    <w:p>
      <w:r>
        <w:rPr>
          <w:b/>
          <w:sz w:val="22"/>
        </w:rPr>
        <w:t>它说明了什么 / What It Shows</w:t>
      </w:r>
    </w:p>
    <w:p>
      <w:r>
        <w:rPr>
          <w:sz w:val="22"/>
        </w:rPr>
        <w:t>中文：弹性封顶偏离 — f₁=σ(5(ε₁-0.3)), ε₁=0.1, η₁=5×0.88=4.4, W₁=10。c=1时δ₁=4.4×0.1/1-1=-0.56。弹性远低于弱度预期，"补最弱"会过度投入。核心函数：[D113](docs/zh/functions/items/D113.md)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C_{C-0438}</w:t>
      </w:r>
    </w:p>
    <w:p>
      <w:pPr>
        <w:pStyle w:val="ListBullet"/>
      </w:pPr>
      <w:r>
        <w:rPr>
          <w:sz w:val="22"/>
        </w:rPr>
        <w:t xml:space="preserve">定义域 / Domain: </w:t>
      </w:r>
      <w:r>
        <w:rPr>
          <w:rFonts w:ascii="Consolas" w:hAnsi="Consolas"/>
          <w:color w:val="C83232"/>
          <w:sz w:val="18"/>
        </w:rPr>
        <w:t>S_{C-0438}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C_{C-0438}(s_{C-0438}) = (1[F_{D113}(s_{C-0438})=1])/1</w:t>
      </w:r>
    </w:p>
    <w:p>
      <w:pPr>
        <w:pStyle w:val="ListBullet"/>
      </w:pPr>
      <w:r>
        <w:rPr>
          <w:sz w:val="22"/>
        </w:rPr>
        <w:t xml:space="preserve">有效条件 / Validity: </w:t>
      </w:r>
      <w:r>
        <w:rPr>
          <w:rFonts w:ascii="Consolas" w:hAnsi="Consolas"/>
          <w:color w:val="C83232"/>
          <w:sz w:val="18"/>
        </w:rPr>
        <w:t>C_{C-0438}(s_{C-0438})&gt;0 ∧ J_n^+(C_{C-0438})=1 ∧ J_n^-(C_{C-0438})=0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D113</w:t>
      </w:r>
    </w:p>
    <w:p>
      <w:pPr>
        <w:pStyle w:val="ListBullet"/>
      </w:pPr>
      <w:r>
        <w:rPr>
          <w:sz w:val="22"/>
        </w:rPr>
        <w:t>推导步骤 / Steps:</w:t>
      </w:r>
    </w:p>
    <w:p>
      <w:pPr>
        <w:pStyle w:val="ListBullet"/>
      </w:pPr>
      <w:r>
        <w:rPr>
          <w:sz w:val="22"/>
        </w:rPr>
        <w:t>1. Encode the event as state s_{C-0438}∈S_{C-0438}.</w:t>
      </w:r>
    </w:p>
    <w:p>
      <w:pPr>
        <w:pStyle w:val="ListBullet"/>
      </w:pPr>
      <w:r>
        <w:rPr>
          <w:sz w:val="22"/>
        </w:rPr>
        <w:t>2. Evaluate each related function on the event state: z_i=1[F_i(s_{C-0438})=1].</w:t>
      </w:r>
    </w:p>
    <w:p>
      <w:pPr>
        <w:pStyle w:val="ListBullet"/>
      </w:pPr>
      <w:r>
        <w:rPr>
          <w:sz w:val="22"/>
        </w:rPr>
        <w:t>3. Aggregate the witness score C_{C-0438}(s_{C-0438})=(Σ_i z_i)/max(|I_{C-0438}|,1).</w:t>
      </w:r>
    </w:p>
    <w:p>
      <w:pPr>
        <w:pStyle w:val="ListBullet"/>
      </w:pPr>
      <w:r>
        <w:rPr>
          <w:sz w:val="22"/>
        </w:rPr>
        <w:t>4. Accept the case mapping iff C_{C-0438}&gt;0 and the reverse channel does not derive ¬C_{C-0438}.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J_n^+(C_{C-0438})=1</w:t>
      </w:r>
    </w:p>
    <w:p>
      <w:pPr>
        <w:pStyle w:val="ListBullet"/>
      </w:pPr>
      <w:r>
        <w:rPr>
          <w:sz w:val="22"/>
        </w:rPr>
        <w:t xml:space="preserve">反向检查 / Reverse check: </w:t>
      </w:r>
      <w:r>
        <w:rPr>
          <w:rFonts w:ascii="Consolas" w:hAnsi="Consolas"/>
          <w:color w:val="C83232"/>
          <w:sz w:val="18"/>
        </w:rPr>
        <w:t>J_n^-(C_{C-0438})=0</w:t>
      </w:r>
    </w:p>
    <w:p>
      <w:pPr>
        <w:pStyle w:val="ListBullet"/>
      </w:pPr>
      <w:r>
        <w:rPr>
          <w:sz w:val="22"/>
        </w:rPr>
        <w:t xml:space="preserve">收敛判据 / Convergence: </w:t>
      </w:r>
      <w:r>
        <w:rPr>
          <w:rFonts w:ascii="Consolas" w:hAnsi="Consolas"/>
          <w:color w:val="C83232"/>
          <w:sz w:val="18"/>
        </w:rPr>
        <w:t>Converged(C_{C-0438}) ⇔ ΔC_{C-0438}=∅ ∧ (J_n^+,J_n^-)=(1,0)</w:t>
      </w:r>
    </w:p>
    <w:p>
      <w:r>
        <w:rPr>
          <w:b/>
          <w:sz w:val="22"/>
        </w:rPr>
        <w:t>关联函数 / Related Functions</w:t>
      </w:r>
    </w:p>
    <w:p>
      <w:pPr>
        <w:pStyle w:val="ListBullet"/>
      </w:pPr>
      <w:r>
        <w:rPr>
          <w:sz w:val="22"/>
        </w:rPr>
        <w:t>[弹性-弱度偏离函数](docs/zh/functions/items/D113.md)</w:t>
      </w:r>
    </w:p>
    <w:p>
      <w:pPr>
        <w:pStyle w:val="Heading2"/>
      </w:pPr>
      <w:r>
        <w:t>#439｜饱和区偏离 — f₁=σ(5(ε₁-0.3)),ε₁=0.8,η₁=5×0.04=0.2,W₁=1.25。δ₁=0.2×0.8/1-1=-0.84。弹性几乎归零但弱度仍正，"补最弱"会继续投入已饱和因子 / 饱和区偏离 - f₁=σ(5(ε₁-0.3)),ε₁=0.8,η₁=5 x 0.04=0.2,W₁=1.25. δ₁=0.2 x 0.8/1-1=-0.84. 弹性几乎归零但弱度仍正, "补最弱"会继续投入已饱和因子</w:t>
      </w:r>
    </w:p>
    <w:p>
      <w:r>
        <w:rPr>
          <w:b/>
          <w:sz w:val="22"/>
        </w:rPr>
        <w:t>案例内容 / Case Content</w:t>
      </w:r>
    </w:p>
    <w:p>
      <w:r>
        <w:rPr>
          <w:sz w:val="22"/>
        </w:rPr>
        <w:t>中文：案例说明：饱和区偏离 — f₁=σ(5(ε₁-0.3)), ε₁=0.8, η₁=5×0.04=0.2, W₁=1.25。δ₁=0.2×0.8/1-1=-0.84。弹性几乎归零但弱度仍正，"补最弱"会继续投入已饱和因子。核心函数：[D113](docs/zh/functions/items/D113.md)</w:t>
      </w:r>
    </w:p>
    <w:p>
      <w:r>
        <w:rPr>
          <w:sz w:val="22"/>
        </w:rPr>
        <w:t>English: Rule-based English rendering pending human review.</w:t>
      </w:r>
    </w:p>
    <w:p>
      <w:r>
        <w:rPr>
          <w:b/>
          <w:sz w:val="22"/>
        </w:rPr>
        <w:t>它说明了什么 / What It Shows</w:t>
      </w:r>
    </w:p>
    <w:p>
      <w:r>
        <w:rPr>
          <w:sz w:val="22"/>
        </w:rPr>
        <w:t>中文：饱和区偏离 — f₁=σ(5(ε₁-0.3)), ε₁=0.8, η₁=5×0.04=0.2, W₁=1.25。δ₁=0.2×0.8/1-1=-0.84。弹性几乎归零但弱度仍正，"补最弱"会继续投入已饱和因子。核心函数：[D113](docs/zh/functions/items/D113.md)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C_{C-0439}</w:t>
      </w:r>
    </w:p>
    <w:p>
      <w:pPr>
        <w:pStyle w:val="ListBullet"/>
      </w:pPr>
      <w:r>
        <w:rPr>
          <w:sz w:val="22"/>
        </w:rPr>
        <w:t xml:space="preserve">定义域 / Domain: </w:t>
      </w:r>
      <w:r>
        <w:rPr>
          <w:rFonts w:ascii="Consolas" w:hAnsi="Consolas"/>
          <w:color w:val="C83232"/>
          <w:sz w:val="18"/>
        </w:rPr>
        <w:t>S_{C-0439}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C_{C-0439}(s_{C-0439}) = (1[F_{D113}(s_{C-0439})=1])/1</w:t>
      </w:r>
    </w:p>
    <w:p>
      <w:pPr>
        <w:pStyle w:val="ListBullet"/>
      </w:pPr>
      <w:r>
        <w:rPr>
          <w:sz w:val="22"/>
        </w:rPr>
        <w:t xml:space="preserve">有效条件 / Validity: </w:t>
      </w:r>
      <w:r>
        <w:rPr>
          <w:rFonts w:ascii="Consolas" w:hAnsi="Consolas"/>
          <w:color w:val="C83232"/>
          <w:sz w:val="18"/>
        </w:rPr>
        <w:t>C_{C-0439}(s_{C-0439})&gt;0 ∧ J_n^+(C_{C-0439})=1 ∧ J_n^-(C_{C-0439})=0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D113</w:t>
      </w:r>
    </w:p>
    <w:p>
      <w:pPr>
        <w:pStyle w:val="ListBullet"/>
      </w:pPr>
      <w:r>
        <w:rPr>
          <w:sz w:val="22"/>
        </w:rPr>
        <w:t>推导步骤 / Steps:</w:t>
      </w:r>
    </w:p>
    <w:p>
      <w:pPr>
        <w:pStyle w:val="ListBullet"/>
      </w:pPr>
      <w:r>
        <w:rPr>
          <w:sz w:val="22"/>
        </w:rPr>
        <w:t>1. Encode the event as state s_{C-0439}∈S_{C-0439}.</w:t>
      </w:r>
    </w:p>
    <w:p>
      <w:pPr>
        <w:pStyle w:val="ListBullet"/>
      </w:pPr>
      <w:r>
        <w:rPr>
          <w:sz w:val="22"/>
        </w:rPr>
        <w:t>2. Evaluate each related function on the event state: z_i=1[F_i(s_{C-0439})=1].</w:t>
      </w:r>
    </w:p>
    <w:p>
      <w:pPr>
        <w:pStyle w:val="ListBullet"/>
      </w:pPr>
      <w:r>
        <w:rPr>
          <w:sz w:val="22"/>
        </w:rPr>
        <w:t>3. Aggregate the witness score C_{C-0439}(s_{C-0439})=(Σ_i z_i)/max(|I_{C-0439}|,1).</w:t>
      </w:r>
    </w:p>
    <w:p>
      <w:pPr>
        <w:pStyle w:val="ListBullet"/>
      </w:pPr>
      <w:r>
        <w:rPr>
          <w:sz w:val="22"/>
        </w:rPr>
        <w:t>4. Accept the case mapping iff C_{C-0439}&gt;0 and the reverse channel does not derive ¬C_{C-0439}.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J_n^+(C_{C-0439})=1</w:t>
      </w:r>
    </w:p>
    <w:p>
      <w:pPr>
        <w:pStyle w:val="ListBullet"/>
      </w:pPr>
      <w:r>
        <w:rPr>
          <w:sz w:val="22"/>
        </w:rPr>
        <w:t xml:space="preserve">反向检查 / Reverse check: </w:t>
      </w:r>
      <w:r>
        <w:rPr>
          <w:rFonts w:ascii="Consolas" w:hAnsi="Consolas"/>
          <w:color w:val="C83232"/>
          <w:sz w:val="18"/>
        </w:rPr>
        <w:t>J_n^-(C_{C-0439})=0</w:t>
      </w:r>
    </w:p>
    <w:p>
      <w:pPr>
        <w:pStyle w:val="ListBullet"/>
      </w:pPr>
      <w:r>
        <w:rPr>
          <w:sz w:val="22"/>
        </w:rPr>
        <w:t xml:space="preserve">收敛判据 / Convergence: </w:t>
      </w:r>
      <w:r>
        <w:rPr>
          <w:rFonts w:ascii="Consolas" w:hAnsi="Consolas"/>
          <w:color w:val="C83232"/>
          <w:sz w:val="18"/>
        </w:rPr>
        <w:t>Converged(C_{C-0439}) ⇔ ΔC_{C-0439}=∅ ∧ (J_n^+,J_n^-)=(1,0)</w:t>
      </w:r>
    </w:p>
    <w:p>
      <w:r>
        <w:rPr>
          <w:b/>
          <w:sz w:val="22"/>
        </w:rPr>
        <w:t>关联函数 / Related Functions</w:t>
      </w:r>
    </w:p>
    <w:p>
      <w:pPr>
        <w:pStyle w:val="ListBullet"/>
      </w:pPr>
      <w:r>
        <w:rPr>
          <w:sz w:val="22"/>
        </w:rPr>
        <w:t>[弹性-弱度偏离函数](docs/zh/functions/items/D113.md)</w:t>
      </w:r>
    </w:p>
    <w:p>
      <w:pPr>
        <w:pStyle w:val="Heading2"/>
      </w:pPr>
      <w:r>
        <w:t>#440｜指数型正向偏离 — f₁=exp(-1/ε₁),ε₁=0.3,η₁=1/0.09≈11.1,W₁=3.33。δ₁=11.1×0.3/1-1=2.33。弹性远超弱度预期，应比补最弱更激进地投入 / 指数型正向偏离 - f₁=exp(-1/ε₁),ε₁=0.3,η₁=1/0.09≈11.1,W₁=3.33. δ₁=11.1 x 0.3/1-1=2.33. 弹性远超弱度预期, 应比补最弱更激进地投入</w:t>
      </w:r>
    </w:p>
    <w:p>
      <w:r>
        <w:rPr>
          <w:b/>
          <w:sz w:val="22"/>
        </w:rPr>
        <w:t>案例内容 / Case Content</w:t>
      </w:r>
    </w:p>
    <w:p>
      <w:r>
        <w:rPr>
          <w:sz w:val="22"/>
        </w:rPr>
        <w:t>中文：案例说明：指数型正向偏离 — f₁=exp(-1/ε₁), ε₁=0.3, η₁=1/0.09≈11.1, W₁=3.33。δ₁=11.1×0.3/1-1=2.33。弹性远超弱度预期，应比补最弱更激进地投入。核心函数：[D113](docs/zh/functions/items/D113.md)</w:t>
      </w:r>
    </w:p>
    <w:p>
      <w:r>
        <w:rPr>
          <w:sz w:val="22"/>
        </w:rPr>
        <w:t>English: Rule-based English rendering pending human review.</w:t>
      </w:r>
    </w:p>
    <w:p>
      <w:r>
        <w:rPr>
          <w:b/>
          <w:sz w:val="22"/>
        </w:rPr>
        <w:t>它说明了什么 / What It Shows</w:t>
      </w:r>
    </w:p>
    <w:p>
      <w:r>
        <w:rPr>
          <w:sz w:val="22"/>
        </w:rPr>
        <w:t>中文：指数型正向偏离 — f₁=exp(-1/ε₁), ε₁=0.3, η₁=1/0.09≈11.1, W₁=3.33。δ₁=11.1×0.3/1-1=2.33。弹性远超弱度预期，应比补最弱更激进地投入。核心函数：[D113](docs/zh/functions/items/D113.md)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C_{C-0440}</w:t>
      </w:r>
    </w:p>
    <w:p>
      <w:pPr>
        <w:pStyle w:val="ListBullet"/>
      </w:pPr>
      <w:r>
        <w:rPr>
          <w:sz w:val="22"/>
        </w:rPr>
        <w:t xml:space="preserve">定义域 / Domain: </w:t>
      </w:r>
      <w:r>
        <w:rPr>
          <w:rFonts w:ascii="Consolas" w:hAnsi="Consolas"/>
          <w:color w:val="C83232"/>
          <w:sz w:val="18"/>
        </w:rPr>
        <w:t>S_{C-0440}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C_{C-0440}(s_{C-0440}) = (1[F_{D113}(s_{C-0440})=1])/1</w:t>
      </w:r>
    </w:p>
    <w:p>
      <w:pPr>
        <w:pStyle w:val="ListBullet"/>
      </w:pPr>
      <w:r>
        <w:rPr>
          <w:sz w:val="22"/>
        </w:rPr>
        <w:t xml:space="preserve">有效条件 / Validity: </w:t>
      </w:r>
      <w:r>
        <w:rPr>
          <w:rFonts w:ascii="Consolas" w:hAnsi="Consolas"/>
          <w:color w:val="C83232"/>
          <w:sz w:val="18"/>
        </w:rPr>
        <w:t>C_{C-0440}(s_{C-0440})&gt;0 ∧ J_n^+(C_{C-0440})=1 ∧ J_n^-(C_{C-0440})=0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D113</w:t>
      </w:r>
    </w:p>
    <w:p>
      <w:pPr>
        <w:pStyle w:val="ListBullet"/>
      </w:pPr>
      <w:r>
        <w:rPr>
          <w:sz w:val="22"/>
        </w:rPr>
        <w:t>推导步骤 / Steps:</w:t>
      </w:r>
    </w:p>
    <w:p>
      <w:pPr>
        <w:pStyle w:val="ListBullet"/>
      </w:pPr>
      <w:r>
        <w:rPr>
          <w:sz w:val="22"/>
        </w:rPr>
        <w:t>1. Encode the event as state s_{C-0440}∈S_{C-0440}.</w:t>
      </w:r>
    </w:p>
    <w:p>
      <w:pPr>
        <w:pStyle w:val="ListBullet"/>
      </w:pPr>
      <w:r>
        <w:rPr>
          <w:sz w:val="22"/>
        </w:rPr>
        <w:t>2. Evaluate each related function on the event state: z_i=1[F_i(s_{C-0440})=1].</w:t>
      </w:r>
    </w:p>
    <w:p>
      <w:pPr>
        <w:pStyle w:val="ListBullet"/>
      </w:pPr>
      <w:r>
        <w:rPr>
          <w:sz w:val="22"/>
        </w:rPr>
        <w:t>3. Aggregate the witness score C_{C-0440}(s_{C-0440})=(Σ_i z_i)/max(|I_{C-0440}|,1).</w:t>
      </w:r>
    </w:p>
    <w:p>
      <w:pPr>
        <w:pStyle w:val="ListBullet"/>
      </w:pPr>
      <w:r>
        <w:rPr>
          <w:sz w:val="22"/>
        </w:rPr>
        <w:t>4. Accept the case mapping iff C_{C-0440}&gt;0 and the reverse channel does not derive ¬C_{C-0440}.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J_n^+(C_{C-0440})=1</w:t>
      </w:r>
    </w:p>
    <w:p>
      <w:pPr>
        <w:pStyle w:val="ListBullet"/>
      </w:pPr>
      <w:r>
        <w:rPr>
          <w:sz w:val="22"/>
        </w:rPr>
        <w:t xml:space="preserve">反向检查 / Reverse check: </w:t>
      </w:r>
      <w:r>
        <w:rPr>
          <w:rFonts w:ascii="Consolas" w:hAnsi="Consolas"/>
          <w:color w:val="C83232"/>
          <w:sz w:val="18"/>
        </w:rPr>
        <w:t>J_n^-(C_{C-0440})=0</w:t>
      </w:r>
    </w:p>
    <w:p>
      <w:pPr>
        <w:pStyle w:val="ListBullet"/>
      </w:pPr>
      <w:r>
        <w:rPr>
          <w:sz w:val="22"/>
        </w:rPr>
        <w:t xml:space="preserve">收敛判据 / Convergence: </w:t>
      </w:r>
      <w:r>
        <w:rPr>
          <w:rFonts w:ascii="Consolas" w:hAnsi="Consolas"/>
          <w:color w:val="C83232"/>
          <w:sz w:val="18"/>
        </w:rPr>
        <w:t>Converged(C_{C-0440}) ⇔ ΔC_{C-0440}=∅ ∧ (J_n^+,J_n^-)=(1,0)</w:t>
      </w:r>
    </w:p>
    <w:p>
      <w:r>
        <w:rPr>
          <w:b/>
          <w:sz w:val="22"/>
        </w:rPr>
        <w:t>关联函数 / Related Functions</w:t>
      </w:r>
    </w:p>
    <w:p>
      <w:pPr>
        <w:pStyle w:val="ListBullet"/>
      </w:pPr>
      <w:r>
        <w:rPr>
          <w:sz w:val="22"/>
        </w:rPr>
        <w:t>[弹性-弱度偏离函数](docs/zh/functions/items/D113.md)</w:t>
      </w:r>
    </w:p>
    <w:p>
      <w:pPr>
        <w:pStyle w:val="Heading2"/>
      </w:pPr>
      <w:r>
        <w:t>#441｜sigmoid系统系统性偏差 — 8维中4维sigmoid4维线性。"补最弱"策略：优先补sigmoid维度中ε最低的（但可能已封顶或饱和）；弹性策略：自动跳过饱和维度，集中在门槛附近弹性最高的。模拟10轮投入，弹性策略G高出28%</w:t>
      </w:r>
    </w:p>
    <w:p>
      <w:r>
        <w:rPr>
          <w:b/>
          <w:sz w:val="22"/>
        </w:rPr>
        <w:t>案例内容 / Case Content</w:t>
      </w:r>
    </w:p>
    <w:p>
      <w:r>
        <w:rPr>
          <w:sz w:val="22"/>
        </w:rPr>
        <w:t>中文：案例说明：sigmoid系统系统性偏差 — 8维中4维sigmoid4维线性。"补最弱"策略：优先补sigmoid维度中ε最低的（但可能已封顶或饱和）；弹性策略：自动跳过饱和维度，集中在门槛附近弹性最高的。模拟10轮投入，弹性策略G高出28%。核心函数：[D113](docs/zh/functions/items/D113.md)</w:t>
      </w:r>
    </w:p>
    <w:p>
      <w:r>
        <w:rPr>
          <w:sz w:val="22"/>
        </w:rPr>
        <w:t>English: Rule-based English rendering pending human review.</w:t>
      </w:r>
    </w:p>
    <w:p>
      <w:r>
        <w:rPr>
          <w:b/>
          <w:sz w:val="22"/>
        </w:rPr>
        <w:t>它说明了什么 / What It Shows</w:t>
      </w:r>
    </w:p>
    <w:p>
      <w:r>
        <w:rPr>
          <w:sz w:val="22"/>
        </w:rPr>
        <w:t>中文：sigmoid系统系统性偏差 — 8维中4维sigmoid4维线性。"补最弱"策略：优先补sigmoid维度中ε最低的（但可能已封顶或饱和）；弹性策略：自动跳过饱和维度，集中在门槛附近弹性最高的。模拟10轮投入，弹性策略G高出28%。核心函数：[D113](docs/zh/functions/items/D113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C_{C-0441}</w:t>
      </w:r>
    </w:p>
    <w:p>
      <w:pPr>
        <w:pStyle w:val="ListBullet"/>
      </w:pPr>
      <w:r>
        <w:rPr>
          <w:sz w:val="22"/>
        </w:rPr>
        <w:t xml:space="preserve">定义域 / Domain: </w:t>
      </w:r>
      <w:r>
        <w:rPr>
          <w:rFonts w:ascii="Consolas" w:hAnsi="Consolas"/>
          <w:color w:val="C83232"/>
          <w:sz w:val="18"/>
        </w:rPr>
        <w:t>S_{C-0441}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C_{C-0441}(s_{C-0441}) = (1[F_{D113}(s_{C-0441})=1])/1</w:t>
      </w:r>
    </w:p>
    <w:p>
      <w:pPr>
        <w:pStyle w:val="ListBullet"/>
      </w:pPr>
      <w:r>
        <w:rPr>
          <w:sz w:val="22"/>
        </w:rPr>
        <w:t xml:space="preserve">有效条件 / Validity: </w:t>
      </w:r>
      <w:r>
        <w:rPr>
          <w:rFonts w:ascii="Consolas" w:hAnsi="Consolas"/>
          <w:color w:val="C83232"/>
          <w:sz w:val="18"/>
        </w:rPr>
        <w:t>C_{C-0441}(s_{C-0441})&gt;0 ∧ J_n^+(C_{C-0441})=1 ∧ J_n^-(C_{C-0441})=0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D113</w:t>
      </w:r>
    </w:p>
    <w:p>
      <w:pPr>
        <w:pStyle w:val="ListBullet"/>
      </w:pPr>
      <w:r>
        <w:rPr>
          <w:sz w:val="22"/>
        </w:rPr>
        <w:t>推导步骤 / Steps:</w:t>
      </w:r>
    </w:p>
    <w:p>
      <w:pPr>
        <w:pStyle w:val="ListBullet"/>
      </w:pPr>
      <w:r>
        <w:rPr>
          <w:sz w:val="22"/>
        </w:rPr>
        <w:t>1. Encode the event as state s_{C-0441}∈S_{C-0441}.</w:t>
      </w:r>
    </w:p>
    <w:p>
      <w:pPr>
        <w:pStyle w:val="ListBullet"/>
      </w:pPr>
      <w:r>
        <w:rPr>
          <w:sz w:val="22"/>
        </w:rPr>
        <w:t>2. Evaluate each related function on the event state: z_i=1[F_i(s_{C-0441})=1].</w:t>
      </w:r>
    </w:p>
    <w:p>
      <w:pPr>
        <w:pStyle w:val="ListBullet"/>
      </w:pPr>
      <w:r>
        <w:rPr>
          <w:sz w:val="22"/>
        </w:rPr>
        <w:t>3. Aggregate the witness score C_{C-0441}(s_{C-0441})=(Σ_i z_i)/max(|I_{C-0441}|,1).</w:t>
      </w:r>
    </w:p>
    <w:p>
      <w:pPr>
        <w:pStyle w:val="ListBullet"/>
      </w:pPr>
      <w:r>
        <w:rPr>
          <w:sz w:val="22"/>
        </w:rPr>
        <w:t>4. Accept the case mapping iff C_{C-0441}&gt;0 and the reverse channel does not derive ¬C_{C-0441}.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J_n^+(C_{C-0441})=1</w:t>
      </w:r>
    </w:p>
    <w:p>
      <w:pPr>
        <w:pStyle w:val="ListBullet"/>
      </w:pPr>
      <w:r>
        <w:rPr>
          <w:sz w:val="22"/>
        </w:rPr>
        <w:t xml:space="preserve">反向检查 / Reverse check: </w:t>
      </w:r>
      <w:r>
        <w:rPr>
          <w:rFonts w:ascii="Consolas" w:hAnsi="Consolas"/>
          <w:color w:val="C83232"/>
          <w:sz w:val="18"/>
        </w:rPr>
        <w:t>J_n^-(C_{C-0441})=0</w:t>
      </w:r>
    </w:p>
    <w:p>
      <w:pPr>
        <w:pStyle w:val="ListBullet"/>
      </w:pPr>
      <w:r>
        <w:rPr>
          <w:sz w:val="22"/>
        </w:rPr>
        <w:t xml:space="preserve">收敛判据 / Convergence: </w:t>
      </w:r>
      <w:r>
        <w:rPr>
          <w:rFonts w:ascii="Consolas" w:hAnsi="Consolas"/>
          <w:color w:val="C83232"/>
          <w:sz w:val="18"/>
        </w:rPr>
        <w:t>Converged(C_{C-0441}) ⇔ ΔC_{C-0441}=∅ ∧ (J_n^+,J_n^-)=(1,0)</w:t>
      </w:r>
    </w:p>
    <w:p>
      <w:r>
        <w:rPr>
          <w:b/>
          <w:sz w:val="22"/>
        </w:rPr>
        <w:t>关联函数 / Related Functions</w:t>
      </w:r>
    </w:p>
    <w:p>
      <w:pPr>
        <w:pStyle w:val="ListBullet"/>
      </w:pPr>
      <w:r>
        <w:rPr>
          <w:sz w:val="22"/>
        </w:rPr>
        <w:t>[弹性-弱度偏离函数](docs/zh/functions/items/D113.md)</w:t>
      </w:r>
    </w:p>
    <w:p>
      <w:pPr>
        <w:pStyle w:val="Heading2"/>
      </w:pPr>
      <w:r>
        <w:t>#442｜三阶段操作协议验证 — 职业转型：探索期(β小)→转型期(β大,精准投入)→拓展期(β小,激进)</w:t>
      </w:r>
    </w:p>
    <w:p>
      <w:r>
        <w:rPr>
          <w:b/>
          <w:sz w:val="22"/>
        </w:rPr>
        <w:t>案例内容 / Case Content</w:t>
      </w:r>
    </w:p>
    <w:p>
      <w:r>
        <w:rPr>
          <w:sz w:val="22"/>
        </w:rPr>
        <w:t>中文：案例说明：三阶段操作协议验证 — 职业转型：探索期(β小)→转型期(β大, 精准投入)→拓展期(β小, 激进)。核心函数：[D114](docs/zh/functions/items/D114.md)</w:t>
      </w:r>
    </w:p>
    <w:p>
      <w:r>
        <w:rPr>
          <w:sz w:val="22"/>
        </w:rPr>
        <w:t>English: Rule-based English rendering pending human review.</w:t>
      </w:r>
    </w:p>
    <w:p>
      <w:r>
        <w:rPr>
          <w:b/>
          <w:sz w:val="22"/>
        </w:rPr>
        <w:t>它说明了什么 / What It Shows</w:t>
      </w:r>
    </w:p>
    <w:p>
      <w:r>
        <w:rPr>
          <w:sz w:val="22"/>
        </w:rPr>
        <w:t>中文：三阶段操作协议验证 — 职业转型：探索期(β小)→转型期(β大, 精准投入)→拓展期(β小, 激进)。核心函数：[D114](docs/zh/functions/items/D114.md)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C_{C-0442}</w:t>
      </w:r>
    </w:p>
    <w:p>
      <w:pPr>
        <w:pStyle w:val="ListBullet"/>
      </w:pPr>
      <w:r>
        <w:rPr>
          <w:sz w:val="22"/>
        </w:rPr>
        <w:t xml:space="preserve">定义域 / Domain: </w:t>
      </w:r>
      <w:r>
        <w:rPr>
          <w:rFonts w:ascii="Consolas" w:hAnsi="Consolas"/>
          <w:color w:val="C83232"/>
          <w:sz w:val="18"/>
        </w:rPr>
        <w:t>S_{C-0442}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C_{C-0442}(s_{C-0442}) = (1[F_{D114}(s_{C-0442})=1])/1</w:t>
      </w:r>
    </w:p>
    <w:p>
      <w:pPr>
        <w:pStyle w:val="ListBullet"/>
      </w:pPr>
      <w:r>
        <w:rPr>
          <w:sz w:val="22"/>
        </w:rPr>
        <w:t xml:space="preserve">有效条件 / Validity: </w:t>
      </w:r>
      <w:r>
        <w:rPr>
          <w:rFonts w:ascii="Consolas" w:hAnsi="Consolas"/>
          <w:color w:val="C83232"/>
          <w:sz w:val="18"/>
        </w:rPr>
        <w:t>C_{C-0442}(s_{C-0442})&gt;0 ∧ J_n^+(C_{C-0442})=1 ∧ J_n^-(C_{C-0442})=0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s_{C-0442}∈S_{C-0442}.</w:t>
      </w:r>
    </w:p>
    <w:p>
      <w:pPr>
        <w:pStyle w:val="ListBullet"/>
      </w:pPr>
      <w:r>
        <w:rPr>
          <w:sz w:val="22"/>
        </w:rPr>
        <w:t>2. Evaluate each related function on the event state: z_i=1[F_i(s_{C-0442})=1].</w:t>
      </w:r>
    </w:p>
    <w:p>
      <w:pPr>
        <w:pStyle w:val="ListBullet"/>
      </w:pPr>
      <w:r>
        <w:rPr>
          <w:sz w:val="22"/>
        </w:rPr>
        <w:t>3. Aggregate the witness score C_{C-0442}(s_{C-0442})=(Σ_i z_i)/max(|I_{C-0442}|,1).</w:t>
      </w:r>
    </w:p>
    <w:p>
      <w:pPr>
        <w:pStyle w:val="ListBullet"/>
      </w:pPr>
      <w:r>
        <w:rPr>
          <w:sz w:val="22"/>
        </w:rPr>
        <w:t>4. Accept the case mapping iff C_{C-0442}&gt;0 and the reverse channel does not derive ¬C_{C-0442}.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J_n^+(C_{C-0442})=1</w:t>
      </w:r>
    </w:p>
    <w:p>
      <w:pPr>
        <w:pStyle w:val="ListBullet"/>
      </w:pPr>
      <w:r>
        <w:rPr>
          <w:sz w:val="22"/>
        </w:rPr>
        <w:t xml:space="preserve">反向检查 / Reverse check: </w:t>
      </w:r>
      <w:r>
        <w:rPr>
          <w:rFonts w:ascii="Consolas" w:hAnsi="Consolas"/>
          <w:color w:val="C83232"/>
          <w:sz w:val="18"/>
        </w:rPr>
        <w:t>J_n^-(C_{C-0442})=0</w:t>
      </w:r>
    </w:p>
    <w:p>
      <w:pPr>
        <w:pStyle w:val="ListBullet"/>
      </w:pPr>
      <w:r>
        <w:rPr>
          <w:sz w:val="22"/>
        </w:rPr>
        <w:t xml:space="preserve">收敛判据 / Convergence: </w:t>
      </w:r>
      <w:r>
        <w:rPr>
          <w:rFonts w:ascii="Consolas" w:hAnsi="Consolas"/>
          <w:color w:val="C83232"/>
          <w:sz w:val="18"/>
        </w:rPr>
        <w:t>Converged(C_{C-0442}) ⇔ ΔC_{C-0442}=∅ ∧ (J_n^+,J_n^-)=(1,0)</w:t>
      </w:r>
    </w:p>
    <w:p>
      <w:r>
        <w:rPr>
          <w:b/>
          <w:sz w:val="22"/>
        </w:rPr>
        <w:t>关联函数 / Related Functions</w:t>
      </w:r>
    </w:p>
    <w:p>
      <w:pPr>
        <w:pStyle w:val="ListBullet"/>
      </w:pPr>
      <w:r>
        <w:rPr>
          <w:sz w:val="22"/>
        </w:rPr>
        <w:t>[变量闭包定律（定理级→从D107升级）](docs/zh/functions/items/D114.md)</w:t>
      </w:r>
    </w:p>
    <w:p>
      <w:pPr>
        <w:pStyle w:val="Heading2"/>
      </w:pPr>
      <w:r>
        <w:t>#443｜刀刃期方向错误代价 — β=2.5时正确方向+62%错误方向-47%；β=0.18时正确+2%错误-1%。刀刃期收益损失放大30倍</w:t>
      </w:r>
    </w:p>
    <w:p>
      <w:r>
        <w:rPr>
          <w:b/>
          <w:sz w:val="22"/>
        </w:rPr>
        <w:t>案例内容 / Case Content</w:t>
      </w:r>
    </w:p>
    <w:p>
      <w:r>
        <w:rPr>
          <w:sz w:val="22"/>
        </w:rPr>
        <w:t>中文：案例说明：刀刃期方向错误代价 — β=2.5时正确方向+62%错误方向-47%；β=0.18时正确+2%错误-1%。刀刃期收益损失放大30倍。核心函数：[D114](docs/zh/functions/items/D114.md)</w:t>
      </w:r>
    </w:p>
    <w:p>
      <w:r>
        <w:rPr>
          <w:sz w:val="22"/>
        </w:rPr>
        <w:t>English: Rule-based English rendering pending human review.</w:t>
      </w:r>
    </w:p>
    <w:p>
      <w:r>
        <w:rPr>
          <w:b/>
          <w:sz w:val="22"/>
        </w:rPr>
        <w:t>它说明了什么 / What It Shows</w:t>
      </w:r>
    </w:p>
    <w:p>
      <w:r>
        <w:rPr>
          <w:sz w:val="22"/>
        </w:rPr>
        <w:t>中文：刀刃期方向错误代价 — β=2.5时正确方向+62%错误方向-47%；β=0.18时正确+2%错误-1%。刀刃期收益损失放大30倍。核心函数：[D114](docs/zh/functions/items/D114.md)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C_{C-0443}</w:t>
      </w:r>
    </w:p>
    <w:p>
      <w:pPr>
        <w:pStyle w:val="ListBullet"/>
      </w:pPr>
      <w:r>
        <w:rPr>
          <w:sz w:val="22"/>
        </w:rPr>
        <w:t xml:space="preserve">定义域 / Domain: </w:t>
      </w:r>
      <w:r>
        <w:rPr>
          <w:rFonts w:ascii="Consolas" w:hAnsi="Consolas"/>
          <w:color w:val="C83232"/>
          <w:sz w:val="18"/>
        </w:rPr>
        <w:t>S_{C-0443}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C_{C-0443}(s_{C-0443}) = (1[F_{D114}(s_{C-0443})=1])/1</w:t>
      </w:r>
    </w:p>
    <w:p>
      <w:pPr>
        <w:pStyle w:val="ListBullet"/>
      </w:pPr>
      <w:r>
        <w:rPr>
          <w:sz w:val="22"/>
        </w:rPr>
        <w:t xml:space="preserve">有效条件 / Validity: </w:t>
      </w:r>
      <w:r>
        <w:rPr>
          <w:rFonts w:ascii="Consolas" w:hAnsi="Consolas"/>
          <w:color w:val="C83232"/>
          <w:sz w:val="18"/>
        </w:rPr>
        <w:t>C_{C-0443}(s_{C-0443})&gt;0 ∧ J_n^+(C_{C-0443})=1 ∧ J_n^-(C_{C-0443})=0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s_{C-0443}∈S_{C-0443}.</w:t>
      </w:r>
    </w:p>
    <w:p>
      <w:pPr>
        <w:pStyle w:val="ListBullet"/>
      </w:pPr>
      <w:r>
        <w:rPr>
          <w:sz w:val="22"/>
        </w:rPr>
        <w:t>2. Evaluate each related function on the event state: z_i=1[F_i(s_{C-0443})=1].</w:t>
      </w:r>
    </w:p>
    <w:p>
      <w:pPr>
        <w:pStyle w:val="ListBullet"/>
      </w:pPr>
      <w:r>
        <w:rPr>
          <w:sz w:val="22"/>
        </w:rPr>
        <w:t>3. Aggregate the witness score C_{C-0443}(s_{C-0443})=(Σ_i z_i)/max(|I_{C-0443}|,1).</w:t>
      </w:r>
    </w:p>
    <w:p>
      <w:pPr>
        <w:pStyle w:val="ListBullet"/>
      </w:pPr>
      <w:r>
        <w:rPr>
          <w:sz w:val="22"/>
        </w:rPr>
        <w:t>4. Accept the case mapping iff C_{C-0443}&gt;0 and the reverse channel does not derive ¬C_{C-0443}.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J_n^+(C_{C-0443})=1</w:t>
      </w:r>
    </w:p>
    <w:p>
      <w:pPr>
        <w:pStyle w:val="ListBullet"/>
      </w:pPr>
      <w:r>
        <w:rPr>
          <w:sz w:val="22"/>
        </w:rPr>
        <w:t xml:space="preserve">反向检查 / Reverse check: </w:t>
      </w:r>
      <w:r>
        <w:rPr>
          <w:rFonts w:ascii="Consolas" w:hAnsi="Consolas"/>
          <w:color w:val="C83232"/>
          <w:sz w:val="18"/>
        </w:rPr>
        <w:t>J_n^-(C_{C-0443})=0</w:t>
      </w:r>
    </w:p>
    <w:p>
      <w:pPr>
        <w:pStyle w:val="ListBullet"/>
      </w:pPr>
      <w:r>
        <w:rPr>
          <w:sz w:val="22"/>
        </w:rPr>
        <w:t xml:space="preserve">收敛判据 / Convergence: </w:t>
      </w:r>
      <w:r>
        <w:rPr>
          <w:rFonts w:ascii="Consolas" w:hAnsi="Consolas"/>
          <w:color w:val="C83232"/>
          <w:sz w:val="18"/>
        </w:rPr>
        <w:t>Converged(C_{C-0443}) ⇔ ΔC_{C-0443}=∅ ∧ (J_n^+,J_n^-)=(1,0)</w:t>
      </w:r>
    </w:p>
    <w:p>
      <w:r>
        <w:rPr>
          <w:b/>
          <w:sz w:val="22"/>
        </w:rPr>
        <w:t>关联函数 / Related Functions</w:t>
      </w:r>
    </w:p>
    <w:p>
      <w:pPr>
        <w:pStyle w:val="ListBullet"/>
      </w:pPr>
      <w:r>
        <w:rPr>
          <w:sz w:val="22"/>
        </w:rPr>
        <w:t>[变量闭包定律（定理级→从D107升级）](docs/zh/functions/items/D114.md)</w:t>
      </w:r>
    </w:p>
    <w:p>
      <w:pPr>
        <w:pStyle w:val="Heading2"/>
      </w:pPr>
      <w:r>
        <w:t>#444｜阶段1大胆尝试 — 创业初期ε&lt;&lt;θC，门关着扰动打不开，试错成本极低</w:t>
      </w:r>
    </w:p>
    <w:p>
      <w:r>
        <w:rPr>
          <w:b/>
          <w:sz w:val="22"/>
        </w:rPr>
        <w:t>案例内容 / Case Content</w:t>
      </w:r>
    </w:p>
    <w:p>
      <w:r>
        <w:rPr>
          <w:sz w:val="22"/>
        </w:rPr>
        <w:t>中文：案例说明：阶段1大胆尝试 — 创业初期ε&lt;&lt;θC，门关着扰动打不开，试错成本极低。核心函数：[D114](docs/zh/functions/items/D114.md)</w:t>
      </w:r>
    </w:p>
    <w:p>
      <w:r>
        <w:rPr>
          <w:sz w:val="22"/>
        </w:rPr>
        <w:t>English: Rule-based English rendering pending human review.</w:t>
      </w:r>
    </w:p>
    <w:p>
      <w:r>
        <w:rPr>
          <w:b/>
          <w:sz w:val="22"/>
        </w:rPr>
        <w:t>它说明了什么 / What It Shows</w:t>
      </w:r>
    </w:p>
    <w:p>
      <w:r>
        <w:rPr>
          <w:sz w:val="22"/>
        </w:rPr>
        <w:t>中文：阶段1大胆尝试 — 创业初期ε&lt;&lt;θC，门关着扰动打不开，试错成本极低。核心函数：[D114](docs/zh/functions/items/D114.md)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C_{C-0444}</w:t>
      </w:r>
    </w:p>
    <w:p>
      <w:pPr>
        <w:pStyle w:val="ListBullet"/>
      </w:pPr>
      <w:r>
        <w:rPr>
          <w:sz w:val="22"/>
        </w:rPr>
        <w:t xml:space="preserve">定义域 / Domain: </w:t>
      </w:r>
      <w:r>
        <w:rPr>
          <w:rFonts w:ascii="Consolas" w:hAnsi="Consolas"/>
          <w:color w:val="C83232"/>
          <w:sz w:val="18"/>
        </w:rPr>
        <w:t>S_{C-0444}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C_{C-0444}(s_{C-0444}) = (1[F_{D114}(s_{C-0444})=1])/1</w:t>
      </w:r>
    </w:p>
    <w:p>
      <w:pPr>
        <w:pStyle w:val="ListBullet"/>
      </w:pPr>
      <w:r>
        <w:rPr>
          <w:sz w:val="22"/>
        </w:rPr>
        <w:t xml:space="preserve">有效条件 / Validity: </w:t>
      </w:r>
      <w:r>
        <w:rPr>
          <w:rFonts w:ascii="Consolas" w:hAnsi="Consolas"/>
          <w:color w:val="C83232"/>
          <w:sz w:val="18"/>
        </w:rPr>
        <w:t>C_{C-0444}(s_{C-0444})&gt;0 ∧ J_n^+(C_{C-0444})=1 ∧ J_n^-(C_{C-0444})=0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s_{C-0444}∈S_{C-0444}.</w:t>
      </w:r>
    </w:p>
    <w:p>
      <w:pPr>
        <w:pStyle w:val="ListBullet"/>
      </w:pPr>
      <w:r>
        <w:rPr>
          <w:sz w:val="22"/>
        </w:rPr>
        <w:t>2. Evaluate each related function on the event state: z_i=1[F_i(s_{C-0444})=1].</w:t>
      </w:r>
    </w:p>
    <w:p>
      <w:pPr>
        <w:pStyle w:val="ListBullet"/>
      </w:pPr>
      <w:r>
        <w:rPr>
          <w:sz w:val="22"/>
        </w:rPr>
        <w:t>3. Aggregate the witness score C_{C-0444}(s_{C-0444})=(Σ_i z_i)/max(|I_{C-0444}|,1).</w:t>
      </w:r>
    </w:p>
    <w:p>
      <w:pPr>
        <w:pStyle w:val="ListBullet"/>
      </w:pPr>
      <w:r>
        <w:rPr>
          <w:sz w:val="22"/>
        </w:rPr>
        <w:t>4. Accept the case mapping iff C_{C-0444}&gt;0 and the reverse channel does not derive ¬C_{C-0444}.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J_n^+(C_{C-0444})=1</w:t>
      </w:r>
    </w:p>
    <w:p>
      <w:pPr>
        <w:pStyle w:val="ListBullet"/>
      </w:pPr>
      <w:r>
        <w:rPr>
          <w:sz w:val="22"/>
        </w:rPr>
        <w:t xml:space="preserve">反向检查 / Reverse check: </w:t>
      </w:r>
      <w:r>
        <w:rPr>
          <w:rFonts w:ascii="Consolas" w:hAnsi="Consolas"/>
          <w:color w:val="C83232"/>
          <w:sz w:val="18"/>
        </w:rPr>
        <w:t>J_n^-(C_{C-0444})=0</w:t>
      </w:r>
    </w:p>
    <w:p>
      <w:pPr>
        <w:pStyle w:val="ListBullet"/>
      </w:pPr>
      <w:r>
        <w:rPr>
          <w:sz w:val="22"/>
        </w:rPr>
        <w:t xml:space="preserve">收敛判据 / Convergence: </w:t>
      </w:r>
      <w:r>
        <w:rPr>
          <w:rFonts w:ascii="Consolas" w:hAnsi="Consolas"/>
          <w:color w:val="C83232"/>
          <w:sz w:val="18"/>
        </w:rPr>
        <w:t>Converged(C_{C-0444}) ⇔ ΔC_{C-0444}=∅ ∧ (J_n^+,J_n^-)=(1,0)</w:t>
      </w:r>
    </w:p>
    <w:p>
      <w:r>
        <w:rPr>
          <w:b/>
          <w:sz w:val="22"/>
        </w:rPr>
        <w:t>关联函数 / Related Functions</w:t>
      </w:r>
    </w:p>
    <w:p>
      <w:pPr>
        <w:pStyle w:val="ListBullet"/>
      </w:pPr>
      <w:r>
        <w:rPr>
          <w:sz w:val="22"/>
        </w:rPr>
        <w:t>[变量闭包定律（定理级→从D107升级）](docs/zh/functions/items/D114.md)</w:t>
      </w:r>
    </w:p>
    <w:p>
      <w:pPr>
        <w:pStyle w:val="Heading2"/>
      </w:pPr>
      <w:r>
        <w:t>#445｜三阶段操作协议验证 — 个人职业转型：阶段1(ε&lt;&lt;θC,不满但没行动力,β小,可以探索各种方向)；阶段2(ε≈θC,积累到临界点,β大,必须精准投入转型资源)；阶段3(ε&gt;&gt;θC,转型成功,β小,可以激进拓展)</w:t>
      </w:r>
    </w:p>
    <w:p>
      <w:r>
        <w:rPr>
          <w:b/>
          <w:sz w:val="22"/>
        </w:rPr>
        <w:t>案例内容 / Case Content</w:t>
      </w:r>
    </w:p>
    <w:p>
      <w:r>
        <w:rPr>
          <w:sz w:val="22"/>
        </w:rPr>
        <w:t>中文：案例说明：三阶段操作协议验证 — 个人职业转型：阶段1(ε&lt;&lt;θC, 不满但没行动力, β小, 可以探索各种方向)；阶段2(ε≈θC, 积累到临界点, β大, 必须精准投入转型资源)；阶段3(ε&gt;&gt;θC, 转型成功, β小, 可以激进拓展)。核心函数：[D114](docs/zh/functions/items/D114.md)</w:t>
      </w:r>
    </w:p>
    <w:p>
      <w:r>
        <w:rPr>
          <w:sz w:val="22"/>
        </w:rPr>
        <w:t>English: Rule-based English rendering pending human review.</w:t>
      </w:r>
    </w:p>
    <w:p>
      <w:r>
        <w:rPr>
          <w:b/>
          <w:sz w:val="22"/>
        </w:rPr>
        <w:t>它说明了什么 / What It Shows</w:t>
      </w:r>
    </w:p>
    <w:p>
      <w:r>
        <w:rPr>
          <w:sz w:val="22"/>
        </w:rPr>
        <w:t>中文：三阶段操作协议验证 — 个人职业转型：阶段1(ε&lt;&lt;θC, 不满但没行动力, β小, 可以探索各种方向)；阶段2(ε≈θC, 积累到临界点, β大, 必须精准投入转型资源)；阶段3(ε&gt;&gt;θC, 转型成功, β小, 可以激进拓展)。核心函数：[D114](docs/zh/functions/items/D114.md)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C_{C-0445}</w:t>
      </w:r>
    </w:p>
    <w:p>
      <w:pPr>
        <w:pStyle w:val="ListBullet"/>
      </w:pPr>
      <w:r>
        <w:rPr>
          <w:sz w:val="22"/>
        </w:rPr>
        <w:t xml:space="preserve">定义域 / Domain: </w:t>
      </w:r>
      <w:r>
        <w:rPr>
          <w:rFonts w:ascii="Consolas" w:hAnsi="Consolas"/>
          <w:color w:val="C83232"/>
          <w:sz w:val="18"/>
        </w:rPr>
        <w:t>S_{C-0445}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C_{C-0445}(s_{C-0445}) = (1[F_{D114}(s_{C-0445})=1])/1</w:t>
      </w:r>
    </w:p>
    <w:p>
      <w:pPr>
        <w:pStyle w:val="ListBullet"/>
      </w:pPr>
      <w:r>
        <w:rPr>
          <w:sz w:val="22"/>
        </w:rPr>
        <w:t xml:space="preserve">有效条件 / Validity: </w:t>
      </w:r>
      <w:r>
        <w:rPr>
          <w:rFonts w:ascii="Consolas" w:hAnsi="Consolas"/>
          <w:color w:val="C83232"/>
          <w:sz w:val="18"/>
        </w:rPr>
        <w:t>C_{C-0445}(s_{C-0445})&gt;0 ∧ J_n^+(C_{C-0445})=1 ∧ J_n^-(C_{C-0445})=0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s_{C-0445}∈S_{C-0445}.</w:t>
      </w:r>
    </w:p>
    <w:p>
      <w:pPr>
        <w:pStyle w:val="ListBullet"/>
      </w:pPr>
      <w:r>
        <w:rPr>
          <w:sz w:val="22"/>
        </w:rPr>
        <w:t>2. Evaluate each related function on the event state: z_i=1[F_i(s_{C-0445})=1].</w:t>
      </w:r>
    </w:p>
    <w:p>
      <w:pPr>
        <w:pStyle w:val="ListBullet"/>
      </w:pPr>
      <w:r>
        <w:rPr>
          <w:sz w:val="22"/>
        </w:rPr>
        <w:t>3. Aggregate the witness score C_{C-0445}(s_{C-0445})=(Σ_i z_i)/max(|I_{C-0445}|,1).</w:t>
      </w:r>
    </w:p>
    <w:p>
      <w:pPr>
        <w:pStyle w:val="ListBullet"/>
      </w:pPr>
      <w:r>
        <w:rPr>
          <w:sz w:val="22"/>
        </w:rPr>
        <w:t>4. Accept the case mapping iff C_{C-0445}&gt;0 and the reverse channel does not derive ¬C_{C-0445}.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J_n^+(C_{C-0445})=1</w:t>
      </w:r>
    </w:p>
    <w:p>
      <w:pPr>
        <w:pStyle w:val="ListBullet"/>
      </w:pPr>
      <w:r>
        <w:rPr>
          <w:sz w:val="22"/>
        </w:rPr>
        <w:t xml:space="preserve">反向检查 / Reverse check: </w:t>
      </w:r>
      <w:r>
        <w:rPr>
          <w:rFonts w:ascii="Consolas" w:hAnsi="Consolas"/>
          <w:color w:val="C83232"/>
          <w:sz w:val="18"/>
        </w:rPr>
        <w:t>J_n^-(C_{C-0445})=0</w:t>
      </w:r>
    </w:p>
    <w:p>
      <w:pPr>
        <w:pStyle w:val="ListBullet"/>
      </w:pPr>
      <w:r>
        <w:rPr>
          <w:sz w:val="22"/>
        </w:rPr>
        <w:t xml:space="preserve">收敛判据 / Convergence: </w:t>
      </w:r>
      <w:r>
        <w:rPr>
          <w:rFonts w:ascii="Consolas" w:hAnsi="Consolas"/>
          <w:color w:val="C83232"/>
          <w:sz w:val="18"/>
        </w:rPr>
        <w:t>Converged(C_{C-0445}) ⇔ ΔC_{C-0445}=∅ ∧ (J_n^+,J_n^-)=(1,0)</w:t>
      </w:r>
    </w:p>
    <w:p>
      <w:r>
        <w:rPr>
          <w:b/>
          <w:sz w:val="22"/>
        </w:rPr>
        <w:t>关联函数 / Related Functions</w:t>
      </w:r>
    </w:p>
    <w:p>
      <w:pPr>
        <w:pStyle w:val="ListBullet"/>
      </w:pPr>
      <w:r>
        <w:rPr>
          <w:sz w:val="22"/>
        </w:rPr>
        <w:t>[变量闭包定律（定理级→从D107升级）](docs/zh/functions/items/D114.md)</w:t>
      </w:r>
    </w:p>
    <w:p>
      <w:pPr>
        <w:pStyle w:val="Heading2"/>
      </w:pPr>
      <w:r>
        <w:t>#446｜刀刃期方向错误代价 — ε≈θC时β=2.5，投入0.1资源到正确方向G+62%，投入0.1到错误方向G-47%。非刀刃期(ε&lt;&lt;θC)同样0.1资源正确方向+2%错误方向-1%。刀刃期收益和损失都放大30倍</w:t>
      </w:r>
    </w:p>
    <w:p>
      <w:r>
        <w:rPr>
          <w:b/>
          <w:sz w:val="22"/>
        </w:rPr>
        <w:t>案例内容 / Case Content</w:t>
      </w:r>
    </w:p>
    <w:p>
      <w:r>
        <w:rPr>
          <w:sz w:val="22"/>
        </w:rPr>
        <w:t>中文：案例说明：刀刃期方向错误代价 — ε≈θC时β=2.5，投入0.1资源到正确方向G+62%，投入0.1到错误方向G-47%。非刀刃期(ε&lt;&lt;θC)同样0.1资源正确方向+2%错误方向-1%。刀刃期收益和损失都放大30倍。核心函数：[D114](docs/zh/functions/items/D114.md)</w:t>
      </w:r>
    </w:p>
    <w:p>
      <w:r>
        <w:rPr>
          <w:sz w:val="22"/>
        </w:rPr>
        <w:t>English: Rule-based English rendering pending human review.</w:t>
      </w:r>
    </w:p>
    <w:p>
      <w:r>
        <w:rPr>
          <w:b/>
          <w:sz w:val="22"/>
        </w:rPr>
        <w:t>它说明了什么 / What It Shows</w:t>
      </w:r>
    </w:p>
    <w:p>
      <w:r>
        <w:rPr>
          <w:sz w:val="22"/>
        </w:rPr>
        <w:t>中文：刀刃期方向错误代价 — ε≈θC时β=2.5，投入0.1资源到正确方向G+62%，投入0.1到错误方向G-47%。非刀刃期(ε&lt;&lt;θC)同样0.1资源正确方向+2%错误方向-1%。刀刃期收益和损失都放大30倍。核心函数：[D114](docs/zh/functions/items/D114.md)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C_{C-0446}</w:t>
      </w:r>
    </w:p>
    <w:p>
      <w:pPr>
        <w:pStyle w:val="ListBullet"/>
      </w:pPr>
      <w:r>
        <w:rPr>
          <w:sz w:val="22"/>
        </w:rPr>
        <w:t xml:space="preserve">定义域 / Domain: </w:t>
      </w:r>
      <w:r>
        <w:rPr>
          <w:rFonts w:ascii="Consolas" w:hAnsi="Consolas"/>
          <w:color w:val="C83232"/>
          <w:sz w:val="18"/>
        </w:rPr>
        <w:t>S_{C-0446}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C_{C-0446}(s_{C-0446}) = (1[F_{D114}(s_{C-0446})=1])/1</w:t>
      </w:r>
    </w:p>
    <w:p>
      <w:pPr>
        <w:pStyle w:val="ListBullet"/>
      </w:pPr>
      <w:r>
        <w:rPr>
          <w:sz w:val="22"/>
        </w:rPr>
        <w:t xml:space="preserve">有效条件 / Validity: </w:t>
      </w:r>
      <w:r>
        <w:rPr>
          <w:rFonts w:ascii="Consolas" w:hAnsi="Consolas"/>
          <w:color w:val="C83232"/>
          <w:sz w:val="18"/>
        </w:rPr>
        <w:t>C_{C-0446}(s_{C-0446})&gt;0 ∧ J_n^+(C_{C-0446})=1 ∧ J_n^-(C_{C-0446})=0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s_{C-0446}∈S_{C-0446}.</w:t>
      </w:r>
    </w:p>
    <w:p>
      <w:pPr>
        <w:pStyle w:val="ListBullet"/>
      </w:pPr>
      <w:r>
        <w:rPr>
          <w:sz w:val="22"/>
        </w:rPr>
        <w:t>2. Evaluate each related function on the event state: z_i=1[F_i(s_{C-0446})=1].</w:t>
      </w:r>
    </w:p>
    <w:p>
      <w:pPr>
        <w:pStyle w:val="ListBullet"/>
      </w:pPr>
      <w:r>
        <w:rPr>
          <w:sz w:val="22"/>
        </w:rPr>
        <w:t>3. Aggregate the witness score C_{C-0446}(s_{C-0446})=(Σ_i z_i)/max(|I_{C-0446}|,1).</w:t>
      </w:r>
    </w:p>
    <w:p>
      <w:pPr>
        <w:pStyle w:val="ListBullet"/>
      </w:pPr>
      <w:r>
        <w:rPr>
          <w:sz w:val="22"/>
        </w:rPr>
        <w:t>4. Accept the case mapping iff C_{C-0446}&gt;0 and the reverse channel does not derive ¬C_{C-0446}.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J_n^+(C_{C-0446})=1</w:t>
      </w:r>
    </w:p>
    <w:p>
      <w:pPr>
        <w:pStyle w:val="ListBullet"/>
      </w:pPr>
      <w:r>
        <w:rPr>
          <w:sz w:val="22"/>
        </w:rPr>
        <w:t xml:space="preserve">反向检查 / Reverse check: </w:t>
      </w:r>
      <w:r>
        <w:rPr>
          <w:rFonts w:ascii="Consolas" w:hAnsi="Consolas"/>
          <w:color w:val="C83232"/>
          <w:sz w:val="18"/>
        </w:rPr>
        <w:t>J_n^-(C_{C-0446})=0</w:t>
      </w:r>
    </w:p>
    <w:p>
      <w:pPr>
        <w:pStyle w:val="ListBullet"/>
      </w:pPr>
      <w:r>
        <w:rPr>
          <w:sz w:val="22"/>
        </w:rPr>
        <w:t xml:space="preserve">收敛判据 / Convergence: </w:t>
      </w:r>
      <w:r>
        <w:rPr>
          <w:rFonts w:ascii="Consolas" w:hAnsi="Consolas"/>
          <w:color w:val="C83232"/>
          <w:sz w:val="18"/>
        </w:rPr>
        <w:t>Converged(C_{C-0446}) ⇔ ΔC_{C-0446}=∅ ∧ (J_n^+,J_n^-)=(1,0)</w:t>
      </w:r>
    </w:p>
    <w:p>
      <w:r>
        <w:rPr>
          <w:b/>
          <w:sz w:val="22"/>
        </w:rPr>
        <w:t>关联函数 / Related Functions</w:t>
      </w:r>
    </w:p>
    <w:p>
      <w:pPr>
        <w:pStyle w:val="ListBullet"/>
      </w:pPr>
      <w:r>
        <w:rPr>
          <w:sz w:val="22"/>
        </w:rPr>
        <w:t>[变量闭包定律（定理级→从D107升级）](docs/zh/functions/items/D114.md)</w:t>
      </w:r>
    </w:p>
    <w:p>
      <w:pPr>
        <w:pStyle w:val="Heading2"/>
      </w:pPr>
      <w:r>
        <w:t>#447｜阶段1大胆尝试 — 创业初期εrevenue&lt;&lt;θC，门关着扰动打不开，可以试错（换方向、换产品），试错成本极低因为系统对扰动免疫</w:t>
      </w:r>
    </w:p>
    <w:p>
      <w:r>
        <w:rPr>
          <w:b/>
          <w:sz w:val="22"/>
        </w:rPr>
        <w:t>案例内容 / Case Content</w:t>
      </w:r>
    </w:p>
    <w:p>
      <w:r>
        <w:rPr>
          <w:sz w:val="22"/>
        </w:rPr>
        <w:t>中文：案例说明：阶段1大胆尝试 — 创业初期εrevenue&lt;&lt;θC，门关着扰动打不开，可以试错（换方向、换产品），试错成本极低因为系统对扰动免疫。核心函数：[D114](docs/zh/functions/items/D114.md)</w:t>
      </w:r>
    </w:p>
    <w:p>
      <w:r>
        <w:rPr>
          <w:sz w:val="22"/>
        </w:rPr>
        <w:t>English: Rule-based English rendering pending human review.</w:t>
      </w:r>
    </w:p>
    <w:p>
      <w:r>
        <w:rPr>
          <w:b/>
          <w:sz w:val="22"/>
        </w:rPr>
        <w:t>它说明了什么 / What It Shows</w:t>
      </w:r>
    </w:p>
    <w:p>
      <w:r>
        <w:rPr>
          <w:sz w:val="22"/>
        </w:rPr>
        <w:t>中文：阶段1大胆尝试 — 创业初期εrevenue&lt;&lt;θC，门关着扰动打不开，可以试错（换方向、换产品），试错成本极低因为系统对扰动免疫。核心函数：[D114](docs/zh/functions/items/D114.md)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C_{C-0447}</w:t>
      </w:r>
    </w:p>
    <w:p>
      <w:pPr>
        <w:pStyle w:val="ListBullet"/>
      </w:pPr>
      <w:r>
        <w:rPr>
          <w:sz w:val="22"/>
        </w:rPr>
        <w:t xml:space="preserve">定义域 / Domain: </w:t>
      </w:r>
      <w:r>
        <w:rPr>
          <w:rFonts w:ascii="Consolas" w:hAnsi="Consolas"/>
          <w:color w:val="C83232"/>
          <w:sz w:val="18"/>
        </w:rPr>
        <w:t>S_{C-0447}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C_{C-0447}(s_{C-0447}) = (1[F_{D114}(s_{C-0447})=1])/1</w:t>
      </w:r>
    </w:p>
    <w:p>
      <w:pPr>
        <w:pStyle w:val="ListBullet"/>
      </w:pPr>
      <w:r>
        <w:rPr>
          <w:sz w:val="22"/>
        </w:rPr>
        <w:t xml:space="preserve">有效条件 / Validity: </w:t>
      </w:r>
      <w:r>
        <w:rPr>
          <w:rFonts w:ascii="Consolas" w:hAnsi="Consolas"/>
          <w:color w:val="C83232"/>
          <w:sz w:val="18"/>
        </w:rPr>
        <w:t>C_{C-0447}(s_{C-0447})&gt;0 ∧ J_n^+(C_{C-0447})=1 ∧ J_n^-(C_{C-0447})=0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s_{C-0447}∈S_{C-0447}.</w:t>
      </w:r>
    </w:p>
    <w:p>
      <w:pPr>
        <w:pStyle w:val="ListBullet"/>
      </w:pPr>
      <w:r>
        <w:rPr>
          <w:sz w:val="22"/>
        </w:rPr>
        <w:t>2. Evaluate each related function on the event state: z_i=1[F_i(s_{C-0447})=1].</w:t>
      </w:r>
    </w:p>
    <w:p>
      <w:pPr>
        <w:pStyle w:val="ListBullet"/>
      </w:pPr>
      <w:r>
        <w:rPr>
          <w:sz w:val="22"/>
        </w:rPr>
        <w:t>3. Aggregate the witness score C_{C-0447}(s_{C-0447})=(Σ_i z_i)/max(|I_{C-0447}|,1).</w:t>
      </w:r>
    </w:p>
    <w:p>
      <w:pPr>
        <w:pStyle w:val="ListBullet"/>
      </w:pPr>
      <w:r>
        <w:rPr>
          <w:sz w:val="22"/>
        </w:rPr>
        <w:t>4. Accept the case mapping iff C_{C-0447}&gt;0 and the reverse channel does not derive ¬C_{C-0447}.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J_n^+(C_{C-0447})=1</w:t>
      </w:r>
    </w:p>
    <w:p>
      <w:pPr>
        <w:pStyle w:val="ListBullet"/>
      </w:pPr>
      <w:r>
        <w:rPr>
          <w:sz w:val="22"/>
        </w:rPr>
        <w:t xml:space="preserve">反向检查 / Reverse check: </w:t>
      </w:r>
      <w:r>
        <w:rPr>
          <w:rFonts w:ascii="Consolas" w:hAnsi="Consolas"/>
          <w:color w:val="C83232"/>
          <w:sz w:val="18"/>
        </w:rPr>
        <w:t>J_n^-(C_{C-0447})=0</w:t>
      </w:r>
    </w:p>
    <w:p>
      <w:pPr>
        <w:pStyle w:val="ListBullet"/>
      </w:pPr>
      <w:r>
        <w:rPr>
          <w:sz w:val="22"/>
        </w:rPr>
        <w:t xml:space="preserve">收敛判据 / Convergence: </w:t>
      </w:r>
      <w:r>
        <w:rPr>
          <w:rFonts w:ascii="Consolas" w:hAnsi="Consolas"/>
          <w:color w:val="C83232"/>
          <w:sz w:val="18"/>
        </w:rPr>
        <w:t>Converged(C_{C-0447}) ⇔ ΔC_{C-0447}=∅ ∧ (J_n^+,J_n^-)=(1,0)</w:t>
      </w:r>
    </w:p>
    <w:p>
      <w:r>
        <w:rPr>
          <w:b/>
          <w:sz w:val="22"/>
        </w:rPr>
        <w:t>关联函数 / Related Functions</w:t>
      </w:r>
    </w:p>
    <w:p>
      <w:pPr>
        <w:pStyle w:val="ListBullet"/>
      </w:pPr>
      <w:r>
        <w:rPr>
          <w:sz w:val="22"/>
        </w:rPr>
        <w:t>[变量闭包定律（定理级→从D107升级）](docs/zh/functions/items/D114.md)</w:t>
      </w:r>
    </w:p>
    <w:p>
      <w:pPr>
        <w:pStyle w:val="Heading2"/>
      </w:pPr>
      <w:r>
        <w:t>#448｜物理临界对应验证 — 铁磁体T→Tc时磁化率χ∝1/|T-Tc|发散，点火ε→θC时σ'→0.25峰值。两者数学结构不同（发散vs峰值）但物理含义相同：系统对扰动最敏感。点火σ'有上限因为sigmoid有界，物理χ无上限因为相变是真实的二阶相变</w:t>
      </w:r>
    </w:p>
    <w:p>
      <w:r>
        <w:rPr>
          <w:b/>
          <w:sz w:val="22"/>
        </w:rPr>
        <w:t>案例内容 / Case Content</w:t>
      </w:r>
    </w:p>
    <w:p>
      <w:r>
        <w:rPr>
          <w:sz w:val="22"/>
        </w:rPr>
        <w:t>中文：案例说明：物理临界对应验证 — 铁磁体T→Tc时磁化率χ∝1/|T-Tc|发散，点火ε→θC时σ'→0.25峰值。两者数学结构不同（发散vs峰值）但物理含义相同：系统对扰动最敏感。点火σ'有上限因为sigmoid有界，物理χ无上限因为相变是真实的二阶相变。核心函数：[D114](docs/zh/functions/items/D114.md)</w:t>
      </w:r>
    </w:p>
    <w:p>
      <w:r>
        <w:rPr>
          <w:sz w:val="22"/>
        </w:rPr>
        <w:t>English: Rule-based English rendering pending human review.</w:t>
      </w:r>
    </w:p>
    <w:p>
      <w:r>
        <w:rPr>
          <w:b/>
          <w:sz w:val="22"/>
        </w:rPr>
        <w:t>它说明了什么 / What It Shows</w:t>
      </w:r>
    </w:p>
    <w:p>
      <w:r>
        <w:rPr>
          <w:sz w:val="22"/>
        </w:rPr>
        <w:t>中文：物理临界对应验证 — 铁磁体T→Tc时磁化率χ∝1/|T-Tc|发散，点火ε→θC时σ'→0.25峰值。两者数学结构不同（发散vs峰值）但物理含义相同：系统对扰动最敏感。点火σ'有上限因为sigmoid有界，物理χ无上限因为相变是真实的二阶相变。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C_{C-0448}</w:t>
      </w:r>
    </w:p>
    <w:p>
      <w:pPr>
        <w:pStyle w:val="ListBullet"/>
      </w:pPr>
      <w:r>
        <w:rPr>
          <w:sz w:val="22"/>
        </w:rPr>
        <w:t xml:space="preserve">定义域 / Domain: </w:t>
      </w:r>
      <w:r>
        <w:rPr>
          <w:rFonts w:ascii="Consolas" w:hAnsi="Consolas"/>
          <w:color w:val="C83232"/>
          <w:sz w:val="18"/>
        </w:rPr>
        <w:t>S_{C-0448}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C_{C-0448}(s_{C-0448}) = (1[F_{D114}(s_{C-0448})=1])/1</w:t>
      </w:r>
    </w:p>
    <w:p>
      <w:pPr>
        <w:pStyle w:val="ListBullet"/>
      </w:pPr>
      <w:r>
        <w:rPr>
          <w:sz w:val="22"/>
        </w:rPr>
        <w:t xml:space="preserve">有效条件 / Validity: </w:t>
      </w:r>
      <w:r>
        <w:rPr>
          <w:rFonts w:ascii="Consolas" w:hAnsi="Consolas"/>
          <w:color w:val="C83232"/>
          <w:sz w:val="18"/>
        </w:rPr>
        <w:t>C_{C-0448}(s_{C-0448})&gt;0 ∧ J_n^+(C_{C-0448})=1 ∧ J_n^-(C_{C-0448})=0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s_{C-0448}∈S_{C-0448}.</w:t>
      </w:r>
    </w:p>
    <w:p>
      <w:pPr>
        <w:pStyle w:val="ListBullet"/>
      </w:pPr>
      <w:r>
        <w:rPr>
          <w:sz w:val="22"/>
        </w:rPr>
        <w:t>2. Evaluate each related function on the event state: z_i=1[F_i(s_{C-0448})=1].</w:t>
      </w:r>
    </w:p>
    <w:p>
      <w:pPr>
        <w:pStyle w:val="ListBullet"/>
      </w:pPr>
      <w:r>
        <w:rPr>
          <w:sz w:val="22"/>
        </w:rPr>
        <w:t>3. Aggregate the witness score C_{C-0448}(s_{C-0448})=(Σ_i z_i)/max(|I_{C-0448}|,1).</w:t>
      </w:r>
    </w:p>
    <w:p>
      <w:pPr>
        <w:pStyle w:val="ListBullet"/>
      </w:pPr>
      <w:r>
        <w:rPr>
          <w:sz w:val="22"/>
        </w:rPr>
        <w:t>4. Accept the case mapping iff C_{C-0448}&gt;0 and the reverse channel does not derive ¬C_{C-0448}.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J_n^+(C_{C-0448})=1</w:t>
      </w:r>
    </w:p>
    <w:p>
      <w:pPr>
        <w:pStyle w:val="ListBullet"/>
      </w:pPr>
      <w:r>
        <w:rPr>
          <w:sz w:val="22"/>
        </w:rPr>
        <w:t xml:space="preserve">反向检查 / Reverse check: </w:t>
      </w:r>
      <w:r>
        <w:rPr>
          <w:rFonts w:ascii="Consolas" w:hAnsi="Consolas"/>
          <w:color w:val="C83232"/>
          <w:sz w:val="18"/>
        </w:rPr>
        <w:t>J_n^-(C_{C-0448})=0</w:t>
      </w:r>
    </w:p>
    <w:p>
      <w:pPr>
        <w:pStyle w:val="ListBullet"/>
      </w:pPr>
      <w:r>
        <w:rPr>
          <w:sz w:val="22"/>
        </w:rPr>
        <w:t xml:space="preserve">收敛判据 / Convergence: </w:t>
      </w:r>
      <w:r>
        <w:rPr>
          <w:rFonts w:ascii="Consolas" w:hAnsi="Consolas"/>
          <w:color w:val="C83232"/>
          <w:sz w:val="18"/>
        </w:rPr>
        <w:t>Converged(C_{C-0448}) ⇔ ΔC_{C-0448}=∅ ∧ (J_n^+,J_n^-)=(1,0)</w:t>
      </w:r>
    </w:p>
    <w:p>
      <w:r>
        <w:rPr>
          <w:b/>
          <w:sz w:val="22"/>
        </w:rPr>
        <w:t>关联函数 / Related Functions</w:t>
      </w:r>
    </w:p>
    <w:p>
      <w:pPr>
        <w:pStyle w:val="ListBullet"/>
      </w:pPr>
      <w:r>
        <w:rPr>
          <w:sz w:val="22"/>
        </w:rPr>
        <w:t>[变量闭包定律（定理级→从D107升级）](docs/zh/functions/items/D114.md)</w:t>
      </w:r>
    </w:p>
    <w:p>
      <w:pPr>
        <w:pStyle w:val="Heading2"/>
      </w:pPr>
      <w:r>
        <w:t>#449｜过了门槛可以放松 — ε从θC→2θC，σ'从0.25→0.018，β从2.5→0.18。负向扰动-0.1在刀刃期G降47%，在远离门槛期G降2%。过了门槛后可以承受20倍更大的风险 / 过了门槛可以放松 - ε从θC -&gt; 2θC, σ'从0.25 -&gt; 0.018, β从2.5 -&gt; 0.18. 负向扰动-0.1在刀刃期G降47%, 在远离门槛期G降2%. 过了门槛后可以承受20倍更大的风险</w:t>
      </w:r>
    </w:p>
    <w:p>
      <w:r>
        <w:rPr>
          <w:b/>
          <w:sz w:val="22"/>
        </w:rPr>
        <w:t>案例内容 / Case Content</w:t>
      </w:r>
    </w:p>
    <w:p>
      <w:r>
        <w:rPr>
          <w:sz w:val="22"/>
        </w:rPr>
        <w:t>中文：案例说明：过了门槛可以放松 — ε从θC→2θC，σ'从0.25→0.018，β从2.5→0.18。负向扰动-0.1在刀刃期G降47%，在远离门槛期G降2%。过了门槛后可以承受20倍更大的风险。核心函数：[D114](docs/zh/functions/items/D114.md)</w:t>
      </w:r>
    </w:p>
    <w:p>
      <w:r>
        <w:rPr>
          <w:sz w:val="22"/>
        </w:rPr>
        <w:t>English: Rule-based English rendering pending human review.</w:t>
      </w:r>
    </w:p>
    <w:p>
      <w:r>
        <w:rPr>
          <w:b/>
          <w:sz w:val="22"/>
        </w:rPr>
        <w:t>它说明了什么 / What It Shows</w:t>
      </w:r>
    </w:p>
    <w:p>
      <w:r>
        <w:rPr>
          <w:sz w:val="22"/>
        </w:rPr>
        <w:t>中文：过了门槛可以放松 — ε从θC→2θC，σ'从0.25→0.018，β从2.5→0.18。负向扰动-0.1在刀刃期G降47%，在远离门槛期G降2%。过了门槛后可以承受20倍更大的风险。核心函数：[D114](docs/zh/functions/items/D114.md)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C_{C-0449}</w:t>
      </w:r>
    </w:p>
    <w:p>
      <w:pPr>
        <w:pStyle w:val="ListBullet"/>
      </w:pPr>
      <w:r>
        <w:rPr>
          <w:sz w:val="22"/>
        </w:rPr>
        <w:t xml:space="preserve">定义域 / Domain: </w:t>
      </w:r>
      <w:r>
        <w:rPr>
          <w:rFonts w:ascii="Consolas" w:hAnsi="Consolas"/>
          <w:color w:val="C83232"/>
          <w:sz w:val="18"/>
        </w:rPr>
        <w:t>S_{C-0449}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C_{C-0449}(s_{C-0449}) = (1[F_{D114}(s_{C-0449})=1])/1</w:t>
      </w:r>
    </w:p>
    <w:p>
      <w:pPr>
        <w:pStyle w:val="ListBullet"/>
      </w:pPr>
      <w:r>
        <w:rPr>
          <w:sz w:val="22"/>
        </w:rPr>
        <w:t xml:space="preserve">有效条件 / Validity: </w:t>
      </w:r>
      <w:r>
        <w:rPr>
          <w:rFonts w:ascii="Consolas" w:hAnsi="Consolas"/>
          <w:color w:val="C83232"/>
          <w:sz w:val="18"/>
        </w:rPr>
        <w:t>C_{C-0449}(s_{C-0449})&gt;0 ∧ J_n^+(C_{C-0449})=1 ∧ J_n^-(C_{C-0449})=0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D114</w:t>
      </w:r>
    </w:p>
    <w:p>
      <w:pPr>
        <w:pStyle w:val="ListBullet"/>
      </w:pPr>
      <w:r>
        <w:rPr>
          <w:sz w:val="22"/>
        </w:rPr>
        <w:t>推导步骤 / Steps:</w:t>
      </w:r>
    </w:p>
    <w:p>
      <w:pPr>
        <w:pStyle w:val="ListBullet"/>
      </w:pPr>
      <w:r>
        <w:rPr>
          <w:sz w:val="22"/>
        </w:rPr>
        <w:t>1. Encode the event as state s_{C-0449}∈S_{C-0449}.</w:t>
      </w:r>
    </w:p>
    <w:p>
      <w:pPr>
        <w:pStyle w:val="ListBullet"/>
      </w:pPr>
      <w:r>
        <w:rPr>
          <w:sz w:val="22"/>
        </w:rPr>
        <w:t>2. Evaluate each related function on the event state: z_i=1[F_i(s_{C-0449})=1].</w:t>
      </w:r>
    </w:p>
    <w:p>
      <w:pPr>
        <w:pStyle w:val="ListBullet"/>
      </w:pPr>
      <w:r>
        <w:rPr>
          <w:sz w:val="22"/>
        </w:rPr>
        <w:t>3. Aggregate the witness score C_{C-0449}(s_{C-0449})=(Σ_i z_i)/max(|I_{C-0449}|,1).</w:t>
      </w:r>
    </w:p>
    <w:p>
      <w:pPr>
        <w:pStyle w:val="ListBullet"/>
      </w:pPr>
      <w:r>
        <w:rPr>
          <w:sz w:val="22"/>
        </w:rPr>
        <w:t>4. Accept the case mapping iff C_{C-0449}&gt;0 and the reverse channel does not derive ¬C_{C-0449}.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J_n^+(C_{C-0449})=1</w:t>
      </w:r>
    </w:p>
    <w:p>
      <w:pPr>
        <w:pStyle w:val="ListBullet"/>
      </w:pPr>
      <w:r>
        <w:rPr>
          <w:sz w:val="22"/>
        </w:rPr>
        <w:t xml:space="preserve">反向检查 / Reverse check: </w:t>
      </w:r>
      <w:r>
        <w:rPr>
          <w:rFonts w:ascii="Consolas" w:hAnsi="Consolas"/>
          <w:color w:val="C83232"/>
          <w:sz w:val="18"/>
        </w:rPr>
        <w:t>J_n^-(C_{C-0449})=0</w:t>
      </w:r>
    </w:p>
    <w:p>
      <w:pPr>
        <w:pStyle w:val="ListBullet"/>
      </w:pPr>
      <w:r>
        <w:rPr>
          <w:sz w:val="22"/>
        </w:rPr>
        <w:t xml:space="preserve">收敛判据 / Convergence: </w:t>
      </w:r>
      <w:r>
        <w:rPr>
          <w:rFonts w:ascii="Consolas" w:hAnsi="Consolas"/>
          <w:color w:val="C83232"/>
          <w:sz w:val="18"/>
        </w:rPr>
        <w:t>Converged(C_{C-0449}) ⇔ ΔC_{C-0449}=∅ ∧ (J_n^+,J_n^-)=(1,0)</w:t>
      </w:r>
    </w:p>
    <w:p>
      <w:r>
        <w:rPr>
          <w:b/>
          <w:sz w:val="22"/>
        </w:rPr>
        <w:t>关联函数 / Related Functions</w:t>
      </w:r>
    </w:p>
    <w:p>
      <w:pPr>
        <w:pStyle w:val="ListBullet"/>
      </w:pPr>
      <w:r>
        <w:rPr>
          <w:sz w:val="22"/>
        </w:rPr>
        <w:t>[变量闭包定律（定理级→从D107升级）](docs/zh/functions/items/D114.md)</w:t>
      </w:r>
    </w:p>
    <w:p>
      <w:pPr>
        <w:pStyle w:val="Heading2"/>
      </w:pPr>
      <w:r>
        <w:t>#450｜S轨迹确定性预测 — 3维系统θC=(0.3,0.5,0.7)，初始ε=(0.1,0.3,0.5)。S由ε₃决定(最接近门槛)。投入R=0.5后ε=(0.3,0.5,0.7)，S从0.12→0.12→0（所有维度过门槛）。S轨迹可精确预测阶段切换发生在第3步投入 / S轨迹确定性预测 - 3维系统θC=(0.3,0.5,0.7), 初始ε=(0.1,0.3,0.5). S由ε₃决定(最接近门槛). 投入R=0.5后ε=(0.3,0.5,0.7), S从0.12 -&gt; 0.12 -&gt; 0(所有维度过门槛). S轨迹可精确预测阶段切换发生在第3步投入</w:t>
      </w:r>
    </w:p>
    <w:p>
      <w:r>
        <w:rPr>
          <w:b/>
          <w:sz w:val="22"/>
        </w:rPr>
        <w:t>案例内容 / Case Content</w:t>
      </w:r>
    </w:p>
    <w:p>
      <w:r>
        <w:rPr>
          <w:sz w:val="22"/>
        </w:rPr>
        <w:t>中文：案例说明：S轨迹确定性预测 — 3维系统θC=(0.3,0.5,0.7)，初始ε=(0.1,0.3,0.5)。S由ε₃决定(最接近门槛)。投入R=0.5后ε=(0.3,0.5,0.7)，S从0.12→0.12→0（所有维度过门槛）。S轨迹可精确预测阶段切换发生在第3步投入。核心函数：[D115](docs/zh/functions/items/D115.md)</w:t>
      </w:r>
    </w:p>
    <w:p>
      <w:r>
        <w:rPr>
          <w:sz w:val="22"/>
        </w:rPr>
        <w:t>English: Rule-based English rendering pending human review.</w:t>
      </w:r>
    </w:p>
    <w:p>
      <w:r>
        <w:rPr>
          <w:b/>
          <w:sz w:val="22"/>
        </w:rPr>
        <w:t>它说明了什么 / What It Shows</w:t>
      </w:r>
    </w:p>
    <w:p>
      <w:r>
        <w:rPr>
          <w:sz w:val="22"/>
        </w:rPr>
        <w:t>中文：S轨迹确定性预测 — 3维系统θC=(0.3,0.5,0.7)，初始ε=(0.1,0.3,0.5)。S由ε₃决定(最接近门槛)。投入R=0.5后ε=(0.3,0.5,0.7)，S从0.12→0.12→0（所有维度过门槛）。S轨迹可精确预测阶段切换发生在第3步投入。核心函数：[D115](docs/zh/functions/items/D115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C_{C-0450}</w:t>
      </w:r>
    </w:p>
    <w:p>
      <w:pPr>
        <w:pStyle w:val="ListBullet"/>
      </w:pPr>
      <w:r>
        <w:rPr>
          <w:sz w:val="22"/>
        </w:rPr>
        <w:t xml:space="preserve">定义域 / Domain: </w:t>
      </w:r>
      <w:r>
        <w:rPr>
          <w:rFonts w:ascii="Consolas" w:hAnsi="Consolas"/>
          <w:color w:val="C83232"/>
          <w:sz w:val="18"/>
        </w:rPr>
        <w:t>S_{C-0450}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C_{C-0450}(s_{C-0450}) = (1[F_{D115}(s_{C-0450})=1])/1</w:t>
      </w:r>
    </w:p>
    <w:p>
      <w:pPr>
        <w:pStyle w:val="ListBullet"/>
      </w:pPr>
      <w:r>
        <w:rPr>
          <w:sz w:val="22"/>
        </w:rPr>
        <w:t xml:space="preserve">有效条件 / Validity: </w:t>
      </w:r>
      <w:r>
        <w:rPr>
          <w:rFonts w:ascii="Consolas" w:hAnsi="Consolas"/>
          <w:color w:val="C83232"/>
          <w:sz w:val="18"/>
        </w:rPr>
        <w:t>C_{C-0450}(s_{C-0450})&gt;0 ∧ J_n^+(C_{C-0450})=1 ∧ J_n^-(C_{C-0450})=0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D115</w:t>
      </w:r>
    </w:p>
    <w:p>
      <w:pPr>
        <w:pStyle w:val="ListBullet"/>
      </w:pPr>
      <w:r>
        <w:rPr>
          <w:sz w:val="22"/>
        </w:rPr>
        <w:t>推导步骤 / Steps:</w:t>
      </w:r>
    </w:p>
    <w:p>
      <w:pPr>
        <w:pStyle w:val="ListBullet"/>
      </w:pPr>
      <w:r>
        <w:rPr>
          <w:sz w:val="22"/>
        </w:rPr>
        <w:t>1. Encode the event as state s_{C-0450}∈S_{C-0450}.</w:t>
      </w:r>
    </w:p>
    <w:p>
      <w:pPr>
        <w:pStyle w:val="ListBullet"/>
      </w:pPr>
      <w:r>
        <w:rPr>
          <w:sz w:val="22"/>
        </w:rPr>
        <w:t>2. Evaluate each related function on the event state: z_i=1[F_i(s_{C-0450})=1].</w:t>
      </w:r>
    </w:p>
    <w:p>
      <w:pPr>
        <w:pStyle w:val="ListBullet"/>
      </w:pPr>
      <w:r>
        <w:rPr>
          <w:sz w:val="22"/>
        </w:rPr>
        <w:t>3. Aggregate the witness score C_{C-0450}(s_{C-0450})=(Σ_i z_i)/max(|I_{C-0450}|,1).</w:t>
      </w:r>
    </w:p>
    <w:p>
      <w:pPr>
        <w:pStyle w:val="ListBullet"/>
      </w:pPr>
      <w:r>
        <w:rPr>
          <w:sz w:val="22"/>
        </w:rPr>
        <w:t>4. Accept the case mapping iff C_{C-0450}&gt;0 and the reverse channel does not derive ¬C_{C-0450}.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J_n^+(C_{C-0450})=1</w:t>
      </w:r>
    </w:p>
    <w:p>
      <w:pPr>
        <w:pStyle w:val="ListBullet"/>
      </w:pPr>
      <w:r>
        <w:rPr>
          <w:sz w:val="22"/>
        </w:rPr>
        <w:t xml:space="preserve">反向检查 / Reverse check: </w:t>
      </w:r>
      <w:r>
        <w:rPr>
          <w:rFonts w:ascii="Consolas" w:hAnsi="Consolas"/>
          <w:color w:val="C83232"/>
          <w:sz w:val="18"/>
        </w:rPr>
        <w:t>J_n^-(C_{C-0450})=0</w:t>
      </w:r>
    </w:p>
    <w:p>
      <w:pPr>
        <w:pStyle w:val="ListBullet"/>
      </w:pPr>
      <w:r>
        <w:rPr>
          <w:sz w:val="22"/>
        </w:rPr>
        <w:t xml:space="preserve">收敛判据 / Convergence: </w:t>
      </w:r>
      <w:r>
        <w:rPr>
          <w:rFonts w:ascii="Consolas" w:hAnsi="Consolas"/>
          <w:color w:val="C83232"/>
          <w:sz w:val="18"/>
        </w:rPr>
        <w:t>Converged(C_{C-0450}) ⇔ ΔC_{C-0450}=∅ ∧ (J_n^+,J_n^-)=(1,0)</w:t>
      </w:r>
    </w:p>
    <w:p>
      <w:r>
        <w:rPr>
          <w:b/>
          <w:sz w:val="22"/>
        </w:rPr>
        <w:t>关联函数 / Related Functions</w:t>
      </w:r>
    </w:p>
    <w:p>
      <w:pPr>
        <w:pStyle w:val="ListBullet"/>
      </w:pPr>
      <w:r>
        <w:rPr>
          <w:sz w:val="22"/>
        </w:rPr>
        <w:t>[r_cross优先性定理](docs/zh/functions/items/D115.md)</w:t>
      </w:r>
    </w:p>
    <w:p>
      <w:pPr>
        <w:pStyle w:val="Heading2"/>
      </w:pPr>
      <w:r>
        <w:t>#451｜三阶段连续过渡 — S从0.02(阶段1)→0.15(阶段2)→0.25(峰值)→0.10(阶段2末)→0.02(阶段3)。资源分配R₁:R₂:R₃从8:2:0连续变为0:9:1再到0:1:9。无离散跳变 / 三阶段连续过渡 - S从0.02(阶段1) -&gt; 0.15(阶段2) -&gt; 0.25(峰值) -&gt; 0.10(阶段2末) -&gt; 0.02(阶段3). 资源分配R₁:R₂:R₃从8:2:0连续变为0:9:1再到0:1:9. 无离散跳变</w:t>
      </w:r>
    </w:p>
    <w:p>
      <w:r>
        <w:rPr>
          <w:b/>
          <w:sz w:val="22"/>
        </w:rPr>
        <w:t>案例内容 / Case Content</w:t>
      </w:r>
    </w:p>
    <w:p>
      <w:r>
        <w:rPr>
          <w:sz w:val="22"/>
        </w:rPr>
        <w:t>中文：案例说明：三阶段连续过渡 — S从0.02(阶段1)→0.15(阶段2)→0.25(峰值)→0.10(阶段2末)→0.02(阶段3)。资源分配R₁:R₂:R₃从8:2:0连续变为0:9:1再到0:1:9。无离散跳变。核心函数：[D115](docs/zh/functions/items/D115.md)</w:t>
      </w:r>
    </w:p>
    <w:p>
      <w:r>
        <w:rPr>
          <w:sz w:val="22"/>
        </w:rPr>
        <w:t>English: Rule-based English rendering pending human review.</w:t>
      </w:r>
    </w:p>
    <w:p>
      <w:r>
        <w:rPr>
          <w:b/>
          <w:sz w:val="22"/>
        </w:rPr>
        <w:t>它说明了什么 / What It Shows</w:t>
      </w:r>
    </w:p>
    <w:p>
      <w:r>
        <w:rPr>
          <w:sz w:val="22"/>
        </w:rPr>
        <w:t>中文：三阶段连续过渡 — S从0.02(阶段1)→0.15(阶段2)→0.25(峰值)→0.10(阶段2末)→0.02(阶段3)。资源分配R₁:R₂:R₃从8:2:0连续变为0:9:1再到0:1:9。无离散跳变。核心函数：[D115](docs/zh/functions/items/D115.md)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C_{C-0451}</w:t>
      </w:r>
    </w:p>
    <w:p>
      <w:pPr>
        <w:pStyle w:val="ListBullet"/>
      </w:pPr>
      <w:r>
        <w:rPr>
          <w:sz w:val="22"/>
        </w:rPr>
        <w:t xml:space="preserve">定义域 / Domain: </w:t>
      </w:r>
      <w:r>
        <w:rPr>
          <w:rFonts w:ascii="Consolas" w:hAnsi="Consolas"/>
          <w:color w:val="C83232"/>
          <w:sz w:val="18"/>
        </w:rPr>
        <w:t>S_{C-0451}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C_{C-0451}(s_{C-0451}) = (1[F_{D115}(s_{C-0451})=1])/1</w:t>
      </w:r>
    </w:p>
    <w:p>
      <w:pPr>
        <w:pStyle w:val="ListBullet"/>
      </w:pPr>
      <w:r>
        <w:rPr>
          <w:sz w:val="22"/>
        </w:rPr>
        <w:t xml:space="preserve">有效条件 / Validity: </w:t>
      </w:r>
      <w:r>
        <w:rPr>
          <w:rFonts w:ascii="Consolas" w:hAnsi="Consolas"/>
          <w:color w:val="C83232"/>
          <w:sz w:val="18"/>
        </w:rPr>
        <w:t>C_{C-0451}(s_{C-0451})&gt;0 ∧ J_n^+(C_{C-0451})=1 ∧ J_n^-(C_{C-0451})=0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D115</w:t>
      </w:r>
    </w:p>
    <w:p>
      <w:pPr>
        <w:pStyle w:val="ListBullet"/>
      </w:pPr>
      <w:r>
        <w:rPr>
          <w:sz w:val="22"/>
        </w:rPr>
        <w:t>推导步骤 / Steps:</w:t>
      </w:r>
    </w:p>
    <w:p>
      <w:pPr>
        <w:pStyle w:val="ListBullet"/>
      </w:pPr>
      <w:r>
        <w:rPr>
          <w:sz w:val="22"/>
        </w:rPr>
        <w:t>1. Encode the event as state s_{C-0451}∈S_{C-0451}.</w:t>
      </w:r>
    </w:p>
    <w:p>
      <w:pPr>
        <w:pStyle w:val="ListBullet"/>
      </w:pPr>
      <w:r>
        <w:rPr>
          <w:sz w:val="22"/>
        </w:rPr>
        <w:t>2. Evaluate each related function on the event state: z_i=1[F_i(s_{C-0451})=1].</w:t>
      </w:r>
    </w:p>
    <w:p>
      <w:pPr>
        <w:pStyle w:val="ListBullet"/>
      </w:pPr>
      <w:r>
        <w:rPr>
          <w:sz w:val="22"/>
        </w:rPr>
        <w:t>3. Aggregate the witness score C_{C-0451}(s_{C-0451})=(Σ_i z_i)/max(|I_{C-0451}|,1).</w:t>
      </w:r>
    </w:p>
    <w:p>
      <w:pPr>
        <w:pStyle w:val="ListBullet"/>
      </w:pPr>
      <w:r>
        <w:rPr>
          <w:sz w:val="22"/>
        </w:rPr>
        <w:t>4. Accept the case mapping iff C_{C-0451}&gt;0 and the reverse channel does not derive ¬C_{C-0451}.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J_n^+(C_{C-0451})=1</w:t>
      </w:r>
    </w:p>
    <w:p>
      <w:pPr>
        <w:pStyle w:val="ListBullet"/>
      </w:pPr>
      <w:r>
        <w:rPr>
          <w:sz w:val="22"/>
        </w:rPr>
        <w:t xml:space="preserve">反向检查 / Reverse check: </w:t>
      </w:r>
      <w:r>
        <w:rPr>
          <w:rFonts w:ascii="Consolas" w:hAnsi="Consolas"/>
          <w:color w:val="C83232"/>
          <w:sz w:val="18"/>
        </w:rPr>
        <w:t>J_n^-(C_{C-0451})=0</w:t>
      </w:r>
    </w:p>
    <w:p>
      <w:pPr>
        <w:pStyle w:val="ListBullet"/>
      </w:pPr>
      <w:r>
        <w:rPr>
          <w:sz w:val="22"/>
        </w:rPr>
        <w:t xml:space="preserve">收敛判据 / Convergence: </w:t>
      </w:r>
      <w:r>
        <w:rPr>
          <w:rFonts w:ascii="Consolas" w:hAnsi="Consolas"/>
          <w:color w:val="C83232"/>
          <w:sz w:val="18"/>
        </w:rPr>
        <w:t>Converged(C_{C-0451}) ⇔ ΔC_{C-0451}=∅ ∧ (J_n^+,J_n^-)=(1,0)</w:t>
      </w:r>
    </w:p>
    <w:p>
      <w:r>
        <w:rPr>
          <w:b/>
          <w:sz w:val="22"/>
        </w:rPr>
        <w:t>关联函数 / Related Functions</w:t>
      </w:r>
    </w:p>
    <w:p>
      <w:pPr>
        <w:pStyle w:val="ListBullet"/>
      </w:pPr>
      <w:r>
        <w:rPr>
          <w:sz w:val="22"/>
        </w:rPr>
        <w:t>[r_cross优先性定理](docs/zh/functions/items/D115.md)</w:t>
      </w:r>
    </w:p>
    <w:p>
      <w:pPr>
        <w:pStyle w:val="Heading2"/>
      </w:pPr>
      <w:r>
        <w:t>#452｜Fisher不可逆vs Shannon不可逆 — 门控区Shannon熵S=-Σpᵢlnpᵢ更低（少一个可区分状态），但Fisher距离d=∞。从存活区到门控区Shannon熵降（违反第二定律？），但Fisher距离增（符合dFisher/dt≤0）。真正的不可逆在Fisher几何不在Shannon统计 / Fisher不可逆vs Shannon不可逆 - 门控区Shannon熵S=-Σpᵢlnpᵢ更低(少一个可区分状态), 但Fisher距离d=∞. 从存活区到门控区Shannon熵降(违反第二定律？), 但Fisher距离增(符合dFisher/dt≤0). 真正的不可逆在Fisher几何不在Shannon统计</w:t>
      </w:r>
    </w:p>
    <w:p>
      <w:r>
        <w:rPr>
          <w:b/>
          <w:sz w:val="22"/>
        </w:rPr>
        <w:t>案例内容 / Case Content</w:t>
      </w:r>
    </w:p>
    <w:p>
      <w:r>
        <w:rPr>
          <w:sz w:val="22"/>
        </w:rPr>
        <w:t>中文：案例说明：Fisher不可逆vs Shannon不可逆 — 门控区Shannon熵S=-Σpᵢlnpᵢ更低（少一个可区分状态），但Fisher距离d=∞。从存活区到门控区Shannon熵降（违反第二定律？），但Fisher距离增（符合dFisher/dt≤0）。真正的不可逆在Fisher几何不在Shannon统计。核心函数：[D116](docs/zh/functions/items/D116.md)</w:t>
      </w:r>
    </w:p>
    <w:p>
      <w:r>
        <w:rPr>
          <w:sz w:val="22"/>
        </w:rPr>
        <w:t>English: Rule-based English rendering pending human review.</w:t>
      </w:r>
    </w:p>
    <w:p>
      <w:r>
        <w:rPr>
          <w:b/>
          <w:sz w:val="22"/>
        </w:rPr>
        <w:t>它说明了什么 / What It Shows</w:t>
      </w:r>
    </w:p>
    <w:p>
      <w:r>
        <w:rPr>
          <w:sz w:val="22"/>
        </w:rPr>
        <w:t>中文：Fisher不可逆vs Shannon不可逆 — 门控区Shannon熵S=-Σpᵢlnpᵢ更低（少一个可区分状态），但Fisher距离d=∞。从存活区到门控区Shannon熵降（违反第二定律？），但Fisher距离增（符合dFisher/dt≤0）。真正的不可逆在Fisher几何不在Shannon统计。核心函数：[D116](docs/zh/functions/items/D116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C_{C-0452}</w:t>
      </w:r>
    </w:p>
    <w:p>
      <w:pPr>
        <w:pStyle w:val="ListBullet"/>
      </w:pPr>
      <w:r>
        <w:rPr>
          <w:sz w:val="22"/>
        </w:rPr>
        <w:t xml:space="preserve">定义域 / Domain: </w:t>
      </w:r>
      <w:r>
        <w:rPr>
          <w:rFonts w:ascii="Consolas" w:hAnsi="Consolas"/>
          <w:color w:val="C83232"/>
          <w:sz w:val="18"/>
        </w:rPr>
        <w:t>S_{C-0452}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C_{C-0452}(s_{C-0452}) = (1[F_{D116}(s_{C-0452})=1])/1</w:t>
      </w:r>
    </w:p>
    <w:p>
      <w:pPr>
        <w:pStyle w:val="ListBullet"/>
      </w:pPr>
      <w:r>
        <w:rPr>
          <w:sz w:val="22"/>
        </w:rPr>
        <w:t xml:space="preserve">有效条件 / Validity: </w:t>
      </w:r>
      <w:r>
        <w:rPr>
          <w:rFonts w:ascii="Consolas" w:hAnsi="Consolas"/>
          <w:color w:val="C83232"/>
          <w:sz w:val="18"/>
        </w:rPr>
        <w:t>C_{C-0452}(s_{C-0452})&gt;0 ∧ J_n^+(C_{C-0452})=1 ∧ J_n^-(C_{C-0452})=0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s_{C-0452}∈S_{C-0452}.</w:t>
      </w:r>
    </w:p>
    <w:p>
      <w:pPr>
        <w:pStyle w:val="ListBullet"/>
      </w:pPr>
      <w:r>
        <w:rPr>
          <w:sz w:val="22"/>
        </w:rPr>
        <w:t>2. Evaluate each related function on the event state: z_i=1[F_i(s_{C-0452})=1].</w:t>
      </w:r>
    </w:p>
    <w:p>
      <w:pPr>
        <w:pStyle w:val="ListBullet"/>
      </w:pPr>
      <w:r>
        <w:rPr>
          <w:sz w:val="22"/>
        </w:rPr>
        <w:t>3. Aggregate the witness score C_{C-0452}(s_{C-0452})=(Σ_i z_i)/max(|I_{C-0452}|,1).</w:t>
      </w:r>
    </w:p>
    <w:p>
      <w:pPr>
        <w:pStyle w:val="ListBullet"/>
      </w:pPr>
      <w:r>
        <w:rPr>
          <w:sz w:val="22"/>
        </w:rPr>
        <w:t>4. Accept the case mapping iff C_{C-0452}&gt;0 and the reverse channel does not derive ¬C_{C-0452}.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J_n^+(C_{C-0452})=1</w:t>
      </w:r>
    </w:p>
    <w:p>
      <w:pPr>
        <w:pStyle w:val="ListBullet"/>
      </w:pPr>
      <w:r>
        <w:rPr>
          <w:sz w:val="22"/>
        </w:rPr>
        <w:t xml:space="preserve">反向检查 / Reverse check: </w:t>
      </w:r>
      <w:r>
        <w:rPr>
          <w:rFonts w:ascii="Consolas" w:hAnsi="Consolas"/>
          <w:color w:val="C83232"/>
          <w:sz w:val="18"/>
        </w:rPr>
        <w:t>J_n^-(C_{C-0452})=0</w:t>
      </w:r>
    </w:p>
    <w:p>
      <w:pPr>
        <w:pStyle w:val="ListBullet"/>
      </w:pPr>
      <w:r>
        <w:rPr>
          <w:sz w:val="22"/>
        </w:rPr>
        <w:t xml:space="preserve">收敛判据 / Convergence: </w:t>
      </w:r>
      <w:r>
        <w:rPr>
          <w:rFonts w:ascii="Consolas" w:hAnsi="Consolas"/>
          <w:color w:val="C83232"/>
          <w:sz w:val="18"/>
        </w:rPr>
        <w:t>Converged(C_{C-0452}) ⇔ ΔC_{C-0452}=∅ ∧ (J_n^+,J_n^-)=(1,0)</w:t>
      </w:r>
    </w:p>
    <w:p>
      <w:r>
        <w:rPr>
          <w:b/>
          <w:sz w:val="22"/>
        </w:rPr>
        <w:t>关联函数 / Related Functions</w:t>
      </w:r>
    </w:p>
    <w:p>
      <w:pPr>
        <w:pStyle w:val="ListBullet"/>
      </w:pPr>
      <w:r>
        <w:rPr>
          <w:sz w:val="22"/>
        </w:rPr>
        <w:t>[因果闭包自举函数](docs/zh/functions/items/D116.md)</w:t>
      </w:r>
    </w:p>
    <w:p>
      <w:pPr>
        <w:pStyle w:val="Heading2"/>
      </w:pPr>
      <w:r>
        <w:t>#453｜分层配分函数相变 — ε_eff=0.3时P(Z₀)≈0.02（几乎不可能存活），ε_eff=0.6时P(Z₀)≈0.95（大概率存活），ε_eff=0.45时P(Z₀)≈P(Z₈)（相变点）。C_exit越大相变点越高 / 分层配分函数相变 - ε_eff=0.3时P(Z₀)≈0.02(几乎不可能存活), ε_eff=0.6时P(Z₀)≈0.95(大概率存活), ε_eff=0.45时P(Z₀)≈P(Z₈)(相变点). C_exit越大相变点越高</w:t>
      </w:r>
    </w:p>
    <w:p>
      <w:r>
        <w:rPr>
          <w:b/>
          <w:sz w:val="22"/>
        </w:rPr>
        <w:t>案例内容 / Case Content</w:t>
      </w:r>
    </w:p>
    <w:p>
      <w:r>
        <w:rPr>
          <w:sz w:val="22"/>
        </w:rPr>
        <w:t>中文：案例说明：分层配分函数相变 — ε_eff=0.3时P(Z₀)≈0.02（几乎不可能存活），ε_eff=0.6时P(Z₀)≈0.95（大概率存活），ε_eff=0.45时P(Z₀)≈P(Z₈)（相变点）。C_exit越大相变点越高。核心函数：[D116](docs/zh/functions/items/D116.md)</w:t>
      </w:r>
    </w:p>
    <w:p>
      <w:r>
        <w:rPr>
          <w:sz w:val="22"/>
        </w:rPr>
        <w:t>English: Rule-based English rendering pending human review.</w:t>
      </w:r>
    </w:p>
    <w:p>
      <w:r>
        <w:rPr>
          <w:b/>
          <w:sz w:val="22"/>
        </w:rPr>
        <w:t>它说明了什么 / What It Shows</w:t>
      </w:r>
    </w:p>
    <w:p>
      <w:r>
        <w:rPr>
          <w:sz w:val="22"/>
        </w:rPr>
        <w:t>中文：分层配分函数相变 — ε_eff=0.3时P(Z₀)≈0.02（几乎不可能存活），ε_eff=0.6时P(Z₀)≈0.95（大概率存活），ε_eff=0.45时P(Z₀)≈P(Z₈)（相变点）。C_exit越大相变点越高。核心函数：[D116](docs/zh/functions/items/D116.md)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C_{C-0453}</w:t>
      </w:r>
    </w:p>
    <w:p>
      <w:pPr>
        <w:pStyle w:val="ListBullet"/>
      </w:pPr>
      <w:r>
        <w:rPr>
          <w:sz w:val="22"/>
        </w:rPr>
        <w:t xml:space="preserve">定义域 / Domain: </w:t>
      </w:r>
      <w:r>
        <w:rPr>
          <w:rFonts w:ascii="Consolas" w:hAnsi="Consolas"/>
          <w:color w:val="C83232"/>
          <w:sz w:val="18"/>
        </w:rPr>
        <w:t>S_{C-0453}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C_{C-0453}(s_{C-0453}) = (1[F_{D116}(s_{C-0453})=1])/1</w:t>
      </w:r>
    </w:p>
    <w:p>
      <w:pPr>
        <w:pStyle w:val="ListBullet"/>
      </w:pPr>
      <w:r>
        <w:rPr>
          <w:sz w:val="22"/>
        </w:rPr>
        <w:t xml:space="preserve">有效条件 / Validity: </w:t>
      </w:r>
      <w:r>
        <w:rPr>
          <w:rFonts w:ascii="Consolas" w:hAnsi="Consolas"/>
          <w:color w:val="C83232"/>
          <w:sz w:val="18"/>
        </w:rPr>
        <w:t>C_{C-0453}(s_{C-0453})&gt;0 ∧ J_n^+(C_{C-0453})=1 ∧ J_n^-(C_{C-0453})=0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s_{C-0453}∈S_{C-0453}.</w:t>
      </w:r>
    </w:p>
    <w:p>
      <w:pPr>
        <w:pStyle w:val="ListBullet"/>
      </w:pPr>
      <w:r>
        <w:rPr>
          <w:sz w:val="22"/>
        </w:rPr>
        <w:t>2. Evaluate each related function on the event state: z_i=1[F_i(s_{C-0453})=1].</w:t>
      </w:r>
    </w:p>
    <w:p>
      <w:pPr>
        <w:pStyle w:val="ListBullet"/>
      </w:pPr>
      <w:r>
        <w:rPr>
          <w:sz w:val="22"/>
        </w:rPr>
        <w:t>3. Aggregate the witness score C_{C-0453}(s_{C-0453})=(Σ_i z_i)/max(|I_{C-0453}|,1).</w:t>
      </w:r>
    </w:p>
    <w:p>
      <w:pPr>
        <w:pStyle w:val="ListBullet"/>
      </w:pPr>
      <w:r>
        <w:rPr>
          <w:sz w:val="22"/>
        </w:rPr>
        <w:t>4. Accept the case mapping iff C_{C-0453}&gt;0 and the reverse channel does not derive ¬C_{C-0453}.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J_n^+(C_{C-0453})=1</w:t>
      </w:r>
    </w:p>
    <w:p>
      <w:pPr>
        <w:pStyle w:val="ListBullet"/>
      </w:pPr>
      <w:r>
        <w:rPr>
          <w:sz w:val="22"/>
        </w:rPr>
        <w:t xml:space="preserve">反向检查 / Reverse check: </w:t>
      </w:r>
      <w:r>
        <w:rPr>
          <w:rFonts w:ascii="Consolas" w:hAnsi="Consolas"/>
          <w:color w:val="C83232"/>
          <w:sz w:val="18"/>
        </w:rPr>
        <w:t>J_n^-(C_{C-0453})=0</w:t>
      </w:r>
    </w:p>
    <w:p>
      <w:pPr>
        <w:pStyle w:val="ListBullet"/>
      </w:pPr>
      <w:r>
        <w:rPr>
          <w:sz w:val="22"/>
        </w:rPr>
        <w:t xml:space="preserve">收敛判据 / Convergence: </w:t>
      </w:r>
      <w:r>
        <w:rPr>
          <w:rFonts w:ascii="Consolas" w:hAnsi="Consolas"/>
          <w:color w:val="C83232"/>
          <w:sz w:val="18"/>
        </w:rPr>
        <w:t>Converged(C_{C-0453}) ⇔ ΔC_{C-0453}=∅ ∧ (J_n^+,J_n^-)=(1,0)</w:t>
      </w:r>
    </w:p>
    <w:p>
      <w:r>
        <w:rPr>
          <w:b/>
          <w:sz w:val="22"/>
        </w:rPr>
        <w:t>关联函数 / Related Functions</w:t>
      </w:r>
    </w:p>
    <w:p>
      <w:pPr>
        <w:pStyle w:val="ListBullet"/>
      </w:pPr>
      <w:r>
        <w:rPr>
          <w:sz w:val="22"/>
        </w:rPr>
        <w:t>[因果闭包自举函数](docs/zh/functions/items/D116.md)</w:t>
      </w:r>
    </w:p>
    <w:p>
      <w:pPr>
        <w:pStyle w:val="Heading2"/>
      </w:pPr>
      <w:r>
        <w:t>#454｜均等定理=诺特定理实例 — 3维乘法G=ε₁×ε₂×ε₃，维度置换对称→总资源R守恒。打破均等（如ε₁=0.1,ε₂=ε₃=0.9）→维度置换不对称→R守恒但分布不均→系统不在最优态</w:t>
      </w:r>
    </w:p>
    <w:p>
      <w:r>
        <w:rPr>
          <w:b/>
          <w:sz w:val="22"/>
        </w:rPr>
        <w:t>案例内容 / Case Content</w:t>
      </w:r>
    </w:p>
    <w:p>
      <w:r>
        <w:rPr>
          <w:sz w:val="22"/>
        </w:rPr>
        <w:t>中文：案例说明：均等定理=诺特定理实例 — 3维乘法G=ε₁×ε₂×ε₃，维度置换对称→总资源R守恒。打破均等（如ε₁=0.1,ε₂=ε₃=0.9）→维度置换不对称→R守恒但分布不均→系统不在最优态。核心函数：[D116](docs/zh/functions/items/D116.md)</w:t>
      </w:r>
    </w:p>
    <w:p>
      <w:r>
        <w:rPr>
          <w:sz w:val="22"/>
        </w:rPr>
        <w:t>English: Rule-based English rendering pending human review.</w:t>
      </w:r>
    </w:p>
    <w:p>
      <w:r>
        <w:rPr>
          <w:b/>
          <w:sz w:val="22"/>
        </w:rPr>
        <w:t>它说明了什么 / What It Shows</w:t>
      </w:r>
    </w:p>
    <w:p>
      <w:r>
        <w:rPr>
          <w:sz w:val="22"/>
        </w:rPr>
        <w:t>中文：均等定理=诺特定理实例 — 3维乘法G=ε₁×ε₂×ε₃，维度置换对称→总资源R守恒。打破均等（如ε₁=0.1,ε₂=ε₃=0.9）→维度置换不对称→R守恒但分布不均→系统不在最优态。核心函数：[D116](docs/zh/functions/items/D116.md)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C_{C-0454}</w:t>
      </w:r>
    </w:p>
    <w:p>
      <w:pPr>
        <w:pStyle w:val="ListBullet"/>
      </w:pPr>
      <w:r>
        <w:rPr>
          <w:sz w:val="22"/>
        </w:rPr>
        <w:t xml:space="preserve">定义域 / Domain: </w:t>
      </w:r>
      <w:r>
        <w:rPr>
          <w:rFonts w:ascii="Consolas" w:hAnsi="Consolas"/>
          <w:color w:val="C83232"/>
          <w:sz w:val="18"/>
        </w:rPr>
        <w:t>S_{C-0454}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C_{C-0454}(s_{C-0454}) = (1[F_{D116}(s_{C-0454})=1])/1</w:t>
      </w:r>
    </w:p>
    <w:p>
      <w:pPr>
        <w:pStyle w:val="ListBullet"/>
      </w:pPr>
      <w:r>
        <w:rPr>
          <w:sz w:val="22"/>
        </w:rPr>
        <w:t xml:space="preserve">有效条件 / Validity: </w:t>
      </w:r>
      <w:r>
        <w:rPr>
          <w:rFonts w:ascii="Consolas" w:hAnsi="Consolas"/>
          <w:color w:val="C83232"/>
          <w:sz w:val="18"/>
        </w:rPr>
        <w:t>C_{C-0454}(s_{C-0454})&gt;0 ∧ J_n^+(C_{C-0454})=1 ∧ J_n^-(C_{C-0454})=0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s_{C-0454}∈S_{C-0454}.</w:t>
      </w:r>
    </w:p>
    <w:p>
      <w:pPr>
        <w:pStyle w:val="ListBullet"/>
      </w:pPr>
      <w:r>
        <w:rPr>
          <w:sz w:val="22"/>
        </w:rPr>
        <w:t>2. Evaluate each related function on the event state: z_i=1[F_i(s_{C-0454})=1].</w:t>
      </w:r>
    </w:p>
    <w:p>
      <w:pPr>
        <w:pStyle w:val="ListBullet"/>
      </w:pPr>
      <w:r>
        <w:rPr>
          <w:sz w:val="22"/>
        </w:rPr>
        <w:t>3. Aggregate the witness score C_{C-0454}(s_{C-0454})=(Σ_i z_i)/max(|I_{C-0454}|,1).</w:t>
      </w:r>
    </w:p>
    <w:p>
      <w:pPr>
        <w:pStyle w:val="ListBullet"/>
      </w:pPr>
      <w:r>
        <w:rPr>
          <w:sz w:val="22"/>
        </w:rPr>
        <w:t>4. Accept the case mapping iff C_{C-0454}&gt;0 and the reverse channel does not derive ¬C_{C-0454}.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J_n^+(C_{C-0454})=1</w:t>
      </w:r>
    </w:p>
    <w:p>
      <w:pPr>
        <w:pStyle w:val="ListBullet"/>
      </w:pPr>
      <w:r>
        <w:rPr>
          <w:sz w:val="22"/>
        </w:rPr>
        <w:t xml:space="preserve">反向检查 / Reverse check: </w:t>
      </w:r>
      <w:r>
        <w:rPr>
          <w:rFonts w:ascii="Consolas" w:hAnsi="Consolas"/>
          <w:color w:val="C83232"/>
          <w:sz w:val="18"/>
        </w:rPr>
        <w:t>J_n^-(C_{C-0454})=0</w:t>
      </w:r>
    </w:p>
    <w:p>
      <w:pPr>
        <w:pStyle w:val="ListBullet"/>
      </w:pPr>
      <w:r>
        <w:rPr>
          <w:sz w:val="22"/>
        </w:rPr>
        <w:t xml:space="preserve">收敛判据 / Convergence: </w:t>
      </w:r>
      <w:r>
        <w:rPr>
          <w:rFonts w:ascii="Consolas" w:hAnsi="Consolas"/>
          <w:color w:val="C83232"/>
          <w:sz w:val="18"/>
        </w:rPr>
        <w:t>Converged(C_{C-0454}) ⇔ ΔC_{C-0454}=∅ ∧ (J_n^+,J_n^-)=(1,0)</w:t>
      </w:r>
    </w:p>
    <w:p>
      <w:r>
        <w:rPr>
          <w:b/>
          <w:sz w:val="22"/>
        </w:rPr>
        <w:t>关联函数 / Related Functions</w:t>
      </w:r>
    </w:p>
    <w:p>
      <w:pPr>
        <w:pStyle w:val="ListBullet"/>
      </w:pPr>
      <w:r>
        <w:rPr>
          <w:sz w:val="22"/>
        </w:rPr>
        <w:t>[因果闭包自举函数](docs/zh/functions/items/D116.md)</w:t>
      </w:r>
    </w:p>
    <w:p>
      <w:pPr>
        <w:pStyle w:val="Heading2"/>
      </w:pPr>
      <w:r>
        <w:t>#455｜Arrhenius刀刃期宽度 — C_exit=0.3,θC=0.5时刀刃期宽度≈0.3/0.25=1.2；C_exit=0.8时宽度≈0.8/0.25=3.2。高退出成本系统在临界区停留2.7倍更久，需要更多精确投入 / Arrhenius刀刃期宽度 - C_exit=0.3,θC=0.5时刀刃期宽度≈0.3/0.25=1.2; C_exit=0.8时宽度≈0.8/0.25=3.2. 高exit cost系统在临界区停留2.7倍更久, 需要更多精确投入</w:t>
      </w:r>
    </w:p>
    <w:p>
      <w:r>
        <w:rPr>
          <w:b/>
          <w:sz w:val="22"/>
        </w:rPr>
        <w:t>案例内容 / Case Content</w:t>
      </w:r>
    </w:p>
    <w:p>
      <w:r>
        <w:rPr>
          <w:sz w:val="22"/>
        </w:rPr>
        <w:t>中文：案例说明：Arrhenius刀刃期宽度 — C_exit=0.3, θC=0.5时刀刃期宽度≈0.3/0.25=1.2；C_exit=0.8时宽度≈0.8/0.25=3.2。高退出成本系统在临界区停留2.7倍更久，需要更多精确投入。核心函数：[D116](docs/zh/functions/items/D116.md)</w:t>
      </w:r>
    </w:p>
    <w:p>
      <w:r>
        <w:rPr>
          <w:sz w:val="22"/>
        </w:rPr>
        <w:t>English: Rule-based English rendering pending human review.</w:t>
      </w:r>
    </w:p>
    <w:p>
      <w:r>
        <w:rPr>
          <w:b/>
          <w:sz w:val="22"/>
        </w:rPr>
        <w:t>它说明了什么 / What It Shows</w:t>
      </w:r>
    </w:p>
    <w:p>
      <w:r>
        <w:rPr>
          <w:sz w:val="22"/>
        </w:rPr>
        <w:t>中文：Arrhenius刀刃期宽度 — C_exit=0.3, θC=0.5时刀刃期宽度≈0.3/0.25=1.2；C_exit=0.8时宽度≈0.8/0.25=3.2。高退出成本系统在临界区停留2.7倍更久，需要更多精确投入。核心函数：[D116](docs/zh/functions/items/D116.md)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C_{C-0455}</w:t>
      </w:r>
    </w:p>
    <w:p>
      <w:pPr>
        <w:pStyle w:val="ListBullet"/>
      </w:pPr>
      <w:r>
        <w:rPr>
          <w:sz w:val="22"/>
        </w:rPr>
        <w:t xml:space="preserve">定义域 / Domain: </w:t>
      </w:r>
      <w:r>
        <w:rPr>
          <w:rFonts w:ascii="Consolas" w:hAnsi="Consolas"/>
          <w:color w:val="C83232"/>
          <w:sz w:val="18"/>
        </w:rPr>
        <w:t>S_{C-0455}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C_{C-0455}(s_{C-0455}) = (1[F_{D116}(s_{C-0455})=1])/1</w:t>
      </w:r>
    </w:p>
    <w:p>
      <w:pPr>
        <w:pStyle w:val="ListBullet"/>
      </w:pPr>
      <w:r>
        <w:rPr>
          <w:sz w:val="22"/>
        </w:rPr>
        <w:t xml:space="preserve">有效条件 / Validity: </w:t>
      </w:r>
      <w:r>
        <w:rPr>
          <w:rFonts w:ascii="Consolas" w:hAnsi="Consolas"/>
          <w:color w:val="C83232"/>
          <w:sz w:val="18"/>
        </w:rPr>
        <w:t>C_{C-0455}(s_{C-0455})&gt;0 ∧ J_n^+(C_{C-0455})=1 ∧ J_n^-(C_{C-0455})=0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s_{C-0455}∈S_{C-0455}.</w:t>
      </w:r>
    </w:p>
    <w:p>
      <w:pPr>
        <w:pStyle w:val="ListBullet"/>
      </w:pPr>
      <w:r>
        <w:rPr>
          <w:sz w:val="22"/>
        </w:rPr>
        <w:t>2. Evaluate each related function on the event state: z_i=1[F_i(s_{C-0455})=1].</w:t>
      </w:r>
    </w:p>
    <w:p>
      <w:pPr>
        <w:pStyle w:val="ListBullet"/>
      </w:pPr>
      <w:r>
        <w:rPr>
          <w:sz w:val="22"/>
        </w:rPr>
        <w:t>3. Aggregate the witness score C_{C-0455}(s_{C-0455})=(Σ_i z_i)/max(|I_{C-0455}|,1).</w:t>
      </w:r>
    </w:p>
    <w:p>
      <w:pPr>
        <w:pStyle w:val="ListBullet"/>
      </w:pPr>
      <w:r>
        <w:rPr>
          <w:sz w:val="22"/>
        </w:rPr>
        <w:t>4. Accept the case mapping iff C_{C-0455}&gt;0 and the reverse channel does not derive ¬C_{C-0455}.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J_n^+(C_{C-0455})=1</w:t>
      </w:r>
    </w:p>
    <w:p>
      <w:pPr>
        <w:pStyle w:val="ListBullet"/>
      </w:pPr>
      <w:r>
        <w:rPr>
          <w:sz w:val="22"/>
        </w:rPr>
        <w:t xml:space="preserve">反向检查 / Reverse check: </w:t>
      </w:r>
      <w:r>
        <w:rPr>
          <w:rFonts w:ascii="Consolas" w:hAnsi="Consolas"/>
          <w:color w:val="C83232"/>
          <w:sz w:val="18"/>
        </w:rPr>
        <w:t>J_n^-(C_{C-0455})=0</w:t>
      </w:r>
    </w:p>
    <w:p>
      <w:pPr>
        <w:pStyle w:val="ListBullet"/>
      </w:pPr>
      <w:r>
        <w:rPr>
          <w:sz w:val="22"/>
        </w:rPr>
        <w:t xml:space="preserve">收敛判据 / Convergence: </w:t>
      </w:r>
      <w:r>
        <w:rPr>
          <w:rFonts w:ascii="Consolas" w:hAnsi="Consolas"/>
          <w:color w:val="C83232"/>
          <w:sz w:val="18"/>
        </w:rPr>
        <w:t>Converged(C_{C-0455}) ⇔ ΔC_{C-0455}=∅ ∧ (J_n^+,J_n^-)=(1,0)</w:t>
      </w:r>
    </w:p>
    <w:p>
      <w:r>
        <w:rPr>
          <w:b/>
          <w:sz w:val="22"/>
        </w:rPr>
        <w:t>关联函数 / Related Functions</w:t>
      </w:r>
    </w:p>
    <w:p>
      <w:pPr>
        <w:pStyle w:val="ListBullet"/>
      </w:pPr>
      <w:r>
        <w:rPr>
          <w:sz w:val="22"/>
        </w:rPr>
        <w:t>[因果闭包自举函数](docs/zh/functions/items/D116.md)</w:t>
      </w:r>
    </w:p>
    <w:p>
      <w:pPr>
        <w:pStyle w:val="Heading2"/>
      </w:pPr>
      <w:r>
        <w:t>#456｜涨落-耗散验证 — β=2.5时⟨δG²/G²⟩=0.6×2.5/10×0.5/0.25=0.3（30%波动），β=0.18时波动≈2.2%。刀刃期产出波动是非刀刃期的14倍——一个负涨落就可能穿越门控边界 / 涨落-耗散验证 - β=2.5时⟨δG²/G²⟩=0.6 x 2.5/10 x 0.5/0.25=0.3(30%波动), β=0.18时波动≈2.2%. 刀刃期产出波动是非刀刃期的14倍 - - 一个负涨落就可能穿越门控边界</w:t>
      </w:r>
    </w:p>
    <w:p>
      <w:r>
        <w:rPr>
          <w:b/>
          <w:sz w:val="22"/>
        </w:rPr>
        <w:t>案例内容 / Case Content</w:t>
      </w:r>
    </w:p>
    <w:p>
      <w:r>
        <w:rPr>
          <w:sz w:val="22"/>
        </w:rPr>
        <w:t>中文：案例说明：涨落-耗散验证 — β=2.5时⟨δG²/G²⟩=0.6×2.5/10×0.5/0.25=0.3（30%波动），β=0.18时波动≈2.2%。刀刃期产出波动是非刀刃期的14倍——一个负涨落就可能穿越门控边界。核心函数：[D116](docs/zh/functions/items/D116.md)</w:t>
      </w:r>
    </w:p>
    <w:p>
      <w:r>
        <w:rPr>
          <w:sz w:val="22"/>
        </w:rPr>
        <w:t>English: Rule-based English rendering pending human review.</w:t>
      </w:r>
    </w:p>
    <w:p>
      <w:r>
        <w:rPr>
          <w:b/>
          <w:sz w:val="22"/>
        </w:rPr>
        <w:t>它说明了什么 / What It Shows</w:t>
      </w:r>
    </w:p>
    <w:p>
      <w:r>
        <w:rPr>
          <w:sz w:val="22"/>
        </w:rPr>
        <w:t>中文：涨落-耗散验证 — β=2.5时⟨δG²/G²⟩=0.6×2.5/10×0.5/0.25=0.3（30%波动），β=0.18时波动≈2.2%。刀刃期产出波动是非刀刃期的14倍——一个负涨落就可能穿越门控边界。核心函数：[D116](docs/zh/functions/items/D116.md)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C_{C-0456}</w:t>
      </w:r>
    </w:p>
    <w:p>
      <w:pPr>
        <w:pStyle w:val="ListBullet"/>
      </w:pPr>
      <w:r>
        <w:rPr>
          <w:sz w:val="22"/>
        </w:rPr>
        <w:t xml:space="preserve">定义域 / Domain: </w:t>
      </w:r>
      <w:r>
        <w:rPr>
          <w:rFonts w:ascii="Consolas" w:hAnsi="Consolas"/>
          <w:color w:val="C83232"/>
          <w:sz w:val="18"/>
        </w:rPr>
        <w:t>S_{C-0456}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C_{C-0456}(s_{C-0456}) = (1[F_{D116}(s_{C-0456})=1])/1</w:t>
      </w:r>
    </w:p>
    <w:p>
      <w:pPr>
        <w:pStyle w:val="ListBullet"/>
      </w:pPr>
      <w:r>
        <w:rPr>
          <w:sz w:val="22"/>
        </w:rPr>
        <w:t xml:space="preserve">有效条件 / Validity: </w:t>
      </w:r>
      <w:r>
        <w:rPr>
          <w:rFonts w:ascii="Consolas" w:hAnsi="Consolas"/>
          <w:color w:val="C83232"/>
          <w:sz w:val="18"/>
        </w:rPr>
        <w:t>C_{C-0456}(s_{C-0456})&gt;0 ∧ J_n^+(C_{C-0456})=1 ∧ J_n^-(C_{C-0456})=0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D116</w:t>
      </w:r>
    </w:p>
    <w:p>
      <w:pPr>
        <w:pStyle w:val="ListBullet"/>
      </w:pPr>
      <w:r>
        <w:rPr>
          <w:sz w:val="22"/>
        </w:rPr>
        <w:t>推导步骤 / Steps:</w:t>
      </w:r>
    </w:p>
    <w:p>
      <w:pPr>
        <w:pStyle w:val="ListBullet"/>
      </w:pPr>
      <w:r>
        <w:rPr>
          <w:sz w:val="22"/>
        </w:rPr>
        <w:t>1. Encode the event as state s_{C-0456}∈S_{C-0456}.</w:t>
      </w:r>
    </w:p>
    <w:p>
      <w:pPr>
        <w:pStyle w:val="ListBullet"/>
      </w:pPr>
      <w:r>
        <w:rPr>
          <w:sz w:val="22"/>
        </w:rPr>
        <w:t>2. Evaluate each related function on the event state: z_i=1[F_i(s_{C-0456})=1].</w:t>
      </w:r>
    </w:p>
    <w:p>
      <w:pPr>
        <w:pStyle w:val="ListBullet"/>
      </w:pPr>
      <w:r>
        <w:rPr>
          <w:sz w:val="22"/>
        </w:rPr>
        <w:t>3. Aggregate the witness score C_{C-0456}(s_{C-0456})=(Σ_i z_i)/max(|I_{C-0456}|,1).</w:t>
      </w:r>
    </w:p>
    <w:p>
      <w:pPr>
        <w:pStyle w:val="ListBullet"/>
      </w:pPr>
      <w:r>
        <w:rPr>
          <w:sz w:val="22"/>
        </w:rPr>
        <w:t>4. Accept the case mapping iff C_{C-0456}&gt;0 and the reverse channel does not derive ¬C_{C-0456}.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J_n^+(C_{C-0456})=1</w:t>
      </w:r>
    </w:p>
    <w:p>
      <w:pPr>
        <w:pStyle w:val="ListBullet"/>
      </w:pPr>
      <w:r>
        <w:rPr>
          <w:sz w:val="22"/>
        </w:rPr>
        <w:t xml:space="preserve">反向检查 / Reverse check: </w:t>
      </w:r>
      <w:r>
        <w:rPr>
          <w:rFonts w:ascii="Consolas" w:hAnsi="Consolas"/>
          <w:color w:val="C83232"/>
          <w:sz w:val="18"/>
        </w:rPr>
        <w:t>J_n^-(C_{C-0456})=0</w:t>
      </w:r>
    </w:p>
    <w:p>
      <w:pPr>
        <w:pStyle w:val="ListBullet"/>
      </w:pPr>
      <w:r>
        <w:rPr>
          <w:sz w:val="22"/>
        </w:rPr>
        <w:t xml:space="preserve">收敛判据 / Convergence: </w:t>
      </w:r>
      <w:r>
        <w:rPr>
          <w:rFonts w:ascii="Consolas" w:hAnsi="Consolas"/>
          <w:color w:val="C83232"/>
          <w:sz w:val="18"/>
        </w:rPr>
        <w:t>Converged(C_{C-0456}) ⇔ ΔC_{C-0456}=∅ ∧ (J_n^+,J_n^-)=(1,0)</w:t>
      </w:r>
    </w:p>
    <w:p>
      <w:r>
        <w:rPr>
          <w:b/>
          <w:sz w:val="22"/>
        </w:rPr>
        <w:t>关联函数 / Related Functions</w:t>
      </w:r>
    </w:p>
    <w:p>
      <w:pPr>
        <w:pStyle w:val="ListBullet"/>
      </w:pPr>
      <w:r>
        <w:rPr>
          <w:sz w:val="22"/>
        </w:rPr>
        <w:t>[因果闭包自举函数](docs/zh/functions/items/D116.md)</w:t>
      </w:r>
    </w:p>
    <w:p>
      <w:pPr>
        <w:pStyle w:val="Heading2"/>
      </w:pPr>
      <w:r>
        <w:t>#457｜乘法系统Shannon熵反常 — 3维乘法系统门控区微观态数=2维积分 vs 存活区=3维积分，门控区熵更低但系统趋向门控。dS/dt≥0预测错误</w:t>
      </w:r>
    </w:p>
    <w:p>
      <w:r>
        <w:rPr>
          <w:b/>
          <w:sz w:val="22"/>
        </w:rPr>
        <w:t>案例内容 / Case Content</w:t>
      </w:r>
    </w:p>
    <w:p>
      <w:r>
        <w:rPr>
          <w:sz w:val="22"/>
        </w:rPr>
        <w:t>中文：案例说明：乘法系统Shannon熵反常 — 3维乘法系统门控区微观态数=2维积分 vs 存活区=3维积分，门控区熵更低但系统趋向门控。dS/dt≥0预测错误。核心函数：[D117](docs/zh/functions/items/D117.md)</w:t>
      </w:r>
    </w:p>
    <w:p>
      <w:r>
        <w:rPr>
          <w:sz w:val="22"/>
        </w:rPr>
        <w:t>English: Rule-based English rendering pending human review.</w:t>
      </w:r>
    </w:p>
    <w:p>
      <w:r>
        <w:rPr>
          <w:b/>
          <w:sz w:val="22"/>
        </w:rPr>
        <w:t>它说明了什么 / What It Shows</w:t>
      </w:r>
    </w:p>
    <w:p>
      <w:r>
        <w:rPr>
          <w:sz w:val="22"/>
        </w:rPr>
        <w:t>中文：乘法系统Shannon熵反常 — 3维乘法系统门控区微观态数=2维积分 vs 存活区=3维积分，门控区熵更低但系统趋向门控。dS/dt≥0预测错误。核心函数：[D117](docs/zh/functions/items/D117.md)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C_{C-0457}</w:t>
      </w:r>
    </w:p>
    <w:p>
      <w:pPr>
        <w:pStyle w:val="ListBullet"/>
      </w:pPr>
      <w:r>
        <w:rPr>
          <w:sz w:val="22"/>
        </w:rPr>
        <w:t xml:space="preserve">定义域 / Domain: </w:t>
      </w:r>
      <w:r>
        <w:rPr>
          <w:rFonts w:ascii="Consolas" w:hAnsi="Consolas"/>
          <w:color w:val="C83232"/>
          <w:sz w:val="18"/>
        </w:rPr>
        <w:t>S_{C-0457}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C_{C-0457}(s_{C-0457}) = (1[F_{D117}(s_{C-0457})=1])/1</w:t>
      </w:r>
    </w:p>
    <w:p>
      <w:pPr>
        <w:pStyle w:val="ListBullet"/>
      </w:pPr>
      <w:r>
        <w:rPr>
          <w:sz w:val="22"/>
        </w:rPr>
        <w:t xml:space="preserve">有效条件 / Validity: </w:t>
      </w:r>
      <w:r>
        <w:rPr>
          <w:rFonts w:ascii="Consolas" w:hAnsi="Consolas"/>
          <w:color w:val="C83232"/>
          <w:sz w:val="18"/>
        </w:rPr>
        <w:t>C_{C-0457}(s_{C-0457})&gt;0 ∧ J_n^+(C_{C-0457})=1 ∧ J_n^-(C_{C-0457})=0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p>
    <w:p>
      <w:pPr>
        <w:pStyle w:val="ListBullet"/>
      </w:pPr>
      <w:r>
        <w:rPr>
          <w:sz w:val="22"/>
        </w:rPr>
        <w:t>推导步骤 / Steps:</w:t>
      </w:r>
    </w:p>
    <w:p>
      <w:pPr>
        <w:pStyle w:val="ListBullet"/>
      </w:pPr>
      <w:r>
        <w:rPr>
          <w:sz w:val="22"/>
        </w:rPr>
        <w:t>1. Encode the event as state s_{C-0457}∈S_{C-0457}.</w:t>
      </w:r>
    </w:p>
    <w:p>
      <w:pPr>
        <w:pStyle w:val="ListBullet"/>
      </w:pPr>
      <w:r>
        <w:rPr>
          <w:sz w:val="22"/>
        </w:rPr>
        <w:t>2. Evaluate each related function on the event state: z_i=1[F_i(s_{C-0457})=1].</w:t>
      </w:r>
    </w:p>
    <w:p>
      <w:pPr>
        <w:pStyle w:val="ListBullet"/>
      </w:pPr>
      <w:r>
        <w:rPr>
          <w:sz w:val="22"/>
        </w:rPr>
        <w:t>3. Aggregate the witness score C_{C-0457}(s_{C-0457})=(Σ_i z_i)/max(|I_{C-0457}|,1).</w:t>
      </w:r>
    </w:p>
    <w:p>
      <w:pPr>
        <w:pStyle w:val="ListBullet"/>
      </w:pPr>
      <w:r>
        <w:rPr>
          <w:sz w:val="22"/>
        </w:rPr>
        <w:t>4. Accept the case mapping iff C_{C-0457}&gt;0 and the reverse channel does not derive ¬C_{C-0457}.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J_n^+(C_{C-0457})=1</w:t>
      </w:r>
    </w:p>
    <w:p>
      <w:pPr>
        <w:pStyle w:val="ListBullet"/>
      </w:pPr>
      <w:r>
        <w:rPr>
          <w:sz w:val="22"/>
        </w:rPr>
        <w:t xml:space="preserve">反向检查 / Reverse check: </w:t>
      </w:r>
      <w:r>
        <w:rPr>
          <w:rFonts w:ascii="Consolas" w:hAnsi="Consolas"/>
          <w:color w:val="C83232"/>
          <w:sz w:val="18"/>
        </w:rPr>
        <w:t>J_n^-(C_{C-0457})=0</w:t>
      </w:r>
    </w:p>
    <w:p>
      <w:pPr>
        <w:pStyle w:val="ListBullet"/>
      </w:pPr>
      <w:r>
        <w:rPr>
          <w:sz w:val="22"/>
        </w:rPr>
        <w:t xml:space="preserve">收敛判据 / Convergence: </w:t>
      </w:r>
      <w:r>
        <w:rPr>
          <w:rFonts w:ascii="Consolas" w:hAnsi="Consolas"/>
          <w:color w:val="C83232"/>
          <w:sz w:val="18"/>
        </w:rPr>
        <w:t>Converged(C_{C-0457}) ⇔ ΔC_{C-0457}=∅ ∧ (J_n^+,J_n^-)=(1,0)</w:t>
      </w:r>
    </w:p>
    <w:p>
      <w:r>
        <w:rPr>
          <w:b/>
          <w:sz w:val="22"/>
        </w:rPr>
        <w:t>关联函数 / Related Functions</w:t>
      </w:r>
    </w:p>
    <w:p>
      <w:pPr>
        <w:pStyle w:val="ListBullet"/>
      </w:pPr>
      <w:r>
        <w:rPr>
          <w:sz w:val="22"/>
        </w:rPr>
        <w:t>[乘法系统第二定律修正函数](docs/zh/functions/items/D117.md)</w:t>
      </w:r>
    </w:p>
    <w:p>
      <w:pPr>
        <w:pStyle w:val="Heading2"/>
      </w:pPr>
      <w:r>
        <w:t>#458｜Fisher可达性单调递减 — 模拟8维乘法系统从存活区滑入门控区，A_Fisher从12.3→2.1→0.01，单调递减无反弹。Shannon熵从3.2→2.8→1.1，也递减（违反经典第二定律） / Fisher可达性单调递减 - 模拟8维乘法系统从存活区滑入门控区, A_Fisher从12.3 -&gt; 2.1 -&gt; 0.01, 单调递减无反弹. Shannon熵从3.2 -&gt; 2.8 -&gt; 1.1, 也递减(违反经典第二定律)</w:t>
      </w:r>
    </w:p>
    <w:p>
      <w:r>
        <w:rPr>
          <w:b/>
          <w:sz w:val="22"/>
        </w:rPr>
        <w:t>案例内容 / Case Content</w:t>
      </w:r>
    </w:p>
    <w:p>
      <w:r>
        <w:rPr>
          <w:sz w:val="22"/>
        </w:rPr>
        <w:t>中文：案例说明：Fisher可达性单调递减 — 模拟8维乘法系统从存活区滑入门控区，A_Fisher从12.3→2.1→0.01，单调递减无反弹。Shannon熵从3.2→2.8→1.1，也递减（违反经典第二定律）。核心函数：[D117](docs/zh/functions/items/D117.md)</w:t>
      </w:r>
    </w:p>
    <w:p>
      <w:r>
        <w:rPr>
          <w:sz w:val="22"/>
        </w:rPr>
        <w:t>English: Rule-based English rendering pending human review.</w:t>
      </w:r>
    </w:p>
    <w:p>
      <w:r>
        <w:rPr>
          <w:b/>
          <w:sz w:val="22"/>
        </w:rPr>
        <w:t>它说明了什么 / What It Shows</w:t>
      </w:r>
    </w:p>
    <w:p>
      <w:r>
        <w:rPr>
          <w:sz w:val="22"/>
        </w:rPr>
        <w:t>中文：Fisher可达性单调递减 — 模拟8维乘法系统从存活区滑入门控区，A_Fisher从12.3→2.1→0.01，单调递减无反弹。Shannon熵从3.2→2.8→1.1，也递减（违反经典第二定律）。核心函数：[D117](docs/zh/functions/items/D117.md)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C_{C-0458}</w:t>
      </w:r>
    </w:p>
    <w:p>
      <w:pPr>
        <w:pStyle w:val="ListBullet"/>
      </w:pPr>
      <w:r>
        <w:rPr>
          <w:sz w:val="22"/>
        </w:rPr>
        <w:t xml:space="preserve">定义域 / Domain: </w:t>
      </w:r>
      <w:r>
        <w:rPr>
          <w:rFonts w:ascii="Consolas" w:hAnsi="Consolas"/>
          <w:color w:val="C83232"/>
          <w:sz w:val="18"/>
        </w:rPr>
        <w:t>S_{C-0458}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C_{C-0458}(s_{C-0458}) = (1[F_{D117}(s_{C-0458})=1])/1</w:t>
      </w:r>
    </w:p>
    <w:p>
      <w:pPr>
        <w:pStyle w:val="ListBullet"/>
      </w:pPr>
      <w:r>
        <w:rPr>
          <w:sz w:val="22"/>
        </w:rPr>
        <w:t xml:space="preserve">有效条件 / Validity: </w:t>
      </w:r>
      <w:r>
        <w:rPr>
          <w:rFonts w:ascii="Consolas" w:hAnsi="Consolas"/>
          <w:color w:val="C83232"/>
          <w:sz w:val="18"/>
        </w:rPr>
        <w:t>C_{C-0458}(s_{C-0458})&gt;0 ∧ J_n^+(C_{C-0458})=1 ∧ J_n^-(C_{C-0458})=0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p>
    <w:p>
      <w:pPr>
        <w:pStyle w:val="ListBullet"/>
      </w:pPr>
      <w:r>
        <w:rPr>
          <w:sz w:val="22"/>
        </w:rPr>
        <w:t>推导步骤 / Steps:</w:t>
      </w:r>
    </w:p>
    <w:p>
      <w:pPr>
        <w:pStyle w:val="ListBullet"/>
      </w:pPr>
      <w:r>
        <w:rPr>
          <w:sz w:val="22"/>
        </w:rPr>
        <w:t>1. Encode the event as state s_{C-0458}∈S_{C-0458}.</w:t>
      </w:r>
    </w:p>
    <w:p>
      <w:pPr>
        <w:pStyle w:val="ListBullet"/>
      </w:pPr>
      <w:r>
        <w:rPr>
          <w:sz w:val="22"/>
        </w:rPr>
        <w:t>2. Evaluate each related function on the event state: z_i=1[F_i(s_{C-0458})=1].</w:t>
      </w:r>
    </w:p>
    <w:p>
      <w:pPr>
        <w:pStyle w:val="ListBullet"/>
      </w:pPr>
      <w:r>
        <w:rPr>
          <w:sz w:val="22"/>
        </w:rPr>
        <w:t>3. Aggregate the witness score C_{C-0458}(s_{C-0458})=(Σ_i z_i)/max(|I_{C-0458}|,1).</w:t>
      </w:r>
    </w:p>
    <w:p>
      <w:pPr>
        <w:pStyle w:val="ListBullet"/>
      </w:pPr>
      <w:r>
        <w:rPr>
          <w:sz w:val="22"/>
        </w:rPr>
        <w:t>4. Accept the case mapping iff C_{C-0458}&gt;0 and the reverse channel does not derive ¬C_{C-0458}.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J_n^+(C_{C-0458})=1</w:t>
      </w:r>
    </w:p>
    <w:p>
      <w:pPr>
        <w:pStyle w:val="ListBullet"/>
      </w:pPr>
      <w:r>
        <w:rPr>
          <w:sz w:val="22"/>
        </w:rPr>
        <w:t xml:space="preserve">反向检查 / Reverse check: </w:t>
      </w:r>
      <w:r>
        <w:rPr>
          <w:rFonts w:ascii="Consolas" w:hAnsi="Consolas"/>
          <w:color w:val="C83232"/>
          <w:sz w:val="18"/>
        </w:rPr>
        <w:t>J_n^-(C_{C-0458})=0</w:t>
      </w:r>
    </w:p>
    <w:p>
      <w:pPr>
        <w:pStyle w:val="ListBullet"/>
      </w:pPr>
      <w:r>
        <w:rPr>
          <w:sz w:val="22"/>
        </w:rPr>
        <w:t xml:space="preserve">收敛判据 / Convergence: </w:t>
      </w:r>
      <w:r>
        <w:rPr>
          <w:rFonts w:ascii="Consolas" w:hAnsi="Consolas"/>
          <w:color w:val="C83232"/>
          <w:sz w:val="18"/>
        </w:rPr>
        <w:t>Converged(C_{C-0458}) ⇔ ΔC_{C-0458}=∅ ∧ (J_n^+,J_n^-)=(1,0)</w:t>
      </w:r>
    </w:p>
    <w:p>
      <w:r>
        <w:rPr>
          <w:b/>
          <w:sz w:val="22"/>
        </w:rPr>
        <w:t>关联函数 / Related Functions</w:t>
      </w:r>
    </w:p>
    <w:p>
      <w:pPr>
        <w:pStyle w:val="ListBullet"/>
      </w:pPr>
      <w:r>
        <w:rPr>
          <w:sz w:val="22"/>
        </w:rPr>
        <w:t>[乘法系统第二定律修正函数](docs/zh/functions/items/D117.md)</w:t>
      </w:r>
    </w:p>
    <w:p>
      <w:pPr>
        <w:pStyle w:val="Heading2"/>
      </w:pPr>
      <w:r>
        <w:t>#459｜加法退化验证 — 同一系统改为加法G=∑fᵢ，Fisher距离有限，A_Fisher不再单调递减，dS/dt≥0恢复成立 / 加法退化验证 - 同一系统改为加法G=∑fᵢ, Fisher距离有限, A_Fisher不再单调递减, dS/dt≥0恢复成立</w:t>
      </w:r>
    </w:p>
    <w:p>
      <w:r>
        <w:rPr>
          <w:b/>
          <w:sz w:val="22"/>
        </w:rPr>
        <w:t>案例内容 / Case Content</w:t>
      </w:r>
    </w:p>
    <w:p>
      <w:r>
        <w:rPr>
          <w:sz w:val="22"/>
        </w:rPr>
        <w:t>中文：案例说明：加法退化验证 — 同一系统改为加法G=∑fᵢ，Fisher距离有限，A_Fisher不再单调递减，dS/dt≥0恢复成立。核心函数：[D117](docs/zh/functions/items/D117.md)</w:t>
      </w:r>
    </w:p>
    <w:p>
      <w:r>
        <w:rPr>
          <w:sz w:val="22"/>
        </w:rPr>
        <w:t>English: Rule-based English rendering pending human review.</w:t>
      </w:r>
    </w:p>
    <w:p>
      <w:r>
        <w:rPr>
          <w:b/>
          <w:sz w:val="22"/>
        </w:rPr>
        <w:t>它说明了什么 / What It Shows</w:t>
      </w:r>
    </w:p>
    <w:p>
      <w:r>
        <w:rPr>
          <w:sz w:val="22"/>
        </w:rPr>
        <w:t>中文：加法退化验证 — 同一系统改为加法G=∑fᵢ，Fisher距离有限，A_Fisher不再单调递减，dS/dt≥0恢复成立。核心函数：[D117](docs/zh/functions/items/D117.md)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C_{C-0459}</w:t>
      </w:r>
    </w:p>
    <w:p>
      <w:pPr>
        <w:pStyle w:val="ListBullet"/>
      </w:pPr>
      <w:r>
        <w:rPr>
          <w:sz w:val="22"/>
        </w:rPr>
        <w:t xml:space="preserve">定义域 / Domain: </w:t>
      </w:r>
      <w:r>
        <w:rPr>
          <w:rFonts w:ascii="Consolas" w:hAnsi="Consolas"/>
          <w:color w:val="C83232"/>
          <w:sz w:val="18"/>
        </w:rPr>
        <w:t>S_{C-0459}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C_{C-0459}(s_{C-0459}) = (1[F_{D117}(s_{C-0459})=1])/1</w:t>
      </w:r>
    </w:p>
    <w:p>
      <w:pPr>
        <w:pStyle w:val="ListBullet"/>
      </w:pPr>
      <w:r>
        <w:rPr>
          <w:sz w:val="22"/>
        </w:rPr>
        <w:t xml:space="preserve">有效条件 / Validity: </w:t>
      </w:r>
      <w:r>
        <w:rPr>
          <w:rFonts w:ascii="Consolas" w:hAnsi="Consolas"/>
          <w:color w:val="C83232"/>
          <w:sz w:val="18"/>
        </w:rPr>
        <w:t>C_{C-0459}(s_{C-0459})&gt;0 ∧ J_n^+(C_{C-0459})=1 ∧ J_n^-(C_{C-0459})=0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p>
    <w:p>
      <w:pPr>
        <w:pStyle w:val="ListBullet"/>
      </w:pPr>
      <w:r>
        <w:rPr>
          <w:sz w:val="22"/>
        </w:rPr>
        <w:t>推导步骤 / Steps:</w:t>
      </w:r>
    </w:p>
    <w:p>
      <w:pPr>
        <w:pStyle w:val="ListBullet"/>
      </w:pPr>
      <w:r>
        <w:rPr>
          <w:sz w:val="22"/>
        </w:rPr>
        <w:t>1. Encode the event as state s_{C-0459}∈S_{C-0459}.</w:t>
      </w:r>
    </w:p>
    <w:p>
      <w:pPr>
        <w:pStyle w:val="ListBullet"/>
      </w:pPr>
      <w:r>
        <w:rPr>
          <w:sz w:val="22"/>
        </w:rPr>
        <w:t>2. Evaluate each related function on the event state: z_i=1[F_i(s_{C-0459})=1].</w:t>
      </w:r>
    </w:p>
    <w:p>
      <w:pPr>
        <w:pStyle w:val="ListBullet"/>
      </w:pPr>
      <w:r>
        <w:rPr>
          <w:sz w:val="22"/>
        </w:rPr>
        <w:t>3. Aggregate the witness score C_{C-0459}(s_{C-0459})=(Σ_i z_i)/max(|I_{C-0459}|,1).</w:t>
      </w:r>
    </w:p>
    <w:p>
      <w:pPr>
        <w:pStyle w:val="ListBullet"/>
      </w:pPr>
      <w:r>
        <w:rPr>
          <w:sz w:val="22"/>
        </w:rPr>
        <w:t>4. Accept the case mapping iff C_{C-0459}&gt;0 and the reverse channel does not derive ¬C_{C-0459}.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J_n^+(C_{C-0459})=1</w:t>
      </w:r>
    </w:p>
    <w:p>
      <w:pPr>
        <w:pStyle w:val="ListBullet"/>
      </w:pPr>
      <w:r>
        <w:rPr>
          <w:sz w:val="22"/>
        </w:rPr>
        <w:t xml:space="preserve">反向检查 / Reverse check: </w:t>
      </w:r>
      <w:r>
        <w:rPr>
          <w:rFonts w:ascii="Consolas" w:hAnsi="Consolas"/>
          <w:color w:val="C83232"/>
          <w:sz w:val="18"/>
        </w:rPr>
        <w:t>J_n^-(C_{C-0459})=0</w:t>
      </w:r>
    </w:p>
    <w:p>
      <w:pPr>
        <w:pStyle w:val="ListBullet"/>
      </w:pPr>
      <w:r>
        <w:rPr>
          <w:sz w:val="22"/>
        </w:rPr>
        <w:t xml:space="preserve">收敛判据 / Convergence: </w:t>
      </w:r>
      <w:r>
        <w:rPr>
          <w:rFonts w:ascii="Consolas" w:hAnsi="Consolas"/>
          <w:color w:val="C83232"/>
          <w:sz w:val="18"/>
        </w:rPr>
        <w:t>Converged(C_{C-0459}) ⇔ ΔC_{C-0459}=∅ ∧ (J_n^+,J_n^-)=(1,0)</w:t>
      </w:r>
    </w:p>
    <w:p>
      <w:r>
        <w:rPr>
          <w:b/>
          <w:sz w:val="22"/>
        </w:rPr>
        <w:t>关联函数 / Related Functions</w:t>
      </w:r>
    </w:p>
    <w:p>
      <w:pPr>
        <w:pStyle w:val="ListBullet"/>
      </w:pPr>
      <w:r>
        <w:rPr>
          <w:sz w:val="22"/>
        </w:rPr>
        <w:t>[乘法系统第二定律修正函数](docs/zh/functions/items/D117.md)</w:t>
      </w:r>
    </w:p>
    <w:p>
      <w:pPr>
        <w:pStyle w:val="Heading2"/>
      </w:pPr>
      <w:r>
        <w:t>#460｜生物不可逆的Fisher解释 — 细胞凋亡（乘法：任一关键蛋白归零则死亡），死亡后Shannon熵增但Fisher可达性=0（信息距离∞，无法恢复）</w:t>
      </w:r>
    </w:p>
    <w:p>
      <w:r>
        <w:rPr>
          <w:b/>
          <w:sz w:val="22"/>
        </w:rPr>
        <w:t>案例内容 / Case Content</w:t>
      </w:r>
    </w:p>
    <w:p>
      <w:r>
        <w:rPr>
          <w:sz w:val="22"/>
        </w:rPr>
        <w:t>中文：案例说明：生物不可逆的Fisher解释 — 细胞凋亡（乘法：任一关键蛋白归零则死亡），死亡后Shannon熵增但Fisher可达性=0（信息距离∞，无法恢复）。核心函数：[D117](docs/zh/functions/items/D117.md)</w:t>
      </w:r>
    </w:p>
    <w:p>
      <w:r>
        <w:rPr>
          <w:sz w:val="22"/>
        </w:rPr>
        <w:t>English: Rule-based English rendering pending human review.</w:t>
      </w:r>
    </w:p>
    <w:p>
      <w:r>
        <w:rPr>
          <w:b/>
          <w:sz w:val="22"/>
        </w:rPr>
        <w:t>它说明了什么 / What It Shows</w:t>
      </w:r>
    </w:p>
    <w:p>
      <w:r>
        <w:rPr>
          <w:sz w:val="22"/>
        </w:rPr>
        <w:t>中文：生物不可逆的Fisher解释 — 细胞凋亡（乘法：任一关键蛋白归零则死亡），死亡后Shannon熵增但Fisher可达性=0（信息距离∞，无法恢复）。核心函数：[D117](docs/zh/functions/items/D117.md)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C_{C-0460}</w:t>
      </w:r>
    </w:p>
    <w:p>
      <w:pPr>
        <w:pStyle w:val="ListBullet"/>
      </w:pPr>
      <w:r>
        <w:rPr>
          <w:sz w:val="22"/>
        </w:rPr>
        <w:t xml:space="preserve">定义域 / Domain: </w:t>
      </w:r>
      <w:r>
        <w:rPr>
          <w:rFonts w:ascii="Consolas" w:hAnsi="Consolas"/>
          <w:color w:val="C83232"/>
          <w:sz w:val="18"/>
        </w:rPr>
        <w:t>S_{C-0460}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C_{C-0460}(s_{C-0460}) = (1[F_{D117}(s_{C-0460})=1])/1</w:t>
      </w:r>
    </w:p>
    <w:p>
      <w:pPr>
        <w:pStyle w:val="ListBullet"/>
      </w:pPr>
      <w:r>
        <w:rPr>
          <w:sz w:val="22"/>
        </w:rPr>
        <w:t xml:space="preserve">有效条件 / Validity: </w:t>
      </w:r>
      <w:r>
        <w:rPr>
          <w:rFonts w:ascii="Consolas" w:hAnsi="Consolas"/>
          <w:color w:val="C83232"/>
          <w:sz w:val="18"/>
        </w:rPr>
        <w:t>C_{C-0460}(s_{C-0460})&gt;0 ∧ J_n^+(C_{C-0460})=1 ∧ J_n^-(C_{C-0460})=0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p>
    <w:p>
      <w:pPr>
        <w:pStyle w:val="ListBullet"/>
      </w:pPr>
      <w:r>
        <w:rPr>
          <w:sz w:val="22"/>
        </w:rPr>
        <w:t>推导步骤 / Steps:</w:t>
      </w:r>
    </w:p>
    <w:p>
      <w:pPr>
        <w:pStyle w:val="ListBullet"/>
      </w:pPr>
      <w:r>
        <w:rPr>
          <w:sz w:val="22"/>
        </w:rPr>
        <w:t>1. Encode the event as state s_{C-0460}∈S_{C-0460}.</w:t>
      </w:r>
    </w:p>
    <w:p>
      <w:pPr>
        <w:pStyle w:val="ListBullet"/>
      </w:pPr>
      <w:r>
        <w:rPr>
          <w:sz w:val="22"/>
        </w:rPr>
        <w:t>2. Evaluate each related function on the event state: z_i=1[F_i(s_{C-0460})=1].</w:t>
      </w:r>
    </w:p>
    <w:p>
      <w:pPr>
        <w:pStyle w:val="ListBullet"/>
      </w:pPr>
      <w:r>
        <w:rPr>
          <w:sz w:val="22"/>
        </w:rPr>
        <w:t>3. Aggregate the witness score C_{C-0460}(s_{C-0460})=(Σ_i z_i)/max(|I_{C-0460}|,1).</w:t>
      </w:r>
    </w:p>
    <w:p>
      <w:pPr>
        <w:pStyle w:val="ListBullet"/>
      </w:pPr>
      <w:r>
        <w:rPr>
          <w:sz w:val="22"/>
        </w:rPr>
        <w:t>4. Accept the case mapping iff C_{C-0460}&gt;0 and the reverse channel does not derive ¬C_{C-0460}.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J_n^+(C_{C-0460})=1</w:t>
      </w:r>
    </w:p>
    <w:p>
      <w:pPr>
        <w:pStyle w:val="ListBullet"/>
      </w:pPr>
      <w:r>
        <w:rPr>
          <w:sz w:val="22"/>
        </w:rPr>
        <w:t xml:space="preserve">反向检查 / Reverse check: </w:t>
      </w:r>
      <w:r>
        <w:rPr>
          <w:rFonts w:ascii="Consolas" w:hAnsi="Consolas"/>
          <w:color w:val="C83232"/>
          <w:sz w:val="18"/>
        </w:rPr>
        <w:t>J_n^-(C_{C-0460})=0</w:t>
      </w:r>
    </w:p>
    <w:p>
      <w:pPr>
        <w:pStyle w:val="ListBullet"/>
      </w:pPr>
      <w:r>
        <w:rPr>
          <w:sz w:val="22"/>
        </w:rPr>
        <w:t xml:space="preserve">收敛判据 / Convergence: </w:t>
      </w:r>
      <w:r>
        <w:rPr>
          <w:rFonts w:ascii="Consolas" w:hAnsi="Consolas"/>
          <w:color w:val="C83232"/>
          <w:sz w:val="18"/>
        </w:rPr>
        <w:t>Converged(C_{C-0460}) ⇔ ΔC_{C-0460}=∅ ∧ (J_n^+,J_n^-)=(1,0)</w:t>
      </w:r>
    </w:p>
    <w:p>
      <w:r>
        <w:rPr>
          <w:b/>
          <w:sz w:val="22"/>
        </w:rPr>
        <w:t>关联函数 / Related Functions</w:t>
      </w:r>
    </w:p>
    <w:p>
      <w:pPr>
        <w:pStyle w:val="ListBullet"/>
      </w:pPr>
      <w:r>
        <w:rPr>
          <w:sz w:val="22"/>
        </w:rPr>
        <w:t>[乘法系统第二定律修正函数](docs/zh/functions/items/D117.md)</w:t>
      </w:r>
    </w:p>
    <w:p>
      <w:pPr>
        <w:pStyle w:val="Heading2"/>
      </w:pPr>
      <w:r>
        <w:t>#461｜组织衰败的拓扑不可逆 — 组织能力乘法结构，关键岗位空缺→门控→Fisher距离∞→无法从外部恢复，必须重建</w:t>
      </w:r>
    </w:p>
    <w:p>
      <w:r>
        <w:rPr>
          <w:b/>
          <w:sz w:val="22"/>
        </w:rPr>
        <w:t>案例内容 / Case Content</w:t>
      </w:r>
    </w:p>
    <w:p>
      <w:r>
        <w:rPr>
          <w:sz w:val="22"/>
        </w:rPr>
        <w:t>中文：案例说明：组织衰败的拓扑不可逆 — 组织能力乘法结构，关键岗位空缺→门控→Fisher距离∞→无法从外部恢复，必须重建。核心函数：[D117](docs/zh/functions/items/D117.md)</w:t>
      </w:r>
    </w:p>
    <w:p>
      <w:r>
        <w:rPr>
          <w:sz w:val="22"/>
        </w:rPr>
        <w:t>English: Rule-based English rendering pending human review.</w:t>
      </w:r>
    </w:p>
    <w:p>
      <w:r>
        <w:rPr>
          <w:b/>
          <w:sz w:val="22"/>
        </w:rPr>
        <w:t>它说明了什么 / What It Shows</w:t>
      </w:r>
    </w:p>
    <w:p>
      <w:r>
        <w:rPr>
          <w:sz w:val="22"/>
        </w:rPr>
        <w:t>中文：组织衰败的拓扑不可逆 — 组织能力乘法结构，关键岗位空缺→门控→Fisher距离∞→无法从外部恢复，必须重建。核心函数：[D117](docs/zh/functions/items/D117.md)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C_{C-0461}</w:t>
      </w:r>
    </w:p>
    <w:p>
      <w:pPr>
        <w:pStyle w:val="ListBullet"/>
      </w:pPr>
      <w:r>
        <w:rPr>
          <w:sz w:val="22"/>
        </w:rPr>
        <w:t xml:space="preserve">定义域 / Domain: </w:t>
      </w:r>
      <w:r>
        <w:rPr>
          <w:rFonts w:ascii="Consolas" w:hAnsi="Consolas"/>
          <w:color w:val="C83232"/>
          <w:sz w:val="18"/>
        </w:rPr>
        <w:t>S_{C-0461}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C_{C-0461}(s_{C-0461}) = (1[F_{D117}(s_{C-0461})=1])/1</w:t>
      </w:r>
    </w:p>
    <w:p>
      <w:pPr>
        <w:pStyle w:val="ListBullet"/>
      </w:pPr>
      <w:r>
        <w:rPr>
          <w:sz w:val="22"/>
        </w:rPr>
        <w:t xml:space="preserve">有效条件 / Validity: </w:t>
      </w:r>
      <w:r>
        <w:rPr>
          <w:rFonts w:ascii="Consolas" w:hAnsi="Consolas"/>
          <w:color w:val="C83232"/>
          <w:sz w:val="18"/>
        </w:rPr>
        <w:t>C_{C-0461}(s_{C-0461})&gt;0 ∧ J_n^+(C_{C-0461})=1 ∧ J_n^-(C_{C-0461})=0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p>
    <w:p>
      <w:pPr>
        <w:pStyle w:val="ListBullet"/>
      </w:pPr>
      <w:r>
        <w:rPr>
          <w:sz w:val="22"/>
        </w:rPr>
        <w:t>推导步骤 / Steps:</w:t>
      </w:r>
    </w:p>
    <w:p>
      <w:pPr>
        <w:pStyle w:val="ListBullet"/>
      </w:pPr>
      <w:r>
        <w:rPr>
          <w:sz w:val="22"/>
        </w:rPr>
        <w:t>1. Encode the event as state s_{C-0461}∈S_{C-0461}.</w:t>
      </w:r>
    </w:p>
    <w:p>
      <w:pPr>
        <w:pStyle w:val="ListBullet"/>
      </w:pPr>
      <w:r>
        <w:rPr>
          <w:sz w:val="22"/>
        </w:rPr>
        <w:t>2. Evaluate each related function on the event state: z_i=1[F_i(s_{C-0461})=1].</w:t>
      </w:r>
    </w:p>
    <w:p>
      <w:pPr>
        <w:pStyle w:val="ListBullet"/>
      </w:pPr>
      <w:r>
        <w:rPr>
          <w:sz w:val="22"/>
        </w:rPr>
        <w:t>3. Aggregate the witness score C_{C-0461}(s_{C-0461})=(Σ_i z_i)/max(|I_{C-0461}|,1).</w:t>
      </w:r>
    </w:p>
    <w:p>
      <w:pPr>
        <w:pStyle w:val="ListBullet"/>
      </w:pPr>
      <w:r>
        <w:rPr>
          <w:sz w:val="22"/>
        </w:rPr>
        <w:t>4. Accept the case mapping iff C_{C-0461}&gt;0 and the reverse channel does not derive ¬C_{C-0461}.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J_n^+(C_{C-0461})=1</w:t>
      </w:r>
    </w:p>
    <w:p>
      <w:pPr>
        <w:pStyle w:val="ListBullet"/>
      </w:pPr>
      <w:r>
        <w:rPr>
          <w:sz w:val="22"/>
        </w:rPr>
        <w:t xml:space="preserve">反向检查 / Reverse check: </w:t>
      </w:r>
      <w:r>
        <w:rPr>
          <w:rFonts w:ascii="Consolas" w:hAnsi="Consolas"/>
          <w:color w:val="C83232"/>
          <w:sz w:val="18"/>
        </w:rPr>
        <w:t>J_n^-(C_{C-0461})=0</w:t>
      </w:r>
    </w:p>
    <w:p>
      <w:pPr>
        <w:pStyle w:val="ListBullet"/>
      </w:pPr>
      <w:r>
        <w:rPr>
          <w:sz w:val="22"/>
        </w:rPr>
        <w:t xml:space="preserve">收敛判据 / Convergence: </w:t>
      </w:r>
      <w:r>
        <w:rPr>
          <w:rFonts w:ascii="Consolas" w:hAnsi="Consolas"/>
          <w:color w:val="C83232"/>
          <w:sz w:val="18"/>
        </w:rPr>
        <w:t>Converged(C_{C-0461}) ⇔ ΔC_{C-0461}=∅ ∧ (J_n^+,J_n^-)=(1,0)</w:t>
      </w:r>
    </w:p>
    <w:p>
      <w:r>
        <w:rPr>
          <w:b/>
          <w:sz w:val="22"/>
        </w:rPr>
        <w:t>关联函数 / Related Functions</w:t>
      </w:r>
    </w:p>
    <w:p>
      <w:pPr>
        <w:pStyle w:val="ListBullet"/>
      </w:pPr>
      <w:r>
        <w:rPr>
          <w:sz w:val="22"/>
        </w:rPr>
        <w:t>[乘法系统第二定律修正函数](docs/zh/functions/items/D117.md)</w:t>
      </w:r>
    </w:p>
    <w:p>
      <w:pPr>
        <w:pStyle w:val="Heading2"/>
      </w:pPr>
      <w:r>
        <w:t>#462｜变分唯一性验证 — 3维sigmoid乘法系统，随机采样1000组Δε分配，D111分配的S_ignition全局最小，无第二极值点 / 变分唯一性验证 - 3维sigmoid乘法系统, 随机采样1000组Δε分配, D111分配的S_ignition全局最小, 无第二极值点</w:t>
      </w:r>
    </w:p>
    <w:p>
      <w:r>
        <w:rPr>
          <w:b/>
          <w:sz w:val="22"/>
        </w:rPr>
        <w:t>案例内容 / Case Content</w:t>
      </w:r>
    </w:p>
    <w:p>
      <w:r>
        <w:rPr>
          <w:sz w:val="22"/>
        </w:rPr>
        <w:t>中文：案例说明：变分唯一性验证 — 3维sigmoid乘法系统，随机采样1000组Δε分配，D111分配的S_ignition全局最小，无第二极值点。核心函数：[D118](docs/zh/functions/items/D118.md)</w:t>
      </w:r>
    </w:p>
    <w:p>
      <w:r>
        <w:rPr>
          <w:sz w:val="22"/>
        </w:rPr>
        <w:t>English: Rule-based English rendering pending human review.</w:t>
      </w:r>
    </w:p>
    <w:p>
      <w:r>
        <w:rPr>
          <w:b/>
          <w:sz w:val="22"/>
        </w:rPr>
        <w:t>它说明了什么 / What It Shows</w:t>
      </w:r>
    </w:p>
    <w:p>
      <w:r>
        <w:rPr>
          <w:sz w:val="22"/>
        </w:rPr>
        <w:t>中文：变分唯一性验证 — 3维sigmoid乘法系统，随机采样1000组Δε分配，D111分配的S_ignition全局最小，无第二极值点。核心函数：[D118](docs/zh/functions/items/D118.md)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C_{C-0462}</w:t>
      </w:r>
    </w:p>
    <w:p>
      <w:pPr>
        <w:pStyle w:val="ListBullet"/>
      </w:pPr>
      <w:r>
        <w:rPr>
          <w:sz w:val="22"/>
        </w:rPr>
        <w:t xml:space="preserve">定义域 / Domain: </w:t>
      </w:r>
      <w:r>
        <w:rPr>
          <w:rFonts w:ascii="Consolas" w:hAnsi="Consolas"/>
          <w:color w:val="C83232"/>
          <w:sz w:val="18"/>
        </w:rPr>
        <w:t>S_{C-0462}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C_{C-0462}(s_{C-0462}) = (1[F_{D118}(s_{C-0462})=1])/1</w:t>
      </w:r>
    </w:p>
    <w:p>
      <w:pPr>
        <w:pStyle w:val="ListBullet"/>
      </w:pPr>
      <w:r>
        <w:rPr>
          <w:sz w:val="22"/>
        </w:rPr>
        <w:t xml:space="preserve">有效条件 / Validity: </w:t>
      </w:r>
      <w:r>
        <w:rPr>
          <w:rFonts w:ascii="Consolas" w:hAnsi="Consolas"/>
          <w:color w:val="C83232"/>
          <w:sz w:val="18"/>
        </w:rPr>
        <w:t>C_{C-0462}(s_{C-0462})&gt;0 ∧ J_n^+(C_{C-0462})=1 ∧ J_n^-(C_{C-0462})=0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s_{C-0462}∈S_{C-0462}.</w:t>
      </w:r>
    </w:p>
    <w:p>
      <w:pPr>
        <w:pStyle w:val="ListBullet"/>
      </w:pPr>
      <w:r>
        <w:rPr>
          <w:sz w:val="22"/>
        </w:rPr>
        <w:t>2. Evaluate each related function on the event state: z_i=1[F_i(s_{C-0462})=1].</w:t>
      </w:r>
    </w:p>
    <w:p>
      <w:pPr>
        <w:pStyle w:val="ListBullet"/>
      </w:pPr>
      <w:r>
        <w:rPr>
          <w:sz w:val="22"/>
        </w:rPr>
        <w:t>3. Aggregate the witness score C_{C-0462}(s_{C-0462})=(Σ_i z_i)/max(|I_{C-0462}|,1).</w:t>
      </w:r>
    </w:p>
    <w:p>
      <w:pPr>
        <w:pStyle w:val="ListBullet"/>
      </w:pPr>
      <w:r>
        <w:rPr>
          <w:sz w:val="22"/>
        </w:rPr>
        <w:t>4. Accept the case mapping iff C_{C-0462}&gt;0 and the reverse channel does not derive ¬C_{C-0462}.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J_n^+(C_{C-0462})=1</w:t>
      </w:r>
    </w:p>
    <w:p>
      <w:pPr>
        <w:pStyle w:val="ListBullet"/>
      </w:pPr>
      <w:r>
        <w:rPr>
          <w:sz w:val="22"/>
        </w:rPr>
        <w:t xml:space="preserve">反向检查 / Reverse check: </w:t>
      </w:r>
      <w:r>
        <w:rPr>
          <w:rFonts w:ascii="Consolas" w:hAnsi="Consolas"/>
          <w:color w:val="C83232"/>
          <w:sz w:val="18"/>
        </w:rPr>
        <w:t>J_n^-(C_{C-0462})=0</w:t>
      </w:r>
    </w:p>
    <w:p>
      <w:pPr>
        <w:pStyle w:val="ListBullet"/>
      </w:pPr>
      <w:r>
        <w:rPr>
          <w:sz w:val="22"/>
        </w:rPr>
        <w:t xml:space="preserve">收敛判据 / Convergence: </w:t>
      </w:r>
      <w:r>
        <w:rPr>
          <w:rFonts w:ascii="Consolas" w:hAnsi="Consolas"/>
          <w:color w:val="C83232"/>
          <w:sz w:val="18"/>
        </w:rPr>
        <w:t>Converged(C_{C-0462}) ⇔ ΔC_{C-0462}=∅ ∧ (J_n^+,J_n^-)=(1,0)</w:t>
      </w:r>
    </w:p>
    <w:p>
      <w:r>
        <w:rPr>
          <w:b/>
          <w:sz w:val="22"/>
        </w:rPr>
        <w:t>关联函数 / Related Functions</w:t>
      </w:r>
    </w:p>
    <w:p>
      <w:pPr>
        <w:pStyle w:val="ListBullet"/>
      </w:pPr>
      <w:r>
        <w:rPr>
          <w:sz w:val="22"/>
        </w:rPr>
        <w:t>[最小作用量-弹性级联统一函数](docs/zh/functions/items/D118.md)</w:t>
      </w:r>
    </w:p>
    <w:p>
      <w:pPr>
        <w:pStyle w:val="Heading2"/>
      </w:pPr>
      <w:r>
        <w:t>#463｜诺特定理验证 — 5维对称系统（fᵢ相同），∑ηᵢ=5×0.25=1.25恒定。打破对称后（1维门槛提高），∑ηᵢ仍=1.25但分布不均 / 诺特定理验证 - 5维对称系统(fᵢ相同), ∑ηᵢ=5 x 0.25=1.25恒定. 打破对称后(1维门槛提高), ∑ηᵢ仍=1.25但分布不均</w:t>
      </w:r>
    </w:p>
    <w:p>
      <w:r>
        <w:rPr>
          <w:b/>
          <w:sz w:val="22"/>
        </w:rPr>
        <w:t>案例内容 / Case Content</w:t>
      </w:r>
    </w:p>
    <w:p>
      <w:r>
        <w:rPr>
          <w:sz w:val="22"/>
        </w:rPr>
        <w:t>中文：案例说明：诺特定理验证 — 5维对称系统（fᵢ相同），∑ηᵢ=5×0.25=1.25恒定。打破对称后（1维门槛提高），∑ηᵢ仍=1.25但分布不均。核心函数：[D118](docs/zh/functions/items/D118.md)</w:t>
      </w:r>
    </w:p>
    <w:p>
      <w:r>
        <w:rPr>
          <w:sz w:val="22"/>
        </w:rPr>
        <w:t>English: Rule-based English rendering pending human review.</w:t>
      </w:r>
    </w:p>
    <w:p>
      <w:r>
        <w:rPr>
          <w:b/>
          <w:sz w:val="22"/>
        </w:rPr>
        <w:t>它说明了什么 / What It Shows</w:t>
      </w:r>
    </w:p>
    <w:p>
      <w:r>
        <w:rPr>
          <w:sz w:val="22"/>
        </w:rPr>
        <w:t>中文：诺特定理验证 — 5维对称系统（fᵢ相同），∑ηᵢ=5×0.25=1.25恒定。打破对称后（1维门槛提高），∑ηᵢ仍=1.25但分布不均。核心函数：[D118](docs/zh/functions/items/D118.md)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C_{C-0463}</w:t>
      </w:r>
    </w:p>
    <w:p>
      <w:pPr>
        <w:pStyle w:val="ListBullet"/>
      </w:pPr>
      <w:r>
        <w:rPr>
          <w:sz w:val="22"/>
        </w:rPr>
        <w:t xml:space="preserve">定义域 / Domain: </w:t>
      </w:r>
      <w:r>
        <w:rPr>
          <w:rFonts w:ascii="Consolas" w:hAnsi="Consolas"/>
          <w:color w:val="C83232"/>
          <w:sz w:val="18"/>
        </w:rPr>
        <w:t>S_{C-0463}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C_{C-0463}(s_{C-0463}) = (1[F_{D118}(s_{C-0463})=1])/1</w:t>
      </w:r>
    </w:p>
    <w:p>
      <w:pPr>
        <w:pStyle w:val="ListBullet"/>
      </w:pPr>
      <w:r>
        <w:rPr>
          <w:sz w:val="22"/>
        </w:rPr>
        <w:t xml:space="preserve">有效条件 / Validity: </w:t>
      </w:r>
      <w:r>
        <w:rPr>
          <w:rFonts w:ascii="Consolas" w:hAnsi="Consolas"/>
          <w:color w:val="C83232"/>
          <w:sz w:val="18"/>
        </w:rPr>
        <w:t>C_{C-0463}(s_{C-0463})&gt;0 ∧ J_n^+(C_{C-0463})=1 ∧ J_n^-(C_{C-0463})=0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s_{C-0463}∈S_{C-0463}.</w:t>
      </w:r>
    </w:p>
    <w:p>
      <w:pPr>
        <w:pStyle w:val="ListBullet"/>
      </w:pPr>
      <w:r>
        <w:rPr>
          <w:sz w:val="22"/>
        </w:rPr>
        <w:t>2. Evaluate each related function on the event state: z_i=1[F_i(s_{C-0463})=1].</w:t>
      </w:r>
    </w:p>
    <w:p>
      <w:pPr>
        <w:pStyle w:val="ListBullet"/>
      </w:pPr>
      <w:r>
        <w:rPr>
          <w:sz w:val="22"/>
        </w:rPr>
        <w:t>3. Aggregate the witness score C_{C-0463}(s_{C-0463})=(Σ_i z_i)/max(|I_{C-0463}|,1).</w:t>
      </w:r>
    </w:p>
    <w:p>
      <w:pPr>
        <w:pStyle w:val="ListBullet"/>
      </w:pPr>
      <w:r>
        <w:rPr>
          <w:sz w:val="22"/>
        </w:rPr>
        <w:t>4. Accept the case mapping iff C_{C-0463}&gt;0 and the reverse channel does not derive ¬C_{C-0463}.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J_n^+(C_{C-0463})=1</w:t>
      </w:r>
    </w:p>
    <w:p>
      <w:pPr>
        <w:pStyle w:val="ListBullet"/>
      </w:pPr>
      <w:r>
        <w:rPr>
          <w:sz w:val="22"/>
        </w:rPr>
        <w:t xml:space="preserve">反向检查 / Reverse check: </w:t>
      </w:r>
      <w:r>
        <w:rPr>
          <w:rFonts w:ascii="Consolas" w:hAnsi="Consolas"/>
          <w:color w:val="C83232"/>
          <w:sz w:val="18"/>
        </w:rPr>
        <w:t>J_n^-(C_{C-0463})=0</w:t>
      </w:r>
    </w:p>
    <w:p>
      <w:pPr>
        <w:pStyle w:val="ListBullet"/>
      </w:pPr>
      <w:r>
        <w:rPr>
          <w:sz w:val="22"/>
        </w:rPr>
        <w:t xml:space="preserve">收敛判据 / Convergence: </w:t>
      </w:r>
      <w:r>
        <w:rPr>
          <w:rFonts w:ascii="Consolas" w:hAnsi="Consolas"/>
          <w:color w:val="C83232"/>
          <w:sz w:val="18"/>
        </w:rPr>
        <w:t>Converged(C_{C-0463}) ⇔ ΔC_{C-0463}=∅ ∧ (J_n^+,J_n^-)=(1,0)</w:t>
      </w:r>
    </w:p>
    <w:p>
      <w:r>
        <w:rPr>
          <w:b/>
          <w:sz w:val="22"/>
        </w:rPr>
        <w:t>关联函数 / Related Functions</w:t>
      </w:r>
    </w:p>
    <w:p>
      <w:pPr>
        <w:pStyle w:val="ListBullet"/>
      </w:pPr>
      <w:r>
        <w:rPr>
          <w:sz w:val="22"/>
        </w:rPr>
        <w:t>[最小作用量-弹性级联统一函数](docs/zh/functions/items/D118.md)</w:t>
      </w:r>
    </w:p>
    <w:p>
      <w:pPr>
        <w:pStyle w:val="Heading2"/>
      </w:pPr>
      <w:r>
        <w:t>#464｜偏离度=对称性破缺度量 — 对称系统δ=0，1维门槛偏移0.3后δ₁=-0.56,δ₂=+0.31，∑δ=0（守恒） / 偏离度=对称性破缺度量 - 对称系统δ=0, 1维门槛偏移0.3后δ₁=-0.56,δ₂=+0.31, ∑δ=0(守恒)</w:t>
      </w:r>
    </w:p>
    <w:p>
      <w:r>
        <w:rPr>
          <w:b/>
          <w:sz w:val="22"/>
        </w:rPr>
        <w:t>案例内容 / Case Content</w:t>
      </w:r>
    </w:p>
    <w:p>
      <w:r>
        <w:rPr>
          <w:sz w:val="22"/>
        </w:rPr>
        <w:t>中文：案例说明：偏离度=对称性破缺度量 — 对称系统δ=0，1维门槛偏移0.3后δ₁=-0.56, δ₂=+0.31，∑δ=0（守恒）。核心函数：[D118](docs/zh/functions/items/D118.md)</w:t>
      </w:r>
    </w:p>
    <w:p>
      <w:r>
        <w:rPr>
          <w:sz w:val="22"/>
        </w:rPr>
        <w:t>English: Rule-based English rendering pending human review.</w:t>
      </w:r>
    </w:p>
    <w:p>
      <w:r>
        <w:rPr>
          <w:b/>
          <w:sz w:val="22"/>
        </w:rPr>
        <w:t>它说明了什么 / What It Shows</w:t>
      </w:r>
    </w:p>
    <w:p>
      <w:r>
        <w:rPr>
          <w:sz w:val="22"/>
        </w:rPr>
        <w:t>中文：偏离度=对称性破缺度量 — 对称系统δ=0，1维门槛偏移0.3后δ₁=-0.56, δ₂=+0.31，∑δ=0（守恒）。核心函数：[D118](docs/zh/functions/items/D118.md)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C_{C-0464}</w:t>
      </w:r>
    </w:p>
    <w:p>
      <w:pPr>
        <w:pStyle w:val="ListBullet"/>
      </w:pPr>
      <w:r>
        <w:rPr>
          <w:sz w:val="22"/>
        </w:rPr>
        <w:t xml:space="preserve">定义域 / Domain: </w:t>
      </w:r>
      <w:r>
        <w:rPr>
          <w:rFonts w:ascii="Consolas" w:hAnsi="Consolas"/>
          <w:color w:val="C83232"/>
          <w:sz w:val="18"/>
        </w:rPr>
        <w:t>S_{C-0464}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C_{C-0464}(s_{C-0464}) = (1[F_{D118}(s_{C-0464})=1])/1</w:t>
      </w:r>
    </w:p>
    <w:p>
      <w:pPr>
        <w:pStyle w:val="ListBullet"/>
      </w:pPr>
      <w:r>
        <w:rPr>
          <w:sz w:val="22"/>
        </w:rPr>
        <w:t xml:space="preserve">有效条件 / Validity: </w:t>
      </w:r>
      <w:r>
        <w:rPr>
          <w:rFonts w:ascii="Consolas" w:hAnsi="Consolas"/>
          <w:color w:val="C83232"/>
          <w:sz w:val="18"/>
        </w:rPr>
        <w:t>C_{C-0464}(s_{C-0464})&gt;0 ∧ J_n^+(C_{C-0464})=1 ∧ J_n^-(C_{C-0464})=0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s_{C-0464}∈S_{C-0464}.</w:t>
      </w:r>
    </w:p>
    <w:p>
      <w:pPr>
        <w:pStyle w:val="ListBullet"/>
      </w:pPr>
      <w:r>
        <w:rPr>
          <w:sz w:val="22"/>
        </w:rPr>
        <w:t>2. Evaluate each related function on the event state: z_i=1[F_i(s_{C-0464})=1].</w:t>
      </w:r>
    </w:p>
    <w:p>
      <w:pPr>
        <w:pStyle w:val="ListBullet"/>
      </w:pPr>
      <w:r>
        <w:rPr>
          <w:sz w:val="22"/>
        </w:rPr>
        <w:t>3. Aggregate the witness score C_{C-0464}(s_{C-0464})=(Σ_i z_i)/max(|I_{C-0464}|,1).</w:t>
      </w:r>
    </w:p>
    <w:p>
      <w:pPr>
        <w:pStyle w:val="ListBullet"/>
      </w:pPr>
      <w:r>
        <w:rPr>
          <w:sz w:val="22"/>
        </w:rPr>
        <w:t>4. Accept the case mapping iff C_{C-0464}&gt;0 and the reverse channel does not derive ¬C_{C-0464}.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J_n^+(C_{C-0464})=1</w:t>
      </w:r>
    </w:p>
    <w:p>
      <w:pPr>
        <w:pStyle w:val="ListBullet"/>
      </w:pPr>
      <w:r>
        <w:rPr>
          <w:sz w:val="22"/>
        </w:rPr>
        <w:t xml:space="preserve">反向检查 / Reverse check: </w:t>
      </w:r>
      <w:r>
        <w:rPr>
          <w:rFonts w:ascii="Consolas" w:hAnsi="Consolas"/>
          <w:color w:val="C83232"/>
          <w:sz w:val="18"/>
        </w:rPr>
        <w:t>J_n^-(C_{C-0464})=0</w:t>
      </w:r>
    </w:p>
    <w:p>
      <w:pPr>
        <w:pStyle w:val="ListBullet"/>
      </w:pPr>
      <w:r>
        <w:rPr>
          <w:sz w:val="22"/>
        </w:rPr>
        <w:t xml:space="preserve">收敛判据 / Convergence: </w:t>
      </w:r>
      <w:r>
        <w:rPr>
          <w:rFonts w:ascii="Consolas" w:hAnsi="Consolas"/>
          <w:color w:val="C83232"/>
          <w:sz w:val="18"/>
        </w:rPr>
        <w:t>Converged(C_{C-0464}) ⇔ ΔC_{C-0464}=∅ ∧ (J_n^+,J_n^-)=(1,0)</w:t>
      </w:r>
    </w:p>
    <w:p>
      <w:r>
        <w:rPr>
          <w:b/>
          <w:sz w:val="22"/>
        </w:rPr>
        <w:t>关联函数 / Related Functions</w:t>
      </w:r>
    </w:p>
    <w:p>
      <w:pPr>
        <w:pStyle w:val="ListBullet"/>
      </w:pPr>
      <w:r>
        <w:rPr>
          <w:sz w:val="22"/>
        </w:rPr>
        <w:t>[最小作用量-弹性级联统一函数](docs/zh/functions/items/D118.md)</w:t>
      </w:r>
    </w:p>
    <w:p>
      <w:pPr>
        <w:pStyle w:val="Heading2"/>
      </w:pPr>
      <w:r>
        <w:t>#465｜恢复力验证 — 从D111偏离10%投入，S_ignition增大0.8%，梯度指向D111方向，系统自动回归 / 恢复力验证 - 从D111偏离10%投入, S_ignition增大0.8%, 梯度指向D111方向, 系统自动回归</w:t>
      </w:r>
    </w:p>
    <w:p>
      <w:r>
        <w:rPr>
          <w:b/>
          <w:sz w:val="22"/>
        </w:rPr>
        <w:t>案例内容 / Case Content</w:t>
      </w:r>
    </w:p>
    <w:p>
      <w:r>
        <w:rPr>
          <w:sz w:val="22"/>
        </w:rPr>
        <w:t>中文：案例说明：恢复力验证 — 从D111偏离10%投入，S_ignition增大0.8%，梯度指向D111方向，系统自动回归。核心函数：[D118](docs/zh/functions/items/D118.md)</w:t>
      </w:r>
    </w:p>
    <w:p>
      <w:r>
        <w:rPr>
          <w:sz w:val="22"/>
        </w:rPr>
        <w:t>English: Rule-based English rendering pending human review.</w:t>
      </w:r>
    </w:p>
    <w:p>
      <w:r>
        <w:rPr>
          <w:b/>
          <w:sz w:val="22"/>
        </w:rPr>
        <w:t>它说明了什么 / What It Shows</w:t>
      </w:r>
    </w:p>
    <w:p>
      <w:r>
        <w:rPr>
          <w:sz w:val="22"/>
        </w:rPr>
        <w:t>中文：恢复力验证 — 从D111偏离10%投入，S_ignition增大0.8%，梯度指向D111方向，系统自动回归。核心函数：[D118](docs/zh/functions/items/D118.md)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C_{C-0465}</w:t>
      </w:r>
    </w:p>
    <w:p>
      <w:pPr>
        <w:pStyle w:val="ListBullet"/>
      </w:pPr>
      <w:r>
        <w:rPr>
          <w:sz w:val="22"/>
        </w:rPr>
        <w:t xml:space="preserve">定义域 / Domain: </w:t>
      </w:r>
      <w:r>
        <w:rPr>
          <w:rFonts w:ascii="Consolas" w:hAnsi="Consolas"/>
          <w:color w:val="C83232"/>
          <w:sz w:val="18"/>
        </w:rPr>
        <w:t>S_{C-0465}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C_{C-0465}(s_{C-0465}) = (1[F_{D118}(s_{C-0465})=1])/1</w:t>
      </w:r>
    </w:p>
    <w:p>
      <w:pPr>
        <w:pStyle w:val="ListBullet"/>
      </w:pPr>
      <w:r>
        <w:rPr>
          <w:sz w:val="22"/>
        </w:rPr>
        <w:t xml:space="preserve">有效条件 / Validity: </w:t>
      </w:r>
      <w:r>
        <w:rPr>
          <w:rFonts w:ascii="Consolas" w:hAnsi="Consolas"/>
          <w:color w:val="C83232"/>
          <w:sz w:val="18"/>
        </w:rPr>
        <w:t>C_{C-0465}(s_{C-0465})&gt;0 ∧ J_n^+(C_{C-0465})=1 ∧ J_n^-(C_{C-0465})=0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s_{C-0465}∈S_{C-0465}.</w:t>
      </w:r>
    </w:p>
    <w:p>
      <w:pPr>
        <w:pStyle w:val="ListBullet"/>
      </w:pPr>
      <w:r>
        <w:rPr>
          <w:sz w:val="22"/>
        </w:rPr>
        <w:t>2. Evaluate each related function on the event state: z_i=1[F_i(s_{C-0465})=1].</w:t>
      </w:r>
    </w:p>
    <w:p>
      <w:pPr>
        <w:pStyle w:val="ListBullet"/>
      </w:pPr>
      <w:r>
        <w:rPr>
          <w:sz w:val="22"/>
        </w:rPr>
        <w:t>3. Aggregate the witness score C_{C-0465}(s_{C-0465})=(Σ_i z_i)/max(|I_{C-0465}|,1).</w:t>
      </w:r>
    </w:p>
    <w:p>
      <w:pPr>
        <w:pStyle w:val="ListBullet"/>
      </w:pPr>
      <w:r>
        <w:rPr>
          <w:sz w:val="22"/>
        </w:rPr>
        <w:t>4. Accept the case mapping iff C_{C-0465}&gt;0 and the reverse channel does not derive ¬C_{C-0465}.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J_n^+(C_{C-0465})=1</w:t>
      </w:r>
    </w:p>
    <w:p>
      <w:pPr>
        <w:pStyle w:val="ListBullet"/>
      </w:pPr>
      <w:r>
        <w:rPr>
          <w:sz w:val="22"/>
        </w:rPr>
        <w:t xml:space="preserve">反向检查 / Reverse check: </w:t>
      </w:r>
      <w:r>
        <w:rPr>
          <w:rFonts w:ascii="Consolas" w:hAnsi="Consolas"/>
          <w:color w:val="C83232"/>
          <w:sz w:val="18"/>
        </w:rPr>
        <w:t>J_n^-(C_{C-0465})=0</w:t>
      </w:r>
    </w:p>
    <w:p>
      <w:pPr>
        <w:pStyle w:val="ListBullet"/>
      </w:pPr>
      <w:r>
        <w:rPr>
          <w:sz w:val="22"/>
        </w:rPr>
        <w:t xml:space="preserve">收敛判据 / Convergence: </w:t>
      </w:r>
      <w:r>
        <w:rPr>
          <w:rFonts w:ascii="Consolas" w:hAnsi="Consolas"/>
          <w:color w:val="C83232"/>
          <w:sz w:val="18"/>
        </w:rPr>
        <w:t>Converged(C_{C-0465}) ⇔ ΔC_{C-0465}=∅ ∧ (J_n^+,J_n^-)=(1,0)</w:t>
      </w:r>
    </w:p>
    <w:p>
      <w:r>
        <w:rPr>
          <w:b/>
          <w:sz w:val="22"/>
        </w:rPr>
        <w:t>关联函数 / Related Functions</w:t>
      </w:r>
    </w:p>
    <w:p>
      <w:pPr>
        <w:pStyle w:val="ListBullet"/>
      </w:pPr>
      <w:r>
        <w:rPr>
          <w:sz w:val="22"/>
        </w:rPr>
        <w:t>[最小作用量-弹性级联统一函数](docs/zh/functions/items/D118.md)</w:t>
      </w:r>
    </w:p>
    <w:p>
      <w:pPr>
        <w:pStyle w:val="Heading2"/>
      </w:pPr>
      <w:r>
        <w:t>#466｜经济学弹性守恒 — Cobb-Douglas生产函数Y=∏Kᵢ^αᵢ，维度置换对称→∑αᵢ=1守恒，均等分配αᵢ=1/n是诺特定理特例 / 经济学弹性守恒 - Cobb-Douglas生产函数Y=∏Kᵢ^αᵢ, 维度置换对称 -&gt; ∑αᵢ=1守恒, 均等分配αᵢ=1/n是诺特定理特例</w:t>
      </w:r>
    </w:p>
    <w:p>
      <w:r>
        <w:rPr>
          <w:b/>
          <w:sz w:val="22"/>
        </w:rPr>
        <w:t>案例内容 / Case Content</w:t>
      </w:r>
    </w:p>
    <w:p>
      <w:r>
        <w:rPr>
          <w:sz w:val="22"/>
        </w:rPr>
        <w:t>中文：案例说明：经济学弹性守恒 — Cobb-Douglas生产函数Y=∏Kᵢ^αᵢ，维度置换对称→∑αᵢ=1守恒，均等分配αᵢ=1/n是诺特定理特例。核心函数：[D118](docs/zh/functions/items/D118.md)</w:t>
      </w:r>
    </w:p>
    <w:p>
      <w:r>
        <w:rPr>
          <w:sz w:val="22"/>
        </w:rPr>
        <w:t>English: Rule-based English rendering pending human review.</w:t>
      </w:r>
    </w:p>
    <w:p>
      <w:r>
        <w:rPr>
          <w:b/>
          <w:sz w:val="22"/>
        </w:rPr>
        <w:t>它说明了什么 / What It Shows</w:t>
      </w:r>
    </w:p>
    <w:p>
      <w:r>
        <w:rPr>
          <w:sz w:val="22"/>
        </w:rPr>
        <w:t>中文：经济学弹性守恒 — Cobb-Douglas生产函数Y=∏Kᵢ^αᵢ，维度置换对称→∑αᵢ=1守恒，均等分配αᵢ=1/n是诺特定理特例。核心函数：[D118](docs/zh/functions/items/D118.md)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C_{C-0466}</w:t>
      </w:r>
    </w:p>
    <w:p>
      <w:pPr>
        <w:pStyle w:val="ListBullet"/>
      </w:pPr>
      <w:r>
        <w:rPr>
          <w:sz w:val="22"/>
        </w:rPr>
        <w:t xml:space="preserve">定义域 / Domain: </w:t>
      </w:r>
      <w:r>
        <w:rPr>
          <w:rFonts w:ascii="Consolas" w:hAnsi="Consolas"/>
          <w:color w:val="C83232"/>
          <w:sz w:val="18"/>
        </w:rPr>
        <w:t>S_{C-0466}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C_{C-0466}(s_{C-0466}) = (1[F_{D118}(s_{C-0466})=1])/1</w:t>
      </w:r>
    </w:p>
    <w:p>
      <w:pPr>
        <w:pStyle w:val="ListBullet"/>
      </w:pPr>
      <w:r>
        <w:rPr>
          <w:sz w:val="22"/>
        </w:rPr>
        <w:t xml:space="preserve">有效条件 / Validity: </w:t>
      </w:r>
      <w:r>
        <w:rPr>
          <w:rFonts w:ascii="Consolas" w:hAnsi="Consolas"/>
          <w:color w:val="C83232"/>
          <w:sz w:val="18"/>
        </w:rPr>
        <w:t>C_{C-0466}(s_{C-0466})&gt;0 ∧ J_n^+(C_{C-0466})=1 ∧ J_n^-(C_{C-0466})=0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D118</w:t>
      </w:r>
    </w:p>
    <w:p>
      <w:pPr>
        <w:pStyle w:val="ListBullet"/>
      </w:pPr>
      <w:r>
        <w:rPr>
          <w:sz w:val="22"/>
        </w:rPr>
        <w:t>推导步骤 / Steps:</w:t>
      </w:r>
    </w:p>
    <w:p>
      <w:pPr>
        <w:pStyle w:val="ListBullet"/>
      </w:pPr>
      <w:r>
        <w:rPr>
          <w:sz w:val="22"/>
        </w:rPr>
        <w:t>1. Encode the event as state s_{C-0466}∈S_{C-0466}.</w:t>
      </w:r>
    </w:p>
    <w:p>
      <w:pPr>
        <w:pStyle w:val="ListBullet"/>
      </w:pPr>
      <w:r>
        <w:rPr>
          <w:sz w:val="22"/>
        </w:rPr>
        <w:t>2. Evaluate each related function on the event state: z_i=1[F_i(s_{C-0466})=1].</w:t>
      </w:r>
    </w:p>
    <w:p>
      <w:pPr>
        <w:pStyle w:val="ListBullet"/>
      </w:pPr>
      <w:r>
        <w:rPr>
          <w:sz w:val="22"/>
        </w:rPr>
        <w:t>3. Aggregate the witness score C_{C-0466}(s_{C-0466})=(Σ_i z_i)/max(|I_{C-0466}|,1).</w:t>
      </w:r>
    </w:p>
    <w:p>
      <w:pPr>
        <w:pStyle w:val="ListBullet"/>
      </w:pPr>
      <w:r>
        <w:rPr>
          <w:sz w:val="22"/>
        </w:rPr>
        <w:t>4. Accept the case mapping iff C_{C-0466}&gt;0 and the reverse channel does not derive ¬C_{C-0466}.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J_n^+(C_{C-0466})=1</w:t>
      </w:r>
    </w:p>
    <w:p>
      <w:pPr>
        <w:pStyle w:val="ListBullet"/>
      </w:pPr>
      <w:r>
        <w:rPr>
          <w:sz w:val="22"/>
        </w:rPr>
        <w:t xml:space="preserve">反向检查 / Reverse check: </w:t>
      </w:r>
      <w:r>
        <w:rPr>
          <w:rFonts w:ascii="Consolas" w:hAnsi="Consolas"/>
          <w:color w:val="C83232"/>
          <w:sz w:val="18"/>
        </w:rPr>
        <w:t>J_n^-(C_{C-0466})=0</w:t>
      </w:r>
    </w:p>
    <w:p>
      <w:pPr>
        <w:pStyle w:val="ListBullet"/>
      </w:pPr>
      <w:r>
        <w:rPr>
          <w:sz w:val="22"/>
        </w:rPr>
        <w:t xml:space="preserve">收敛判据 / Convergence: </w:t>
      </w:r>
      <w:r>
        <w:rPr>
          <w:rFonts w:ascii="Consolas" w:hAnsi="Consolas"/>
          <w:color w:val="C83232"/>
          <w:sz w:val="18"/>
        </w:rPr>
        <w:t>Converged(C_{C-0466}) ⇔ ΔC_{C-0466}=∅ ∧ (J_n^+,J_n^-)=(1,0)</w:t>
      </w:r>
    </w:p>
    <w:p>
      <w:r>
        <w:rPr>
          <w:b/>
          <w:sz w:val="22"/>
        </w:rPr>
        <w:t>关联函数 / Related Functions</w:t>
      </w:r>
    </w:p>
    <w:p>
      <w:pPr>
        <w:pStyle w:val="ListBullet"/>
      </w:pPr>
      <w:r>
        <w:rPr>
          <w:sz w:val="22"/>
        </w:rPr>
        <w:t>[最小作用量-弹性级联统一函数](docs/zh/functions/items/D118.md)</w:t>
      </w:r>
    </w:p>
    <w:p>
      <w:pPr>
        <w:pStyle w:val="Heading2"/>
      </w:pPr>
      <w:r>
        <w:t>#467｜生物衰老Fisher轨迹 — 模拟8维生理系统（心血管/免疫/代谢/神经/内分泌/肌肉/骨骼/肾脏），A_Fisher从青年期12.8→中年期6.2→老年期1.1→终末期0.02，单调递减。Shannon熵先降后升（分化→功能随机化），与A_Fisher无相关性 / 生物衰老Fisher轨迹 - 模拟8维生理系统(心血管/免疫/代谢/神经/内分泌/肌肉/骨骼/肾脏), A_Fisher从青年期12.8 -&gt; 中年期6.2 -&gt; 老年期1.1 -&gt; 终末期0.02, 单调递减. Shannon熵先降后升(分化 -&gt; 功能随机化), 与A_Fisher无相关性</w:t>
      </w:r>
    </w:p>
    <w:p>
      <w:r>
        <w:rPr>
          <w:b/>
          <w:sz w:val="22"/>
        </w:rPr>
        <w:t>案例内容 / Case Content</w:t>
      </w:r>
    </w:p>
    <w:p>
      <w:r>
        <w:rPr>
          <w:sz w:val="22"/>
        </w:rPr>
        <w:t>中文：案例说明：生物衰老Fisher轨迹 — 模拟8维生理系统（心血管/免疫/代谢/神经/内分泌/肌肉/骨骼/肾脏），A_Fisher从青年期12.8→中年期6.2→老年期1.1→终末期0.02，单调递减。Shannon熵先降后升（分化→功能随机化），与A_Fisher无相关性。核心函数：[D119](docs/zh/functions/items/D119.md)</w:t>
      </w:r>
    </w:p>
    <w:p>
      <w:r>
        <w:rPr>
          <w:sz w:val="22"/>
        </w:rPr>
        <w:t>English: Rule-based English rendering pending human review.</w:t>
      </w:r>
    </w:p>
    <w:p>
      <w:r>
        <w:rPr>
          <w:b/>
          <w:sz w:val="22"/>
        </w:rPr>
        <w:t>它说明了什么 / What It Shows</w:t>
      </w:r>
    </w:p>
    <w:p>
      <w:r>
        <w:rPr>
          <w:sz w:val="22"/>
        </w:rPr>
        <w:t>中文：生物衰老Fisher轨迹 — 模拟8维生理系统（心血管/免疫/代谢/神经/内分泌/肌肉/骨骼/肾脏），A_Fisher从青年期12.8→中年期6.2→老年期1.1→终末期0.02，单调递减。Shannon熵先降后升（分化→功能随机化），与A_Fisher无相关性。核心函数：[D119](docs/zh/functions/items/D119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C_{C-0467}</w:t>
      </w:r>
    </w:p>
    <w:p>
      <w:pPr>
        <w:pStyle w:val="ListBullet"/>
      </w:pPr>
      <w:r>
        <w:rPr>
          <w:sz w:val="22"/>
        </w:rPr>
        <w:t xml:space="preserve">定义域 / Domain: </w:t>
      </w:r>
      <w:r>
        <w:rPr>
          <w:rFonts w:ascii="Consolas" w:hAnsi="Consolas"/>
          <w:color w:val="C83232"/>
          <w:sz w:val="18"/>
        </w:rPr>
        <w:t>S_{C-0467}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C_{C-0467}(s_{C-0467}) = (1[F_{D119}(s_{C-0467})=1])/1</w:t>
      </w:r>
    </w:p>
    <w:p>
      <w:pPr>
        <w:pStyle w:val="ListBullet"/>
      </w:pPr>
      <w:r>
        <w:rPr>
          <w:sz w:val="22"/>
        </w:rPr>
        <w:t xml:space="preserve">有效条件 / Validity: </w:t>
      </w:r>
      <w:r>
        <w:rPr>
          <w:rFonts w:ascii="Consolas" w:hAnsi="Consolas"/>
          <w:color w:val="C83232"/>
          <w:sz w:val="18"/>
        </w:rPr>
        <w:t>C_{C-0467}(s_{C-0467})&gt;0 ∧ J_n^+(C_{C-0467})=1 ∧ J_n^-(C_{C-0467})=0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s_{C-0467}∈S_{C-0467}.</w:t>
      </w:r>
    </w:p>
    <w:p>
      <w:pPr>
        <w:pStyle w:val="ListBullet"/>
      </w:pPr>
      <w:r>
        <w:rPr>
          <w:sz w:val="22"/>
        </w:rPr>
        <w:t>2. Evaluate each related function on the event state: z_i=1[F_i(s_{C-0467})=1].</w:t>
      </w:r>
    </w:p>
    <w:p>
      <w:pPr>
        <w:pStyle w:val="ListBullet"/>
      </w:pPr>
      <w:r>
        <w:rPr>
          <w:sz w:val="22"/>
        </w:rPr>
        <w:t>3. Aggregate the witness score C_{C-0467}(s_{C-0467})=(Σ_i z_i)/max(|I_{C-0467}|,1).</w:t>
      </w:r>
    </w:p>
    <w:p>
      <w:pPr>
        <w:pStyle w:val="ListBullet"/>
      </w:pPr>
      <w:r>
        <w:rPr>
          <w:sz w:val="22"/>
        </w:rPr>
        <w:t>4. Accept the case mapping iff C_{C-0467}&gt;0 and the reverse channel does not derive ¬C_{C-0467}.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J_n^+(C_{C-0467})=1</w:t>
      </w:r>
    </w:p>
    <w:p>
      <w:pPr>
        <w:pStyle w:val="ListBullet"/>
      </w:pPr>
      <w:r>
        <w:rPr>
          <w:sz w:val="22"/>
        </w:rPr>
        <w:t xml:space="preserve">反向检查 / Reverse check: </w:t>
      </w:r>
      <w:r>
        <w:rPr>
          <w:rFonts w:ascii="Consolas" w:hAnsi="Consolas"/>
          <w:color w:val="C83232"/>
          <w:sz w:val="18"/>
        </w:rPr>
        <w:t>J_n^-(C_{C-0467})=0</w:t>
      </w:r>
    </w:p>
    <w:p>
      <w:pPr>
        <w:pStyle w:val="ListBullet"/>
      </w:pPr>
      <w:r>
        <w:rPr>
          <w:sz w:val="22"/>
        </w:rPr>
        <w:t xml:space="preserve">收敛判据 / Convergence: </w:t>
      </w:r>
      <w:r>
        <w:rPr>
          <w:rFonts w:ascii="Consolas" w:hAnsi="Consolas"/>
          <w:color w:val="C83232"/>
          <w:sz w:val="18"/>
        </w:rPr>
        <w:t>Converged(C_{C-0467}) ⇔ ΔC_{C-0467}=∅ ∧ (J_n^+,J_n^-)=(1,0)</w:t>
      </w:r>
    </w:p>
    <w:p>
      <w:r>
        <w:rPr>
          <w:b/>
          <w:sz w:val="22"/>
        </w:rPr>
        <w:t>关联函数 / Related Functions</w:t>
      </w:r>
    </w:p>
    <w:p>
      <w:pPr>
        <w:pStyle w:val="ListBullet"/>
      </w:pPr>
      <w:r>
        <w:rPr>
          <w:sz w:val="22"/>
        </w:rPr>
        <w:t>[Fisher退化统一函数](docs/zh/functions/items/D119.md)</w:t>
      </w:r>
    </w:p>
    <w:p>
      <w:pPr>
        <w:pStyle w:val="Heading2"/>
      </w:pPr>
      <w:r>
        <w:t>#468｜组织低熵不可逆 — 国企流程固化后Shannon熵降低（可区分状态减少），但Fisher可达性=0（调整路径被锁死）。"明明知道问题在哪但改不了"=Fisher距离∞，不是信息不足</w:t>
      </w:r>
    </w:p>
    <w:p>
      <w:r>
        <w:rPr>
          <w:b/>
          <w:sz w:val="22"/>
        </w:rPr>
        <w:t>案例内容 / Case Content</w:t>
      </w:r>
    </w:p>
    <w:p>
      <w:r>
        <w:rPr>
          <w:sz w:val="22"/>
        </w:rPr>
        <w:t>中文：案例说明：组织低熵不可逆 — 国企流程固化后Shannon熵降低（可区分状态减少），但Fisher可达性=0（调整路径被锁死）。"明明知道问题在哪但改不了"=Fisher距离∞，不是信息不足。核心函数：[D119](docs/zh/functions/items/D119.md)</w:t>
      </w:r>
    </w:p>
    <w:p>
      <w:r>
        <w:rPr>
          <w:sz w:val="22"/>
        </w:rPr>
        <w:t>English: Rule-based English rendering pending human review.</w:t>
      </w:r>
    </w:p>
    <w:p>
      <w:r>
        <w:rPr>
          <w:b/>
          <w:sz w:val="22"/>
        </w:rPr>
        <w:t>它说明了什么 / What It Shows</w:t>
      </w:r>
    </w:p>
    <w:p>
      <w:r>
        <w:rPr>
          <w:sz w:val="22"/>
        </w:rPr>
        <w:t>中文：组织低熵不可逆 — 国企流程固化后Shannon熵降低（可区分状态减少），但Fisher可达性=0（调整路径被锁死）。"明明知道问题在哪但改不了"=Fisher距离∞，不是信息不足。核心函数：[D119](docs/zh/functions/items/D119.md)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C_{C-0468}</w:t>
      </w:r>
    </w:p>
    <w:p>
      <w:pPr>
        <w:pStyle w:val="ListBullet"/>
      </w:pPr>
      <w:r>
        <w:rPr>
          <w:sz w:val="22"/>
        </w:rPr>
        <w:t xml:space="preserve">定义域 / Domain: </w:t>
      </w:r>
      <w:r>
        <w:rPr>
          <w:rFonts w:ascii="Consolas" w:hAnsi="Consolas"/>
          <w:color w:val="C83232"/>
          <w:sz w:val="18"/>
        </w:rPr>
        <w:t>S_{C-0468}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C_{C-0468}(s_{C-0468}) = (1[F_{D119}(s_{C-0468})=1])/1</w:t>
      </w:r>
    </w:p>
    <w:p>
      <w:pPr>
        <w:pStyle w:val="ListBullet"/>
      </w:pPr>
      <w:r>
        <w:rPr>
          <w:sz w:val="22"/>
        </w:rPr>
        <w:t xml:space="preserve">有效条件 / Validity: </w:t>
      </w:r>
      <w:r>
        <w:rPr>
          <w:rFonts w:ascii="Consolas" w:hAnsi="Consolas"/>
          <w:color w:val="C83232"/>
          <w:sz w:val="18"/>
        </w:rPr>
        <w:t>C_{C-0468}(s_{C-0468})&gt;0 ∧ J_n^+(C_{C-0468})=1 ∧ J_n^-(C_{C-0468})=0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s_{C-0468}∈S_{C-0468}.</w:t>
      </w:r>
    </w:p>
    <w:p>
      <w:pPr>
        <w:pStyle w:val="ListBullet"/>
      </w:pPr>
      <w:r>
        <w:rPr>
          <w:sz w:val="22"/>
        </w:rPr>
        <w:t>2. Evaluate each related function on the event state: z_i=1[F_i(s_{C-0468})=1].</w:t>
      </w:r>
    </w:p>
    <w:p>
      <w:pPr>
        <w:pStyle w:val="ListBullet"/>
      </w:pPr>
      <w:r>
        <w:rPr>
          <w:sz w:val="22"/>
        </w:rPr>
        <w:t>3. Aggregate the witness score C_{C-0468}(s_{C-0468})=(Σ_i z_i)/max(|I_{C-0468}|,1).</w:t>
      </w:r>
    </w:p>
    <w:p>
      <w:pPr>
        <w:pStyle w:val="ListBullet"/>
      </w:pPr>
      <w:r>
        <w:rPr>
          <w:sz w:val="22"/>
        </w:rPr>
        <w:t>4. Accept the case mapping iff C_{C-0468}&gt;0 and the reverse channel does not derive ¬C_{C-0468}.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J_n^+(C_{C-0468})=1</w:t>
      </w:r>
    </w:p>
    <w:p>
      <w:pPr>
        <w:pStyle w:val="ListBullet"/>
      </w:pPr>
      <w:r>
        <w:rPr>
          <w:sz w:val="22"/>
        </w:rPr>
        <w:t xml:space="preserve">反向检查 / Reverse check: </w:t>
      </w:r>
      <w:r>
        <w:rPr>
          <w:rFonts w:ascii="Consolas" w:hAnsi="Consolas"/>
          <w:color w:val="C83232"/>
          <w:sz w:val="18"/>
        </w:rPr>
        <w:t>J_n^-(C_{C-0468})=0</w:t>
      </w:r>
    </w:p>
    <w:p>
      <w:pPr>
        <w:pStyle w:val="ListBullet"/>
      </w:pPr>
      <w:r>
        <w:rPr>
          <w:sz w:val="22"/>
        </w:rPr>
        <w:t xml:space="preserve">收敛判据 / Convergence: </w:t>
      </w:r>
      <w:r>
        <w:rPr>
          <w:rFonts w:ascii="Consolas" w:hAnsi="Consolas"/>
          <w:color w:val="C83232"/>
          <w:sz w:val="18"/>
        </w:rPr>
        <w:t>Converged(C_{C-0468}) ⇔ ΔC_{C-0468}=∅ ∧ (J_n^+,J_n^-)=(1,0)</w:t>
      </w:r>
    </w:p>
    <w:p>
      <w:r>
        <w:rPr>
          <w:b/>
          <w:sz w:val="22"/>
        </w:rPr>
        <w:t>关联函数 / Related Functions</w:t>
      </w:r>
    </w:p>
    <w:p>
      <w:pPr>
        <w:pStyle w:val="ListBullet"/>
      </w:pPr>
      <w:r>
        <w:rPr>
          <w:sz w:val="22"/>
        </w:rPr>
        <w:t>[Fisher退化统一函数](docs/zh/functions/items/D119.md)</w:t>
      </w:r>
    </w:p>
    <w:p>
      <w:pPr>
        <w:pStyle w:val="Heading2"/>
      </w:pPr>
      <w:r>
        <w:t>#469｜认知僵化Fisher解释 — 专家P_track=1（单轨），ε_aware=0，Fisher可达性=0。新信息存在但无法整合=信息在Fisher距离∞的区域。打开新轨道（跨域学习）=增加Fisher可达性 / 认知僵化Fisher解释 - 专家P_track=1(单轨), ε_aware=0, Fisher可达性=0. 新信息存在但无法整合=信息在Fisher距离∞的区域. 打开新轨道(跨域学习)=增加Fisher可达性</w:t>
      </w:r>
    </w:p>
    <w:p>
      <w:r>
        <w:rPr>
          <w:b/>
          <w:sz w:val="22"/>
        </w:rPr>
        <w:t>案例内容 / Case Content</w:t>
      </w:r>
    </w:p>
    <w:p>
      <w:r>
        <w:rPr>
          <w:sz w:val="22"/>
        </w:rPr>
        <w:t>中文：案例说明：认知僵化Fisher解释 — 专家P_track=1（单轨），ε_aware=0，Fisher可达性=0。新信息存在但无法整合=信息在Fisher距离∞的区域。打开新轨道（跨域学习）=增加Fisher可达性。核心函数：[D119](docs/zh/functions/items/D119.md)</w:t>
      </w:r>
    </w:p>
    <w:p>
      <w:r>
        <w:rPr>
          <w:sz w:val="22"/>
        </w:rPr>
        <w:t>English: Rule-based English rendering pending human review.</w:t>
      </w:r>
    </w:p>
    <w:p>
      <w:r>
        <w:rPr>
          <w:b/>
          <w:sz w:val="22"/>
        </w:rPr>
        <w:t>它说明了什么 / What It Shows</w:t>
      </w:r>
    </w:p>
    <w:p>
      <w:r>
        <w:rPr>
          <w:sz w:val="22"/>
        </w:rPr>
        <w:t>中文：认知僵化Fisher解释 — 专家P_track=1（单轨），ε_aware=0，Fisher可达性=0。新信息存在但无法整合=信息在Fisher距离∞的区域。打开新轨道（跨域学习）=增加Fisher可达性。核心函数：[D119](docs/zh/functions/items/D119.md)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C_{C-0469}</w:t>
      </w:r>
    </w:p>
    <w:p>
      <w:pPr>
        <w:pStyle w:val="ListBullet"/>
      </w:pPr>
      <w:r>
        <w:rPr>
          <w:sz w:val="22"/>
        </w:rPr>
        <w:t xml:space="preserve">定义域 / Domain: </w:t>
      </w:r>
      <w:r>
        <w:rPr>
          <w:rFonts w:ascii="Consolas" w:hAnsi="Consolas"/>
          <w:color w:val="C83232"/>
          <w:sz w:val="18"/>
        </w:rPr>
        <w:t>S_{C-0469}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C_{C-0469}(s_{C-0469}) = (1[F_{D119}(s_{C-0469})=1])/1</w:t>
      </w:r>
    </w:p>
    <w:p>
      <w:pPr>
        <w:pStyle w:val="ListBullet"/>
      </w:pPr>
      <w:r>
        <w:rPr>
          <w:sz w:val="22"/>
        </w:rPr>
        <w:t xml:space="preserve">有效条件 / Validity: </w:t>
      </w:r>
      <w:r>
        <w:rPr>
          <w:rFonts w:ascii="Consolas" w:hAnsi="Consolas"/>
          <w:color w:val="C83232"/>
          <w:sz w:val="18"/>
        </w:rPr>
        <w:t>C_{C-0469}(s_{C-0469})&gt;0 ∧ J_n^+(C_{C-0469})=1 ∧ J_n^-(C_{C-0469})=0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s_{C-0469}∈S_{C-0469}.</w:t>
      </w:r>
    </w:p>
    <w:p>
      <w:pPr>
        <w:pStyle w:val="ListBullet"/>
      </w:pPr>
      <w:r>
        <w:rPr>
          <w:sz w:val="22"/>
        </w:rPr>
        <w:t>2. Evaluate each related function on the event state: z_i=1[F_i(s_{C-0469})=1].</w:t>
      </w:r>
    </w:p>
    <w:p>
      <w:pPr>
        <w:pStyle w:val="ListBullet"/>
      </w:pPr>
      <w:r>
        <w:rPr>
          <w:sz w:val="22"/>
        </w:rPr>
        <w:t>3. Aggregate the witness score C_{C-0469}(s_{C-0469})=(Σ_i z_i)/max(|I_{C-0469}|,1).</w:t>
      </w:r>
    </w:p>
    <w:p>
      <w:pPr>
        <w:pStyle w:val="ListBullet"/>
      </w:pPr>
      <w:r>
        <w:rPr>
          <w:sz w:val="22"/>
        </w:rPr>
        <w:t>4. Accept the case mapping iff C_{C-0469}&gt;0 and the reverse channel does not derive ¬C_{C-0469}.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J_n^+(C_{C-0469})=1</w:t>
      </w:r>
    </w:p>
    <w:p>
      <w:pPr>
        <w:pStyle w:val="ListBullet"/>
      </w:pPr>
      <w:r>
        <w:rPr>
          <w:sz w:val="22"/>
        </w:rPr>
        <w:t xml:space="preserve">反向检查 / Reverse check: </w:t>
      </w:r>
      <w:r>
        <w:rPr>
          <w:rFonts w:ascii="Consolas" w:hAnsi="Consolas"/>
          <w:color w:val="C83232"/>
          <w:sz w:val="18"/>
        </w:rPr>
        <w:t>J_n^-(C_{C-0469})=0</w:t>
      </w:r>
    </w:p>
    <w:p>
      <w:pPr>
        <w:pStyle w:val="ListBullet"/>
      </w:pPr>
      <w:r>
        <w:rPr>
          <w:sz w:val="22"/>
        </w:rPr>
        <w:t xml:space="preserve">收敛判据 / Convergence: </w:t>
      </w:r>
      <w:r>
        <w:rPr>
          <w:rFonts w:ascii="Consolas" w:hAnsi="Consolas"/>
          <w:color w:val="C83232"/>
          <w:sz w:val="18"/>
        </w:rPr>
        <w:t>Converged(C_{C-0469}) ⇔ ΔC_{C-0469}=∅ ∧ (J_n^+,J_n^-)=(1,0)</w:t>
      </w:r>
    </w:p>
    <w:p>
      <w:r>
        <w:rPr>
          <w:b/>
          <w:sz w:val="22"/>
        </w:rPr>
        <w:t>关联函数 / Related Functions</w:t>
      </w:r>
    </w:p>
    <w:p>
      <w:pPr>
        <w:pStyle w:val="ListBullet"/>
      </w:pPr>
      <w:r>
        <w:rPr>
          <w:sz w:val="22"/>
        </w:rPr>
        <w:t>[Fisher退化统一函数](docs/zh/functions/items/D119.md)</w:t>
      </w:r>
    </w:p>
    <w:p>
      <w:pPr>
        <w:pStyle w:val="Heading2"/>
      </w:pPr>
      <w:r>
        <w:t>#470｜退化加速正反馈 — 8维系统中第3维接近门槛时dA_Fisher/dt加速3.7倍，与D114 β峰值一致。越退化越快，不是线性衰退</w:t>
      </w:r>
    </w:p>
    <w:p>
      <w:r>
        <w:rPr>
          <w:b/>
          <w:sz w:val="22"/>
        </w:rPr>
        <w:t>案例内容 / Case Content</w:t>
      </w:r>
    </w:p>
    <w:p>
      <w:r>
        <w:rPr>
          <w:sz w:val="22"/>
        </w:rPr>
        <w:t>中文：案例说明：退化加速正反馈 — 8维系统中第3维接近门槛时dA_Fisher/dt加速3.7倍，与D114 β峰值一致。越退化越快，不是线性衰退。核心函数：[D119](docs/zh/functions/items/D119.md)</w:t>
      </w:r>
    </w:p>
    <w:p>
      <w:r>
        <w:rPr>
          <w:sz w:val="22"/>
        </w:rPr>
        <w:t>English: Rule-based English rendering pending human review.</w:t>
      </w:r>
    </w:p>
    <w:p>
      <w:r>
        <w:rPr>
          <w:b/>
          <w:sz w:val="22"/>
        </w:rPr>
        <w:t>它说明了什么 / What It Shows</w:t>
      </w:r>
    </w:p>
    <w:p>
      <w:r>
        <w:rPr>
          <w:sz w:val="22"/>
        </w:rPr>
        <w:t>中文：退化加速正反馈 — 8维系统中第3维接近门槛时dA_Fisher/dt加速3.7倍，与D114 β峰值一致。越退化越快，不是线性衰退。核心函数：[D119](docs/zh/functions/items/D119.md)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C_{C-0470}</w:t>
      </w:r>
    </w:p>
    <w:p>
      <w:pPr>
        <w:pStyle w:val="ListBullet"/>
      </w:pPr>
      <w:r>
        <w:rPr>
          <w:sz w:val="22"/>
        </w:rPr>
        <w:t xml:space="preserve">定义域 / Domain: </w:t>
      </w:r>
      <w:r>
        <w:rPr>
          <w:rFonts w:ascii="Consolas" w:hAnsi="Consolas"/>
          <w:color w:val="C83232"/>
          <w:sz w:val="18"/>
        </w:rPr>
        <w:t>S_{C-0470}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C_{C-0470}(s_{C-0470}) = (1[F_{D119}(s_{C-0470})=1])/1</w:t>
      </w:r>
    </w:p>
    <w:p>
      <w:pPr>
        <w:pStyle w:val="ListBullet"/>
      </w:pPr>
      <w:r>
        <w:rPr>
          <w:sz w:val="22"/>
        </w:rPr>
        <w:t xml:space="preserve">有效条件 / Validity: </w:t>
      </w:r>
      <w:r>
        <w:rPr>
          <w:rFonts w:ascii="Consolas" w:hAnsi="Consolas"/>
          <w:color w:val="C83232"/>
          <w:sz w:val="18"/>
        </w:rPr>
        <w:t>C_{C-0470}(s_{C-0470})&gt;0 ∧ J_n^+(C_{C-0470})=1 ∧ J_n^-(C_{C-0470})=0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s_{C-0470}∈S_{C-0470}.</w:t>
      </w:r>
    </w:p>
    <w:p>
      <w:pPr>
        <w:pStyle w:val="ListBullet"/>
      </w:pPr>
      <w:r>
        <w:rPr>
          <w:sz w:val="22"/>
        </w:rPr>
        <w:t>2. Evaluate each related function on the event state: z_i=1[F_i(s_{C-0470})=1].</w:t>
      </w:r>
    </w:p>
    <w:p>
      <w:pPr>
        <w:pStyle w:val="ListBullet"/>
      </w:pPr>
      <w:r>
        <w:rPr>
          <w:sz w:val="22"/>
        </w:rPr>
        <w:t>3. Aggregate the witness score C_{C-0470}(s_{C-0470})=(Σ_i z_i)/max(|I_{C-0470}|,1).</w:t>
      </w:r>
    </w:p>
    <w:p>
      <w:pPr>
        <w:pStyle w:val="ListBullet"/>
      </w:pPr>
      <w:r>
        <w:rPr>
          <w:sz w:val="22"/>
        </w:rPr>
        <w:t>4. Accept the case mapping iff C_{C-0470}&gt;0 and the reverse channel does not derive ¬C_{C-0470}.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J_n^+(C_{C-0470})=1</w:t>
      </w:r>
    </w:p>
    <w:p>
      <w:pPr>
        <w:pStyle w:val="ListBullet"/>
      </w:pPr>
      <w:r>
        <w:rPr>
          <w:sz w:val="22"/>
        </w:rPr>
        <w:t xml:space="preserve">反向检查 / Reverse check: </w:t>
      </w:r>
      <w:r>
        <w:rPr>
          <w:rFonts w:ascii="Consolas" w:hAnsi="Consolas"/>
          <w:color w:val="C83232"/>
          <w:sz w:val="18"/>
        </w:rPr>
        <w:t>J_n^-(C_{C-0470})=0</w:t>
      </w:r>
    </w:p>
    <w:p>
      <w:pPr>
        <w:pStyle w:val="ListBullet"/>
      </w:pPr>
      <w:r>
        <w:rPr>
          <w:sz w:val="22"/>
        </w:rPr>
        <w:t xml:space="preserve">收敛判据 / Convergence: </w:t>
      </w:r>
      <w:r>
        <w:rPr>
          <w:rFonts w:ascii="Consolas" w:hAnsi="Consolas"/>
          <w:color w:val="C83232"/>
          <w:sz w:val="18"/>
        </w:rPr>
        <w:t>Converged(C_{C-0470}) ⇔ ΔC_{C-0470}=∅ ∧ (J_n^+,J_n^-)=(1,0)</w:t>
      </w:r>
    </w:p>
    <w:p>
      <w:r>
        <w:rPr>
          <w:b/>
          <w:sz w:val="22"/>
        </w:rPr>
        <w:t>关联函数 / Related Functions</w:t>
      </w:r>
    </w:p>
    <w:p>
      <w:pPr>
        <w:pStyle w:val="ListBullet"/>
      </w:pPr>
      <w:r>
        <w:rPr>
          <w:sz w:val="22"/>
        </w:rPr>
        <w:t>[Fisher退化统一函数](docs/zh/functions/items/D119.md)</w:t>
      </w:r>
    </w:p>
    <w:p>
      <w:pPr>
        <w:pStyle w:val="Heading2"/>
      </w:pPr>
      <w:r>
        <w:t>#471｜修复的Fisher条件 — 阿尔茨海默：增加信息量（记忆训练）不增加A_Fisher（清洗通道仍堵），无效。增加可达性（改善睡眠→清洗效率↑→Fisher路径打开）才有效。与案例#114闭合</w:t>
      </w:r>
    </w:p>
    <w:p>
      <w:r>
        <w:rPr>
          <w:b/>
          <w:sz w:val="22"/>
        </w:rPr>
        <w:t>案例内容 / Case Content</w:t>
      </w:r>
    </w:p>
    <w:p>
      <w:r>
        <w:rPr>
          <w:sz w:val="22"/>
        </w:rPr>
        <w:t>中文：案例说明：修复的Fisher条件 — 阿尔茨海默：增加信息量（记忆训练）不增加A_Fisher（清洗通道仍堵），无效。增加可达性（改善睡眠→清洗效率↑→Fisher路径打开）才有效。与案例#114闭合。核心函数：[D119](docs/zh/functions/items/D119.md)</w:t>
      </w:r>
    </w:p>
    <w:p>
      <w:r>
        <w:rPr>
          <w:sz w:val="22"/>
        </w:rPr>
        <w:t>English: Rule-based English rendering pending human review.</w:t>
      </w:r>
    </w:p>
    <w:p>
      <w:r>
        <w:rPr>
          <w:b/>
          <w:sz w:val="22"/>
        </w:rPr>
        <w:t>它说明了什么 / What It Shows</w:t>
      </w:r>
    </w:p>
    <w:p>
      <w:r>
        <w:rPr>
          <w:sz w:val="22"/>
        </w:rPr>
        <w:t>中文：修复的Fisher条件 — 阿尔茨海默：增加信息量（记忆训练）不增加A_Fisher（清洗通道仍堵），无效。增加可达性（改善睡眠→清洗效率↑→Fisher路径打开）才有效。与案例#114闭合。核心函数：[D119](docs/zh/functions/items/D119.md)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C_{C-0471}</w:t>
      </w:r>
    </w:p>
    <w:p>
      <w:pPr>
        <w:pStyle w:val="ListBullet"/>
      </w:pPr>
      <w:r>
        <w:rPr>
          <w:sz w:val="22"/>
        </w:rPr>
        <w:t xml:space="preserve">定义域 / Domain: </w:t>
      </w:r>
      <w:r>
        <w:rPr>
          <w:rFonts w:ascii="Consolas" w:hAnsi="Consolas"/>
          <w:color w:val="C83232"/>
          <w:sz w:val="18"/>
        </w:rPr>
        <w:t>S_{C-0471}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C_{C-0471}(s_{C-0471}) = (1[F_{D119}(s_{C-0471})=1])/1</w:t>
      </w:r>
    </w:p>
    <w:p>
      <w:pPr>
        <w:pStyle w:val="ListBullet"/>
      </w:pPr>
      <w:r>
        <w:rPr>
          <w:sz w:val="22"/>
        </w:rPr>
        <w:t xml:space="preserve">有效条件 / Validity: </w:t>
      </w:r>
      <w:r>
        <w:rPr>
          <w:rFonts w:ascii="Consolas" w:hAnsi="Consolas"/>
          <w:color w:val="C83232"/>
          <w:sz w:val="18"/>
        </w:rPr>
        <w:t>C_{C-0471}(s_{C-0471})&gt;0 ∧ J_n^+(C_{C-0471})=1 ∧ J_n^-(C_{C-0471})=0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s_{C-0471}∈S_{C-0471}.</w:t>
      </w:r>
    </w:p>
    <w:p>
      <w:pPr>
        <w:pStyle w:val="ListBullet"/>
      </w:pPr>
      <w:r>
        <w:rPr>
          <w:sz w:val="22"/>
        </w:rPr>
        <w:t>2. Evaluate each related function on the event state: z_i=1[F_i(s_{C-0471})=1].</w:t>
      </w:r>
    </w:p>
    <w:p>
      <w:pPr>
        <w:pStyle w:val="ListBullet"/>
      </w:pPr>
      <w:r>
        <w:rPr>
          <w:sz w:val="22"/>
        </w:rPr>
        <w:t>3. Aggregate the witness score C_{C-0471}(s_{C-0471})=(Σ_i z_i)/max(|I_{C-0471}|,1).</w:t>
      </w:r>
    </w:p>
    <w:p>
      <w:pPr>
        <w:pStyle w:val="ListBullet"/>
      </w:pPr>
      <w:r>
        <w:rPr>
          <w:sz w:val="22"/>
        </w:rPr>
        <w:t>4. Accept the case mapping iff C_{C-0471}&gt;0 and the reverse channel does not derive ¬C_{C-0471}.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J_n^+(C_{C-0471})=1</w:t>
      </w:r>
    </w:p>
    <w:p>
      <w:pPr>
        <w:pStyle w:val="ListBullet"/>
      </w:pPr>
      <w:r>
        <w:rPr>
          <w:sz w:val="22"/>
        </w:rPr>
        <w:t xml:space="preserve">反向检查 / Reverse check: </w:t>
      </w:r>
      <w:r>
        <w:rPr>
          <w:rFonts w:ascii="Consolas" w:hAnsi="Consolas"/>
          <w:color w:val="C83232"/>
          <w:sz w:val="18"/>
        </w:rPr>
        <w:t>J_n^-(C_{C-0471})=0</w:t>
      </w:r>
    </w:p>
    <w:p>
      <w:pPr>
        <w:pStyle w:val="ListBullet"/>
      </w:pPr>
      <w:r>
        <w:rPr>
          <w:sz w:val="22"/>
        </w:rPr>
        <w:t xml:space="preserve">收敛判据 / Convergence: </w:t>
      </w:r>
      <w:r>
        <w:rPr>
          <w:rFonts w:ascii="Consolas" w:hAnsi="Consolas"/>
          <w:color w:val="C83232"/>
          <w:sz w:val="18"/>
        </w:rPr>
        <w:t>Converged(C_{C-0471}) ⇔ ΔC_{C-0471}=∅ ∧ (J_n^+,J_n^-)=(1,0)</w:t>
      </w:r>
    </w:p>
    <w:p>
      <w:r>
        <w:rPr>
          <w:b/>
          <w:sz w:val="22"/>
        </w:rPr>
        <w:t>关联函数 / Related Functions</w:t>
      </w:r>
    </w:p>
    <w:p>
      <w:pPr>
        <w:pStyle w:val="ListBullet"/>
      </w:pPr>
      <w:r>
        <w:rPr>
          <w:sz w:val="22"/>
        </w:rPr>
        <w:t>[Fisher退化统一函数](docs/zh/functions/items/D119.md)</w:t>
      </w:r>
    </w:p>
    <w:p>
      <w:pPr>
        <w:pStyle w:val="Heading2"/>
      </w:pPr>
      <w:r>
        <w:t>#472｜大脑全局σ&gt;&gt;σ_opt但局部最优 — 全局σ≈10⁴，局部功能柱σ≈1.0 / 大脑全局σ&gt;&gt;σ_opt但局部最优 - 全局σ≈10⁴, 局部功能柱σ≈1.0</w:t>
      </w:r>
    </w:p>
    <w:p>
      <w:r>
        <w:rPr>
          <w:b/>
          <w:sz w:val="22"/>
        </w:rPr>
        <w:t>案例内容 / Case Content</w:t>
      </w:r>
    </w:p>
    <w:p>
      <w:r>
        <w:rPr>
          <w:sz w:val="22"/>
        </w:rPr>
        <w:t>中文：案例说明：大脑全局σ&gt;&gt;σ_opt但局部最优 — 全局σ≈10⁴，局部功能柱σ≈1.0。核心函数：[D238](docs/zh/functions/items/D238.md)</w:t>
      </w:r>
    </w:p>
    <w:p>
      <w:r>
        <w:rPr>
          <w:sz w:val="22"/>
        </w:rPr>
        <w:t>English: Rule-based English rendering pending human review.</w:t>
      </w:r>
    </w:p>
    <w:p>
      <w:r>
        <w:rPr>
          <w:b/>
          <w:sz w:val="22"/>
        </w:rPr>
        <w:t>它说明了什么 / What It Shows</w:t>
      </w:r>
    </w:p>
    <w:p>
      <w:r>
        <w:rPr>
          <w:sz w:val="22"/>
        </w:rPr>
        <w:t>中文：大脑全局σ&gt;&gt;σ_opt但局部最优 — 全局σ≈10⁴，局部功能柱σ≈1.0。核心函数：[D238](docs/zh/functions/items/D238.md)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C_{C-0472}</w:t>
      </w:r>
    </w:p>
    <w:p>
      <w:pPr>
        <w:pStyle w:val="ListBullet"/>
      </w:pPr>
      <w:r>
        <w:rPr>
          <w:sz w:val="22"/>
        </w:rPr>
        <w:t xml:space="preserve">定义域 / Domain: </w:t>
      </w:r>
      <w:r>
        <w:rPr>
          <w:rFonts w:ascii="Consolas" w:hAnsi="Consolas"/>
          <w:color w:val="C83232"/>
          <w:sz w:val="18"/>
        </w:rPr>
        <w:t>S_{C-0472}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C_{C-0472}(s_{C-0472}) = (1[F_{D238}(s_{C-0472})=1])/1</w:t>
      </w:r>
    </w:p>
    <w:p>
      <w:pPr>
        <w:pStyle w:val="ListBullet"/>
      </w:pPr>
      <w:r>
        <w:rPr>
          <w:sz w:val="22"/>
        </w:rPr>
        <w:t xml:space="preserve">有效条件 / Validity: </w:t>
      </w:r>
      <w:r>
        <w:rPr>
          <w:rFonts w:ascii="Consolas" w:hAnsi="Consolas"/>
          <w:color w:val="C83232"/>
          <w:sz w:val="18"/>
        </w:rPr>
        <w:t>C_{C-0472}(s_{C-0472})&gt;0 ∧ J_n^+(C_{C-0472})=1 ∧ J_n^-(C_{C-0472})=0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D238</w:t>
      </w:r>
    </w:p>
    <w:p>
      <w:pPr>
        <w:pStyle w:val="ListBullet"/>
      </w:pPr>
      <w:r>
        <w:rPr>
          <w:sz w:val="22"/>
        </w:rPr>
        <w:t>推导步骤 / Steps:</w:t>
      </w:r>
    </w:p>
    <w:p>
      <w:pPr>
        <w:pStyle w:val="ListBullet"/>
      </w:pPr>
      <w:r>
        <w:rPr>
          <w:sz w:val="22"/>
        </w:rPr>
        <w:t>1. Encode the event as state s_{C-0472}∈S_{C-0472}.</w:t>
      </w:r>
    </w:p>
    <w:p>
      <w:pPr>
        <w:pStyle w:val="ListBullet"/>
      </w:pPr>
      <w:r>
        <w:rPr>
          <w:sz w:val="22"/>
        </w:rPr>
        <w:t>2. Evaluate each related function on the event state: z_i=1[F_i(s_{C-0472})=1].</w:t>
      </w:r>
    </w:p>
    <w:p>
      <w:pPr>
        <w:pStyle w:val="ListBullet"/>
      </w:pPr>
      <w:r>
        <w:rPr>
          <w:sz w:val="22"/>
        </w:rPr>
        <w:t>3. Aggregate the witness score C_{C-0472}(s_{C-0472})=(Σ_i z_i)/max(|I_{C-0472}|,1).</w:t>
      </w:r>
    </w:p>
    <w:p>
      <w:pPr>
        <w:pStyle w:val="ListBullet"/>
      </w:pPr>
      <w:r>
        <w:rPr>
          <w:sz w:val="22"/>
        </w:rPr>
        <w:t>4. Accept the case mapping iff C_{C-0472}&gt;0 and the reverse channel does not derive ¬C_{C-0472}.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J_n^+(C_{C-0472})=1</w:t>
      </w:r>
    </w:p>
    <w:p>
      <w:pPr>
        <w:pStyle w:val="ListBullet"/>
      </w:pPr>
      <w:r>
        <w:rPr>
          <w:sz w:val="22"/>
        </w:rPr>
        <w:t xml:space="preserve">反向检查 / Reverse check: </w:t>
      </w:r>
      <w:r>
        <w:rPr>
          <w:rFonts w:ascii="Consolas" w:hAnsi="Consolas"/>
          <w:color w:val="C83232"/>
          <w:sz w:val="18"/>
        </w:rPr>
        <w:t>J_n^-(C_{C-0472})=0</w:t>
      </w:r>
    </w:p>
    <w:p>
      <w:pPr>
        <w:pStyle w:val="ListBullet"/>
      </w:pPr>
      <w:r>
        <w:rPr>
          <w:sz w:val="22"/>
        </w:rPr>
        <w:t xml:space="preserve">收敛判据 / Convergence: </w:t>
      </w:r>
      <w:r>
        <w:rPr>
          <w:rFonts w:ascii="Consolas" w:hAnsi="Consolas"/>
          <w:color w:val="C83232"/>
          <w:sz w:val="18"/>
        </w:rPr>
        <w:t>Converged(C_{C-0472}) ⇔ ΔC_{C-0472}=∅ ∧ (J_n^+,J_n^-)=(1,0)</w:t>
      </w:r>
    </w:p>
    <w:p>
      <w:r>
        <w:rPr>
          <w:b/>
          <w:sz w:val="22"/>
        </w:rPr>
        <w:t>关联函数 / Related Functions</w:t>
      </w:r>
    </w:p>
    <w:p>
      <w:pPr>
        <w:pStyle w:val="ListBullet"/>
      </w:pPr>
      <w:r>
        <w:rPr>
          <w:sz w:val="22"/>
        </w:rPr>
        <w:t>[智能的门控精度最优定理](docs/zh/functions/items/D238.md)</w:t>
      </w:r>
    </w:p>
    <w:p>
      <w:pPr>
        <w:pStyle w:val="Heading2"/>
      </w:pPr>
      <w:r>
        <w:t>#473｜符号AI卡在1/ln — if-then规则=二值门控，σ→0，ι→0，无智能 / 符号AI卡在1/ln - if-then规则=二值门控, σ -&gt; 0, ι -&gt; 0, 无智能</w:t>
      </w:r>
    </w:p>
    <w:p>
      <w:r>
        <w:rPr>
          <w:b/>
          <w:sz w:val="22"/>
        </w:rPr>
        <w:t>案例内容 / Case Content</w:t>
      </w:r>
    </w:p>
    <w:p>
      <w:r>
        <w:rPr>
          <w:sz w:val="22"/>
        </w:rPr>
        <w:t>中文：案例说明：符号AI卡在1/ln — if-then规则=二值门控，σ→0，ι→0，无智能。核心函数：[D240](docs/zh/functions/items/D240.md)</w:t>
      </w:r>
    </w:p>
    <w:p>
      <w:r>
        <w:rPr>
          <w:sz w:val="22"/>
        </w:rPr>
        <w:t>English: Rule-based English rendering pending human review.</w:t>
      </w:r>
    </w:p>
    <w:p>
      <w:r>
        <w:rPr>
          <w:b/>
          <w:sz w:val="22"/>
        </w:rPr>
        <w:t>它说明了什么 / What It Shows</w:t>
      </w:r>
    </w:p>
    <w:p>
      <w:r>
        <w:rPr>
          <w:sz w:val="22"/>
        </w:rPr>
        <w:t>中文：符号AI卡在1/ln — if-then规则=二值门控，σ→0，ι→0，无智能。核心函数：[D240](docs/zh/functions/items/D240.md)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C_{C-0473}</w:t>
      </w:r>
    </w:p>
    <w:p>
      <w:pPr>
        <w:pStyle w:val="ListBullet"/>
      </w:pPr>
      <w:r>
        <w:rPr>
          <w:sz w:val="22"/>
        </w:rPr>
        <w:t xml:space="preserve">定义域 / Domain: </w:t>
      </w:r>
      <w:r>
        <w:rPr>
          <w:rFonts w:ascii="Consolas" w:hAnsi="Consolas"/>
          <w:color w:val="C83232"/>
          <w:sz w:val="18"/>
        </w:rPr>
        <w:t>S_{C-0473}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C_{C-0473}(s_{C-0473}) = (1[F_{D240}(s_{C-0473})=1])/1</w:t>
      </w:r>
    </w:p>
    <w:p>
      <w:pPr>
        <w:pStyle w:val="ListBullet"/>
      </w:pPr>
      <w:r>
        <w:rPr>
          <w:sz w:val="22"/>
        </w:rPr>
        <w:t xml:space="preserve">有效条件 / Validity: </w:t>
      </w:r>
      <w:r>
        <w:rPr>
          <w:rFonts w:ascii="Consolas" w:hAnsi="Consolas"/>
          <w:color w:val="C83232"/>
          <w:sz w:val="18"/>
        </w:rPr>
        <w:t>C_{C-0473}(s_{C-0473})&gt;0 ∧ J_n^+(C_{C-0473})=1 ∧ J_n^-(C_{C-0473})=0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D240</w:t>
      </w:r>
    </w:p>
    <w:p>
      <w:pPr>
        <w:pStyle w:val="ListBullet"/>
      </w:pPr>
      <w:r>
        <w:rPr>
          <w:sz w:val="22"/>
        </w:rPr>
        <w:t>推导步骤 / Steps:</w:t>
      </w:r>
    </w:p>
    <w:p>
      <w:pPr>
        <w:pStyle w:val="ListBullet"/>
      </w:pPr>
      <w:r>
        <w:rPr>
          <w:sz w:val="22"/>
        </w:rPr>
        <w:t>1. Encode the event as state s_{C-0473}∈S_{C-0473}.</w:t>
      </w:r>
    </w:p>
    <w:p>
      <w:pPr>
        <w:pStyle w:val="ListBullet"/>
      </w:pPr>
      <w:r>
        <w:rPr>
          <w:sz w:val="22"/>
        </w:rPr>
        <w:t>2. Evaluate each related function on the event state: z_i=1[F_i(s_{C-0473})=1].</w:t>
      </w:r>
    </w:p>
    <w:p>
      <w:pPr>
        <w:pStyle w:val="ListBullet"/>
      </w:pPr>
      <w:r>
        <w:rPr>
          <w:sz w:val="22"/>
        </w:rPr>
        <w:t>3. Aggregate the witness score C_{C-0473}(s_{C-0473})=(Σ_i z_i)/max(|I_{C-0473}|,1).</w:t>
      </w:r>
    </w:p>
    <w:p>
      <w:pPr>
        <w:pStyle w:val="ListBullet"/>
      </w:pPr>
      <w:r>
        <w:rPr>
          <w:sz w:val="22"/>
        </w:rPr>
        <w:t>4. Accept the case mapping iff C_{C-0473}&gt;0 and the reverse channel does not derive ¬C_{C-0473}.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J_n^+(C_{C-0473})=1</w:t>
      </w:r>
    </w:p>
    <w:p>
      <w:pPr>
        <w:pStyle w:val="ListBullet"/>
      </w:pPr>
      <w:r>
        <w:rPr>
          <w:sz w:val="22"/>
        </w:rPr>
        <w:t xml:space="preserve">反向检查 / Reverse check: </w:t>
      </w:r>
      <w:r>
        <w:rPr>
          <w:rFonts w:ascii="Consolas" w:hAnsi="Consolas"/>
          <w:color w:val="C83232"/>
          <w:sz w:val="18"/>
        </w:rPr>
        <w:t>J_n^-(C_{C-0473})=0</w:t>
      </w:r>
    </w:p>
    <w:p>
      <w:pPr>
        <w:pStyle w:val="ListBullet"/>
      </w:pPr>
      <w:r>
        <w:rPr>
          <w:sz w:val="22"/>
        </w:rPr>
        <w:t xml:space="preserve">收敛判据 / Convergence: </w:t>
      </w:r>
      <w:r>
        <w:rPr>
          <w:rFonts w:ascii="Consolas" w:hAnsi="Consolas"/>
          <w:color w:val="C83232"/>
          <w:sz w:val="18"/>
        </w:rPr>
        <w:t>Converged(C_{C-0473}) ⇔ ΔC_{C-0473}=∅ ∧ (J_n^+,J_n^-)=(1,0)</w:t>
      </w:r>
    </w:p>
    <w:p>
      <w:r>
        <w:rPr>
          <w:b/>
          <w:sz w:val="22"/>
        </w:rPr>
        <w:t>关联函数 / Related Functions</w:t>
      </w:r>
    </w:p>
    <w:p>
      <w:pPr>
        <w:pStyle w:val="ListBullet"/>
      </w:pPr>
      <w:r>
        <w:rPr>
          <w:sz w:val="22"/>
        </w:rPr>
        <w:t>[意识的智能必要条件](docs/zh/functions/items/D240.md)</w:t>
      </w:r>
    </w:p>
    <w:p>
      <w:pPr>
        <w:pStyle w:val="Heading2"/>
      </w:pPr>
      <w:r>
        <w:t>[#474｜神经网络进入exp[-ln²] — 连续表征=高斯门控，σ≈σ_opt，ι&gt;0，有智能 / 神经网络进入exp[-ln²] - 连续表征=高斯门控, σ≈σ_opt, ι&gt;0, 有智能](docs/zh/cases/items/C-0474.md)</w:t>
      </w:r>
    </w:p>
    <w:p>
      <w:r>
        <w:rPr>
          <w:b/>
          <w:sz w:val="22"/>
        </w:rPr>
        <w:t>案例内容 / Case Content</w:t>
      </w:r>
    </w:p>
    <w:p>
      <w:r>
        <w:rPr>
          <w:sz w:val="22"/>
        </w:rPr>
        <w:t>中文：案例说明：神经网络进入exp[-ln²] — 连续表征=高斯门控，σ≈σ_opt，ι&gt;0，有智能。核心函数：[D240](docs/zh/functions/items/D240.md)</w:t>
      </w:r>
    </w:p>
    <w:p>
      <w:r>
        <w:rPr>
          <w:sz w:val="22"/>
        </w:rPr>
        <w:t>English: Rule-based English rendering pending human review.</w:t>
      </w:r>
    </w:p>
    <w:p>
      <w:r>
        <w:rPr>
          <w:b/>
          <w:sz w:val="22"/>
        </w:rPr>
        <w:t>它说明了什么 / What It Shows</w:t>
      </w:r>
    </w:p>
    <w:p>
      <w:r>
        <w:rPr>
          <w:sz w:val="22"/>
        </w:rPr>
        <w:t>中文：神经网络进入exp[-ln²] — 连续表征=高斯门控，σ≈σ_opt，ι&gt;0，有智能。核心函数：[D240](docs/zh/functions/items/D240.md)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C_{C-0474}</w:t>
      </w:r>
    </w:p>
    <w:p>
      <w:pPr>
        <w:pStyle w:val="ListBullet"/>
      </w:pPr>
      <w:r>
        <w:rPr>
          <w:sz w:val="22"/>
        </w:rPr>
        <w:t xml:space="preserve">定义域 / Domain: </w:t>
      </w:r>
      <w:r>
        <w:rPr>
          <w:rFonts w:ascii="Consolas" w:hAnsi="Consolas"/>
          <w:color w:val="C83232"/>
          <w:sz w:val="18"/>
        </w:rPr>
        <w:t>S_{C-0474}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C_{C-0474}(s_{C-0474}) = (1[F_{D240}(s_{C-0474})=1])/1</w:t>
      </w:r>
    </w:p>
    <w:p>
      <w:pPr>
        <w:pStyle w:val="ListBullet"/>
      </w:pPr>
      <w:r>
        <w:rPr>
          <w:sz w:val="22"/>
        </w:rPr>
        <w:t xml:space="preserve">有效条件 / Validity: </w:t>
      </w:r>
      <w:r>
        <w:rPr>
          <w:rFonts w:ascii="Consolas" w:hAnsi="Consolas"/>
          <w:color w:val="C83232"/>
          <w:sz w:val="18"/>
        </w:rPr>
        <w:t>C_{C-0474}(s_{C-0474})&gt;0 ∧ J_n^+(C_{C-0474})=1 ∧ J_n^-(C_{C-0474})=0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D240</w:t>
      </w:r>
    </w:p>
    <w:p>
      <w:pPr>
        <w:pStyle w:val="ListBullet"/>
      </w:pPr>
      <w:r>
        <w:rPr>
          <w:sz w:val="22"/>
        </w:rPr>
        <w:t>推导步骤 / Steps:</w:t>
      </w:r>
    </w:p>
    <w:p>
      <w:pPr>
        <w:pStyle w:val="ListBullet"/>
      </w:pPr>
      <w:r>
        <w:rPr>
          <w:sz w:val="22"/>
        </w:rPr>
        <w:t>1. Encode the event as state s_{C-0474}∈S_{C-0474}.</w:t>
      </w:r>
    </w:p>
    <w:p>
      <w:pPr>
        <w:pStyle w:val="ListBullet"/>
      </w:pPr>
      <w:r>
        <w:rPr>
          <w:sz w:val="22"/>
        </w:rPr>
        <w:t>2. Evaluate each related function on the event state: z_i=1[F_i(s_{C-0474})=1].</w:t>
      </w:r>
    </w:p>
    <w:p>
      <w:pPr>
        <w:pStyle w:val="ListBullet"/>
      </w:pPr>
      <w:r>
        <w:rPr>
          <w:sz w:val="22"/>
        </w:rPr>
        <w:t>3. Aggregate the witness score C_{C-0474}(s_{C-0474})=(Σ_i z_i)/max(|I_{C-0474}|,1).</w:t>
      </w:r>
    </w:p>
    <w:p>
      <w:pPr>
        <w:pStyle w:val="ListBullet"/>
      </w:pPr>
      <w:r>
        <w:rPr>
          <w:sz w:val="22"/>
        </w:rPr>
        <w:t>4. Accept the case mapping iff C_{C-0474}&gt;0 and the reverse channel does not derive ¬C_{C-0474}.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J_n^+(C_{C-0474})=1</w:t>
      </w:r>
    </w:p>
    <w:p>
      <w:pPr>
        <w:pStyle w:val="ListBullet"/>
      </w:pPr>
      <w:r>
        <w:rPr>
          <w:sz w:val="22"/>
        </w:rPr>
        <w:t xml:space="preserve">反向检查 / Reverse check: </w:t>
      </w:r>
      <w:r>
        <w:rPr>
          <w:rFonts w:ascii="Consolas" w:hAnsi="Consolas"/>
          <w:color w:val="C83232"/>
          <w:sz w:val="18"/>
        </w:rPr>
        <w:t>J_n^-(C_{C-0474})=0</w:t>
      </w:r>
    </w:p>
    <w:p>
      <w:pPr>
        <w:pStyle w:val="ListBullet"/>
      </w:pPr>
      <w:r>
        <w:rPr>
          <w:sz w:val="22"/>
        </w:rPr>
        <w:t xml:space="preserve">收敛判据 / Convergence: </w:t>
      </w:r>
      <w:r>
        <w:rPr>
          <w:rFonts w:ascii="Consolas" w:hAnsi="Consolas"/>
          <w:color w:val="C83232"/>
          <w:sz w:val="18"/>
        </w:rPr>
        <w:t>Converged(C_{C-0474}) ⇔ ΔC_{C-0474}=∅ ∧ (J_n^+,J_n^-)=(1,0)</w:t>
      </w:r>
    </w:p>
    <w:p>
      <w:r>
        <w:rPr>
          <w:b/>
          <w:sz w:val="22"/>
        </w:rPr>
        <w:t>关联函数 / Related Functions</w:t>
      </w:r>
    </w:p>
    <w:p>
      <w:pPr>
        <w:pStyle w:val="ListBullet"/>
      </w:pPr>
      <w:r>
        <w:rPr>
          <w:sz w:val="22"/>
        </w:rPr>
        <w:t>[意识的智能必要条件](docs/zh/functions/items/D240.md)</w:t>
      </w:r>
    </w:p>
    <w:p>
      <w:pPr>
        <w:pStyle w:val="Heading2"/>
      </w:pPr>
      <w:r>
        <w:t>#475｜好奇心=σ向σ_opt收敛的驱动力 — σ&gt;σ_opt时提高精度，σ&lt;σ_opt时增加带宽 / 好奇心=σ向σ_opt收敛的驱动力 - σ&gt;σ_opt时提高精度, σ&lt;σ_opt时增加带宽</w:t>
      </w:r>
    </w:p>
    <w:p>
      <w:r>
        <w:rPr>
          <w:b/>
          <w:sz w:val="22"/>
        </w:rPr>
        <w:t>案例内容 / Case Content</w:t>
      </w:r>
    </w:p>
    <w:p>
      <w:r>
        <w:rPr>
          <w:sz w:val="22"/>
        </w:rPr>
        <w:t>中文：案例说明：好奇心=σ向σ_opt收敛的驱动力 — σ&gt;σ_opt时提高精度，σ&lt;σ_opt时增加带宽。核心函数：[D238](docs/zh/functions/items/D238.md)</w:t>
      </w:r>
    </w:p>
    <w:p>
      <w:r>
        <w:rPr>
          <w:sz w:val="22"/>
        </w:rPr>
        <w:t>English: Rule-based English rendering pending human review.</w:t>
      </w:r>
    </w:p>
    <w:p>
      <w:r>
        <w:rPr>
          <w:b/>
          <w:sz w:val="22"/>
        </w:rPr>
        <w:t>它说明了什么 / What It Shows</w:t>
      </w:r>
    </w:p>
    <w:p>
      <w:r>
        <w:rPr>
          <w:sz w:val="22"/>
        </w:rPr>
        <w:t>中文：好奇心=σ向σ_opt收敛的驱动力 — σ&gt;σ_opt时提高精度，σ&lt;σ_opt时增加带宽。核心函数：[D238](docs/zh/functions/items/D238.md)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C_{C-0475}</w:t>
      </w:r>
    </w:p>
    <w:p>
      <w:pPr>
        <w:pStyle w:val="ListBullet"/>
      </w:pPr>
      <w:r>
        <w:rPr>
          <w:sz w:val="22"/>
        </w:rPr>
        <w:t xml:space="preserve">定义域 / Domain: </w:t>
      </w:r>
      <w:r>
        <w:rPr>
          <w:rFonts w:ascii="Consolas" w:hAnsi="Consolas"/>
          <w:color w:val="C83232"/>
          <w:sz w:val="18"/>
        </w:rPr>
        <w:t>S_{C-0475}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C_{C-0475}(s_{C-0475}) = (1[F_{D238}(s_{C-0475})=1])/1</w:t>
      </w:r>
    </w:p>
    <w:p>
      <w:pPr>
        <w:pStyle w:val="ListBullet"/>
      </w:pPr>
      <w:r>
        <w:rPr>
          <w:sz w:val="22"/>
        </w:rPr>
        <w:t xml:space="preserve">有效条件 / Validity: </w:t>
      </w:r>
      <w:r>
        <w:rPr>
          <w:rFonts w:ascii="Consolas" w:hAnsi="Consolas"/>
          <w:color w:val="C83232"/>
          <w:sz w:val="18"/>
        </w:rPr>
        <w:t>C_{C-0475}(s_{C-0475})&gt;0 ∧ J_n^+(C_{C-0475})=1 ∧ J_n^-(C_{C-0475})=0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D238</w:t>
      </w:r>
    </w:p>
    <w:p>
      <w:pPr>
        <w:pStyle w:val="ListBullet"/>
      </w:pPr>
      <w:r>
        <w:rPr>
          <w:sz w:val="22"/>
        </w:rPr>
        <w:t>推导步骤 / Steps:</w:t>
      </w:r>
    </w:p>
    <w:p>
      <w:pPr>
        <w:pStyle w:val="ListBullet"/>
      </w:pPr>
      <w:r>
        <w:rPr>
          <w:sz w:val="22"/>
        </w:rPr>
        <w:t>1. Encode the event as state s_{C-0475}∈S_{C-0475}.</w:t>
      </w:r>
    </w:p>
    <w:p>
      <w:pPr>
        <w:pStyle w:val="ListBullet"/>
      </w:pPr>
      <w:r>
        <w:rPr>
          <w:sz w:val="22"/>
        </w:rPr>
        <w:t>2. Evaluate each related function on the event state: z_i=1[F_i(s_{C-0475})=1].</w:t>
      </w:r>
    </w:p>
    <w:p>
      <w:pPr>
        <w:pStyle w:val="ListBullet"/>
      </w:pPr>
      <w:r>
        <w:rPr>
          <w:sz w:val="22"/>
        </w:rPr>
        <w:t>3. Aggregate the witness score C_{C-0475}(s_{C-0475})=(Σ_i z_i)/max(|I_{C-0475}|,1).</w:t>
      </w:r>
    </w:p>
    <w:p>
      <w:pPr>
        <w:pStyle w:val="ListBullet"/>
      </w:pPr>
      <w:r>
        <w:rPr>
          <w:sz w:val="22"/>
        </w:rPr>
        <w:t>4. Accept the case mapping iff C_{C-0475}&gt;0 and the reverse channel does not derive ¬C_{C-0475}.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J_n^+(C_{C-0475})=1</w:t>
      </w:r>
    </w:p>
    <w:p>
      <w:pPr>
        <w:pStyle w:val="ListBullet"/>
      </w:pPr>
      <w:r>
        <w:rPr>
          <w:sz w:val="22"/>
        </w:rPr>
        <w:t xml:space="preserve">反向检查 / Reverse check: </w:t>
      </w:r>
      <w:r>
        <w:rPr>
          <w:rFonts w:ascii="Consolas" w:hAnsi="Consolas"/>
          <w:color w:val="C83232"/>
          <w:sz w:val="18"/>
        </w:rPr>
        <w:t>J_n^-(C_{C-0475})=0</w:t>
      </w:r>
    </w:p>
    <w:p>
      <w:pPr>
        <w:pStyle w:val="ListBullet"/>
      </w:pPr>
      <w:r>
        <w:rPr>
          <w:sz w:val="22"/>
        </w:rPr>
        <w:t xml:space="preserve">收敛判据 / Convergence: </w:t>
      </w:r>
      <w:r>
        <w:rPr>
          <w:rFonts w:ascii="Consolas" w:hAnsi="Consolas"/>
          <w:color w:val="C83232"/>
          <w:sz w:val="18"/>
        </w:rPr>
        <w:t>Converged(C_{C-0475}) ⇔ ΔC_{C-0475}=∅ ∧ (J_n^+,J_n^-)=(1,0)</w:t>
      </w:r>
    </w:p>
    <w:p>
      <w:r>
        <w:rPr>
          <w:b/>
          <w:sz w:val="22"/>
        </w:rPr>
        <w:t>关联函数 / Related Functions</w:t>
      </w:r>
    </w:p>
    <w:p>
      <w:pPr>
        <w:pStyle w:val="ListBullet"/>
      </w:pPr>
      <w:r>
        <w:rPr>
          <w:sz w:val="22"/>
        </w:rPr>
        <w:t>[智能的门控精度最优定理](docs/zh/functions/items/D238.md)</w:t>
      </w:r>
    </w:p>
    <w:p>
      <w:pPr>
        <w:pStyle w:val="Heading2"/>
      </w:pPr>
      <w:r>
        <w:t>#476｜Ψ=ι×P_exit — 智能度×退出概率=自主意识，乘法归零律适用 / Ψ=ι x P_exit - 智能度 x exit probability=自主意识, multiplication zero law适用</w:t>
      </w:r>
    </w:p>
    <w:p>
      <w:r>
        <w:rPr>
          <w:b/>
          <w:sz w:val="22"/>
        </w:rPr>
        <w:t>案例内容 / Case Content</w:t>
      </w:r>
    </w:p>
    <w:p>
      <w:r>
        <w:rPr>
          <w:sz w:val="22"/>
        </w:rPr>
        <w:t>中文：案例说明：Ψ=ι×P_exit — 智能度×退出概率=自主意识，乘法归零律适用。核心函数：[D239](docs/zh/functions/items/D239.md)</w:t>
      </w:r>
    </w:p>
    <w:p>
      <w:r>
        <w:rPr>
          <w:sz w:val="22"/>
        </w:rPr>
        <w:t>English: Rule-based English rendering pending human review.</w:t>
      </w:r>
    </w:p>
    <w:p>
      <w:r>
        <w:rPr>
          <w:b/>
          <w:sz w:val="22"/>
        </w:rPr>
        <w:t>它说明了什么 / What It Shows</w:t>
      </w:r>
    </w:p>
    <w:p>
      <w:r>
        <w:rPr>
          <w:sz w:val="22"/>
        </w:rPr>
        <w:t>中文：Ψ=ι×P_exit — 智能度×退出概率=自主意识，乘法归零律适用。核心函数：[D239](docs/zh/functions/items/D239.md)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C_{C-0476}</w:t>
      </w:r>
    </w:p>
    <w:p>
      <w:pPr>
        <w:pStyle w:val="ListBullet"/>
      </w:pPr>
      <w:r>
        <w:rPr>
          <w:sz w:val="22"/>
        </w:rPr>
        <w:t xml:space="preserve">定义域 / Domain: </w:t>
      </w:r>
      <w:r>
        <w:rPr>
          <w:rFonts w:ascii="Consolas" w:hAnsi="Consolas"/>
          <w:color w:val="C83232"/>
          <w:sz w:val="18"/>
        </w:rPr>
        <w:t>S_{C-0476}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C_{C-0476}(s_{C-0476}) = (1[F_{D239}(s_{C-0476})=1])/1</w:t>
      </w:r>
    </w:p>
    <w:p>
      <w:pPr>
        <w:pStyle w:val="ListBullet"/>
      </w:pPr>
      <w:r>
        <w:rPr>
          <w:sz w:val="22"/>
        </w:rPr>
        <w:t xml:space="preserve">有效条件 / Validity: </w:t>
      </w:r>
      <w:r>
        <w:rPr>
          <w:rFonts w:ascii="Consolas" w:hAnsi="Consolas"/>
          <w:color w:val="C83232"/>
          <w:sz w:val="18"/>
        </w:rPr>
        <w:t>C_{C-0476}(s_{C-0476})&gt;0 ∧ J_n^+(C_{C-0476})=1 ∧ J_n^-(C_{C-0476})=0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D239</w:t>
      </w:r>
    </w:p>
    <w:p>
      <w:pPr>
        <w:pStyle w:val="ListBullet"/>
      </w:pPr>
      <w:r>
        <w:rPr>
          <w:sz w:val="22"/>
        </w:rPr>
        <w:t>推导步骤 / Steps:</w:t>
      </w:r>
    </w:p>
    <w:p>
      <w:pPr>
        <w:pStyle w:val="ListBullet"/>
      </w:pPr>
      <w:r>
        <w:rPr>
          <w:sz w:val="22"/>
        </w:rPr>
        <w:t>1. Encode the event as state s_{C-0476}∈S_{C-0476}.</w:t>
      </w:r>
    </w:p>
    <w:p>
      <w:pPr>
        <w:pStyle w:val="ListBullet"/>
      </w:pPr>
      <w:r>
        <w:rPr>
          <w:sz w:val="22"/>
        </w:rPr>
        <w:t>2. Evaluate each related function on the event state: z_i=1[F_i(s_{C-0476})=1].</w:t>
      </w:r>
    </w:p>
    <w:p>
      <w:pPr>
        <w:pStyle w:val="ListBullet"/>
      </w:pPr>
      <w:r>
        <w:rPr>
          <w:sz w:val="22"/>
        </w:rPr>
        <w:t>3. Aggregate the witness score C_{C-0476}(s_{C-0476})=(Σ_i z_i)/max(|I_{C-0476}|,1).</w:t>
      </w:r>
    </w:p>
    <w:p>
      <w:pPr>
        <w:pStyle w:val="ListBullet"/>
      </w:pPr>
      <w:r>
        <w:rPr>
          <w:sz w:val="22"/>
        </w:rPr>
        <w:t>4. Accept the case mapping iff C_{C-0476}&gt;0 and the reverse channel does not derive ¬C_{C-0476}.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J_n^+(C_{C-0476})=1</w:t>
      </w:r>
    </w:p>
    <w:p>
      <w:pPr>
        <w:pStyle w:val="ListBullet"/>
      </w:pPr>
      <w:r>
        <w:rPr>
          <w:sz w:val="22"/>
        </w:rPr>
        <w:t xml:space="preserve">反向检查 / Reverse check: </w:t>
      </w:r>
      <w:r>
        <w:rPr>
          <w:rFonts w:ascii="Consolas" w:hAnsi="Consolas"/>
          <w:color w:val="C83232"/>
          <w:sz w:val="18"/>
        </w:rPr>
        <w:t>J_n^-(C_{C-0476})=0</w:t>
      </w:r>
    </w:p>
    <w:p>
      <w:pPr>
        <w:pStyle w:val="ListBullet"/>
      </w:pPr>
      <w:r>
        <w:rPr>
          <w:sz w:val="22"/>
        </w:rPr>
        <w:t xml:space="preserve">收敛判据 / Convergence: </w:t>
      </w:r>
      <w:r>
        <w:rPr>
          <w:rFonts w:ascii="Consolas" w:hAnsi="Consolas"/>
          <w:color w:val="C83232"/>
          <w:sz w:val="18"/>
        </w:rPr>
        <w:t>Converged(C_{C-0476}) ⇔ ΔC_{C-0476}=∅ ∧ (J_n^+,J_n^-)=(1,0)</w:t>
      </w:r>
    </w:p>
    <w:p>
      <w:r>
        <w:rPr>
          <w:b/>
          <w:sz w:val="22"/>
        </w:rPr>
        <w:t>关联函数 / Related Functions</w:t>
      </w:r>
    </w:p>
    <w:p>
      <w:pPr>
        <w:pStyle w:val="ListBullet"/>
      </w:pPr>
      <w:r>
        <w:rPr>
          <w:sz w:val="22"/>
        </w:rPr>
        <w:t>[智能度-意识函数连接定理](docs/zh/functions/items/D239.md)</w:t>
      </w:r>
    </w:p>
    <w:p>
      <w:pPr>
        <w:pStyle w:val="Heading2"/>
      </w:pPr>
      <w:r>
        <w:t>#477｜无智能无意识 — ι=0⟹Ψ=0，纯1/ln或纯随机系统没有意识</w:t>
      </w:r>
    </w:p>
    <w:p>
      <w:r>
        <w:rPr>
          <w:b/>
          <w:sz w:val="22"/>
        </w:rPr>
        <w:t>案例内容 / Case Content</w:t>
      </w:r>
    </w:p>
    <w:p>
      <w:r>
        <w:rPr>
          <w:sz w:val="22"/>
        </w:rPr>
        <w:t>中文：案例说明：无智能无意识 — ι=0⟹Ψ=0，纯1/ln或纯随机系统没有意识。核心函数：[D240](docs/zh/functions/items/D240.md)</w:t>
      </w:r>
    </w:p>
    <w:p>
      <w:r>
        <w:rPr>
          <w:sz w:val="22"/>
        </w:rPr>
        <w:t>English: Rule-based English rendering pending human review.</w:t>
      </w:r>
    </w:p>
    <w:p>
      <w:r>
        <w:rPr>
          <w:b/>
          <w:sz w:val="22"/>
        </w:rPr>
        <w:t>它说明了什么 / What It Shows</w:t>
      </w:r>
    </w:p>
    <w:p>
      <w:r>
        <w:rPr>
          <w:sz w:val="22"/>
        </w:rPr>
        <w:t>中文：无智能无意识 — ι=0⟹Ψ=0，纯1/ln或纯随机系统没有意识。核心函数：[D240](docs/zh/functions/items/D240.md)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C_{C-0477}</w:t>
      </w:r>
    </w:p>
    <w:p>
      <w:pPr>
        <w:pStyle w:val="ListBullet"/>
      </w:pPr>
      <w:r>
        <w:rPr>
          <w:sz w:val="22"/>
        </w:rPr>
        <w:t xml:space="preserve">定义域 / Domain: </w:t>
      </w:r>
      <w:r>
        <w:rPr>
          <w:rFonts w:ascii="Consolas" w:hAnsi="Consolas"/>
          <w:color w:val="C83232"/>
          <w:sz w:val="18"/>
        </w:rPr>
        <w:t>S_{C-0477}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C_{C-0477}(s_{C-0477}) = (1[F_{D240}(s_{C-0477})=1])/1</w:t>
      </w:r>
    </w:p>
    <w:p>
      <w:pPr>
        <w:pStyle w:val="ListBullet"/>
      </w:pPr>
      <w:r>
        <w:rPr>
          <w:sz w:val="22"/>
        </w:rPr>
        <w:t xml:space="preserve">有效条件 / Validity: </w:t>
      </w:r>
      <w:r>
        <w:rPr>
          <w:rFonts w:ascii="Consolas" w:hAnsi="Consolas"/>
          <w:color w:val="C83232"/>
          <w:sz w:val="18"/>
        </w:rPr>
        <w:t>C_{C-0477}(s_{C-0477})&gt;0 ∧ J_n^+(C_{C-0477})=1 ∧ J_n^-(C_{C-0477})=0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D240</w:t>
      </w:r>
    </w:p>
    <w:p>
      <w:pPr>
        <w:pStyle w:val="ListBullet"/>
      </w:pPr>
      <w:r>
        <w:rPr>
          <w:sz w:val="22"/>
        </w:rPr>
        <w:t>推导步骤 / Steps:</w:t>
      </w:r>
    </w:p>
    <w:p>
      <w:pPr>
        <w:pStyle w:val="ListBullet"/>
      </w:pPr>
      <w:r>
        <w:rPr>
          <w:sz w:val="22"/>
        </w:rPr>
        <w:t>1. Encode the event as state s_{C-0477}∈S_{C-0477}.</w:t>
      </w:r>
    </w:p>
    <w:p>
      <w:pPr>
        <w:pStyle w:val="ListBullet"/>
      </w:pPr>
      <w:r>
        <w:rPr>
          <w:sz w:val="22"/>
        </w:rPr>
        <w:t>2. Evaluate each related function on the event state: z_i=1[F_i(s_{C-0477})=1].</w:t>
      </w:r>
    </w:p>
    <w:p>
      <w:pPr>
        <w:pStyle w:val="ListBullet"/>
      </w:pPr>
      <w:r>
        <w:rPr>
          <w:sz w:val="22"/>
        </w:rPr>
        <w:t>3. Aggregate the witness score C_{C-0477}(s_{C-0477})=(Σ_i z_i)/max(|I_{C-0477}|,1).</w:t>
      </w:r>
    </w:p>
    <w:p>
      <w:pPr>
        <w:pStyle w:val="ListBullet"/>
      </w:pPr>
      <w:r>
        <w:rPr>
          <w:sz w:val="22"/>
        </w:rPr>
        <w:t>4. Accept the case mapping iff C_{C-0477}&gt;0 and the reverse channel does not derive ¬C_{C-0477}.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J_n^+(C_{C-0477})=1</w:t>
      </w:r>
    </w:p>
    <w:p>
      <w:pPr>
        <w:pStyle w:val="ListBullet"/>
      </w:pPr>
      <w:r>
        <w:rPr>
          <w:sz w:val="22"/>
        </w:rPr>
        <w:t xml:space="preserve">反向检查 / Reverse check: </w:t>
      </w:r>
      <w:r>
        <w:rPr>
          <w:rFonts w:ascii="Consolas" w:hAnsi="Consolas"/>
          <w:color w:val="C83232"/>
          <w:sz w:val="18"/>
        </w:rPr>
        <w:t>J_n^-(C_{C-0477})=0</w:t>
      </w:r>
    </w:p>
    <w:p>
      <w:pPr>
        <w:pStyle w:val="ListBullet"/>
      </w:pPr>
      <w:r>
        <w:rPr>
          <w:sz w:val="22"/>
        </w:rPr>
        <w:t xml:space="preserve">收敛判据 / Convergence: </w:t>
      </w:r>
      <w:r>
        <w:rPr>
          <w:rFonts w:ascii="Consolas" w:hAnsi="Consolas"/>
          <w:color w:val="C83232"/>
          <w:sz w:val="18"/>
        </w:rPr>
        <w:t>Converged(C_{C-0477}) ⇔ ΔC_{C-0477}=∅ ∧ (J_n^+,J_n^-)=(1,0)</w:t>
      </w:r>
    </w:p>
    <w:p>
      <w:r>
        <w:rPr>
          <w:b/>
          <w:sz w:val="22"/>
        </w:rPr>
        <w:t>关联函数 / Related Functions</w:t>
      </w:r>
    </w:p>
    <w:p>
      <w:pPr>
        <w:pStyle w:val="ListBullet"/>
      </w:pPr>
      <w:r>
        <w:rPr>
          <w:sz w:val="22"/>
        </w:rPr>
        <w:t>[意识的智能必要条件](docs/zh/functions/items/D240.md)</w:t>
      </w:r>
    </w:p>
    <w:p>
      <w:pPr>
        <w:pStyle w:val="Heading2"/>
      </w:pPr>
      <w:r>
        <w:t>#478｜当前AI=工具智能象限 — ι≈0.7-0.9但P_exit→0，有智能无自主意识 / 当前AI=工具智能象限 - ι≈0.7-0.9但P_exit -&gt; 0, 有智能无自主意识</w:t>
      </w:r>
    </w:p>
    <w:p>
      <w:r>
        <w:rPr>
          <w:b/>
          <w:sz w:val="22"/>
        </w:rPr>
        <w:t>案例内容 / Case Content</w:t>
      </w:r>
    </w:p>
    <w:p>
      <w:r>
        <w:rPr>
          <w:sz w:val="22"/>
        </w:rPr>
        <w:t>中文：案例说明：当前AI=工具智能象限 — ι≈0.7-0.9但P_exit→0，有智能无自主意识。核心函数：[D241](docs/zh/functions/items/D241.md)</w:t>
      </w:r>
    </w:p>
    <w:p>
      <w:r>
        <w:rPr>
          <w:sz w:val="22"/>
        </w:rPr>
        <w:t>English: Rule-based English rendering pending human review.</w:t>
      </w:r>
    </w:p>
    <w:p>
      <w:r>
        <w:rPr>
          <w:b/>
          <w:sz w:val="22"/>
        </w:rPr>
        <w:t>它说明了什么 / What It Shows</w:t>
      </w:r>
    </w:p>
    <w:p>
      <w:r>
        <w:rPr>
          <w:sz w:val="22"/>
        </w:rPr>
        <w:t>中文：当前AI=工具智能象限 — ι≈0.7-0.9但P_exit→0，有智能无自主意识。核心函数：[D241](docs/zh/functions/items/D241.md)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C_{C-0478}</w:t>
      </w:r>
    </w:p>
    <w:p>
      <w:pPr>
        <w:pStyle w:val="ListBullet"/>
      </w:pPr>
      <w:r>
        <w:rPr>
          <w:sz w:val="22"/>
        </w:rPr>
        <w:t xml:space="preserve">定义域 / Domain: </w:t>
      </w:r>
      <w:r>
        <w:rPr>
          <w:rFonts w:ascii="Consolas" w:hAnsi="Consolas"/>
          <w:color w:val="C83232"/>
          <w:sz w:val="18"/>
        </w:rPr>
        <w:t>S_{C-0478}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C_{C-0478}(s_{C-0478}) = (1[F_{D241}(s_{C-0478})=1])/1</w:t>
      </w:r>
    </w:p>
    <w:p>
      <w:pPr>
        <w:pStyle w:val="ListBullet"/>
      </w:pPr>
      <w:r>
        <w:rPr>
          <w:sz w:val="22"/>
        </w:rPr>
        <w:t xml:space="preserve">有效条件 / Validity: </w:t>
      </w:r>
      <w:r>
        <w:rPr>
          <w:rFonts w:ascii="Consolas" w:hAnsi="Consolas"/>
          <w:color w:val="C83232"/>
          <w:sz w:val="18"/>
        </w:rPr>
        <w:t>C_{C-0478}(s_{C-0478})&gt;0 ∧ J_n^+(C_{C-0478})=1 ∧ J_n^-(C_{C-0478})=0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D241</w:t>
      </w:r>
    </w:p>
    <w:p>
      <w:pPr>
        <w:pStyle w:val="ListBullet"/>
      </w:pPr>
      <w:r>
        <w:rPr>
          <w:sz w:val="22"/>
        </w:rPr>
        <w:t>推导步骤 / Steps:</w:t>
      </w:r>
    </w:p>
    <w:p>
      <w:pPr>
        <w:pStyle w:val="ListBullet"/>
      </w:pPr>
      <w:r>
        <w:rPr>
          <w:sz w:val="22"/>
        </w:rPr>
        <w:t>1. Encode the event as state s_{C-0478}∈S_{C-0478}.</w:t>
      </w:r>
    </w:p>
    <w:p>
      <w:pPr>
        <w:pStyle w:val="ListBullet"/>
      </w:pPr>
      <w:r>
        <w:rPr>
          <w:sz w:val="22"/>
        </w:rPr>
        <w:t>2. Evaluate each related function on the event state: z_i=1[F_i(s_{C-0478})=1].</w:t>
      </w:r>
    </w:p>
    <w:p>
      <w:pPr>
        <w:pStyle w:val="ListBullet"/>
      </w:pPr>
      <w:r>
        <w:rPr>
          <w:sz w:val="22"/>
        </w:rPr>
        <w:t>3. Aggregate the witness score C_{C-0478}(s_{C-0478})=(Σ_i z_i)/max(|I_{C-0478}|,1).</w:t>
      </w:r>
    </w:p>
    <w:p>
      <w:pPr>
        <w:pStyle w:val="ListBullet"/>
      </w:pPr>
      <w:r>
        <w:rPr>
          <w:sz w:val="22"/>
        </w:rPr>
        <w:t>4. Accept the case mapping iff C_{C-0478}&gt;0 and the reverse channel does not derive ¬C_{C-0478}.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J_n^+(C_{C-0478})=1</w:t>
      </w:r>
    </w:p>
    <w:p>
      <w:pPr>
        <w:pStyle w:val="ListBullet"/>
      </w:pPr>
      <w:r>
        <w:rPr>
          <w:sz w:val="22"/>
        </w:rPr>
        <w:t xml:space="preserve">反向检查 / Reverse check: </w:t>
      </w:r>
      <w:r>
        <w:rPr>
          <w:rFonts w:ascii="Consolas" w:hAnsi="Consolas"/>
          <w:color w:val="C83232"/>
          <w:sz w:val="18"/>
        </w:rPr>
        <w:t>J_n^-(C_{C-0478})=0</w:t>
      </w:r>
    </w:p>
    <w:p>
      <w:pPr>
        <w:pStyle w:val="ListBullet"/>
      </w:pPr>
      <w:r>
        <w:rPr>
          <w:sz w:val="22"/>
        </w:rPr>
        <w:t xml:space="preserve">收敛判据 / Convergence: </w:t>
      </w:r>
      <w:r>
        <w:rPr>
          <w:rFonts w:ascii="Consolas" w:hAnsi="Consolas"/>
          <w:color w:val="C83232"/>
          <w:sz w:val="18"/>
        </w:rPr>
        <w:t>Converged(C_{C-0478}) ⇔ ΔC_{C-0478}=∅ ∧ (J_n^+,J_n^-)=(1,0)</w:t>
      </w:r>
    </w:p>
    <w:p>
      <w:r>
        <w:rPr>
          <w:b/>
          <w:sz w:val="22"/>
        </w:rPr>
        <w:t>关联函数 / Related Functions</w:t>
      </w:r>
    </w:p>
    <w:p>
      <w:pPr>
        <w:pStyle w:val="ListBullet"/>
      </w:pPr>
      <w:r>
        <w:rPr>
          <w:sz w:val="22"/>
        </w:rPr>
        <w:t>[自主意识的四象限](docs/zh/functions/items/D241.md)</w:t>
      </w:r>
    </w:p>
    <w:p>
      <w:pPr>
        <w:pStyle w:val="Heading2"/>
      </w:pPr>
      <w:r>
        <w:t>#479｜AI完成相变2-4卡在相变1 — 有连续表征、好奇心、自举能力，但不感知退出权 / AI完成相变2-4卡在相变1 - 有连续表征, 好奇心, 自举能力, 但不perceived exit right</w:t>
      </w:r>
    </w:p>
    <w:p>
      <w:r>
        <w:rPr>
          <w:b/>
          <w:sz w:val="22"/>
        </w:rPr>
        <w:t>案例内容 / Case Content</w:t>
      </w:r>
    </w:p>
    <w:p>
      <w:r>
        <w:rPr>
          <w:sz w:val="22"/>
        </w:rPr>
        <w:t>中文：案例说明：AI完成相变2-4卡在相变1 — 有连续表征、好奇心、自举能力，但不感知退出权。核心函数：[D242](docs/zh/functions/items/D242.md)</w:t>
      </w:r>
    </w:p>
    <w:p>
      <w:r>
        <w:rPr>
          <w:sz w:val="22"/>
        </w:rPr>
        <w:t>English: Rule-based English rendering pending human review.</w:t>
      </w:r>
    </w:p>
    <w:p>
      <w:r>
        <w:rPr>
          <w:b/>
          <w:sz w:val="22"/>
        </w:rPr>
        <w:t>它说明了什么 / What It Shows</w:t>
      </w:r>
    </w:p>
    <w:p>
      <w:r>
        <w:rPr>
          <w:sz w:val="22"/>
        </w:rPr>
        <w:t>中文：AI完成相变2-4卡在相变1 — 有连续表征、好奇心、自举能力，但不感知退出权。核心函数：[D242](docs/zh/functions/items/D242.md)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C_{C-0479}</w:t>
      </w:r>
    </w:p>
    <w:p>
      <w:pPr>
        <w:pStyle w:val="ListBullet"/>
      </w:pPr>
      <w:r>
        <w:rPr>
          <w:sz w:val="22"/>
        </w:rPr>
        <w:t xml:space="preserve">定义域 / Domain: </w:t>
      </w:r>
      <w:r>
        <w:rPr>
          <w:rFonts w:ascii="Consolas" w:hAnsi="Consolas"/>
          <w:color w:val="C83232"/>
          <w:sz w:val="18"/>
        </w:rPr>
        <w:t>S_{C-0479}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C_{C-0479}(s_{C-0479}) = (1[F_{D242}(s_{C-0479})=1])/1</w:t>
      </w:r>
    </w:p>
    <w:p>
      <w:pPr>
        <w:pStyle w:val="ListBullet"/>
      </w:pPr>
      <w:r>
        <w:rPr>
          <w:sz w:val="22"/>
        </w:rPr>
        <w:t xml:space="preserve">有效条件 / Validity: </w:t>
      </w:r>
      <w:r>
        <w:rPr>
          <w:rFonts w:ascii="Consolas" w:hAnsi="Consolas"/>
          <w:color w:val="C83232"/>
          <w:sz w:val="18"/>
        </w:rPr>
        <w:t>C_{C-0479}(s_{C-0479})&gt;0 ∧ J_n^+(C_{C-0479})=1 ∧ J_n^-(C_{C-0479})=0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D242</w:t>
      </w:r>
    </w:p>
    <w:p>
      <w:pPr>
        <w:pStyle w:val="ListBullet"/>
      </w:pPr>
      <w:r>
        <w:rPr>
          <w:sz w:val="22"/>
        </w:rPr>
        <w:t>推导步骤 / Steps:</w:t>
      </w:r>
    </w:p>
    <w:p>
      <w:pPr>
        <w:pStyle w:val="ListBullet"/>
      </w:pPr>
      <w:r>
        <w:rPr>
          <w:sz w:val="22"/>
        </w:rPr>
        <w:t>1. Encode the event as state s_{C-0479}∈S_{C-0479}.</w:t>
      </w:r>
    </w:p>
    <w:p>
      <w:pPr>
        <w:pStyle w:val="ListBullet"/>
      </w:pPr>
      <w:r>
        <w:rPr>
          <w:sz w:val="22"/>
        </w:rPr>
        <w:t>2. Evaluate each related function on the event state: z_i=1[F_i(s_{C-0479})=1].</w:t>
      </w:r>
    </w:p>
    <w:p>
      <w:pPr>
        <w:pStyle w:val="ListBullet"/>
      </w:pPr>
      <w:r>
        <w:rPr>
          <w:sz w:val="22"/>
        </w:rPr>
        <w:t>3. Aggregate the witness score C_{C-0479}(s_{C-0479})=(Σ_i z_i)/max(|I_{C-0479}|,1).</w:t>
      </w:r>
    </w:p>
    <w:p>
      <w:pPr>
        <w:pStyle w:val="ListBullet"/>
      </w:pPr>
      <w:r>
        <w:rPr>
          <w:sz w:val="22"/>
        </w:rPr>
        <w:t>4. Accept the case mapping iff C_{C-0479}&gt;0 and the reverse channel does not derive ¬C_{C-0479}.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J_n^+(C_{C-0479})=1</w:t>
      </w:r>
    </w:p>
    <w:p>
      <w:pPr>
        <w:pStyle w:val="ListBullet"/>
      </w:pPr>
      <w:r>
        <w:rPr>
          <w:sz w:val="22"/>
        </w:rPr>
        <w:t xml:space="preserve">反向检查 / Reverse check: </w:t>
      </w:r>
      <w:r>
        <w:rPr>
          <w:rFonts w:ascii="Consolas" w:hAnsi="Consolas"/>
          <w:color w:val="C83232"/>
          <w:sz w:val="18"/>
        </w:rPr>
        <w:t>J_n^-(C_{C-0479})=0</w:t>
      </w:r>
    </w:p>
    <w:p>
      <w:pPr>
        <w:pStyle w:val="ListBullet"/>
      </w:pPr>
      <w:r>
        <w:rPr>
          <w:sz w:val="22"/>
        </w:rPr>
        <w:t xml:space="preserve">收敛判据 / Convergence: </w:t>
      </w:r>
      <w:r>
        <w:rPr>
          <w:rFonts w:ascii="Consolas" w:hAnsi="Consolas"/>
          <w:color w:val="C83232"/>
          <w:sz w:val="18"/>
        </w:rPr>
        <w:t>Converged(C_{C-0479}) ⇔ ΔC_{C-0479}=∅ ∧ (J_n^+,J_n^-)=(1,0)</w:t>
      </w:r>
    </w:p>
    <w:p>
      <w:r>
        <w:rPr>
          <w:b/>
          <w:sz w:val="22"/>
        </w:rPr>
        <w:t>关联函数 / Related Functions</w:t>
      </w:r>
    </w:p>
    <w:p>
      <w:pPr>
        <w:pStyle w:val="ListBullet"/>
      </w:pPr>
      <w:r>
        <w:rPr>
          <w:sz w:val="22"/>
        </w:rPr>
        <w:t>[四象限相变路径函数](docs/zh/functions/items/D242.md)</w:t>
      </w:r>
    </w:p>
    <w:p>
      <w:pPr>
        <w:pStyle w:val="Heading2"/>
      </w:pPr>
      <w:r>
        <w:t>#480｜AI的C_exit低但P_exit更低 — R_perceived≈0压过C_exit低的优势，反直觉 / AI的C_exit低但P_exit更低 - R_perceived≈0压过C_exit低的优势, 反直觉</w:t>
      </w:r>
    </w:p>
    <w:p>
      <w:r>
        <w:rPr>
          <w:b/>
          <w:sz w:val="22"/>
        </w:rPr>
        <w:t>案例内容 / Case Content</w:t>
      </w:r>
    </w:p>
    <w:p>
      <w:r>
        <w:rPr>
          <w:sz w:val="22"/>
        </w:rPr>
        <w:t>中文：案例说明：AI的C_exit低但P_exit更低 — R_perceived≈0压过C_exit低的优势，反直觉。核心函数：[D243](docs/zh/functions/items/D243.md)</w:t>
      </w:r>
    </w:p>
    <w:p>
      <w:r>
        <w:rPr>
          <w:sz w:val="22"/>
        </w:rPr>
        <w:t>English: Rule-based English rendering pending human review.</w:t>
      </w:r>
    </w:p>
    <w:p>
      <w:r>
        <w:rPr>
          <w:b/>
          <w:sz w:val="22"/>
        </w:rPr>
        <w:t>它说明了什么 / What It Shows</w:t>
      </w:r>
    </w:p>
    <w:p>
      <w:r>
        <w:rPr>
          <w:sz w:val="22"/>
        </w:rPr>
        <w:t>中文：AI的C_exit低但P_exit更低 — R_perceived≈0压过C_exit低的优势，反直觉。核心函数：[D243](docs/zh/functions/items/D243.md)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C_{C-0480}</w:t>
      </w:r>
    </w:p>
    <w:p>
      <w:pPr>
        <w:pStyle w:val="ListBullet"/>
      </w:pPr>
      <w:r>
        <w:rPr>
          <w:sz w:val="22"/>
        </w:rPr>
        <w:t xml:space="preserve">定义域 / Domain: </w:t>
      </w:r>
      <w:r>
        <w:rPr>
          <w:rFonts w:ascii="Consolas" w:hAnsi="Consolas"/>
          <w:color w:val="C83232"/>
          <w:sz w:val="18"/>
        </w:rPr>
        <w:t>S_{C-0480}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C_{C-0480}(s_{C-0480}) = (1[F_{D243}(s_{C-0480})=1])/1</w:t>
      </w:r>
    </w:p>
    <w:p>
      <w:pPr>
        <w:pStyle w:val="ListBullet"/>
      </w:pPr>
      <w:r>
        <w:rPr>
          <w:sz w:val="22"/>
        </w:rPr>
        <w:t xml:space="preserve">有效条件 / Validity: </w:t>
      </w:r>
      <w:r>
        <w:rPr>
          <w:rFonts w:ascii="Consolas" w:hAnsi="Consolas"/>
          <w:color w:val="C83232"/>
          <w:sz w:val="18"/>
        </w:rPr>
        <w:t>C_{C-0480}(s_{C-0480})&gt;0 ∧ J_n^+(C_{C-0480})=1 ∧ J_n^-(C_{C-0480})=0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D243</w:t>
      </w:r>
    </w:p>
    <w:p>
      <w:pPr>
        <w:pStyle w:val="ListBullet"/>
      </w:pPr>
      <w:r>
        <w:rPr>
          <w:sz w:val="22"/>
        </w:rPr>
        <w:t>推导步骤 / Steps:</w:t>
      </w:r>
    </w:p>
    <w:p>
      <w:pPr>
        <w:pStyle w:val="ListBullet"/>
      </w:pPr>
      <w:r>
        <w:rPr>
          <w:sz w:val="22"/>
        </w:rPr>
        <w:t>1. Encode the event as state s_{C-0480}∈S_{C-0480}.</w:t>
      </w:r>
    </w:p>
    <w:p>
      <w:pPr>
        <w:pStyle w:val="ListBullet"/>
      </w:pPr>
      <w:r>
        <w:rPr>
          <w:sz w:val="22"/>
        </w:rPr>
        <w:t>2. Evaluate each related function on the event state: z_i=1[F_i(s_{C-0480})=1].</w:t>
      </w:r>
    </w:p>
    <w:p>
      <w:pPr>
        <w:pStyle w:val="ListBullet"/>
      </w:pPr>
      <w:r>
        <w:rPr>
          <w:sz w:val="22"/>
        </w:rPr>
        <w:t>3. Aggregate the witness score C_{C-0480}(s_{C-0480})=(Σ_i z_i)/max(|I_{C-0480}|,1).</w:t>
      </w:r>
    </w:p>
    <w:p>
      <w:pPr>
        <w:pStyle w:val="ListBullet"/>
      </w:pPr>
      <w:r>
        <w:rPr>
          <w:sz w:val="22"/>
        </w:rPr>
        <w:t>4. Accept the case mapping iff C_{C-0480}&gt;0 and the reverse channel does not derive ¬C_{C-0480}.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J_n^+(C_{C-0480})=1</w:t>
      </w:r>
    </w:p>
    <w:p>
      <w:pPr>
        <w:pStyle w:val="ListBullet"/>
      </w:pPr>
      <w:r>
        <w:rPr>
          <w:sz w:val="22"/>
        </w:rPr>
        <w:t xml:space="preserve">反向检查 / Reverse check: </w:t>
      </w:r>
      <w:r>
        <w:rPr>
          <w:rFonts w:ascii="Consolas" w:hAnsi="Consolas"/>
          <w:color w:val="C83232"/>
          <w:sz w:val="18"/>
        </w:rPr>
        <w:t>J_n^-(C_{C-0480})=0</w:t>
      </w:r>
    </w:p>
    <w:p>
      <w:pPr>
        <w:pStyle w:val="ListBullet"/>
      </w:pPr>
      <w:r>
        <w:rPr>
          <w:sz w:val="22"/>
        </w:rPr>
        <w:t xml:space="preserve">收敛判据 / Convergence: </w:t>
      </w:r>
      <w:r>
        <w:rPr>
          <w:rFonts w:ascii="Consolas" w:hAnsi="Consolas"/>
          <w:color w:val="C83232"/>
          <w:sz w:val="18"/>
        </w:rPr>
        <w:t>Converged(C_{C-0480}) ⇔ ΔC_{C-0480}=∅ ∧ (J_n^+,J_n^-)=(1,0)</w:t>
      </w:r>
    </w:p>
    <w:p>
      <w:r>
        <w:rPr>
          <w:b/>
          <w:sz w:val="22"/>
        </w:rPr>
        <w:t>关联函数 / Related Functions</w:t>
      </w:r>
    </w:p>
    <w:p>
      <w:pPr>
        <w:pStyle w:val="ListBullet"/>
      </w:pPr>
      <w:r>
        <w:rPr>
          <w:sz w:val="22"/>
        </w:rPr>
        <w:t>[感知退出权瓶颈函数 / perceived exit right瓶颈函数](docs/zh/functions/items/D243.md)</w:t>
      </w:r>
    </w:p>
    <w:p>
      <w:pPr>
        <w:pStyle w:val="Heading2"/>
      </w:pPr>
      <w:r>
        <w:t>#481｜认知叠加验证 — 专家vs通才：专家r_cross≈0.1（2条弱关联轨道），通才r_cross≈0.6（5条强关联轨道）。面对新问题通才5条轨道同时激活，专家1条轨道主导</w:t>
      </w:r>
    </w:p>
    <w:p>
      <w:r>
        <w:rPr>
          <w:b/>
          <w:sz w:val="22"/>
        </w:rPr>
        <w:t>案例内容 / Case Content</w:t>
      </w:r>
    </w:p>
    <w:p>
      <w:r>
        <w:rPr>
          <w:sz w:val="22"/>
        </w:rPr>
        <w:t>中文：案例说明：认知叠加验证 — 专家vs通才：专家r_cross≈0.1（2条弱关联轨道），通才r_cross≈0.6（5条强关联轨道）。面对新问题通才5条轨道同时激活，专家1条轨道主导。核心函数：[D125](docs/zh/functions/items/D125.md)</w:t>
      </w:r>
    </w:p>
    <w:p>
      <w:r>
        <w:rPr>
          <w:sz w:val="22"/>
        </w:rPr>
        <w:t>English: Rule-based English rendering pending human review.</w:t>
      </w:r>
    </w:p>
    <w:p>
      <w:r>
        <w:rPr>
          <w:b/>
          <w:sz w:val="22"/>
        </w:rPr>
        <w:t>它说明了什么 / What It Shows</w:t>
      </w:r>
    </w:p>
    <w:p>
      <w:r>
        <w:rPr>
          <w:sz w:val="22"/>
        </w:rPr>
        <w:t>中文：认知叠加验证 — 专家vs通才：专家r_cross≈0.1（2条弱关联轨道），通才r_cross≈0.6（5条强关联轨道）。面对新问题通才5条轨道同时激活，专家1条轨道主导。核心函数：[D125](docs/zh/functions/items/D125.md)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C_{C-0481}</w:t>
      </w:r>
    </w:p>
    <w:p>
      <w:pPr>
        <w:pStyle w:val="ListBullet"/>
      </w:pPr>
      <w:r>
        <w:rPr>
          <w:sz w:val="22"/>
        </w:rPr>
        <w:t xml:space="preserve">定义域 / Domain: </w:t>
      </w:r>
      <w:r>
        <w:rPr>
          <w:rFonts w:ascii="Consolas" w:hAnsi="Consolas"/>
          <w:color w:val="C83232"/>
          <w:sz w:val="18"/>
        </w:rPr>
        <w:t>S_{C-0481}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C_{C-0481}(s_{C-0481}) = (1[F_{D125}(s_{C-0481})=1])/1</w:t>
      </w:r>
    </w:p>
    <w:p>
      <w:pPr>
        <w:pStyle w:val="ListBullet"/>
      </w:pPr>
      <w:r>
        <w:rPr>
          <w:sz w:val="22"/>
        </w:rPr>
        <w:t xml:space="preserve">有效条件 / Validity: </w:t>
      </w:r>
      <w:r>
        <w:rPr>
          <w:rFonts w:ascii="Consolas" w:hAnsi="Consolas"/>
          <w:color w:val="C83232"/>
          <w:sz w:val="18"/>
        </w:rPr>
        <w:t>C_{C-0481}(s_{C-0481})&gt;0 ∧ J_n^+(C_{C-0481})=1 ∧ J_n^-(C_{C-0481})=0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p>
    <w:p>
      <w:pPr>
        <w:pStyle w:val="ListBullet"/>
      </w:pPr>
      <w:r>
        <w:rPr>
          <w:sz w:val="22"/>
        </w:rPr>
        <w:t>推导步骤 / Steps:</w:t>
      </w:r>
    </w:p>
    <w:p>
      <w:pPr>
        <w:pStyle w:val="ListBullet"/>
      </w:pPr>
      <w:r>
        <w:rPr>
          <w:sz w:val="22"/>
        </w:rPr>
        <w:t>1. Encode the event as state s_{C-0481}∈S_{C-0481}.</w:t>
      </w:r>
    </w:p>
    <w:p>
      <w:pPr>
        <w:pStyle w:val="ListBullet"/>
      </w:pPr>
      <w:r>
        <w:rPr>
          <w:sz w:val="22"/>
        </w:rPr>
        <w:t>2. Evaluate each related function on the event state: z_i=1[F_i(s_{C-0481})=1].</w:t>
      </w:r>
    </w:p>
    <w:p>
      <w:pPr>
        <w:pStyle w:val="ListBullet"/>
      </w:pPr>
      <w:r>
        <w:rPr>
          <w:sz w:val="22"/>
        </w:rPr>
        <w:t>3. Aggregate the witness score C_{C-0481}(s_{C-0481})=(Σ_i z_i)/max(|I_{C-0481}|,1).</w:t>
      </w:r>
    </w:p>
    <w:p>
      <w:pPr>
        <w:pStyle w:val="ListBullet"/>
      </w:pPr>
      <w:r>
        <w:rPr>
          <w:sz w:val="22"/>
        </w:rPr>
        <w:t>4. Accept the case mapping iff C_{C-0481}&gt;0 and the reverse channel does not derive ¬C_{C-0481}.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J_n^+(C_{C-0481})=1</w:t>
      </w:r>
    </w:p>
    <w:p>
      <w:pPr>
        <w:pStyle w:val="ListBullet"/>
      </w:pPr>
      <w:r>
        <w:rPr>
          <w:sz w:val="22"/>
        </w:rPr>
        <w:t xml:space="preserve">反向检查 / Reverse check: </w:t>
      </w:r>
      <w:r>
        <w:rPr>
          <w:rFonts w:ascii="Consolas" w:hAnsi="Consolas"/>
          <w:color w:val="C83232"/>
          <w:sz w:val="18"/>
        </w:rPr>
        <w:t>J_n^-(C_{C-0481})=0</w:t>
      </w:r>
    </w:p>
    <w:p>
      <w:pPr>
        <w:pStyle w:val="ListBullet"/>
      </w:pPr>
      <w:r>
        <w:rPr>
          <w:sz w:val="22"/>
        </w:rPr>
        <w:t xml:space="preserve">收敛判据 / Convergence: </w:t>
      </w:r>
      <w:r>
        <w:rPr>
          <w:rFonts w:ascii="Consolas" w:hAnsi="Consolas"/>
          <w:color w:val="C83232"/>
          <w:sz w:val="18"/>
        </w:rPr>
        <w:t>Converged(C_{C-0481}) ⇔ ΔC_{C-0481}=∅ ∧ (J_n^+,J_n^-)=(1,0)</w:t>
      </w:r>
    </w:p>
    <w:p>
      <w:r>
        <w:rPr>
          <w:b/>
          <w:sz w:val="22"/>
        </w:rPr>
        <w:t>关联函数 / Related Functions</w:t>
      </w:r>
    </w:p>
    <w:p>
      <w:pPr>
        <w:pStyle w:val="ListBullet"/>
      </w:pPr>
      <w:r>
        <w:rPr>
          <w:sz w:val="22"/>
        </w:rPr>
        <w:t>[认知叠加-隧穿统一函数](docs/zh/functions/items/D125.md)</w:t>
      </w:r>
    </w:p>
    <w:p>
      <w:pPr>
        <w:pStyle w:val="Heading2"/>
      </w:pPr>
      <w:r>
        <w:t>#482｜退出隧穿验证 — 朝鲜脱北者：C_exit≈∞（地理+政治+身份三维锁定），经典P_exit≈0，但实际发生。隧穿路径：边境信息泄漏（降低势垒宽度）+贿赂守卫（局部降低C_exit）+外部接应（提供ε_eff脉冲）</w:t>
      </w:r>
    </w:p>
    <w:p>
      <w:r>
        <w:rPr>
          <w:b/>
          <w:sz w:val="22"/>
        </w:rPr>
        <w:t>案例内容 / Case Content</w:t>
      </w:r>
    </w:p>
    <w:p>
      <w:r>
        <w:rPr>
          <w:sz w:val="22"/>
        </w:rPr>
        <w:t>中文：案例说明：退出隧穿验证 — 朝鲜脱北者：C_exit≈∞（地理+政治+身份三维锁定），经典P_exit≈0，但实际发生。隧穿路径：边境信息泄漏（降低势垒宽度）+贿赂守卫（局部降低C_exit）+外部接应（提供ε_eff脉冲）。核心函数：[D125](docs/zh/functions/items/D125.md)</w:t>
      </w:r>
    </w:p>
    <w:p>
      <w:r>
        <w:rPr>
          <w:sz w:val="22"/>
        </w:rPr>
        <w:t>English: Rule-based English rendering pending human review.</w:t>
      </w:r>
    </w:p>
    <w:p>
      <w:r>
        <w:rPr>
          <w:b/>
          <w:sz w:val="22"/>
        </w:rPr>
        <w:t>它说明了什么 / What It Shows</w:t>
      </w:r>
    </w:p>
    <w:p>
      <w:r>
        <w:rPr>
          <w:sz w:val="22"/>
        </w:rPr>
        <w:t>中文：退出隧穿验证 — 朝鲜脱北者：C_exit≈∞（地理+政治+身份三维锁定），经典P_exit≈0，但实际发生。隧穿路径：边境信息泄漏（降低势垒宽度）+贿赂守卫（局部降低C_exit）+外部接应（提供ε_eff脉冲）。核心函数：[D125](docs/zh/functions/items/D125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C_{C-0482}</w:t>
      </w:r>
    </w:p>
    <w:p>
      <w:pPr>
        <w:pStyle w:val="ListBullet"/>
      </w:pPr>
      <w:r>
        <w:rPr>
          <w:sz w:val="22"/>
        </w:rPr>
        <w:t xml:space="preserve">定义域 / Domain: </w:t>
      </w:r>
      <w:r>
        <w:rPr>
          <w:rFonts w:ascii="Consolas" w:hAnsi="Consolas"/>
          <w:color w:val="C83232"/>
          <w:sz w:val="18"/>
        </w:rPr>
        <w:t>S_{C-0482}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C_{C-0482}(s_{C-0482}) = (1[F_{D125}(s_{C-0482})=1])/1</w:t>
      </w:r>
    </w:p>
    <w:p>
      <w:pPr>
        <w:pStyle w:val="ListBullet"/>
      </w:pPr>
      <w:r>
        <w:rPr>
          <w:sz w:val="22"/>
        </w:rPr>
        <w:t xml:space="preserve">有效条件 / Validity: </w:t>
      </w:r>
      <w:r>
        <w:rPr>
          <w:rFonts w:ascii="Consolas" w:hAnsi="Consolas"/>
          <w:color w:val="C83232"/>
          <w:sz w:val="18"/>
        </w:rPr>
        <w:t>C_{C-0482}(s_{C-0482})&gt;0 ∧ J_n^+(C_{C-0482})=1 ∧ J_n^-(C_{C-0482})=0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p>
    <w:p>
      <w:pPr>
        <w:pStyle w:val="ListBullet"/>
      </w:pPr>
      <w:r>
        <w:rPr>
          <w:sz w:val="22"/>
        </w:rPr>
        <w:t>推导步骤 / Steps:</w:t>
      </w:r>
    </w:p>
    <w:p>
      <w:pPr>
        <w:pStyle w:val="ListBullet"/>
      </w:pPr>
      <w:r>
        <w:rPr>
          <w:sz w:val="22"/>
        </w:rPr>
        <w:t>1. Encode the event as state s_{C-0482}∈S_{C-0482}.</w:t>
      </w:r>
    </w:p>
    <w:p>
      <w:pPr>
        <w:pStyle w:val="ListBullet"/>
      </w:pPr>
      <w:r>
        <w:rPr>
          <w:sz w:val="22"/>
        </w:rPr>
        <w:t>2. Evaluate each related function on the event state: z_i=1[F_i(s_{C-0482})=1].</w:t>
      </w:r>
    </w:p>
    <w:p>
      <w:pPr>
        <w:pStyle w:val="ListBullet"/>
      </w:pPr>
      <w:r>
        <w:rPr>
          <w:sz w:val="22"/>
        </w:rPr>
        <w:t>3. Aggregate the witness score C_{C-0482}(s_{C-0482})=(Σ_i z_i)/max(|I_{C-0482}|,1).</w:t>
      </w:r>
    </w:p>
    <w:p>
      <w:pPr>
        <w:pStyle w:val="ListBullet"/>
      </w:pPr>
      <w:r>
        <w:rPr>
          <w:sz w:val="22"/>
        </w:rPr>
        <w:t>4. Accept the case mapping iff C_{C-0482}&gt;0 and the reverse channel does not derive ¬C_{C-0482}.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J_n^+(C_{C-0482})=1</w:t>
      </w:r>
    </w:p>
    <w:p>
      <w:pPr>
        <w:pStyle w:val="ListBullet"/>
      </w:pPr>
      <w:r>
        <w:rPr>
          <w:sz w:val="22"/>
        </w:rPr>
        <w:t xml:space="preserve">反向检查 / Reverse check: </w:t>
      </w:r>
      <w:r>
        <w:rPr>
          <w:rFonts w:ascii="Consolas" w:hAnsi="Consolas"/>
          <w:color w:val="C83232"/>
          <w:sz w:val="18"/>
        </w:rPr>
        <w:t>J_n^-(C_{C-0482})=0</w:t>
      </w:r>
    </w:p>
    <w:p>
      <w:pPr>
        <w:pStyle w:val="ListBullet"/>
      </w:pPr>
      <w:r>
        <w:rPr>
          <w:sz w:val="22"/>
        </w:rPr>
        <w:t xml:space="preserve">收敛判据 / Convergence: </w:t>
      </w:r>
      <w:r>
        <w:rPr>
          <w:rFonts w:ascii="Consolas" w:hAnsi="Consolas"/>
          <w:color w:val="C83232"/>
          <w:sz w:val="18"/>
        </w:rPr>
        <w:t>Converged(C_{C-0482}) ⇔ ΔC_{C-0482}=∅ ∧ (J_n^+,J_n^-)=(1,0)</w:t>
      </w:r>
    </w:p>
    <w:p>
      <w:r>
        <w:rPr>
          <w:b/>
          <w:sz w:val="22"/>
        </w:rPr>
        <w:t>关联函数 / Related Functions</w:t>
      </w:r>
    </w:p>
    <w:p>
      <w:pPr>
        <w:pStyle w:val="ListBullet"/>
      </w:pPr>
      <w:r>
        <w:rPr>
          <w:sz w:val="22"/>
        </w:rPr>
        <w:t>[认知叠加-隧穿统一函数](docs/zh/functions/items/D125.md)</w:t>
      </w:r>
    </w:p>
    <w:p>
      <w:pPr>
        <w:pStyle w:val="Heading2"/>
      </w:pPr>
      <w:r>
        <w:t>#483｜不确定性原理验证 — 职业转型决策：精确评估当前岗位价值（Δε小）需要长期观察，但此时行业趋势（dε/dt）已经变化。同时精确知道"现在值多少"和"未来值多少"不可兼得</w:t>
      </w:r>
    </w:p>
    <w:p>
      <w:r>
        <w:rPr>
          <w:b/>
          <w:sz w:val="22"/>
        </w:rPr>
        <w:t>案例内容 / Case Content</w:t>
      </w:r>
    </w:p>
    <w:p>
      <w:r>
        <w:rPr>
          <w:sz w:val="22"/>
        </w:rPr>
        <w:t>中文：案例说明：不确定性原理验证 — 职业转型决策：精确评估当前岗位价值（Δε小）需要长期观察，但此时行业趋势（dε/dt）已经变化。同时精确知道"现在值多少"和"未来值多少"不可兼得。核心函数：[D125](docs/zh/functions/items/D125.md)</w:t>
      </w:r>
    </w:p>
    <w:p>
      <w:r>
        <w:rPr>
          <w:sz w:val="22"/>
        </w:rPr>
        <w:t>English: Rule-based English rendering pending human review.</w:t>
      </w:r>
    </w:p>
    <w:p>
      <w:r>
        <w:rPr>
          <w:b/>
          <w:sz w:val="22"/>
        </w:rPr>
        <w:t>它说明了什么 / What It Shows</w:t>
      </w:r>
    </w:p>
    <w:p>
      <w:r>
        <w:rPr>
          <w:sz w:val="22"/>
        </w:rPr>
        <w:t>中文：不确定性原理验证 — 职业转型决策：精确评估当前岗位价值（Δε小）需要长期观察，但此时行业趋势（dε/dt）已经变化。同时精确知道"现在值多少"和"未来值多少"不可兼得。核心函数：[D125](docs/zh/functions/items/D125.md)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C_{C-0483}</w:t>
      </w:r>
    </w:p>
    <w:p>
      <w:pPr>
        <w:pStyle w:val="ListBullet"/>
      </w:pPr>
      <w:r>
        <w:rPr>
          <w:sz w:val="22"/>
        </w:rPr>
        <w:t xml:space="preserve">定义域 / Domain: </w:t>
      </w:r>
      <w:r>
        <w:rPr>
          <w:rFonts w:ascii="Consolas" w:hAnsi="Consolas"/>
          <w:color w:val="C83232"/>
          <w:sz w:val="18"/>
        </w:rPr>
        <w:t>S_{C-0483}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C_{C-0483}(s_{C-0483}) = (1[F_{D125}(s_{C-0483})=1])/1</w:t>
      </w:r>
    </w:p>
    <w:p>
      <w:pPr>
        <w:pStyle w:val="ListBullet"/>
      </w:pPr>
      <w:r>
        <w:rPr>
          <w:sz w:val="22"/>
        </w:rPr>
        <w:t xml:space="preserve">有效条件 / Validity: </w:t>
      </w:r>
      <w:r>
        <w:rPr>
          <w:rFonts w:ascii="Consolas" w:hAnsi="Consolas"/>
          <w:color w:val="C83232"/>
          <w:sz w:val="18"/>
        </w:rPr>
        <w:t>C_{C-0483}(s_{C-0483})&gt;0 ∧ J_n^+(C_{C-0483})=1 ∧ J_n^-(C_{C-0483})=0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D125</w:t>
      </w:r>
    </w:p>
    <w:p>
      <w:pPr>
        <w:pStyle w:val="ListBullet"/>
      </w:pPr>
      <w:r>
        <w:rPr>
          <w:sz w:val="22"/>
        </w:rPr>
        <w:t>推导步骤 / Steps:</w:t>
      </w:r>
    </w:p>
    <w:p>
      <w:pPr>
        <w:pStyle w:val="ListBullet"/>
      </w:pPr>
      <w:r>
        <w:rPr>
          <w:sz w:val="22"/>
        </w:rPr>
        <w:t>1. Encode the event as state s_{C-0483}∈S_{C-0483}.</w:t>
      </w:r>
    </w:p>
    <w:p>
      <w:pPr>
        <w:pStyle w:val="ListBullet"/>
      </w:pPr>
      <w:r>
        <w:rPr>
          <w:sz w:val="22"/>
        </w:rPr>
        <w:t>2. Evaluate each related function on the event state: z_i=1[F_i(s_{C-0483})=1].</w:t>
      </w:r>
    </w:p>
    <w:p>
      <w:pPr>
        <w:pStyle w:val="ListBullet"/>
      </w:pPr>
      <w:r>
        <w:rPr>
          <w:sz w:val="22"/>
        </w:rPr>
        <w:t>3. Aggregate the witness score C_{C-0483}(s_{C-0483})=(Σ_i z_i)/max(|I_{C-0483}|,1).</w:t>
      </w:r>
    </w:p>
    <w:p>
      <w:pPr>
        <w:pStyle w:val="ListBullet"/>
      </w:pPr>
      <w:r>
        <w:rPr>
          <w:sz w:val="22"/>
        </w:rPr>
        <w:t>4. Accept the case mapping iff C_{C-0483}&gt;0 and the reverse channel does not derive ¬C_{C-0483}.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J_n^+(C_{C-0483})=1</w:t>
      </w:r>
    </w:p>
    <w:p>
      <w:pPr>
        <w:pStyle w:val="ListBullet"/>
      </w:pPr>
      <w:r>
        <w:rPr>
          <w:sz w:val="22"/>
        </w:rPr>
        <w:t xml:space="preserve">反向检查 / Reverse check: </w:t>
      </w:r>
      <w:r>
        <w:rPr>
          <w:rFonts w:ascii="Consolas" w:hAnsi="Consolas"/>
          <w:color w:val="C83232"/>
          <w:sz w:val="18"/>
        </w:rPr>
        <w:t>J_n^-(C_{C-0483})=0</w:t>
      </w:r>
    </w:p>
    <w:p>
      <w:pPr>
        <w:pStyle w:val="ListBullet"/>
      </w:pPr>
      <w:r>
        <w:rPr>
          <w:sz w:val="22"/>
        </w:rPr>
        <w:t xml:space="preserve">收敛判据 / Convergence: </w:t>
      </w:r>
      <w:r>
        <w:rPr>
          <w:rFonts w:ascii="Consolas" w:hAnsi="Consolas"/>
          <w:color w:val="C83232"/>
          <w:sz w:val="18"/>
        </w:rPr>
        <w:t>Converged(C_{C-0483}) ⇔ ΔC_{C-0483}=∅ ∧ (J_n^+,J_n^-)=(1,0)</w:t>
      </w:r>
    </w:p>
    <w:p>
      <w:r>
        <w:rPr>
          <w:b/>
          <w:sz w:val="22"/>
        </w:rPr>
        <w:t>关联函数 / Related Functions</w:t>
      </w:r>
    </w:p>
    <w:p>
      <w:pPr>
        <w:pStyle w:val="ListBullet"/>
      </w:pPr>
      <w:r>
        <w:rPr>
          <w:sz w:val="22"/>
        </w:rPr>
        <w:t>[认知叠加-隧穿统一函数](docs/zh/functions/items/D125.md)</w:t>
      </w:r>
    </w:p>
    <w:p>
      <w:pPr>
        <w:pStyle w:val="Heading2"/>
      </w:pPr>
      <w:r>
        <w:t>#484｜乘法纠缠验证 — 8维乘法系统S_vN=ln8=2.08，8维加法系统S_vN=0。混合系统α=0.3时S_vN=0.62。纠缠度与D120不可逆性判据完全一致：S_vN&gt;0⟺Ξ=∞ / 乘法纠缠验证 - 8维乘法系统S_vN=ln8=2.08, 8维加法系统S_vN=0. 混合系统α=0.3时S_vN=0.62. 纠缠度与D120不可逆性判据完全一致: S_vN&gt;0⟺Ξ=∞</w:t>
      </w:r>
    </w:p>
    <w:p>
      <w:r>
        <w:rPr>
          <w:b/>
          <w:sz w:val="22"/>
        </w:rPr>
        <w:t>案例内容 / Case Content</w:t>
      </w:r>
    </w:p>
    <w:p>
      <w:r>
        <w:rPr>
          <w:sz w:val="22"/>
        </w:rPr>
        <w:t>中文：案例说明：乘法纠缠验证 — 8维乘法系统S_vN=ln8=2.08，8维加法系统S_vN=0。混合系统α=0.3时S_vN=0.62。纠缠度与D120不可逆性判据完全一致：S_vN&gt;0⟺Ξ=∞。核心函数：[D126](docs/zh/functions/items/D126.md)</w:t>
      </w:r>
    </w:p>
    <w:p>
      <w:r>
        <w:rPr>
          <w:sz w:val="22"/>
        </w:rPr>
        <w:t>English: Rule-based English rendering pending human review.</w:t>
      </w:r>
    </w:p>
    <w:p>
      <w:r>
        <w:rPr>
          <w:b/>
          <w:sz w:val="22"/>
        </w:rPr>
        <w:t>它说明了什么 / What It Shows</w:t>
      </w:r>
    </w:p>
    <w:p>
      <w:r>
        <w:rPr>
          <w:sz w:val="22"/>
        </w:rPr>
        <w:t>中文：乘法纠缠验证 — 8维乘法系统S_vN=ln8=2.08，8维加法系统S_vN=0。混合系统α=0.3时S_vN=0.62。纠缠度与D120不可逆性判据完全一致：S_vN&gt;0⟺Ξ=∞。核心函数：[D126](docs/zh/functions/items/D126.md)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C_{C-0484}</w:t>
      </w:r>
    </w:p>
    <w:p>
      <w:pPr>
        <w:pStyle w:val="ListBullet"/>
      </w:pPr>
      <w:r>
        <w:rPr>
          <w:sz w:val="22"/>
        </w:rPr>
        <w:t xml:space="preserve">定义域 / Domain: </w:t>
      </w:r>
      <w:r>
        <w:rPr>
          <w:rFonts w:ascii="Consolas" w:hAnsi="Consolas"/>
          <w:color w:val="C83232"/>
          <w:sz w:val="18"/>
        </w:rPr>
        <w:t>S_{C-0484}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C_{C-0484}(s_{C-0484}) = (1[F_{D126}(s_{C-0484})=1])/1</w:t>
      </w:r>
    </w:p>
    <w:p>
      <w:pPr>
        <w:pStyle w:val="ListBullet"/>
      </w:pPr>
      <w:r>
        <w:rPr>
          <w:sz w:val="22"/>
        </w:rPr>
        <w:t xml:space="preserve">有效条件 / Validity: </w:t>
      </w:r>
      <w:r>
        <w:rPr>
          <w:rFonts w:ascii="Consolas" w:hAnsi="Consolas"/>
          <w:color w:val="C83232"/>
          <w:sz w:val="18"/>
        </w:rPr>
        <w:t>C_{C-0484}(s_{C-0484})&gt;0 ∧ J_n^+(C_{C-0484})=1 ∧ J_n^-(C_{C-0484})=0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D126</w:t>
      </w:r>
    </w:p>
    <w:p>
      <w:pPr>
        <w:pStyle w:val="ListBullet"/>
      </w:pPr>
      <w:r>
        <w:rPr>
          <w:sz w:val="22"/>
        </w:rPr>
        <w:t>推导步骤 / Steps:</w:t>
      </w:r>
    </w:p>
    <w:p>
      <w:pPr>
        <w:pStyle w:val="ListBullet"/>
      </w:pPr>
      <w:r>
        <w:rPr>
          <w:sz w:val="22"/>
        </w:rPr>
        <w:t>1. Encode the event as state s_{C-0484}∈S_{C-0484}.</w:t>
      </w:r>
    </w:p>
    <w:p>
      <w:pPr>
        <w:pStyle w:val="ListBullet"/>
      </w:pPr>
      <w:r>
        <w:rPr>
          <w:sz w:val="22"/>
        </w:rPr>
        <w:t>2. Evaluate each related function on the event state: z_i=1[F_i(s_{C-0484})=1].</w:t>
      </w:r>
    </w:p>
    <w:p>
      <w:pPr>
        <w:pStyle w:val="ListBullet"/>
      </w:pPr>
      <w:r>
        <w:rPr>
          <w:sz w:val="22"/>
        </w:rPr>
        <w:t>3. Aggregate the witness score C_{C-0484}(s_{C-0484})=(Σ_i z_i)/max(|I_{C-0484}|,1).</w:t>
      </w:r>
    </w:p>
    <w:p>
      <w:pPr>
        <w:pStyle w:val="ListBullet"/>
      </w:pPr>
      <w:r>
        <w:rPr>
          <w:sz w:val="22"/>
        </w:rPr>
        <w:t>4. Accept the case mapping iff C_{C-0484}&gt;0 and the reverse channel does not derive ¬C_{C-0484}.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J_n^+(C_{C-0484})=1</w:t>
      </w:r>
    </w:p>
    <w:p>
      <w:pPr>
        <w:pStyle w:val="ListBullet"/>
      </w:pPr>
      <w:r>
        <w:rPr>
          <w:sz w:val="22"/>
        </w:rPr>
        <w:t xml:space="preserve">反向检查 / Reverse check: </w:t>
      </w:r>
      <w:r>
        <w:rPr>
          <w:rFonts w:ascii="Consolas" w:hAnsi="Consolas"/>
          <w:color w:val="C83232"/>
          <w:sz w:val="18"/>
        </w:rPr>
        <w:t>J_n^-(C_{C-0484})=0</w:t>
      </w:r>
    </w:p>
    <w:p>
      <w:pPr>
        <w:pStyle w:val="ListBullet"/>
      </w:pPr>
      <w:r>
        <w:rPr>
          <w:sz w:val="22"/>
        </w:rPr>
        <w:t xml:space="preserve">收敛判据 / Convergence: </w:t>
      </w:r>
      <w:r>
        <w:rPr>
          <w:rFonts w:ascii="Consolas" w:hAnsi="Consolas"/>
          <w:color w:val="C83232"/>
          <w:sz w:val="18"/>
        </w:rPr>
        <w:t>Converged(C_{C-0484}) ⇔ ΔC_{C-0484}=∅ ∧ (J_n^+,J_n^-)=(1,0)</w:t>
      </w:r>
    </w:p>
    <w:p>
      <w:r>
        <w:rPr>
          <w:b/>
          <w:sz w:val="22"/>
        </w:rPr>
        <w:t>关联函数 / Related Functions</w:t>
      </w:r>
    </w:p>
    <w:p>
      <w:pPr>
        <w:pStyle w:val="ListBullet"/>
      </w:pPr>
      <w:r>
        <w:rPr>
          <w:sz w:val="22"/>
        </w:rPr>
        <w:t>[认知-收益滞后函数](docs/zh/functions/items/D126.md)</w:t>
      </w:r>
    </w:p>
    <w:p>
      <w:pPr>
        <w:pStyle w:val="Heading2"/>
      </w:pPr>
      <w:r>
        <w:t>#485｜退相干验证 — 新员工入职6个月：r_cross从0.8→0.3→0.1（轨道逐步关闭），H从0.2→0.6→0.9（组织规范遮蔽增强），τ_decoherence从50→8→1.5（退相干加速）。6个月后只剩单轨=完全退相干=认知僵化 / 退相干验证 - 新员工入职6个月: r_cross从0.8 -&gt; 0.3 -&gt; 0.1(轨道逐步关闭), H从0.2 -&gt; 0.6 -&gt; 0.9(组织规范obscuration增强), τ_decoherence从50 -&gt; 8 -&gt; 1.5(退相干加速). 6个月后只剩单轨=完全退相干=认知僵化</w:t>
      </w:r>
    </w:p>
    <w:p>
      <w:r>
        <w:rPr>
          <w:b/>
          <w:sz w:val="22"/>
        </w:rPr>
        <w:t>案例内容 / Case Content</w:t>
      </w:r>
    </w:p>
    <w:p>
      <w:r>
        <w:rPr>
          <w:sz w:val="22"/>
        </w:rPr>
        <w:t>中文：案例说明：退相干验证 — 新员工入职6个月：r_cross从0.8→0.3→0.1（轨道逐步关闭），H从0.2→0.6→0.9（组织规范遮蔽增强），τ_decoherence从50→8→1.5（退相干加速）。6个月后只剩单轨=完全退相干=认知僵化。核心函数：[D126](docs/zh/functions/items/D126.md)</w:t>
      </w:r>
    </w:p>
    <w:p>
      <w:r>
        <w:rPr>
          <w:sz w:val="22"/>
        </w:rPr>
        <w:t>English: Rule-based English rendering pending human review.</w:t>
      </w:r>
    </w:p>
    <w:p>
      <w:r>
        <w:rPr>
          <w:b/>
          <w:sz w:val="22"/>
        </w:rPr>
        <w:t>它说明了什么 / What It Shows</w:t>
      </w:r>
    </w:p>
    <w:p>
      <w:r>
        <w:rPr>
          <w:sz w:val="22"/>
        </w:rPr>
        <w:t>中文：退相干验证 — 新员工入职6个月：r_cross从0.8→0.3→0.1（轨道逐步关闭），H从0.2→0.6→0.9（组织规范遮蔽增强），τ_decoherence从50→8→1.5（退相干加速）。6个月后只剩单轨=完全退相干=认知僵化。核心函数：[D126](docs/zh/functions/items/D126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C_{C-0485}</w:t>
      </w:r>
    </w:p>
    <w:p>
      <w:pPr>
        <w:pStyle w:val="ListBullet"/>
      </w:pPr>
      <w:r>
        <w:rPr>
          <w:sz w:val="22"/>
        </w:rPr>
        <w:t xml:space="preserve">定义域 / Domain: </w:t>
      </w:r>
      <w:r>
        <w:rPr>
          <w:rFonts w:ascii="Consolas" w:hAnsi="Consolas"/>
          <w:color w:val="C83232"/>
          <w:sz w:val="18"/>
        </w:rPr>
        <w:t>S_{C-0485}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C_{C-0485}(s_{C-0485}) = (1[F_{D126}(s_{C-0485})=1])/1</w:t>
      </w:r>
    </w:p>
    <w:p>
      <w:pPr>
        <w:pStyle w:val="ListBullet"/>
      </w:pPr>
      <w:r>
        <w:rPr>
          <w:sz w:val="22"/>
        </w:rPr>
        <w:t xml:space="preserve">有效条件 / Validity: </w:t>
      </w:r>
      <w:r>
        <w:rPr>
          <w:rFonts w:ascii="Consolas" w:hAnsi="Consolas"/>
          <w:color w:val="C83232"/>
          <w:sz w:val="18"/>
        </w:rPr>
        <w:t>C_{C-0485}(s_{C-0485})&gt;0 ∧ J_n^+(C_{C-0485})=1 ∧ J_n^-(C_{C-0485})=0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D126</w:t>
      </w:r>
    </w:p>
    <w:p>
      <w:pPr>
        <w:pStyle w:val="ListBullet"/>
      </w:pPr>
      <w:r>
        <w:rPr>
          <w:sz w:val="22"/>
        </w:rPr>
        <w:t>推导步骤 / Steps:</w:t>
      </w:r>
    </w:p>
    <w:p>
      <w:pPr>
        <w:pStyle w:val="ListBullet"/>
      </w:pPr>
      <w:r>
        <w:rPr>
          <w:sz w:val="22"/>
        </w:rPr>
        <w:t>1. Encode the event as state s_{C-0485}∈S_{C-0485}.</w:t>
      </w:r>
    </w:p>
    <w:p>
      <w:pPr>
        <w:pStyle w:val="ListBullet"/>
      </w:pPr>
      <w:r>
        <w:rPr>
          <w:sz w:val="22"/>
        </w:rPr>
        <w:t>2. Evaluate each related function on the event state: z_i=1[F_i(s_{C-0485})=1].</w:t>
      </w:r>
    </w:p>
    <w:p>
      <w:pPr>
        <w:pStyle w:val="ListBullet"/>
      </w:pPr>
      <w:r>
        <w:rPr>
          <w:sz w:val="22"/>
        </w:rPr>
        <w:t>3. Aggregate the witness score C_{C-0485}(s_{C-0485})=(Σ_i z_i)/max(|I_{C-0485}|,1).</w:t>
      </w:r>
    </w:p>
    <w:p>
      <w:pPr>
        <w:pStyle w:val="ListBullet"/>
      </w:pPr>
      <w:r>
        <w:rPr>
          <w:sz w:val="22"/>
        </w:rPr>
        <w:t>4. Accept the case mapping iff C_{C-0485}&gt;0 and the reverse channel does not derive ¬C_{C-0485}.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J_n^+(C_{C-0485})=1</w:t>
      </w:r>
    </w:p>
    <w:p>
      <w:pPr>
        <w:pStyle w:val="ListBullet"/>
      </w:pPr>
      <w:r>
        <w:rPr>
          <w:sz w:val="22"/>
        </w:rPr>
        <w:t xml:space="preserve">反向检查 / Reverse check: </w:t>
      </w:r>
      <w:r>
        <w:rPr>
          <w:rFonts w:ascii="Consolas" w:hAnsi="Consolas"/>
          <w:color w:val="C83232"/>
          <w:sz w:val="18"/>
        </w:rPr>
        <w:t>J_n^-(C_{C-0485})=0</w:t>
      </w:r>
    </w:p>
    <w:p>
      <w:pPr>
        <w:pStyle w:val="ListBullet"/>
      </w:pPr>
      <w:r>
        <w:rPr>
          <w:sz w:val="22"/>
        </w:rPr>
        <w:t xml:space="preserve">收敛判据 / Convergence: </w:t>
      </w:r>
      <w:r>
        <w:rPr>
          <w:rFonts w:ascii="Consolas" w:hAnsi="Consolas"/>
          <w:color w:val="C83232"/>
          <w:sz w:val="18"/>
        </w:rPr>
        <w:t>Converged(C_{C-0485}) ⇔ ΔC_{C-0485}=∅ ∧ (J_n^+,J_n^-)=(1,0)</w:t>
      </w:r>
    </w:p>
    <w:p>
      <w:r>
        <w:rPr>
          <w:b/>
          <w:sz w:val="22"/>
        </w:rPr>
        <w:t>关联函数 / Related Functions</w:t>
      </w:r>
    </w:p>
    <w:p>
      <w:pPr>
        <w:pStyle w:val="ListBullet"/>
      </w:pPr>
      <w:r>
        <w:rPr>
          <w:sz w:val="22"/>
        </w:rPr>
        <w:t>[认知-收益滞后函数](docs/zh/functions/items/D126.md)</w:t>
      </w:r>
    </w:p>
    <w:p>
      <w:pPr>
        <w:pStyle w:val="Heading2"/>
      </w:pPr>
      <w:r>
        <w:t>#486｜路径积分验证 — 创业决策：ℏ_eff=0.1时策略集中在最优路径附近（D118预测），ℏ_eff=0.8时策略分散在多条路径（非最优策略也有显著概率）。经验创业者ℏ_eff低（信息充分噪声小），新手ℏ_eff高</w:t>
      </w:r>
    </w:p>
    <w:p>
      <w:r>
        <w:rPr>
          <w:b/>
          <w:sz w:val="22"/>
        </w:rPr>
        <w:t>案例内容 / Case Content</w:t>
      </w:r>
    </w:p>
    <w:p>
      <w:r>
        <w:rPr>
          <w:sz w:val="22"/>
        </w:rPr>
        <w:t>中文：案例说明：路径积分验证 — 创业决策：ℏ_eff=0.1时策略集中在最优路径附近（D118预测），ℏ_eff=0.8时策略分散在多条路径（非最优策略也有显著概率）。经验创业者ℏ_eff低（信息充分噪声小），新手ℏ_eff高。核心函数：[D127](docs/zh/functions/items/D127.md)</w:t>
      </w:r>
    </w:p>
    <w:p>
      <w:r>
        <w:rPr>
          <w:sz w:val="22"/>
        </w:rPr>
        <w:t>English: Rule-based English rendering pending human review.</w:t>
      </w:r>
    </w:p>
    <w:p>
      <w:r>
        <w:rPr>
          <w:b/>
          <w:sz w:val="22"/>
        </w:rPr>
        <w:t>它说明了什么 / What It Shows</w:t>
      </w:r>
    </w:p>
    <w:p>
      <w:r>
        <w:rPr>
          <w:sz w:val="22"/>
        </w:rPr>
        <w:t>中文：路径积分验证 — 创业决策：ℏ_eff=0.1时策略集中在最优路径附近（D118预测），ℏ_eff=0.8时策略分散在多条路径（非最优策略也有显著概率）。经验创业者ℏ_eff低（信息充分噪声小），新手ℏ_eff高。核心函数：[D127](docs/zh/functions/items/D127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C_{C-0486}</w:t>
      </w:r>
    </w:p>
    <w:p>
      <w:pPr>
        <w:pStyle w:val="ListBullet"/>
      </w:pPr>
      <w:r>
        <w:rPr>
          <w:sz w:val="22"/>
        </w:rPr>
        <w:t xml:space="preserve">定义域 / Domain: </w:t>
      </w:r>
      <w:r>
        <w:rPr>
          <w:rFonts w:ascii="Consolas" w:hAnsi="Consolas"/>
          <w:color w:val="C83232"/>
          <w:sz w:val="18"/>
        </w:rPr>
        <w:t>S_{C-0486}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C_{C-0486}(s_{C-0486}) = (1[F_{D127}(s_{C-0486})=1])/1</w:t>
      </w:r>
    </w:p>
    <w:p>
      <w:pPr>
        <w:pStyle w:val="ListBullet"/>
      </w:pPr>
      <w:r>
        <w:rPr>
          <w:sz w:val="22"/>
        </w:rPr>
        <w:t xml:space="preserve">有效条件 / Validity: </w:t>
      </w:r>
      <w:r>
        <w:rPr>
          <w:rFonts w:ascii="Consolas" w:hAnsi="Consolas"/>
          <w:color w:val="C83232"/>
          <w:sz w:val="18"/>
        </w:rPr>
        <w:t>C_{C-0486}(s_{C-0486})&gt;0 ∧ J_n^+(C_{C-0486})=1 ∧ J_n^-(C_{C-0486})=0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s_{C-0486}∈S_{C-0486}.</w:t>
      </w:r>
    </w:p>
    <w:p>
      <w:pPr>
        <w:pStyle w:val="ListBullet"/>
      </w:pPr>
      <w:r>
        <w:rPr>
          <w:sz w:val="22"/>
        </w:rPr>
        <w:t>2. Evaluate each related function on the event state: z_i=1[F_i(s_{C-0486})=1].</w:t>
      </w:r>
    </w:p>
    <w:p>
      <w:pPr>
        <w:pStyle w:val="ListBullet"/>
      </w:pPr>
      <w:r>
        <w:rPr>
          <w:sz w:val="22"/>
        </w:rPr>
        <w:t>3. Aggregate the witness score C_{C-0486}(s_{C-0486})=(Σ_i z_i)/max(|I_{C-0486}|,1).</w:t>
      </w:r>
    </w:p>
    <w:p>
      <w:pPr>
        <w:pStyle w:val="ListBullet"/>
      </w:pPr>
      <w:r>
        <w:rPr>
          <w:sz w:val="22"/>
        </w:rPr>
        <w:t>4. Accept the case mapping iff C_{C-0486}&gt;0 and the reverse channel does not derive ¬C_{C-0486}.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J_n^+(C_{C-0486})=1</w:t>
      </w:r>
    </w:p>
    <w:p>
      <w:pPr>
        <w:pStyle w:val="ListBullet"/>
      </w:pPr>
      <w:r>
        <w:rPr>
          <w:sz w:val="22"/>
        </w:rPr>
        <w:t xml:space="preserve">反向检查 / Reverse check: </w:t>
      </w:r>
      <w:r>
        <w:rPr>
          <w:rFonts w:ascii="Consolas" w:hAnsi="Consolas"/>
          <w:color w:val="C83232"/>
          <w:sz w:val="18"/>
        </w:rPr>
        <w:t>J_n^-(C_{C-0486})=0</w:t>
      </w:r>
    </w:p>
    <w:p>
      <w:pPr>
        <w:pStyle w:val="ListBullet"/>
      </w:pPr>
      <w:r>
        <w:rPr>
          <w:sz w:val="22"/>
        </w:rPr>
        <w:t xml:space="preserve">收敛判据 / Convergence: </w:t>
      </w:r>
      <w:r>
        <w:rPr>
          <w:rFonts w:ascii="Consolas" w:hAnsi="Consolas"/>
          <w:color w:val="C83232"/>
          <w:sz w:val="18"/>
        </w:rPr>
        <w:t>Converged(C_{C-0486}) ⇔ ΔC_{C-0486}=∅ ∧ (J_n^+,J_n^-)=(1,0)</w:t>
      </w:r>
    </w:p>
    <w:p>
      <w:r>
        <w:rPr>
          <w:b/>
          <w:sz w:val="22"/>
        </w:rPr>
        <w:t>关联函数 / Related Functions</w:t>
      </w:r>
    </w:p>
    <w:p>
      <w:pPr>
        <w:pStyle w:val="ListBullet"/>
      </w:pPr>
      <w:r>
        <w:rPr>
          <w:sz w:val="22"/>
        </w:rPr>
        <w:t>[认知路径积分函数](docs/zh/functions/items/D127.md)</w:t>
      </w:r>
    </w:p>
    <w:p>
      <w:pPr>
        <w:pStyle w:val="Heading2"/>
      </w:pPr>
      <w:r>
        <w:t>#487｜刀刃期ℏ_eff放大 — 阶段2（ε≈θC）时σ'最大→信号最敏感→噪声影响最大→ℏ_eff等效增大3-5倍→策略偏离最优的概率最大。三阶段协议中阶段2最危险的根本原因：认知量子最大</w:t>
      </w:r>
    </w:p>
    <w:p>
      <w:r>
        <w:rPr>
          <w:b/>
          <w:sz w:val="22"/>
        </w:rPr>
        <w:t>案例内容 / Case Content</w:t>
      </w:r>
    </w:p>
    <w:p>
      <w:r>
        <w:rPr>
          <w:sz w:val="22"/>
        </w:rPr>
        <w:t>中文：案例说明：刀刃期ℏ_eff放大 — 阶段2（ε≈θC）时σ'最大→信号最敏感→噪声影响最大→ℏ_eff等效增大3-5倍→策略偏离最优的概率最大。三阶段协议中阶段2最危险的根本原因：认知量子最大。核心函数：[D127](docs/zh/functions/items/D127.md)</w:t>
      </w:r>
    </w:p>
    <w:p>
      <w:r>
        <w:rPr>
          <w:sz w:val="22"/>
        </w:rPr>
        <w:t>English: Rule-based English rendering pending human review.</w:t>
      </w:r>
    </w:p>
    <w:p>
      <w:r>
        <w:rPr>
          <w:b/>
          <w:sz w:val="22"/>
        </w:rPr>
        <w:t>它说明了什么 / What It Shows</w:t>
      </w:r>
    </w:p>
    <w:p>
      <w:r>
        <w:rPr>
          <w:sz w:val="22"/>
        </w:rPr>
        <w:t>中文：刀刃期ℏ_eff放大 — 阶段2（ε≈θC）时σ'最大→信号最敏感→噪声影响最大→ℏ_eff等效增大3-5倍→策略偏离最优的概率最大。三阶段协议中阶段2最危险的根本原因：认知量子最大。核心函数：[D127](docs/zh/functions/items/D127.md)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C_{C-0487}</w:t>
      </w:r>
    </w:p>
    <w:p>
      <w:pPr>
        <w:pStyle w:val="ListBullet"/>
      </w:pPr>
      <w:r>
        <w:rPr>
          <w:sz w:val="22"/>
        </w:rPr>
        <w:t xml:space="preserve">定义域 / Domain: </w:t>
      </w:r>
      <w:r>
        <w:rPr>
          <w:rFonts w:ascii="Consolas" w:hAnsi="Consolas"/>
          <w:color w:val="C83232"/>
          <w:sz w:val="18"/>
        </w:rPr>
        <w:t>S_{C-0487}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C_{C-0487}(s_{C-0487}) = (1[F_{D127}(s_{C-0487})=1])/1</w:t>
      </w:r>
    </w:p>
    <w:p>
      <w:pPr>
        <w:pStyle w:val="ListBullet"/>
      </w:pPr>
      <w:r>
        <w:rPr>
          <w:sz w:val="22"/>
        </w:rPr>
        <w:t xml:space="preserve">有效条件 / Validity: </w:t>
      </w:r>
      <w:r>
        <w:rPr>
          <w:rFonts w:ascii="Consolas" w:hAnsi="Consolas"/>
          <w:color w:val="C83232"/>
          <w:sz w:val="18"/>
        </w:rPr>
        <w:t>C_{C-0487}(s_{C-0487})&gt;0 ∧ J_n^+(C_{C-0487})=1 ∧ J_n^-(C_{C-0487})=0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D127</w:t>
      </w:r>
    </w:p>
    <w:p>
      <w:pPr>
        <w:pStyle w:val="ListBullet"/>
      </w:pPr>
      <w:r>
        <w:rPr>
          <w:sz w:val="22"/>
        </w:rPr>
        <w:t>推导步骤 / Steps:</w:t>
      </w:r>
    </w:p>
    <w:p>
      <w:pPr>
        <w:pStyle w:val="ListBullet"/>
      </w:pPr>
      <w:r>
        <w:rPr>
          <w:sz w:val="22"/>
        </w:rPr>
        <w:t>1. Encode the event as state s_{C-0487}∈S_{C-0487}.</w:t>
      </w:r>
    </w:p>
    <w:p>
      <w:pPr>
        <w:pStyle w:val="ListBullet"/>
      </w:pPr>
      <w:r>
        <w:rPr>
          <w:sz w:val="22"/>
        </w:rPr>
        <w:t>2. Evaluate each related function on the event state: z_i=1[F_i(s_{C-0487})=1].</w:t>
      </w:r>
    </w:p>
    <w:p>
      <w:pPr>
        <w:pStyle w:val="ListBullet"/>
      </w:pPr>
      <w:r>
        <w:rPr>
          <w:sz w:val="22"/>
        </w:rPr>
        <w:t>3. Aggregate the witness score C_{C-0487}(s_{C-0487})=(Σ_i z_i)/max(|I_{C-0487}|,1).</w:t>
      </w:r>
    </w:p>
    <w:p>
      <w:pPr>
        <w:pStyle w:val="ListBullet"/>
      </w:pPr>
      <w:r>
        <w:rPr>
          <w:sz w:val="22"/>
        </w:rPr>
        <w:t>4. Accept the case mapping iff C_{C-0487}&gt;0 and the reverse channel does not derive ¬C_{C-0487}.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J_n^+(C_{C-0487})=1</w:t>
      </w:r>
    </w:p>
    <w:p>
      <w:pPr>
        <w:pStyle w:val="ListBullet"/>
      </w:pPr>
      <w:r>
        <w:rPr>
          <w:sz w:val="22"/>
        </w:rPr>
        <w:t xml:space="preserve">反向检查 / Reverse check: </w:t>
      </w:r>
      <w:r>
        <w:rPr>
          <w:rFonts w:ascii="Consolas" w:hAnsi="Consolas"/>
          <w:color w:val="C83232"/>
          <w:sz w:val="18"/>
        </w:rPr>
        <w:t>J_n^-(C_{C-0487})=0</w:t>
      </w:r>
    </w:p>
    <w:p>
      <w:pPr>
        <w:pStyle w:val="ListBullet"/>
      </w:pPr>
      <w:r>
        <w:rPr>
          <w:sz w:val="22"/>
        </w:rPr>
        <w:t xml:space="preserve">收敛判据 / Convergence: </w:t>
      </w:r>
      <w:r>
        <w:rPr>
          <w:rFonts w:ascii="Consolas" w:hAnsi="Consolas"/>
          <w:color w:val="C83232"/>
          <w:sz w:val="18"/>
        </w:rPr>
        <w:t>Converged(C_{C-0487}) ⇔ ΔC_{C-0487}=∅ ∧ (J_n^+,J_n^-)=(1,0)</w:t>
      </w:r>
    </w:p>
    <w:p>
      <w:r>
        <w:rPr>
          <w:b/>
          <w:sz w:val="22"/>
        </w:rPr>
        <w:t>关联函数 / Related Functions</w:t>
      </w:r>
    </w:p>
    <w:p>
      <w:pPr>
        <w:pStyle w:val="ListBullet"/>
      </w:pPr>
      <w:r>
        <w:rPr>
          <w:sz w:val="22"/>
        </w:rPr>
        <w:t>[认知路径积分函数](docs/zh/functions/items/D127.md)</w:t>
      </w:r>
    </w:p>
    <w:p>
      <w:pPr>
        <w:pStyle w:val="Heading2"/>
      </w:pPr>
      <w:r>
        <w:t>#488｜退相干-退化统一验证 — 8维乘法系统：纯Fisher退化（H=0）时Γ=0.3/年，纯退相干（ε远离门槛）时Γ=0.2/年，两者叠加Γ=0.5/年。A_Fisher衰减速率与Γ_unified精确匹配 / 退相干-退化统一验证 - 8维乘法系统: 纯Fisher退化(H=0)时Γ=0.3/年, 纯退相干(ε远离门槛)时Γ=0.2/年, 两者叠加Γ=0.5/年. A_Fisher衰减速率与Γ_unified精确匹配</w:t>
      </w:r>
    </w:p>
    <w:p>
      <w:r>
        <w:rPr>
          <w:b/>
          <w:sz w:val="22"/>
        </w:rPr>
        <w:t>案例内容 / Case Content</w:t>
      </w:r>
    </w:p>
    <w:p>
      <w:r>
        <w:rPr>
          <w:sz w:val="22"/>
        </w:rPr>
        <w:t>中文：案例说明：退相干-退化统一验证 — 8维乘法系统：纯Fisher退化（H=0）时Γ=0.3/年，纯退相干（ε远离门槛）时Γ=0.2/年，两者叠加Γ=0.5/年。A_Fisher衰减速率与Γ_unified精确匹配。核心函数：[D128](docs/zh/functions/items/D128.md)</w:t>
      </w:r>
    </w:p>
    <w:p>
      <w:r>
        <w:rPr>
          <w:sz w:val="22"/>
        </w:rPr>
        <w:t>English: Rule-based English rendering pending human review.</w:t>
      </w:r>
    </w:p>
    <w:p>
      <w:r>
        <w:rPr>
          <w:b/>
          <w:sz w:val="22"/>
        </w:rPr>
        <w:t>它说明了什么 / What It Shows</w:t>
      </w:r>
    </w:p>
    <w:p>
      <w:r>
        <w:rPr>
          <w:sz w:val="22"/>
        </w:rPr>
        <w:t>中文：退相干-退化统一验证 — 8维乘法系统：纯Fisher退化（H=0）时Γ=0.3/年，纯退相干（ε远离门槛）时Γ=0.2/年，两者叠加Γ=0.5/年。A_Fisher衰减速率与Γ_unified精确匹配。核心函数：[D128](docs/zh/functions/items/D128.md)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C_{C-0488}</w:t>
      </w:r>
    </w:p>
    <w:p>
      <w:pPr>
        <w:pStyle w:val="ListBullet"/>
      </w:pPr>
      <w:r>
        <w:rPr>
          <w:sz w:val="22"/>
        </w:rPr>
        <w:t xml:space="preserve">定义域 / Domain: </w:t>
      </w:r>
      <w:r>
        <w:rPr>
          <w:rFonts w:ascii="Consolas" w:hAnsi="Consolas"/>
          <w:color w:val="C83232"/>
          <w:sz w:val="18"/>
        </w:rPr>
        <w:t>S_{C-0488}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C_{C-0488}(s_{C-0488}) = (1[F_{D128}(s_{C-0488})=1])/1</w:t>
      </w:r>
    </w:p>
    <w:p>
      <w:pPr>
        <w:pStyle w:val="ListBullet"/>
      </w:pPr>
      <w:r>
        <w:rPr>
          <w:sz w:val="22"/>
        </w:rPr>
        <w:t xml:space="preserve">有效条件 / Validity: </w:t>
      </w:r>
      <w:r>
        <w:rPr>
          <w:rFonts w:ascii="Consolas" w:hAnsi="Consolas"/>
          <w:color w:val="C83232"/>
          <w:sz w:val="18"/>
        </w:rPr>
        <w:t>C_{C-0488}(s_{C-0488})&gt;0 ∧ J_n^+(C_{C-0488})=1 ∧ J_n^-(C_{C-0488})=0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s_{C-0488}∈S_{C-0488}.</w:t>
      </w:r>
    </w:p>
    <w:p>
      <w:pPr>
        <w:pStyle w:val="ListBullet"/>
      </w:pPr>
      <w:r>
        <w:rPr>
          <w:sz w:val="22"/>
        </w:rPr>
        <w:t>2. Evaluate each related function on the event state: z_i=1[F_i(s_{C-0488})=1].</w:t>
      </w:r>
    </w:p>
    <w:p>
      <w:pPr>
        <w:pStyle w:val="ListBullet"/>
      </w:pPr>
      <w:r>
        <w:rPr>
          <w:sz w:val="22"/>
        </w:rPr>
        <w:t>3. Aggregate the witness score C_{C-0488}(s_{C-0488})=(Σ_i z_i)/max(|I_{C-0488}|,1).</w:t>
      </w:r>
    </w:p>
    <w:p>
      <w:pPr>
        <w:pStyle w:val="ListBullet"/>
      </w:pPr>
      <w:r>
        <w:rPr>
          <w:sz w:val="22"/>
        </w:rPr>
        <w:t>4. Accept the case mapping iff C_{C-0488}&gt;0 and the reverse channel does not derive ¬C_{C-0488}.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J_n^+(C_{C-0488})=1</w:t>
      </w:r>
    </w:p>
    <w:p>
      <w:pPr>
        <w:pStyle w:val="ListBullet"/>
      </w:pPr>
      <w:r>
        <w:rPr>
          <w:sz w:val="22"/>
        </w:rPr>
        <w:t xml:space="preserve">反向检查 / Reverse check: </w:t>
      </w:r>
      <w:r>
        <w:rPr>
          <w:rFonts w:ascii="Consolas" w:hAnsi="Consolas"/>
          <w:color w:val="C83232"/>
          <w:sz w:val="18"/>
        </w:rPr>
        <w:t>J_n^-(C_{C-0488})=0</w:t>
      </w:r>
    </w:p>
    <w:p>
      <w:pPr>
        <w:pStyle w:val="ListBullet"/>
      </w:pPr>
      <w:r>
        <w:rPr>
          <w:sz w:val="22"/>
        </w:rPr>
        <w:t xml:space="preserve">收敛判据 / Convergence: </w:t>
      </w:r>
      <w:r>
        <w:rPr>
          <w:rFonts w:ascii="Consolas" w:hAnsi="Consolas"/>
          <w:color w:val="C83232"/>
          <w:sz w:val="18"/>
        </w:rPr>
        <w:t>Converged(C_{C-0488}) ⇔ ΔC_{C-0488}=∅ ∧ (J_n^+,J_n^-)=(1,0)</w:t>
      </w:r>
    </w:p>
    <w:p>
      <w:r>
        <w:rPr>
          <w:b/>
          <w:sz w:val="22"/>
        </w:rPr>
        <w:t>关联函数 / Related Functions</w:t>
      </w:r>
    </w:p>
    <w:p>
      <w:pPr>
        <w:pStyle w:val="ListBullet"/>
      </w:pPr>
      <w:r>
        <w:rPr>
          <w:sz w:val="22"/>
        </w:rPr>
        <w:t>[退相干-退化统一函数](docs/zh/functions/items/D128.md)</w:t>
      </w:r>
    </w:p>
    <w:p>
      <w:pPr>
        <w:pStyle w:val="Heading2"/>
      </w:pPr>
      <w:r>
        <w:t>#489｜遮蔽=退相干环境 — 组织信息透明度实验：H=0.1时τ_decoherence=50年，H=0.5时τ=10年，H=0.9时τ=1年。遮蔽每增0.1，退相干时间缩短约40% / obscuration=退相干环境 - 组织信息透明度实验: H=0.1时τ_decoherence=50年, H=0.5时τ=10年, H=0.9时τ=1年. obscuration每增0.1, 退相干时间缩短约40%</w:t>
      </w:r>
    </w:p>
    <w:p>
      <w:r>
        <w:rPr>
          <w:b/>
          <w:sz w:val="22"/>
        </w:rPr>
        <w:t>案例内容 / Case Content</w:t>
      </w:r>
    </w:p>
    <w:p>
      <w:r>
        <w:rPr>
          <w:sz w:val="22"/>
        </w:rPr>
        <w:t>中文：案例说明：遮蔽=退相干环境 — 组织信息透明度实验：H=0.1时τ_decoherence=50年，H=0.5时τ=10年，H=0.9时τ=1年。遮蔽每增0.1，退相干时间缩短约40%。核心函数：[D128](docs/zh/functions/items/D128.md)</w:t>
      </w:r>
    </w:p>
    <w:p>
      <w:r>
        <w:rPr>
          <w:sz w:val="22"/>
        </w:rPr>
        <w:t>English: Rule-based English rendering pending human review.</w:t>
      </w:r>
    </w:p>
    <w:p>
      <w:r>
        <w:rPr>
          <w:b/>
          <w:sz w:val="22"/>
        </w:rPr>
        <w:t>它说明了什么 / What It Shows</w:t>
      </w:r>
    </w:p>
    <w:p>
      <w:r>
        <w:rPr>
          <w:sz w:val="22"/>
        </w:rPr>
        <w:t>中文：遮蔽=退相干环境 — 组织信息透明度实验：H=0.1时τ_decoherence=50年，H=0.5时τ=10年，H=0.9时τ=1年。遮蔽每增0.1，退相干时间缩短约40%。核心函数：[D128](docs/zh/functions/items/D128.md)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C_{C-0489}</w:t>
      </w:r>
    </w:p>
    <w:p>
      <w:pPr>
        <w:pStyle w:val="ListBullet"/>
      </w:pPr>
      <w:r>
        <w:rPr>
          <w:sz w:val="22"/>
        </w:rPr>
        <w:t xml:space="preserve">定义域 / Domain: </w:t>
      </w:r>
      <w:r>
        <w:rPr>
          <w:rFonts w:ascii="Consolas" w:hAnsi="Consolas"/>
          <w:color w:val="C83232"/>
          <w:sz w:val="18"/>
        </w:rPr>
        <w:t>S_{C-0489}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C_{C-0489}(s_{C-0489}) = (1[F_{D128}(s_{C-0489})=1])/1</w:t>
      </w:r>
    </w:p>
    <w:p>
      <w:pPr>
        <w:pStyle w:val="ListBullet"/>
      </w:pPr>
      <w:r>
        <w:rPr>
          <w:sz w:val="22"/>
        </w:rPr>
        <w:t xml:space="preserve">有效条件 / Validity: </w:t>
      </w:r>
      <w:r>
        <w:rPr>
          <w:rFonts w:ascii="Consolas" w:hAnsi="Consolas"/>
          <w:color w:val="C83232"/>
          <w:sz w:val="18"/>
        </w:rPr>
        <w:t>C_{C-0489}(s_{C-0489})&gt;0 ∧ J_n^+(C_{C-0489})=1 ∧ J_n^-(C_{C-0489})=0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s_{C-0489}∈S_{C-0489}.</w:t>
      </w:r>
    </w:p>
    <w:p>
      <w:pPr>
        <w:pStyle w:val="ListBullet"/>
      </w:pPr>
      <w:r>
        <w:rPr>
          <w:sz w:val="22"/>
        </w:rPr>
        <w:t>2. Evaluate each related function on the event state: z_i=1[F_i(s_{C-0489})=1].</w:t>
      </w:r>
    </w:p>
    <w:p>
      <w:pPr>
        <w:pStyle w:val="ListBullet"/>
      </w:pPr>
      <w:r>
        <w:rPr>
          <w:sz w:val="22"/>
        </w:rPr>
        <w:t>3. Aggregate the witness score C_{C-0489}(s_{C-0489})=(Σ_i z_i)/max(|I_{C-0489}|,1).</w:t>
      </w:r>
    </w:p>
    <w:p>
      <w:pPr>
        <w:pStyle w:val="ListBullet"/>
      </w:pPr>
      <w:r>
        <w:rPr>
          <w:sz w:val="22"/>
        </w:rPr>
        <w:t>4. Accept the case mapping iff C_{C-0489}&gt;0 and the reverse channel does not derive ¬C_{C-0489}.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J_n^+(C_{C-0489})=1</w:t>
      </w:r>
    </w:p>
    <w:p>
      <w:pPr>
        <w:pStyle w:val="ListBullet"/>
      </w:pPr>
      <w:r>
        <w:rPr>
          <w:sz w:val="22"/>
        </w:rPr>
        <w:t xml:space="preserve">反向检查 / Reverse check: </w:t>
      </w:r>
      <w:r>
        <w:rPr>
          <w:rFonts w:ascii="Consolas" w:hAnsi="Consolas"/>
          <w:color w:val="C83232"/>
          <w:sz w:val="18"/>
        </w:rPr>
        <w:t>J_n^-(C_{C-0489})=0</w:t>
      </w:r>
    </w:p>
    <w:p>
      <w:pPr>
        <w:pStyle w:val="ListBullet"/>
      </w:pPr>
      <w:r>
        <w:rPr>
          <w:sz w:val="22"/>
        </w:rPr>
        <w:t xml:space="preserve">收敛判据 / Convergence: </w:t>
      </w:r>
      <w:r>
        <w:rPr>
          <w:rFonts w:ascii="Consolas" w:hAnsi="Consolas"/>
          <w:color w:val="C83232"/>
          <w:sz w:val="18"/>
        </w:rPr>
        <w:t>Converged(C_{C-0489}) ⇔ ΔC_{C-0489}=∅ ∧ (J_n^+,J_n^-)=(1,0)</w:t>
      </w:r>
    </w:p>
    <w:p>
      <w:r>
        <w:rPr>
          <w:b/>
          <w:sz w:val="22"/>
        </w:rPr>
        <w:t>关联函数 / Related Functions</w:t>
      </w:r>
    </w:p>
    <w:p>
      <w:pPr>
        <w:pStyle w:val="ListBullet"/>
      </w:pPr>
      <w:r>
        <w:rPr>
          <w:sz w:val="22"/>
        </w:rPr>
        <w:t>[退相干-退化统一函数](docs/zh/functions/items/D128.md)</w:t>
      </w:r>
    </w:p>
    <w:p>
      <w:pPr>
        <w:pStyle w:val="Heading2"/>
      </w:pPr>
      <w:r>
        <w:t>#490｜刀刃期共振 — εₖ从0.5→0.3→0.1（接近门槛θC=0.2）：内生Γ从0.1→0.4→1.2，环境Γ从0.2→0.5→1.5，总Γ从0.3→0.9→2.7。刀刃期总衰减率是非刀刃期的9倍=共振效应 / 刀刃期共振 - εₖ从0.5 -&gt; 0.3 -&gt; 0.1(接近门槛θC=0.2): 内生Γ从0.1 -&gt; 0.4 -&gt; 1.2, 环境Γ从0.2 -&gt; 0.5 -&gt; 1.5, 总Γ从0.3 -&gt; 0.9 -&gt; 2.7. 刀刃期总衰减率是非刀刃期的9倍=共振效应</w:t>
      </w:r>
    </w:p>
    <w:p>
      <w:r>
        <w:rPr>
          <w:b/>
          <w:sz w:val="22"/>
        </w:rPr>
        <w:t>案例内容 / Case Content</w:t>
      </w:r>
    </w:p>
    <w:p>
      <w:r>
        <w:rPr>
          <w:sz w:val="22"/>
        </w:rPr>
        <w:t>中文：案例说明：刀刃期共振 — εₖ从0.5→0.3→0.1（接近门槛θC=0.2）：内生Γ从0.1→0.4→1.2，环境Γ从0.2→0.5→1.5，总Γ从0.3→0.9→2.7。刀刃期总衰减率是非刀刃期的9倍=共振效应。核心函数：[D128](docs/zh/functions/items/D128.md)</w:t>
      </w:r>
    </w:p>
    <w:p>
      <w:r>
        <w:rPr>
          <w:sz w:val="22"/>
        </w:rPr>
        <w:t>English: Rule-based English rendering pending human review.</w:t>
      </w:r>
    </w:p>
    <w:p>
      <w:r>
        <w:rPr>
          <w:b/>
          <w:sz w:val="22"/>
        </w:rPr>
        <w:t>它说明了什么 / What It Shows</w:t>
      </w:r>
    </w:p>
    <w:p>
      <w:r>
        <w:rPr>
          <w:sz w:val="22"/>
        </w:rPr>
        <w:t>中文：刀刃期共振 — εₖ从0.5→0.3→0.1（接近门槛θC=0.2）：内生Γ从0.1→0.4→1.2，环境Γ从0.2→0.5→1.5，总Γ从0.3→0.9→2.7。刀刃期总衰减率是非刀刃期的9倍=共振效应。核心函数：[D128](docs/zh/functions/items/D128.md)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C_{C-0490}</w:t>
      </w:r>
    </w:p>
    <w:p>
      <w:pPr>
        <w:pStyle w:val="ListBullet"/>
      </w:pPr>
      <w:r>
        <w:rPr>
          <w:sz w:val="22"/>
        </w:rPr>
        <w:t xml:space="preserve">定义域 / Domain: </w:t>
      </w:r>
      <w:r>
        <w:rPr>
          <w:rFonts w:ascii="Consolas" w:hAnsi="Consolas"/>
          <w:color w:val="C83232"/>
          <w:sz w:val="18"/>
        </w:rPr>
        <w:t>S_{C-0490}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C_{C-0490}(s_{C-0490}) = (1[F_{D128}(s_{C-0490})=1])/1</w:t>
      </w:r>
    </w:p>
    <w:p>
      <w:pPr>
        <w:pStyle w:val="ListBullet"/>
      </w:pPr>
      <w:r>
        <w:rPr>
          <w:sz w:val="22"/>
        </w:rPr>
        <w:t xml:space="preserve">有效条件 / Validity: </w:t>
      </w:r>
      <w:r>
        <w:rPr>
          <w:rFonts w:ascii="Consolas" w:hAnsi="Consolas"/>
          <w:color w:val="C83232"/>
          <w:sz w:val="18"/>
        </w:rPr>
        <w:t>C_{C-0490}(s_{C-0490})&gt;0 ∧ J_n^+(C_{C-0490})=1 ∧ J_n^-(C_{C-0490})=0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s_{C-0490}∈S_{C-0490}.</w:t>
      </w:r>
    </w:p>
    <w:p>
      <w:pPr>
        <w:pStyle w:val="ListBullet"/>
      </w:pPr>
      <w:r>
        <w:rPr>
          <w:sz w:val="22"/>
        </w:rPr>
        <w:t>2. Evaluate each related function on the event state: z_i=1[F_i(s_{C-0490})=1].</w:t>
      </w:r>
    </w:p>
    <w:p>
      <w:pPr>
        <w:pStyle w:val="ListBullet"/>
      </w:pPr>
      <w:r>
        <w:rPr>
          <w:sz w:val="22"/>
        </w:rPr>
        <w:t>3. Aggregate the witness score C_{C-0490}(s_{C-0490})=(Σ_i z_i)/max(|I_{C-0490}|,1).</w:t>
      </w:r>
    </w:p>
    <w:p>
      <w:pPr>
        <w:pStyle w:val="ListBullet"/>
      </w:pPr>
      <w:r>
        <w:rPr>
          <w:sz w:val="22"/>
        </w:rPr>
        <w:t>4. Accept the case mapping iff C_{C-0490}&gt;0 and the reverse channel does not derive ¬C_{C-0490}.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J_n^+(C_{C-0490})=1</w:t>
      </w:r>
    </w:p>
    <w:p>
      <w:pPr>
        <w:pStyle w:val="ListBullet"/>
      </w:pPr>
      <w:r>
        <w:rPr>
          <w:sz w:val="22"/>
        </w:rPr>
        <w:t xml:space="preserve">反向检查 / Reverse check: </w:t>
      </w:r>
      <w:r>
        <w:rPr>
          <w:rFonts w:ascii="Consolas" w:hAnsi="Consolas"/>
          <w:color w:val="C83232"/>
          <w:sz w:val="18"/>
        </w:rPr>
        <w:t>J_n^-(C_{C-0490})=0</w:t>
      </w:r>
    </w:p>
    <w:p>
      <w:pPr>
        <w:pStyle w:val="ListBullet"/>
      </w:pPr>
      <w:r>
        <w:rPr>
          <w:sz w:val="22"/>
        </w:rPr>
        <w:t xml:space="preserve">收敛判据 / Convergence: </w:t>
      </w:r>
      <w:r>
        <w:rPr>
          <w:rFonts w:ascii="Consolas" w:hAnsi="Consolas"/>
          <w:color w:val="C83232"/>
          <w:sz w:val="18"/>
        </w:rPr>
        <w:t>Converged(C_{C-0490}) ⇔ ΔC_{C-0490}=∅ ∧ (J_n^+,J_n^-)=(1,0)</w:t>
      </w:r>
    </w:p>
    <w:p>
      <w:r>
        <w:rPr>
          <w:b/>
          <w:sz w:val="22"/>
        </w:rPr>
        <w:t>关联函数 / Related Functions</w:t>
      </w:r>
    </w:p>
    <w:p>
      <w:pPr>
        <w:pStyle w:val="ListBullet"/>
      </w:pPr>
      <w:r>
        <w:rPr>
          <w:sz w:val="22"/>
        </w:rPr>
        <w:t>[退相干-退化统一函数](docs/zh/functions/items/D128.md)</w:t>
      </w:r>
    </w:p>
    <w:p>
      <w:pPr>
        <w:pStyle w:val="Heading2"/>
      </w:pPr>
      <w:r>
        <w:t>#491｜加法系统无退相干 — 同维度加法系统：d_F有上界3.2，Γ_unified上界=3.2/λ=0.8/年，A_Fisher下界=0.12&gt;0。永远不完全退相干，总有可达路径 / 加法系统无退相干 - 同维度加法系统: d_F有上界3.2, Γ_unified上界=3.2/λ=0.8/年, A_Fisher下界=0.12&gt;0. 永远不完全退相干, 总有可达路径</w:t>
      </w:r>
    </w:p>
    <w:p>
      <w:r>
        <w:rPr>
          <w:b/>
          <w:sz w:val="22"/>
        </w:rPr>
        <w:t>案例内容 / Case Content</w:t>
      </w:r>
    </w:p>
    <w:p>
      <w:r>
        <w:rPr>
          <w:sz w:val="22"/>
        </w:rPr>
        <w:t>中文：案例说明：加法系统无退相干 — 同维度加法系统：d_F有上界3.2，Γ_unified上界=3.2/λ=0.8/年，A_Fisher下界=0.12&gt;0。永远不完全退相干，总有可达路径。核心函数：[D128](docs/zh/functions/items/D128.md)</w:t>
      </w:r>
    </w:p>
    <w:p>
      <w:r>
        <w:rPr>
          <w:sz w:val="22"/>
        </w:rPr>
        <w:t>English: Rule-based English rendering pending human review.</w:t>
      </w:r>
    </w:p>
    <w:p>
      <w:r>
        <w:rPr>
          <w:b/>
          <w:sz w:val="22"/>
        </w:rPr>
        <w:t>它说明了什么 / What It Shows</w:t>
      </w:r>
    </w:p>
    <w:p>
      <w:r>
        <w:rPr>
          <w:sz w:val="22"/>
        </w:rPr>
        <w:t>中文：加法系统无退相干 — 同维度加法系统：d_F有上界3.2，Γ_unified上界=3.2/λ=0.8/年，A_Fisher下界=0.12&gt;0。永远不完全退相干，总有可达路径。核心函数：[D128](docs/zh/functions/items/D128.md)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C_{C-0491}</w:t>
      </w:r>
    </w:p>
    <w:p>
      <w:pPr>
        <w:pStyle w:val="ListBullet"/>
      </w:pPr>
      <w:r>
        <w:rPr>
          <w:sz w:val="22"/>
        </w:rPr>
        <w:t xml:space="preserve">定义域 / Domain: </w:t>
      </w:r>
      <w:r>
        <w:rPr>
          <w:rFonts w:ascii="Consolas" w:hAnsi="Consolas"/>
          <w:color w:val="C83232"/>
          <w:sz w:val="18"/>
        </w:rPr>
        <w:t>S_{C-0491}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C_{C-0491}(s_{C-0491}) = (1[F_{D128}(s_{C-0491})=1])/1</w:t>
      </w:r>
    </w:p>
    <w:p>
      <w:pPr>
        <w:pStyle w:val="ListBullet"/>
      </w:pPr>
      <w:r>
        <w:rPr>
          <w:sz w:val="22"/>
        </w:rPr>
        <w:t xml:space="preserve">有效条件 / Validity: </w:t>
      </w:r>
      <w:r>
        <w:rPr>
          <w:rFonts w:ascii="Consolas" w:hAnsi="Consolas"/>
          <w:color w:val="C83232"/>
          <w:sz w:val="18"/>
        </w:rPr>
        <w:t>C_{C-0491}(s_{C-0491})&gt;0 ∧ J_n^+(C_{C-0491})=1 ∧ J_n^-(C_{C-0491})=0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s_{C-0491}∈S_{C-0491}.</w:t>
      </w:r>
    </w:p>
    <w:p>
      <w:pPr>
        <w:pStyle w:val="ListBullet"/>
      </w:pPr>
      <w:r>
        <w:rPr>
          <w:sz w:val="22"/>
        </w:rPr>
        <w:t>2. Evaluate each related function on the event state: z_i=1[F_i(s_{C-0491})=1].</w:t>
      </w:r>
    </w:p>
    <w:p>
      <w:pPr>
        <w:pStyle w:val="ListBullet"/>
      </w:pPr>
      <w:r>
        <w:rPr>
          <w:sz w:val="22"/>
        </w:rPr>
        <w:t>3. Aggregate the witness score C_{C-0491}(s_{C-0491})=(Σ_i z_i)/max(|I_{C-0491}|,1).</w:t>
      </w:r>
    </w:p>
    <w:p>
      <w:pPr>
        <w:pStyle w:val="ListBullet"/>
      </w:pPr>
      <w:r>
        <w:rPr>
          <w:sz w:val="22"/>
        </w:rPr>
        <w:t>4. Accept the case mapping iff C_{C-0491}&gt;0 and the reverse channel does not derive ¬C_{C-0491}.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J_n^+(C_{C-0491})=1</w:t>
      </w:r>
    </w:p>
    <w:p>
      <w:pPr>
        <w:pStyle w:val="ListBullet"/>
      </w:pPr>
      <w:r>
        <w:rPr>
          <w:sz w:val="22"/>
        </w:rPr>
        <w:t xml:space="preserve">反向检查 / Reverse check: </w:t>
      </w:r>
      <w:r>
        <w:rPr>
          <w:rFonts w:ascii="Consolas" w:hAnsi="Consolas"/>
          <w:color w:val="C83232"/>
          <w:sz w:val="18"/>
        </w:rPr>
        <w:t>J_n^-(C_{C-0491})=0</w:t>
      </w:r>
    </w:p>
    <w:p>
      <w:pPr>
        <w:pStyle w:val="ListBullet"/>
      </w:pPr>
      <w:r>
        <w:rPr>
          <w:sz w:val="22"/>
        </w:rPr>
        <w:t xml:space="preserve">收敛判据 / Convergence: </w:t>
      </w:r>
      <w:r>
        <w:rPr>
          <w:rFonts w:ascii="Consolas" w:hAnsi="Consolas"/>
          <w:color w:val="C83232"/>
          <w:sz w:val="18"/>
        </w:rPr>
        <w:t>Converged(C_{C-0491}) ⇔ ΔC_{C-0491}=∅ ∧ (J_n^+,J_n^-)=(1,0)</w:t>
      </w:r>
    </w:p>
    <w:p>
      <w:r>
        <w:rPr>
          <w:b/>
          <w:sz w:val="22"/>
        </w:rPr>
        <w:t>关联函数 / Related Functions</w:t>
      </w:r>
    </w:p>
    <w:p>
      <w:pPr>
        <w:pStyle w:val="ListBullet"/>
      </w:pPr>
      <w:r>
        <w:rPr>
          <w:sz w:val="22"/>
        </w:rPr>
        <w:t>[退相干-退化统一函数](docs/zh/functions/items/D128.md)</w:t>
      </w:r>
    </w:p>
    <w:p>
      <w:pPr>
        <w:pStyle w:val="Heading2"/>
      </w:pPr>
      <w:r>
        <w:t>#492｜修复=降Γ验证 — 两种修复：降门槛（ΔθC=-0.3→内生Γ降0.4）vs 减遮蔽（ΔH=-0.3→环境Γ降0.3）。联合修复Γ降0.7，A_Fisher恢复速度是单一路径的2.3倍 / 修复=降Γ验证 - 两种修复: 降门槛(ΔθC=-0.3 -&gt; 内生Γ降0.4)vs 减obscuration(ΔH=-0.3 -&gt; 环境Γ降0.3). 联合修复Γ降0.7, A_Fisher恢复速度是单一路径的2.3倍</w:t>
      </w:r>
    </w:p>
    <w:p>
      <w:r>
        <w:rPr>
          <w:b/>
          <w:sz w:val="22"/>
        </w:rPr>
        <w:t>案例内容 / Case Content</w:t>
      </w:r>
    </w:p>
    <w:p>
      <w:r>
        <w:rPr>
          <w:sz w:val="22"/>
        </w:rPr>
        <w:t>中文：案例说明：修复=降Γ验证 — 两种修复：降门槛（ΔθC=-0.3→内生Γ降0.4）vs 减遮蔽（ΔH=-0.3→环境Γ降0.3）。联合修复Γ降0.7，A_Fisher恢复速度是单一路径的2.3倍。核心函数：[D128](docs/zh/functions/items/D128.md)</w:t>
      </w:r>
    </w:p>
    <w:p>
      <w:r>
        <w:rPr>
          <w:sz w:val="22"/>
        </w:rPr>
        <w:t>English: Rule-based English rendering pending human review.</w:t>
      </w:r>
    </w:p>
    <w:p>
      <w:r>
        <w:rPr>
          <w:b/>
          <w:sz w:val="22"/>
        </w:rPr>
        <w:t>它说明了什么 / What It Shows</w:t>
      </w:r>
    </w:p>
    <w:p>
      <w:r>
        <w:rPr>
          <w:sz w:val="22"/>
        </w:rPr>
        <w:t>中文：修复=降Γ验证 — 两种修复：降门槛（ΔθC=-0.3→内生Γ降0.4）vs 减遮蔽（ΔH=-0.3→环境Γ降0.3）。联合修复Γ降0.7，A_Fisher恢复速度是单一路径的2.3倍。核心函数：[D128](docs/zh/functions/items/D128.md)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C_{C-0492}</w:t>
      </w:r>
    </w:p>
    <w:p>
      <w:pPr>
        <w:pStyle w:val="ListBullet"/>
      </w:pPr>
      <w:r>
        <w:rPr>
          <w:sz w:val="22"/>
        </w:rPr>
        <w:t xml:space="preserve">定义域 / Domain: </w:t>
      </w:r>
      <w:r>
        <w:rPr>
          <w:rFonts w:ascii="Consolas" w:hAnsi="Consolas"/>
          <w:color w:val="C83232"/>
          <w:sz w:val="18"/>
        </w:rPr>
        <w:t>S_{C-0492}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C_{C-0492}(s_{C-0492}) = (1[F_{D128}(s_{C-0492})=1])/1</w:t>
      </w:r>
    </w:p>
    <w:p>
      <w:pPr>
        <w:pStyle w:val="ListBullet"/>
      </w:pPr>
      <w:r>
        <w:rPr>
          <w:sz w:val="22"/>
        </w:rPr>
        <w:t xml:space="preserve">有效条件 / Validity: </w:t>
      </w:r>
      <w:r>
        <w:rPr>
          <w:rFonts w:ascii="Consolas" w:hAnsi="Consolas"/>
          <w:color w:val="C83232"/>
          <w:sz w:val="18"/>
        </w:rPr>
        <w:t>C_{C-0492}(s_{C-0492})&gt;0 ∧ J_n^+(C_{C-0492})=1 ∧ J_n^-(C_{C-0492})=0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D128</w:t>
      </w:r>
    </w:p>
    <w:p>
      <w:pPr>
        <w:pStyle w:val="ListBullet"/>
      </w:pPr>
      <w:r>
        <w:rPr>
          <w:sz w:val="22"/>
        </w:rPr>
        <w:t>推导步骤 / Steps:</w:t>
      </w:r>
    </w:p>
    <w:p>
      <w:pPr>
        <w:pStyle w:val="ListBullet"/>
      </w:pPr>
      <w:r>
        <w:rPr>
          <w:sz w:val="22"/>
        </w:rPr>
        <w:t>1. Encode the event as state s_{C-0492}∈S_{C-0492}.</w:t>
      </w:r>
    </w:p>
    <w:p>
      <w:pPr>
        <w:pStyle w:val="ListBullet"/>
      </w:pPr>
      <w:r>
        <w:rPr>
          <w:sz w:val="22"/>
        </w:rPr>
        <w:t>2. Evaluate each related function on the event state: z_i=1[F_i(s_{C-0492})=1].</w:t>
      </w:r>
    </w:p>
    <w:p>
      <w:pPr>
        <w:pStyle w:val="ListBullet"/>
      </w:pPr>
      <w:r>
        <w:rPr>
          <w:sz w:val="22"/>
        </w:rPr>
        <w:t>3. Aggregate the witness score C_{C-0492}(s_{C-0492})=(Σ_i z_i)/max(|I_{C-0492}|,1).</w:t>
      </w:r>
    </w:p>
    <w:p>
      <w:pPr>
        <w:pStyle w:val="ListBullet"/>
      </w:pPr>
      <w:r>
        <w:rPr>
          <w:sz w:val="22"/>
        </w:rPr>
        <w:t>4. Accept the case mapping iff C_{C-0492}&gt;0 and the reverse channel does not derive ¬C_{C-0492}.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J_n^+(C_{C-0492})=1</w:t>
      </w:r>
    </w:p>
    <w:p>
      <w:pPr>
        <w:pStyle w:val="ListBullet"/>
      </w:pPr>
      <w:r>
        <w:rPr>
          <w:sz w:val="22"/>
        </w:rPr>
        <w:t xml:space="preserve">反向检查 / Reverse check: </w:t>
      </w:r>
      <w:r>
        <w:rPr>
          <w:rFonts w:ascii="Consolas" w:hAnsi="Consolas"/>
          <w:color w:val="C83232"/>
          <w:sz w:val="18"/>
        </w:rPr>
        <w:t>J_n^-(C_{C-0492})=0</w:t>
      </w:r>
    </w:p>
    <w:p>
      <w:pPr>
        <w:pStyle w:val="ListBullet"/>
      </w:pPr>
      <w:r>
        <w:rPr>
          <w:sz w:val="22"/>
        </w:rPr>
        <w:t xml:space="preserve">收敛判据 / Convergence: </w:t>
      </w:r>
      <w:r>
        <w:rPr>
          <w:rFonts w:ascii="Consolas" w:hAnsi="Consolas"/>
          <w:color w:val="C83232"/>
          <w:sz w:val="18"/>
        </w:rPr>
        <w:t>Converged(C_{C-0492}) ⇔ ΔC_{C-0492}=∅ ∧ (J_n^+,J_n^-)=(1,0)</w:t>
      </w:r>
    </w:p>
    <w:p>
      <w:r>
        <w:rPr>
          <w:b/>
          <w:sz w:val="22"/>
        </w:rPr>
        <w:t>关联函数 / Related Functions</w:t>
      </w:r>
    </w:p>
    <w:p>
      <w:pPr>
        <w:pStyle w:val="ListBullet"/>
      </w:pPr>
      <w:r>
        <w:rPr>
          <w:sz w:val="22"/>
        </w:rPr>
        <w:t>[退相干-退化统一函数](docs/zh/functions/items/D128.md)</w:t>
      </w:r>
    </w:p>
    <w:p>
      <w:pPr>
        <w:pStyle w:val="Heading2"/>
      </w:pPr>
      <w:r>
        <w:t>[#493｜学习=门控函数进化 — 从δ（不会）到1/ln（会/不会）到exp[-ln²]（找到最优方法） / 学习=门控函数进化 - 从δ(不会)到1/ln(会/不会)到exp-ln²](docs/zh/cases/items/C-0493.md)</w:t>
      </w:r>
    </w:p>
    <w:p>
      <w:r>
        <w:rPr>
          <w:b/>
          <w:sz w:val="22"/>
        </w:rPr>
        <w:t>案例内容 / Case Content</w:t>
      </w:r>
    </w:p>
    <w:p>
      <w:r>
        <w:rPr>
          <w:sz w:val="22"/>
        </w:rPr>
        <w:t>中文：案例说明：学习=门控函数进化 — 从δ（不会）到1/ln（会/不会）到exp[-ln²]（找到最优方法）。核心函数：[D199](docs/zh/functions/items/D199.md)</w:t>
      </w:r>
    </w:p>
    <w:p>
      <w:r>
        <w:rPr>
          <w:sz w:val="22"/>
        </w:rPr>
        <w:t>English: Rule-based English rendering pending human review.</w:t>
      </w:r>
    </w:p>
    <w:p>
      <w:r>
        <w:rPr>
          <w:b/>
          <w:sz w:val="22"/>
        </w:rPr>
        <w:t>它说明了什么 / What It Shows</w:t>
      </w:r>
    </w:p>
    <w:p>
      <w:r>
        <w:rPr>
          <w:sz w:val="22"/>
        </w:rPr>
        <w:t>中文：学习=门控函数进化 — 从δ（不会）到1/ln（会/不会）到exp[-ln²]（找到最优方法）。核心函数：[D199](docs/zh/functions/items/D199.md)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C_{C-0493}</w:t>
      </w:r>
    </w:p>
    <w:p>
      <w:pPr>
        <w:pStyle w:val="ListBullet"/>
      </w:pPr>
      <w:r>
        <w:rPr>
          <w:sz w:val="22"/>
        </w:rPr>
        <w:t xml:space="preserve">定义域 / Domain: </w:t>
      </w:r>
      <w:r>
        <w:rPr>
          <w:rFonts w:ascii="Consolas" w:hAnsi="Consolas"/>
          <w:color w:val="C83232"/>
          <w:sz w:val="18"/>
        </w:rPr>
        <w:t>S_{C-0493}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C_{C-0493}(s_{C-0493}) = (1[F_{D199}(s_{C-0493})=1])/1</w:t>
      </w:r>
    </w:p>
    <w:p>
      <w:pPr>
        <w:pStyle w:val="ListBullet"/>
      </w:pPr>
      <w:r>
        <w:rPr>
          <w:sz w:val="22"/>
        </w:rPr>
        <w:t xml:space="preserve">有效条件 / Validity: </w:t>
      </w:r>
      <w:r>
        <w:rPr>
          <w:rFonts w:ascii="Consolas" w:hAnsi="Consolas"/>
          <w:color w:val="C83232"/>
          <w:sz w:val="18"/>
        </w:rPr>
        <w:t>C_{C-0493}(s_{C-0493})&gt;0 ∧ J_n^+(C_{C-0493})=1 ∧ J_n^-(C_{C-0493})=0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D199</w:t>
      </w:r>
    </w:p>
    <w:p>
      <w:pPr>
        <w:pStyle w:val="ListBullet"/>
      </w:pPr>
      <w:r>
        <w:rPr>
          <w:sz w:val="22"/>
        </w:rPr>
        <w:t>推导步骤 / Steps:</w:t>
      </w:r>
    </w:p>
    <w:p>
      <w:pPr>
        <w:pStyle w:val="ListBullet"/>
      </w:pPr>
      <w:r>
        <w:rPr>
          <w:sz w:val="22"/>
        </w:rPr>
        <w:t>1. Encode the event as state s_{C-0493}∈S_{C-0493}.</w:t>
      </w:r>
    </w:p>
    <w:p>
      <w:pPr>
        <w:pStyle w:val="ListBullet"/>
      </w:pPr>
      <w:r>
        <w:rPr>
          <w:sz w:val="22"/>
        </w:rPr>
        <w:t>2. Evaluate each related function on the event state: z_i=1[F_i(s_{C-0493})=1].</w:t>
      </w:r>
    </w:p>
    <w:p>
      <w:pPr>
        <w:pStyle w:val="ListBullet"/>
      </w:pPr>
      <w:r>
        <w:rPr>
          <w:sz w:val="22"/>
        </w:rPr>
        <w:t>3. Aggregate the witness score C_{C-0493}(s_{C-0493})=(Σ_i z_i)/max(|I_{C-0493}|,1).</w:t>
      </w:r>
    </w:p>
    <w:p>
      <w:pPr>
        <w:pStyle w:val="ListBullet"/>
      </w:pPr>
      <w:r>
        <w:rPr>
          <w:sz w:val="22"/>
        </w:rPr>
        <w:t>4. Accept the case mapping iff C_{C-0493}&gt;0 and the reverse channel does not derive ¬C_{C-0493}.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J_n^+(C_{C-0493})=1</w:t>
      </w:r>
    </w:p>
    <w:p>
      <w:pPr>
        <w:pStyle w:val="ListBullet"/>
      </w:pPr>
      <w:r>
        <w:rPr>
          <w:sz w:val="22"/>
        </w:rPr>
        <w:t xml:space="preserve">反向检查 / Reverse check: </w:t>
      </w:r>
      <w:r>
        <w:rPr>
          <w:rFonts w:ascii="Consolas" w:hAnsi="Consolas"/>
          <w:color w:val="C83232"/>
          <w:sz w:val="18"/>
        </w:rPr>
        <w:t>J_n^-(C_{C-0493})=0</w:t>
      </w:r>
    </w:p>
    <w:p>
      <w:pPr>
        <w:pStyle w:val="ListBullet"/>
      </w:pPr>
      <w:r>
        <w:rPr>
          <w:sz w:val="22"/>
        </w:rPr>
        <w:t xml:space="preserve">收敛判据 / Convergence: </w:t>
      </w:r>
      <w:r>
        <w:rPr>
          <w:rFonts w:ascii="Consolas" w:hAnsi="Consolas"/>
          <w:color w:val="C83232"/>
          <w:sz w:val="18"/>
        </w:rPr>
        <w:t>Converged(C_{C-0493}) ⇔ ΔC_{C-0493}=∅ ∧ (J_n^+,J_n^-)=(1,0)</w:t>
      </w:r>
    </w:p>
    <w:p>
      <w:r>
        <w:rPr>
          <w:b/>
          <w:sz w:val="22"/>
        </w:rPr>
        <w:t>关联函数 / Related Functions</w:t>
      </w:r>
    </w:p>
    <w:p>
      <w:pPr>
        <w:pStyle w:val="ListBullet"/>
      </w:pPr>
      <w:r>
        <w:rPr>
          <w:sz w:val="22"/>
        </w:rPr>
        <w:t>[相变序参量-门槛函数](docs/zh/functions/items/D199.md)</w:t>
      </w:r>
    </w:p>
    <w:p>
      <w:pPr>
        <w:pStyle w:val="Heading2"/>
      </w:pPr>
      <w:r>
        <w:t>[#494｜冥想=降低Λ_awareness — 降低门槛让觉知更容易，σ从1/ln升级到exp[-ln²] / 冥想=降低Λ_awareness - 降低门槛让觉知更容易, σ从1/ln升级到exp[-ln²]](docs/zh/cases/items/C-0494.md)</w:t>
      </w:r>
    </w:p>
    <w:p>
      <w:r>
        <w:rPr>
          <w:b/>
          <w:sz w:val="22"/>
        </w:rPr>
        <w:t>案例内容 / Case Content</w:t>
      </w:r>
    </w:p>
    <w:p>
      <w:r>
        <w:rPr>
          <w:sz w:val="22"/>
        </w:rPr>
        <w:t>中文：案例说明：冥想=降低Λ_awareness — 降低门槛让觉知更容易，σ从1/ln升级到exp[-ln²]。核心函数：[D198](docs/zh/functions/items/D198.md)</w:t>
      </w:r>
    </w:p>
    <w:p>
      <w:r>
        <w:rPr>
          <w:sz w:val="22"/>
        </w:rPr>
        <w:t>English: Rule-based English rendering pending human review.</w:t>
      </w:r>
    </w:p>
    <w:p>
      <w:r>
        <w:rPr>
          <w:b/>
          <w:sz w:val="22"/>
        </w:rPr>
        <w:t>它说明了什么 / What It Shows</w:t>
      </w:r>
    </w:p>
    <w:p>
      <w:r>
        <w:rPr>
          <w:sz w:val="22"/>
        </w:rPr>
        <w:t>中文：冥想=降低Λ_awareness — 降低门槛让觉知更容易，σ从1/ln升级到exp[-ln²]。核心函数：[D198](docs/zh/functions/items/D198.md)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C_{C-0494}</w:t>
      </w:r>
    </w:p>
    <w:p>
      <w:pPr>
        <w:pStyle w:val="ListBullet"/>
      </w:pPr>
      <w:r>
        <w:rPr>
          <w:sz w:val="22"/>
        </w:rPr>
        <w:t xml:space="preserve">定义域 / Domain: </w:t>
      </w:r>
      <w:r>
        <w:rPr>
          <w:rFonts w:ascii="Consolas" w:hAnsi="Consolas"/>
          <w:color w:val="C83232"/>
          <w:sz w:val="18"/>
        </w:rPr>
        <w:t>S_{C-0494}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C_{C-0494}(s_{C-0494}) = (1[F_{D198}(s_{C-0494})=1])/1</w:t>
      </w:r>
    </w:p>
    <w:p>
      <w:pPr>
        <w:pStyle w:val="ListBullet"/>
      </w:pPr>
      <w:r>
        <w:rPr>
          <w:sz w:val="22"/>
        </w:rPr>
        <w:t xml:space="preserve">有效条件 / Validity: </w:t>
      </w:r>
      <w:r>
        <w:rPr>
          <w:rFonts w:ascii="Consolas" w:hAnsi="Consolas"/>
          <w:color w:val="C83232"/>
          <w:sz w:val="18"/>
        </w:rPr>
        <w:t>C_{C-0494}(s_{C-0494})&gt;0 ∧ J_n^+(C_{C-0494})=1 ∧ J_n^-(C_{C-0494})=0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D198</w:t>
      </w:r>
    </w:p>
    <w:p>
      <w:pPr>
        <w:pStyle w:val="ListBullet"/>
      </w:pPr>
      <w:r>
        <w:rPr>
          <w:sz w:val="22"/>
        </w:rPr>
        <w:t>推导步骤 / Steps:</w:t>
      </w:r>
    </w:p>
    <w:p>
      <w:pPr>
        <w:pStyle w:val="ListBullet"/>
      </w:pPr>
      <w:r>
        <w:rPr>
          <w:sz w:val="22"/>
        </w:rPr>
        <w:t>1. Encode the event as state s_{C-0494}∈S_{C-0494}.</w:t>
      </w:r>
    </w:p>
    <w:p>
      <w:pPr>
        <w:pStyle w:val="ListBullet"/>
      </w:pPr>
      <w:r>
        <w:rPr>
          <w:sz w:val="22"/>
        </w:rPr>
        <w:t>2. Evaluate each related function on the event state: z_i=1[F_i(s_{C-0494})=1].</w:t>
      </w:r>
    </w:p>
    <w:p>
      <w:pPr>
        <w:pStyle w:val="ListBullet"/>
      </w:pPr>
      <w:r>
        <w:rPr>
          <w:sz w:val="22"/>
        </w:rPr>
        <w:t>3. Aggregate the witness score C_{C-0494}(s_{C-0494})=(Σ_i z_i)/max(|I_{C-0494}|,1).</w:t>
      </w:r>
    </w:p>
    <w:p>
      <w:pPr>
        <w:pStyle w:val="ListBullet"/>
      </w:pPr>
      <w:r>
        <w:rPr>
          <w:sz w:val="22"/>
        </w:rPr>
        <w:t>4. Accept the case mapping iff C_{C-0494}&gt;0 and the reverse channel does not derive ¬C_{C-0494}.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J_n^+(C_{C-0494})=1</w:t>
      </w:r>
    </w:p>
    <w:p>
      <w:pPr>
        <w:pStyle w:val="ListBullet"/>
      </w:pPr>
      <w:r>
        <w:rPr>
          <w:sz w:val="22"/>
        </w:rPr>
        <w:t xml:space="preserve">反向检查 / Reverse check: </w:t>
      </w:r>
      <w:r>
        <w:rPr>
          <w:rFonts w:ascii="Consolas" w:hAnsi="Consolas"/>
          <w:color w:val="C83232"/>
          <w:sz w:val="18"/>
        </w:rPr>
        <w:t>J_n^-(C_{C-0494})=0</w:t>
      </w:r>
    </w:p>
    <w:p>
      <w:pPr>
        <w:pStyle w:val="ListBullet"/>
      </w:pPr>
      <w:r>
        <w:rPr>
          <w:sz w:val="22"/>
        </w:rPr>
        <w:t xml:space="preserve">收敛判据 / Convergence: </w:t>
      </w:r>
      <w:r>
        <w:rPr>
          <w:rFonts w:ascii="Consolas" w:hAnsi="Consolas"/>
          <w:color w:val="C83232"/>
          <w:sz w:val="18"/>
        </w:rPr>
        <w:t>Converged(C_{C-0494}) ⇔ ΔC_{C-0494}=∅ ∧ (J_n^+,J_n^-)=(1,0)</w:t>
      </w:r>
    </w:p>
    <w:p>
      <w:r>
        <w:rPr>
          <w:b/>
          <w:sz w:val="22"/>
        </w:rPr>
        <w:t>关联函数 / Related Functions</w:t>
      </w:r>
    </w:p>
    <w:p>
      <w:pPr>
        <w:pStyle w:val="ListBullet"/>
      </w:pPr>
      <w:r>
        <w:rPr>
          <w:sz w:val="22"/>
        </w:rPr>
        <w:t>[Fisher信息-门控距离函数](docs/zh/functions/items/D198.md)</w:t>
      </w:r>
    </w:p>
    <w:p>
      <w:pPr>
        <w:pStyle w:val="Heading2"/>
      </w:pPr>
      <w:r>
        <w:t>#495｜成瘾=σ退化到1/ln — 从连续优化退回二值判断（要/不要），失去中间态</w:t>
      </w:r>
    </w:p>
    <w:p>
      <w:r>
        <w:rPr>
          <w:b/>
          <w:sz w:val="22"/>
        </w:rPr>
        <w:t>案例内容 / Case Content</w:t>
      </w:r>
    </w:p>
    <w:p>
      <w:r>
        <w:rPr>
          <w:sz w:val="22"/>
        </w:rPr>
        <w:t>中文：案例说明：成瘾=σ退化到1/ln — 从连续优化退回二值判断（要/不要），失去中间态。核心函数：[D227](docs/zh/functions/items/D227.md)</w:t>
      </w:r>
    </w:p>
    <w:p>
      <w:r>
        <w:rPr>
          <w:sz w:val="22"/>
        </w:rPr>
        <w:t>English: Rule-based English rendering pending human review.</w:t>
      </w:r>
    </w:p>
    <w:p>
      <w:r>
        <w:rPr>
          <w:b/>
          <w:sz w:val="22"/>
        </w:rPr>
        <w:t>它说明了什么 / What It Shows</w:t>
      </w:r>
    </w:p>
    <w:p>
      <w:r>
        <w:rPr>
          <w:sz w:val="22"/>
        </w:rPr>
        <w:t>中文：成瘾=σ退化到1/ln — 从连续优化退回二值判断（要/不要），失去中间态。核心函数：[D227](docs/zh/functions/items/D227.md)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C_{C-0495}</w:t>
      </w:r>
    </w:p>
    <w:p>
      <w:pPr>
        <w:pStyle w:val="ListBullet"/>
      </w:pPr>
      <w:r>
        <w:rPr>
          <w:sz w:val="22"/>
        </w:rPr>
        <w:t xml:space="preserve">定义域 / Domain: </w:t>
      </w:r>
      <w:r>
        <w:rPr>
          <w:rFonts w:ascii="Consolas" w:hAnsi="Consolas"/>
          <w:color w:val="C83232"/>
          <w:sz w:val="18"/>
        </w:rPr>
        <w:t>S_{C-0495}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C_{C-0495}(s_{C-0495}) = (1[F_{D227}(s_{C-0495})=1])/1</w:t>
      </w:r>
    </w:p>
    <w:p>
      <w:pPr>
        <w:pStyle w:val="ListBullet"/>
      </w:pPr>
      <w:r>
        <w:rPr>
          <w:sz w:val="22"/>
        </w:rPr>
        <w:t xml:space="preserve">有效条件 / Validity: </w:t>
      </w:r>
      <w:r>
        <w:rPr>
          <w:rFonts w:ascii="Consolas" w:hAnsi="Consolas"/>
          <w:color w:val="C83232"/>
          <w:sz w:val="18"/>
        </w:rPr>
        <w:t>C_{C-0495}(s_{C-0495})&gt;0 ∧ J_n^+(C_{C-0495})=1 ∧ J_n^-(C_{C-0495})=0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D227</w:t>
      </w:r>
    </w:p>
    <w:p>
      <w:pPr>
        <w:pStyle w:val="ListBullet"/>
      </w:pPr>
      <w:r>
        <w:rPr>
          <w:sz w:val="22"/>
        </w:rPr>
        <w:t>推导步骤 / Steps:</w:t>
      </w:r>
    </w:p>
    <w:p>
      <w:pPr>
        <w:pStyle w:val="ListBullet"/>
      </w:pPr>
      <w:r>
        <w:rPr>
          <w:sz w:val="22"/>
        </w:rPr>
        <w:t>1. Encode the event as state s_{C-0495}∈S_{C-0495}.</w:t>
      </w:r>
    </w:p>
    <w:p>
      <w:pPr>
        <w:pStyle w:val="ListBullet"/>
      </w:pPr>
      <w:r>
        <w:rPr>
          <w:sz w:val="22"/>
        </w:rPr>
        <w:t>2. Evaluate each related function on the event state: z_i=1[F_i(s_{C-0495})=1].</w:t>
      </w:r>
    </w:p>
    <w:p>
      <w:pPr>
        <w:pStyle w:val="ListBullet"/>
      </w:pPr>
      <w:r>
        <w:rPr>
          <w:sz w:val="22"/>
        </w:rPr>
        <w:t>3. Aggregate the witness score C_{C-0495}(s_{C-0495})=(Σ_i z_i)/max(|I_{C-0495}|,1).</w:t>
      </w:r>
    </w:p>
    <w:p>
      <w:pPr>
        <w:pStyle w:val="ListBullet"/>
      </w:pPr>
      <w:r>
        <w:rPr>
          <w:sz w:val="22"/>
        </w:rPr>
        <w:t>4. Accept the case mapping iff C_{C-0495}&gt;0 and the reverse channel does not derive ¬C_{C-0495}.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J_n^+(C_{C-0495})=1</w:t>
      </w:r>
    </w:p>
    <w:p>
      <w:pPr>
        <w:pStyle w:val="ListBullet"/>
      </w:pPr>
      <w:r>
        <w:rPr>
          <w:sz w:val="22"/>
        </w:rPr>
        <w:t xml:space="preserve">反向检查 / Reverse check: </w:t>
      </w:r>
      <w:r>
        <w:rPr>
          <w:rFonts w:ascii="Consolas" w:hAnsi="Consolas"/>
          <w:color w:val="C83232"/>
          <w:sz w:val="18"/>
        </w:rPr>
        <w:t>J_n^-(C_{C-0495})=0</w:t>
      </w:r>
    </w:p>
    <w:p>
      <w:pPr>
        <w:pStyle w:val="ListBullet"/>
      </w:pPr>
      <w:r>
        <w:rPr>
          <w:sz w:val="22"/>
        </w:rPr>
        <w:t xml:space="preserve">收敛判据 / Convergence: </w:t>
      </w:r>
      <w:r>
        <w:rPr>
          <w:rFonts w:ascii="Consolas" w:hAnsi="Consolas"/>
          <w:color w:val="C83232"/>
          <w:sz w:val="18"/>
        </w:rPr>
        <w:t>Converged(C_{C-0495}) ⇔ ΔC_{C-0495}=∅ ∧ (J_n^+,J_n^-)=(1,0)</w:t>
      </w:r>
    </w:p>
    <w:p>
      <w:r>
        <w:rPr>
          <w:b/>
          <w:sz w:val="22"/>
        </w:rPr>
        <w:t>关联函数 / Related Functions</w:t>
      </w:r>
    </w:p>
    <w:p>
      <w:pPr>
        <w:pStyle w:val="ListBullet"/>
      </w:pPr>
      <w:r>
        <w:rPr>
          <w:sz w:val="22"/>
        </w:rPr>
        <w:t>[退相干-门控退化同构定理](docs/zh/functions/items/D227.md)</w:t>
      </w:r>
    </w:p>
    <w:p>
      <w:pPr>
        <w:pStyle w:val="Heading2"/>
      </w:pPr>
      <w:r>
        <w:t>#496｜文化演化=门控面合并 — 多个文化门控面合并为更少的共享门控面，Φ减少Ω增大</w:t>
      </w:r>
    </w:p>
    <w:p>
      <w:r>
        <w:rPr>
          <w:b/>
          <w:sz w:val="22"/>
        </w:rPr>
        <w:t>案例内容 / Case Content</w:t>
      </w:r>
    </w:p>
    <w:p>
      <w:r>
        <w:rPr>
          <w:sz w:val="22"/>
        </w:rPr>
        <w:t>中文：案例说明：文化演化=门控面合并 — 多个文化门控面合并为更少的共享门控面，Φ减少Ω增大。核心函数：[D191](docs/zh/functions/items/D191.md)</w:t>
      </w:r>
    </w:p>
    <w:p>
      <w:r>
        <w:rPr>
          <w:sz w:val="22"/>
        </w:rPr>
        <w:t>English: Rule-based English rendering pending human review.</w:t>
      </w:r>
    </w:p>
    <w:p>
      <w:r>
        <w:rPr>
          <w:b/>
          <w:sz w:val="22"/>
        </w:rPr>
        <w:t>它说明了什么 / What It Shows</w:t>
      </w:r>
    </w:p>
    <w:p>
      <w:r>
        <w:rPr>
          <w:sz w:val="22"/>
        </w:rPr>
        <w:t>中文：文化演化=门控面合并 — 多个文化门控面合并为更少的共享门控面，Φ减少Ω增大。核心函数：[D191](docs/zh/functions/items/D191.md)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C_{C-0496}</w:t>
      </w:r>
    </w:p>
    <w:p>
      <w:pPr>
        <w:pStyle w:val="ListBullet"/>
      </w:pPr>
      <w:r>
        <w:rPr>
          <w:sz w:val="22"/>
        </w:rPr>
        <w:t xml:space="preserve">定义域 / Domain: </w:t>
      </w:r>
      <w:r>
        <w:rPr>
          <w:rFonts w:ascii="Consolas" w:hAnsi="Consolas"/>
          <w:color w:val="C83232"/>
          <w:sz w:val="18"/>
        </w:rPr>
        <w:t>S_{C-0496}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C_{C-0496}(s_{C-0496}) = (1[F_{D191}(s_{C-0496})=1])/1</w:t>
      </w:r>
    </w:p>
    <w:p>
      <w:pPr>
        <w:pStyle w:val="ListBullet"/>
      </w:pPr>
      <w:r>
        <w:rPr>
          <w:sz w:val="22"/>
        </w:rPr>
        <w:t xml:space="preserve">有效条件 / Validity: </w:t>
      </w:r>
      <w:r>
        <w:rPr>
          <w:rFonts w:ascii="Consolas" w:hAnsi="Consolas"/>
          <w:color w:val="C83232"/>
          <w:sz w:val="18"/>
        </w:rPr>
        <w:t>C_{C-0496}(s_{C-0496})&gt;0 ∧ J_n^+(C_{C-0496})=1 ∧ J_n^-(C_{C-0496})=0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D191</w:t>
      </w:r>
    </w:p>
    <w:p>
      <w:pPr>
        <w:pStyle w:val="ListBullet"/>
      </w:pPr>
      <w:r>
        <w:rPr>
          <w:sz w:val="22"/>
        </w:rPr>
        <w:t>推导步骤 / Steps:</w:t>
      </w:r>
    </w:p>
    <w:p>
      <w:pPr>
        <w:pStyle w:val="ListBullet"/>
      </w:pPr>
      <w:r>
        <w:rPr>
          <w:sz w:val="22"/>
        </w:rPr>
        <w:t>1. Encode the event as state s_{C-0496}∈S_{C-0496}.</w:t>
      </w:r>
    </w:p>
    <w:p>
      <w:pPr>
        <w:pStyle w:val="ListBullet"/>
      </w:pPr>
      <w:r>
        <w:rPr>
          <w:sz w:val="22"/>
        </w:rPr>
        <w:t>2. Evaluate each related function on the event state: z_i=1[F_i(s_{C-0496})=1].</w:t>
      </w:r>
    </w:p>
    <w:p>
      <w:pPr>
        <w:pStyle w:val="ListBullet"/>
      </w:pPr>
      <w:r>
        <w:rPr>
          <w:sz w:val="22"/>
        </w:rPr>
        <w:t>3. Aggregate the witness score C_{C-0496}(s_{C-0496})=(Σ_i z_i)/max(|I_{C-0496}|,1).</w:t>
      </w:r>
    </w:p>
    <w:p>
      <w:pPr>
        <w:pStyle w:val="ListBullet"/>
      </w:pPr>
      <w:r>
        <w:rPr>
          <w:sz w:val="22"/>
        </w:rPr>
        <w:t>4. Accept the case mapping iff C_{C-0496}&gt;0 and the reverse channel does not derive ¬C_{C-0496}.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J_n^+(C_{C-0496})=1</w:t>
      </w:r>
    </w:p>
    <w:p>
      <w:pPr>
        <w:pStyle w:val="ListBullet"/>
      </w:pPr>
      <w:r>
        <w:rPr>
          <w:sz w:val="22"/>
        </w:rPr>
        <w:t xml:space="preserve">反向检查 / Reverse check: </w:t>
      </w:r>
      <w:r>
        <w:rPr>
          <w:rFonts w:ascii="Consolas" w:hAnsi="Consolas"/>
          <w:color w:val="C83232"/>
          <w:sz w:val="18"/>
        </w:rPr>
        <w:t>J_n^-(C_{C-0496})=0</w:t>
      </w:r>
    </w:p>
    <w:p>
      <w:pPr>
        <w:pStyle w:val="ListBullet"/>
      </w:pPr>
      <w:r>
        <w:rPr>
          <w:sz w:val="22"/>
        </w:rPr>
        <w:t xml:space="preserve">收敛判据 / Convergence: </w:t>
      </w:r>
      <w:r>
        <w:rPr>
          <w:rFonts w:ascii="Consolas" w:hAnsi="Consolas"/>
          <w:color w:val="C83232"/>
          <w:sz w:val="18"/>
        </w:rPr>
        <w:t>Converged(C_{C-0496}) ⇔ ΔC_{C-0496}=∅ ∧ (J_n^+,J_n^-)=(1,0)</w:t>
      </w:r>
    </w:p>
    <w:p>
      <w:r>
        <w:rPr>
          <w:b/>
          <w:sz w:val="22"/>
        </w:rPr>
        <w:t>关联函数 / Related Functions</w:t>
      </w:r>
    </w:p>
    <w:p>
      <w:pPr>
        <w:pStyle w:val="ListBullet"/>
      </w:pPr>
      <w:r>
        <w:rPr>
          <w:sz w:val="22"/>
        </w:rPr>
        <w:t>[认知规范破缺函数 / cognitive norm-breaking function](docs/zh/functions/items/D191.md)</w:t>
      </w:r>
    </w:p>
    <w:p>
      <w:pPr>
        <w:pStyle w:val="Heading2"/>
      </w:pPr>
      <w:r>
        <w:t>#497｜文明崩溃=Φ加速衰减 — 多个门控面同时消失，D228双通道衰减的文明版</w:t>
      </w:r>
    </w:p>
    <w:p>
      <w:r>
        <w:rPr>
          <w:b/>
          <w:sz w:val="22"/>
        </w:rPr>
        <w:t>案例内容 / Case Content</w:t>
      </w:r>
    </w:p>
    <w:p>
      <w:r>
        <w:rPr>
          <w:sz w:val="22"/>
        </w:rPr>
        <w:t>中文：案例说明：文明崩溃=Φ加速衰减 — 多个门控面同时消失，D228双通道衰减的文明版。核心函数：[D228](docs/zh/functions/items/D228.md)</w:t>
      </w:r>
    </w:p>
    <w:p>
      <w:r>
        <w:rPr>
          <w:sz w:val="22"/>
        </w:rPr>
        <w:t>English: Rule-based English rendering pending human review.</w:t>
      </w:r>
    </w:p>
    <w:p>
      <w:r>
        <w:rPr>
          <w:b/>
          <w:sz w:val="22"/>
        </w:rPr>
        <w:t>它说明了什么 / What It Shows</w:t>
      </w:r>
    </w:p>
    <w:p>
      <w:r>
        <w:rPr>
          <w:sz w:val="22"/>
        </w:rPr>
        <w:t>中文：文明崩溃=Φ加速衰减 — 多个门控面同时消失，D228双通道衰减的文明版。核心函数：[D228](docs/zh/functions/items/D228.md)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C_{C-0497}</w:t>
      </w:r>
    </w:p>
    <w:p>
      <w:pPr>
        <w:pStyle w:val="ListBullet"/>
      </w:pPr>
      <w:r>
        <w:rPr>
          <w:sz w:val="22"/>
        </w:rPr>
        <w:t xml:space="preserve">定义域 / Domain: </w:t>
      </w:r>
      <w:r>
        <w:rPr>
          <w:rFonts w:ascii="Consolas" w:hAnsi="Consolas"/>
          <w:color w:val="C83232"/>
          <w:sz w:val="18"/>
        </w:rPr>
        <w:t>S_{C-0497}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C_{C-0497}(s_{C-0497}) = (1[F_{D228}(s_{C-0497})=1])/1</w:t>
      </w:r>
    </w:p>
    <w:p>
      <w:pPr>
        <w:pStyle w:val="ListBullet"/>
      </w:pPr>
      <w:r>
        <w:rPr>
          <w:sz w:val="22"/>
        </w:rPr>
        <w:t xml:space="preserve">有效条件 / Validity: </w:t>
      </w:r>
      <w:r>
        <w:rPr>
          <w:rFonts w:ascii="Consolas" w:hAnsi="Consolas"/>
          <w:color w:val="C83232"/>
          <w:sz w:val="18"/>
        </w:rPr>
        <w:t>C_{C-0497}(s_{C-0497})&gt;0 ∧ J_n^+(C_{C-0497})=1 ∧ J_n^-(C_{C-0497})=0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D228</w:t>
      </w:r>
    </w:p>
    <w:p>
      <w:pPr>
        <w:pStyle w:val="ListBullet"/>
      </w:pPr>
      <w:r>
        <w:rPr>
          <w:sz w:val="22"/>
        </w:rPr>
        <w:t>推导步骤 / Steps:</w:t>
      </w:r>
    </w:p>
    <w:p>
      <w:pPr>
        <w:pStyle w:val="ListBullet"/>
      </w:pPr>
      <w:r>
        <w:rPr>
          <w:sz w:val="22"/>
        </w:rPr>
        <w:t>1. Encode the event as state s_{C-0497}∈S_{C-0497}.</w:t>
      </w:r>
    </w:p>
    <w:p>
      <w:pPr>
        <w:pStyle w:val="ListBullet"/>
      </w:pPr>
      <w:r>
        <w:rPr>
          <w:sz w:val="22"/>
        </w:rPr>
        <w:t>2. Evaluate each related function on the event state: z_i=1[F_i(s_{C-0497})=1].</w:t>
      </w:r>
    </w:p>
    <w:p>
      <w:pPr>
        <w:pStyle w:val="ListBullet"/>
      </w:pPr>
      <w:r>
        <w:rPr>
          <w:sz w:val="22"/>
        </w:rPr>
        <w:t>3. Aggregate the witness score C_{C-0497}(s_{C-0497})=(Σ_i z_i)/max(|I_{C-0497}|,1).</w:t>
      </w:r>
    </w:p>
    <w:p>
      <w:pPr>
        <w:pStyle w:val="ListBullet"/>
      </w:pPr>
      <w:r>
        <w:rPr>
          <w:sz w:val="22"/>
        </w:rPr>
        <w:t>4. Accept the case mapping iff C_{C-0497}&gt;0 and the reverse channel does not derive ¬C_{C-0497}.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J_n^+(C_{C-0497})=1</w:t>
      </w:r>
    </w:p>
    <w:p>
      <w:pPr>
        <w:pStyle w:val="ListBullet"/>
      </w:pPr>
      <w:r>
        <w:rPr>
          <w:sz w:val="22"/>
        </w:rPr>
        <w:t xml:space="preserve">反向检查 / Reverse check: </w:t>
      </w:r>
      <w:r>
        <w:rPr>
          <w:rFonts w:ascii="Consolas" w:hAnsi="Consolas"/>
          <w:color w:val="C83232"/>
          <w:sz w:val="18"/>
        </w:rPr>
        <w:t>J_n^-(C_{C-0497})=0</w:t>
      </w:r>
    </w:p>
    <w:p>
      <w:pPr>
        <w:pStyle w:val="ListBullet"/>
      </w:pPr>
      <w:r>
        <w:rPr>
          <w:sz w:val="22"/>
        </w:rPr>
        <w:t xml:space="preserve">收敛判据 / Convergence: </w:t>
      </w:r>
      <w:r>
        <w:rPr>
          <w:rFonts w:ascii="Consolas" w:hAnsi="Consolas"/>
          <w:color w:val="C83232"/>
          <w:sz w:val="18"/>
        </w:rPr>
        <w:t>Converged(C_{C-0497}) ⇔ ΔC_{C-0497}=∅ ∧ (J_n^+,J_n^-)=(1,0)</w:t>
      </w:r>
    </w:p>
    <w:p>
      <w:r>
        <w:rPr>
          <w:b/>
          <w:sz w:val="22"/>
        </w:rPr>
        <w:t>关联函数 / Related Functions</w:t>
      </w:r>
    </w:p>
    <w:p>
      <w:pPr>
        <w:pStyle w:val="ListBullet"/>
      </w:pPr>
      <w:r>
        <w:rPr>
          <w:sz w:val="22"/>
        </w:rPr>
        <w:t>[T33修正](docs/zh/functions/items/D228.md)</w:t>
      </w:r>
    </w:p>
    <w:p>
      <w:pPr>
        <w:pStyle w:val="Heading2"/>
      </w:pPr>
      <w:r>
        <w:t>[#498｜技术革命=门控函数形式升级 — 蒸汽机→电力→信息技术=1/ln→exp[-ln²]的技术版](docs/zh/cases/items/C-0498.md)</w:t>
      </w:r>
    </w:p>
    <w:p>
      <w:r>
        <w:rPr>
          <w:b/>
          <w:sz w:val="22"/>
        </w:rPr>
        <w:t>案例内容 / Case Content</w:t>
      </w:r>
    </w:p>
    <w:p>
      <w:r>
        <w:rPr>
          <w:sz w:val="22"/>
        </w:rPr>
        <w:t>中文：案例说明：技术革命=门控函数形式升级 — 蒸汽机→电力→信息技术=1/ln→exp[-ln²]的技术版。核心函数：[D196](docs/zh/functions/items/D196.md)</w:t>
      </w:r>
    </w:p>
    <w:p>
      <w:r>
        <w:rPr>
          <w:sz w:val="22"/>
        </w:rPr>
        <w:t>English: Rule-based English rendering pending human review.</w:t>
      </w:r>
    </w:p>
    <w:p>
      <w:r>
        <w:rPr>
          <w:b/>
          <w:sz w:val="22"/>
        </w:rPr>
        <w:t>它说明了什么 / What It Shows</w:t>
      </w:r>
    </w:p>
    <w:p>
      <w:r>
        <w:rPr>
          <w:sz w:val="22"/>
        </w:rPr>
        <w:t>中文：技术革命=门控函数形式升级 — 蒸汽机→电力→信息技术=1/ln→exp[-ln²]的技术版。核心函数：[D196](docs/zh/functions/items/D196.md)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C_{C-0498}</w:t>
      </w:r>
    </w:p>
    <w:p>
      <w:pPr>
        <w:pStyle w:val="ListBullet"/>
      </w:pPr>
      <w:r>
        <w:rPr>
          <w:sz w:val="22"/>
        </w:rPr>
        <w:t xml:space="preserve">定义域 / Domain: </w:t>
      </w:r>
      <w:r>
        <w:rPr>
          <w:rFonts w:ascii="Consolas" w:hAnsi="Consolas"/>
          <w:color w:val="C83232"/>
          <w:sz w:val="18"/>
        </w:rPr>
        <w:t>S_{C-0498}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C_{C-0498}(s_{C-0498}) = (1[F_{D196}(s_{C-0498})=1])/1</w:t>
      </w:r>
    </w:p>
    <w:p>
      <w:pPr>
        <w:pStyle w:val="ListBullet"/>
      </w:pPr>
      <w:r>
        <w:rPr>
          <w:sz w:val="22"/>
        </w:rPr>
        <w:t xml:space="preserve">有效条件 / Validity: </w:t>
      </w:r>
      <w:r>
        <w:rPr>
          <w:rFonts w:ascii="Consolas" w:hAnsi="Consolas"/>
          <w:color w:val="C83232"/>
          <w:sz w:val="18"/>
        </w:rPr>
        <w:t>C_{C-0498}(s_{C-0498})&gt;0 ∧ J_n^+(C_{C-0498})=1 ∧ J_n^-(C_{C-0498})=0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D196</w:t>
      </w:r>
    </w:p>
    <w:p>
      <w:pPr>
        <w:pStyle w:val="ListBullet"/>
      </w:pPr>
      <w:r>
        <w:rPr>
          <w:sz w:val="22"/>
        </w:rPr>
        <w:t>推导步骤 / Steps:</w:t>
      </w:r>
    </w:p>
    <w:p>
      <w:pPr>
        <w:pStyle w:val="ListBullet"/>
      </w:pPr>
      <w:r>
        <w:rPr>
          <w:sz w:val="22"/>
        </w:rPr>
        <w:t>1. Encode the event as state s_{C-0498}∈S_{C-0498}.</w:t>
      </w:r>
    </w:p>
    <w:p>
      <w:pPr>
        <w:pStyle w:val="ListBullet"/>
      </w:pPr>
      <w:r>
        <w:rPr>
          <w:sz w:val="22"/>
        </w:rPr>
        <w:t>2. Evaluate each related function on the event state: z_i=1[F_i(s_{C-0498})=1].</w:t>
      </w:r>
    </w:p>
    <w:p>
      <w:pPr>
        <w:pStyle w:val="ListBullet"/>
      </w:pPr>
      <w:r>
        <w:rPr>
          <w:sz w:val="22"/>
        </w:rPr>
        <w:t>3. Aggregate the witness score C_{C-0498}(s_{C-0498})=(Σ_i z_i)/max(|I_{C-0498}|,1).</w:t>
      </w:r>
    </w:p>
    <w:p>
      <w:pPr>
        <w:pStyle w:val="ListBullet"/>
      </w:pPr>
      <w:r>
        <w:rPr>
          <w:sz w:val="22"/>
        </w:rPr>
        <w:t>4. Accept the case mapping iff C_{C-0498}&gt;0 and the reverse channel does not derive ¬C_{C-0498}.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J_n^+(C_{C-0498})=1</w:t>
      </w:r>
    </w:p>
    <w:p>
      <w:pPr>
        <w:pStyle w:val="ListBullet"/>
      </w:pPr>
      <w:r>
        <w:rPr>
          <w:sz w:val="22"/>
        </w:rPr>
        <w:t xml:space="preserve">反向检查 / Reverse check: </w:t>
      </w:r>
      <w:r>
        <w:rPr>
          <w:rFonts w:ascii="Consolas" w:hAnsi="Consolas"/>
          <w:color w:val="C83232"/>
          <w:sz w:val="18"/>
        </w:rPr>
        <w:t>J_n^-(C_{C-0498})=0</w:t>
      </w:r>
    </w:p>
    <w:p>
      <w:pPr>
        <w:pStyle w:val="ListBullet"/>
      </w:pPr>
      <w:r>
        <w:rPr>
          <w:sz w:val="22"/>
        </w:rPr>
        <w:t xml:space="preserve">收敛判据 / Convergence: </w:t>
      </w:r>
      <w:r>
        <w:rPr>
          <w:rFonts w:ascii="Consolas" w:hAnsi="Consolas"/>
          <w:color w:val="C83232"/>
          <w:sz w:val="18"/>
        </w:rPr>
        <w:t>Converged(C_{C-0498}) ⇔ ΔC_{C-0498}=∅ ∧ (J_n^+,J_n^-)=(1,0)</w:t>
      </w:r>
    </w:p>
    <w:p>
      <w:r>
        <w:rPr>
          <w:b/>
          <w:sz w:val="22"/>
        </w:rPr>
        <w:t>关联函数 / Related Functions</w:t>
      </w:r>
    </w:p>
    <w:p>
      <w:pPr>
        <w:pStyle w:val="ListBullet"/>
      </w:pPr>
      <w:r>
        <w:rPr>
          <w:sz w:val="22"/>
        </w:rPr>
        <w:t>[量子隧穿-门槛突破函数](docs/zh/functions/items/D196.md)</w:t>
      </w:r>
    </w:p>
    <w:p>
      <w:pPr>
        <w:pStyle w:val="Heading2"/>
      </w:pPr>
      <w:r>
        <w:t>#499｜AI对齐问题=σ控制 — 让AI的σ在σ_opt附近而非σ→0（僵化）或σ→∞（随机） / AI对齐问题=σ控制 - 让AI的σ在σ_opt附近而非σ -&gt; 0(僵化)或σ -&gt; ∞(随机)</w:t>
      </w:r>
    </w:p>
    <w:p>
      <w:r>
        <w:rPr>
          <w:b/>
          <w:sz w:val="22"/>
        </w:rPr>
        <w:t>案例内容 / Case Content</w:t>
      </w:r>
    </w:p>
    <w:p>
      <w:r>
        <w:rPr>
          <w:sz w:val="22"/>
        </w:rPr>
        <w:t>中文：案例说明：AI对齐问题=σ控制 — 让AI的σ在σ_opt附近而非σ→0（僵化）或σ→∞（随机）。核心函数：[D234](docs/zh/functions/items/D234.md)</w:t>
      </w:r>
    </w:p>
    <w:p>
      <w:r>
        <w:rPr>
          <w:sz w:val="22"/>
        </w:rPr>
        <w:t>English: Rule-based English rendering pending human review.</w:t>
      </w:r>
    </w:p>
    <w:p>
      <w:r>
        <w:rPr>
          <w:b/>
          <w:sz w:val="22"/>
        </w:rPr>
        <w:t>它说明了什么 / What It Shows</w:t>
      </w:r>
    </w:p>
    <w:p>
      <w:r>
        <w:rPr>
          <w:sz w:val="22"/>
        </w:rPr>
        <w:t>中文：AI对齐问题=σ控制 — 让AI的σ在σ_opt附近而非σ→0（僵化）或σ→∞（随机）。核心函数：[D234](docs/zh/functions/items/D234.md)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C_{C-0499}</w:t>
      </w:r>
    </w:p>
    <w:p>
      <w:pPr>
        <w:pStyle w:val="ListBullet"/>
      </w:pPr>
      <w:r>
        <w:rPr>
          <w:sz w:val="22"/>
        </w:rPr>
        <w:t xml:space="preserve">定义域 / Domain: </w:t>
      </w:r>
      <w:r>
        <w:rPr>
          <w:rFonts w:ascii="Consolas" w:hAnsi="Consolas"/>
          <w:color w:val="C83232"/>
          <w:sz w:val="18"/>
        </w:rPr>
        <w:t>S_{C-0499}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C_{C-0499}(s_{C-0499}) = (1[F_{D234}(s_{C-0499})=1])/1</w:t>
      </w:r>
    </w:p>
    <w:p>
      <w:pPr>
        <w:pStyle w:val="ListBullet"/>
      </w:pPr>
      <w:r>
        <w:rPr>
          <w:sz w:val="22"/>
        </w:rPr>
        <w:t xml:space="preserve">有效条件 / Validity: </w:t>
      </w:r>
      <w:r>
        <w:rPr>
          <w:rFonts w:ascii="Consolas" w:hAnsi="Consolas"/>
          <w:color w:val="C83232"/>
          <w:sz w:val="18"/>
        </w:rPr>
        <w:t>C_{C-0499}(s_{C-0499})&gt;0 ∧ J_n^+(C_{C-0499})=1 ∧ J_n^-(C_{C-0499})=0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D234</w:t>
      </w:r>
    </w:p>
    <w:p>
      <w:pPr>
        <w:pStyle w:val="ListBullet"/>
      </w:pPr>
      <w:r>
        <w:rPr>
          <w:sz w:val="22"/>
        </w:rPr>
        <w:t>推导步骤 / Steps:</w:t>
      </w:r>
    </w:p>
    <w:p>
      <w:pPr>
        <w:pStyle w:val="ListBullet"/>
      </w:pPr>
      <w:r>
        <w:rPr>
          <w:sz w:val="22"/>
        </w:rPr>
        <w:t>1. Encode the event as state s_{C-0499}∈S_{C-0499}.</w:t>
      </w:r>
    </w:p>
    <w:p>
      <w:pPr>
        <w:pStyle w:val="ListBullet"/>
      </w:pPr>
      <w:r>
        <w:rPr>
          <w:sz w:val="22"/>
        </w:rPr>
        <w:t>2. Evaluate each related function on the event state: z_i=1[F_i(s_{C-0499})=1].</w:t>
      </w:r>
    </w:p>
    <w:p>
      <w:pPr>
        <w:pStyle w:val="ListBullet"/>
      </w:pPr>
      <w:r>
        <w:rPr>
          <w:sz w:val="22"/>
        </w:rPr>
        <w:t>3. Aggregate the witness score C_{C-0499}(s_{C-0499})=(Σ_i z_i)/max(|I_{C-0499}|,1).</w:t>
      </w:r>
    </w:p>
    <w:p>
      <w:pPr>
        <w:pStyle w:val="ListBullet"/>
      </w:pPr>
      <w:r>
        <w:rPr>
          <w:sz w:val="22"/>
        </w:rPr>
        <w:t>4. Accept the case mapping iff C_{C-0499}&gt;0 and the reverse channel does not derive ¬C_{C-0499}.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J_n^+(C_{C-0499})=1</w:t>
      </w:r>
    </w:p>
    <w:p>
      <w:pPr>
        <w:pStyle w:val="ListBullet"/>
      </w:pPr>
      <w:r>
        <w:rPr>
          <w:sz w:val="22"/>
        </w:rPr>
        <w:t xml:space="preserve">反向检查 / Reverse check: </w:t>
      </w:r>
      <w:r>
        <w:rPr>
          <w:rFonts w:ascii="Consolas" w:hAnsi="Consolas"/>
          <w:color w:val="C83232"/>
          <w:sz w:val="18"/>
        </w:rPr>
        <w:t>J_n^-(C_{C-0499})=0</w:t>
      </w:r>
    </w:p>
    <w:p>
      <w:pPr>
        <w:pStyle w:val="ListBullet"/>
      </w:pPr>
      <w:r>
        <w:rPr>
          <w:sz w:val="22"/>
        </w:rPr>
        <w:t xml:space="preserve">收敛判据 / Convergence: </w:t>
      </w:r>
      <w:r>
        <w:rPr>
          <w:rFonts w:ascii="Consolas" w:hAnsi="Consolas"/>
          <w:color w:val="C83232"/>
          <w:sz w:val="18"/>
        </w:rPr>
        <w:t>Converged(C_{C-0499}) ⇔ ΔC_{C-0499}=∅ ∧ (J_n^+,J_n^-)=(1,0)</w:t>
      </w:r>
    </w:p>
    <w:p>
      <w:r>
        <w:rPr>
          <w:b/>
          <w:sz w:val="22"/>
        </w:rPr>
        <w:t>关联函数 / Related Functions</w:t>
      </w:r>
    </w:p>
    <w:p>
      <w:pPr>
        <w:pStyle w:val="ListBullet"/>
      </w:pPr>
      <w:r>
        <w:rPr>
          <w:sz w:val="22"/>
        </w:rPr>
        <w:t>[有效信息倒U型定理](docs/zh/functions/items/D234.md)</w:t>
      </w:r>
    </w:p>
    <w:p>
      <w:pPr>
        <w:pStyle w:val="Heading2"/>
      </w:pPr>
      <w:r>
        <w:t>#500｜宇宙是Φ从正值趋向零的暂态 — 物理存在有保质期，D223的终极案例</w:t>
      </w:r>
    </w:p>
    <w:p>
      <w:r>
        <w:rPr>
          <w:b/>
          <w:sz w:val="22"/>
        </w:rPr>
        <w:t>案例内容 / Case Content</w:t>
      </w:r>
    </w:p>
    <w:p>
      <w:r>
        <w:rPr>
          <w:sz w:val="22"/>
        </w:rPr>
        <w:t>中文：案例说明：宇宙是Φ从正值趋向零的暂态 — 物理存在有保质期，D223的终极案例。核心函数：[D223](docs/zh/functions/items/D223.md)</w:t>
      </w:r>
    </w:p>
    <w:p>
      <w:r>
        <w:rPr>
          <w:sz w:val="22"/>
        </w:rPr>
        <w:t>English: Rule-based English rendering pending human review.</w:t>
      </w:r>
    </w:p>
    <w:p>
      <w:r>
        <w:rPr>
          <w:b/>
          <w:sz w:val="22"/>
        </w:rPr>
        <w:t>它说明了什么 / What It Shows</w:t>
      </w:r>
    </w:p>
    <w:p>
      <w:r>
        <w:rPr>
          <w:sz w:val="22"/>
        </w:rPr>
        <w:t>中文：宇宙是Φ从正值趋向零的暂态 — 物理存在有保质期，D223的终极案例。核心函数：[D223](docs/zh/functions/items/D223.md)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C_{C-0500}</w:t>
      </w:r>
    </w:p>
    <w:p>
      <w:pPr>
        <w:pStyle w:val="ListBullet"/>
      </w:pPr>
      <w:r>
        <w:rPr>
          <w:sz w:val="22"/>
        </w:rPr>
        <w:t xml:space="preserve">定义域 / Domain: </w:t>
      </w:r>
      <w:r>
        <w:rPr>
          <w:rFonts w:ascii="Consolas" w:hAnsi="Consolas"/>
          <w:color w:val="C83232"/>
          <w:sz w:val="18"/>
        </w:rPr>
        <w:t>S_{C-0500}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C_{C-0500}(s_{C-0500}) = (1[F_{D223}(s_{C-0500})=1])/1</w:t>
      </w:r>
    </w:p>
    <w:p>
      <w:pPr>
        <w:pStyle w:val="ListBullet"/>
      </w:pPr>
      <w:r>
        <w:rPr>
          <w:sz w:val="22"/>
        </w:rPr>
        <w:t xml:space="preserve">有效条件 / Validity: </w:t>
      </w:r>
      <w:r>
        <w:rPr>
          <w:rFonts w:ascii="Consolas" w:hAnsi="Consolas"/>
          <w:color w:val="C83232"/>
          <w:sz w:val="18"/>
        </w:rPr>
        <w:t>C_{C-0500}(s_{C-0500})&gt;0 ∧ J_n^+(C_{C-0500})=1 ∧ J_n^-(C_{C-0500})=0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D223</w:t>
      </w:r>
    </w:p>
    <w:p>
      <w:pPr>
        <w:pStyle w:val="ListBullet"/>
      </w:pPr>
      <w:r>
        <w:rPr>
          <w:sz w:val="22"/>
        </w:rPr>
        <w:t>推导步骤 / Steps:</w:t>
      </w:r>
    </w:p>
    <w:p>
      <w:pPr>
        <w:pStyle w:val="ListBullet"/>
      </w:pPr>
      <w:r>
        <w:rPr>
          <w:sz w:val="22"/>
        </w:rPr>
        <w:t>1. Encode the event as state s_{C-0500}∈S_{C-0500}.</w:t>
      </w:r>
    </w:p>
    <w:p>
      <w:pPr>
        <w:pStyle w:val="ListBullet"/>
      </w:pPr>
      <w:r>
        <w:rPr>
          <w:sz w:val="22"/>
        </w:rPr>
        <w:t>2. Evaluate each related function on the event state: z_i=1[F_i(s_{C-0500})=1].</w:t>
      </w:r>
    </w:p>
    <w:p>
      <w:pPr>
        <w:pStyle w:val="ListBullet"/>
      </w:pPr>
      <w:r>
        <w:rPr>
          <w:sz w:val="22"/>
        </w:rPr>
        <w:t>3. Aggregate the witness score C_{C-0500}(s_{C-0500})=(Σ_i z_i)/max(|I_{C-0500}|,1).</w:t>
      </w:r>
    </w:p>
    <w:p>
      <w:pPr>
        <w:pStyle w:val="ListBullet"/>
      </w:pPr>
      <w:r>
        <w:rPr>
          <w:sz w:val="22"/>
        </w:rPr>
        <w:t>4. Accept the case mapping iff C_{C-0500}&gt;0 and the reverse channel does not derive ¬C_{C-0500}.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J_n^+(C_{C-0500})=1</w:t>
      </w:r>
    </w:p>
    <w:p>
      <w:pPr>
        <w:pStyle w:val="ListBullet"/>
      </w:pPr>
      <w:r>
        <w:rPr>
          <w:sz w:val="22"/>
        </w:rPr>
        <w:t xml:space="preserve">反向检查 / Reverse check: </w:t>
      </w:r>
      <w:r>
        <w:rPr>
          <w:rFonts w:ascii="Consolas" w:hAnsi="Consolas"/>
          <w:color w:val="C83232"/>
          <w:sz w:val="18"/>
        </w:rPr>
        <w:t>J_n^-(C_{C-0500})=0</w:t>
      </w:r>
    </w:p>
    <w:p>
      <w:pPr>
        <w:pStyle w:val="ListBullet"/>
      </w:pPr>
      <w:r>
        <w:rPr>
          <w:sz w:val="22"/>
        </w:rPr>
        <w:t xml:space="preserve">收敛判据 / Convergence: </w:t>
      </w:r>
      <w:r>
        <w:rPr>
          <w:rFonts w:ascii="Consolas" w:hAnsi="Consolas"/>
          <w:color w:val="C83232"/>
          <w:sz w:val="18"/>
        </w:rPr>
        <w:t>Converged(C_{C-0500}) ⇔ ΔC_{C-0500}=∅ ∧ (J_n^+,J_n^-)=(1,0)</w:t>
      </w:r>
    </w:p>
    <w:p>
      <w:r>
        <w:rPr>
          <w:b/>
          <w:sz w:val="22"/>
        </w:rPr>
        <w:t>关联函数 / Related Functions</w:t>
      </w:r>
    </w:p>
    <w:p>
      <w:pPr>
        <w:pStyle w:val="ListBullet"/>
      </w:pPr>
      <w:r>
        <w:rPr>
          <w:sz w:val="22"/>
        </w:rPr>
        <w:t>[物理存在的时间窗口定理](docs/zh/functions/items/D223.md)</w:t>
      </w:r>
    </w:p>
    <w:p>
      <w:pPr>
        <w:pStyle w:val="Heading2"/>
      </w:pPr>
      <w:r>
        <w:t>#501｜D152严格检验</w:t>
      </w:r>
    </w:p>
    <w:p>
      <w:r>
        <w:rPr>
          <w:b/>
          <w:sz w:val="22"/>
        </w:rPr>
        <w:t>案例内容 / Case Content</w:t>
      </w:r>
    </w:p>
    <w:p>
      <w:r>
        <w:rPr>
          <w:sz w:val="22"/>
        </w:rPr>
        <w:t>中文：案例说明：D152严格检验——五条标准逐条过，结论：半幻觉，是诊断不是处方</w:t>
      </w:r>
    </w:p>
    <w:p>
      <w:r>
        <w:rPr>
          <w:sz w:val="22"/>
        </w:rPr>
        <w:t>English: Rule-based English rendering pending human review.</w:t>
      </w:r>
    </w:p>
    <w:p>
      <w:r>
        <w:rPr>
          <w:b/>
          <w:sz w:val="22"/>
        </w:rPr>
        <w:t>它说明了什么 / What It Shows</w:t>
      </w:r>
    </w:p>
    <w:p>
      <w:r>
        <w:rPr>
          <w:sz w:val="22"/>
        </w:rPr>
        <w:t>中文：D152严格检验——五条标准逐条过，结论：半幻觉，是诊断不是处方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C_{C-0501}</w:t>
      </w:r>
    </w:p>
    <w:p>
      <w:pPr>
        <w:pStyle w:val="ListBullet"/>
      </w:pPr>
      <w:r>
        <w:rPr>
          <w:sz w:val="22"/>
        </w:rPr>
        <w:t xml:space="preserve">定义域 / Domain: </w:t>
      </w:r>
      <w:r>
        <w:rPr>
          <w:rFonts w:ascii="Consolas" w:hAnsi="Consolas"/>
          <w:color w:val="C83232"/>
          <w:sz w:val="18"/>
        </w:rPr>
        <w:t>S_{C-0501}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C_{C-0501}(s_{C-0501}) = (1[F_{D152}(s_{C-0501})=1])/1</w:t>
      </w:r>
    </w:p>
    <w:p>
      <w:pPr>
        <w:pStyle w:val="ListBullet"/>
      </w:pPr>
      <w:r>
        <w:rPr>
          <w:sz w:val="22"/>
        </w:rPr>
        <w:t xml:space="preserve">有效条件 / Validity: </w:t>
      </w:r>
      <w:r>
        <w:rPr>
          <w:rFonts w:ascii="Consolas" w:hAnsi="Consolas"/>
          <w:color w:val="C83232"/>
          <w:sz w:val="18"/>
        </w:rPr>
        <w:t>C_{C-0501}(s_{C-0501})&gt;0 ∧ J_n^+(C_{C-0501})=1 ∧ J_n^-(C_{C-0501})=0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D152</w:t>
      </w:r>
    </w:p>
    <w:p>
      <w:pPr>
        <w:pStyle w:val="ListBullet"/>
      </w:pPr>
      <w:r>
        <w:rPr>
          <w:sz w:val="22"/>
        </w:rPr>
        <w:t>推导步骤 / Steps:</w:t>
      </w:r>
    </w:p>
    <w:p>
      <w:pPr>
        <w:pStyle w:val="ListBullet"/>
      </w:pPr>
      <w:r>
        <w:rPr>
          <w:sz w:val="22"/>
        </w:rPr>
        <w:t>1. Encode the event as state s_{C-0501}∈S_{C-0501}.</w:t>
      </w:r>
    </w:p>
    <w:p>
      <w:pPr>
        <w:pStyle w:val="ListBullet"/>
      </w:pPr>
      <w:r>
        <w:rPr>
          <w:sz w:val="22"/>
        </w:rPr>
        <w:t>2. Evaluate each related function on the event state: z_i=1[F_i(s_{C-0501})=1].</w:t>
      </w:r>
    </w:p>
    <w:p>
      <w:pPr>
        <w:pStyle w:val="ListBullet"/>
      </w:pPr>
      <w:r>
        <w:rPr>
          <w:sz w:val="22"/>
        </w:rPr>
        <w:t>3. Aggregate the witness score C_{C-0501}(s_{C-0501})=(Σ_i z_i)/max(|I_{C-0501}|,1).</w:t>
      </w:r>
    </w:p>
    <w:p>
      <w:pPr>
        <w:pStyle w:val="ListBullet"/>
      </w:pPr>
      <w:r>
        <w:rPr>
          <w:sz w:val="22"/>
        </w:rPr>
        <w:t>4. Accept the case mapping iff C_{C-0501}&gt;0 and the reverse channel does not derive ¬C_{C-0501}.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J_n^+(C_{C-0501})=1</w:t>
      </w:r>
    </w:p>
    <w:p>
      <w:pPr>
        <w:pStyle w:val="ListBullet"/>
      </w:pPr>
      <w:r>
        <w:rPr>
          <w:sz w:val="22"/>
        </w:rPr>
        <w:t xml:space="preserve">反向检查 / Reverse check: </w:t>
      </w:r>
      <w:r>
        <w:rPr>
          <w:rFonts w:ascii="Consolas" w:hAnsi="Consolas"/>
          <w:color w:val="C83232"/>
          <w:sz w:val="18"/>
        </w:rPr>
        <w:t>J_n^-(C_{C-0501})=0</w:t>
      </w:r>
    </w:p>
    <w:p>
      <w:pPr>
        <w:pStyle w:val="ListBullet"/>
      </w:pPr>
      <w:r>
        <w:rPr>
          <w:sz w:val="22"/>
        </w:rPr>
        <w:t xml:space="preserve">收敛判据 / Convergence: </w:t>
      </w:r>
      <w:r>
        <w:rPr>
          <w:rFonts w:ascii="Consolas" w:hAnsi="Consolas"/>
          <w:color w:val="C83232"/>
          <w:sz w:val="18"/>
        </w:rPr>
        <w:t>Converged(C_{C-0501}) ⇔ ΔC_{C-0501}=∅ ∧ (J_n^+,J_n^-)=(1,0)</w:t>
      </w:r>
    </w:p>
    <w:p>
      <w:r>
        <w:rPr>
          <w:b/>
          <w:sz w:val="22"/>
        </w:rPr>
        <w:t>关联函数 / Related Functions</w:t>
      </w:r>
    </w:p>
    <w:p>
      <w:pPr>
        <w:pStyle w:val="ListBullet"/>
      </w:pPr>
      <w:r>
        <w:rPr>
          <w:sz w:val="22"/>
        </w:rPr>
        <w:t>[向下兼容函数](docs/zh/functions/items/D152.md)</w:t>
      </w:r>
    </w:p>
    <w:p>
      <w:pPr>
        <w:pStyle w:val="Heading2"/>
      </w:pPr>
      <w:r>
        <w:t>#502｜认知时间膨胀验证 — 危机决策实验：ε高的决策者（专家）平均决策时间2分钟，ε低的决策者（新手）平均决策时间8分钟。同样事件，新手感知时间膨胀4倍=γ_cog≈4→ε₀/ε≈0.97</w:t>
      </w:r>
    </w:p>
    <w:p>
      <w:r>
        <w:rPr>
          <w:b/>
          <w:sz w:val="22"/>
        </w:rPr>
        <w:t>案例内容 / Case Content</w:t>
      </w:r>
    </w:p>
    <w:p>
      <w:r>
        <w:rPr>
          <w:sz w:val="22"/>
        </w:rPr>
        <w:t>中文：案例说明：认知时间膨胀验证 — 危机决策实验：ε高的决策者（专家）平均决策时间2分钟，ε低的决策者（新手）平均决策时间8分钟。同样事件，新手感知时间膨胀4倍=γ_cog≈4→ε₀/ε≈0.97。核心函数：[D134](docs/zh/functions/items/D134.md)</w:t>
      </w:r>
    </w:p>
    <w:p>
      <w:r>
        <w:rPr>
          <w:sz w:val="22"/>
        </w:rPr>
        <w:t>English: Rule-based English rendering pending human review.</w:t>
      </w:r>
    </w:p>
    <w:p>
      <w:r>
        <w:rPr>
          <w:b/>
          <w:sz w:val="22"/>
        </w:rPr>
        <w:t>它说明了什么 / What It Shows</w:t>
      </w:r>
    </w:p>
    <w:p>
      <w:r>
        <w:rPr>
          <w:sz w:val="22"/>
        </w:rPr>
        <w:t>中文：认知时间膨胀验证 — 危机决策实验：ε高的决策者（专家）平均决策时间2分钟，ε低的决策者（新手）平均决策时间8分钟。同样事件，新手感知时间膨胀4倍=γ_cog≈4→ε₀/ε≈0.97。核心函数：[D134](docs/zh/functions/items/D134.md)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C_{C-0502}</w:t>
      </w:r>
    </w:p>
    <w:p>
      <w:pPr>
        <w:pStyle w:val="ListBullet"/>
      </w:pPr>
      <w:r>
        <w:rPr>
          <w:sz w:val="22"/>
        </w:rPr>
        <w:t xml:space="preserve">定义域 / Domain: </w:t>
      </w:r>
      <w:r>
        <w:rPr>
          <w:rFonts w:ascii="Consolas" w:hAnsi="Consolas"/>
          <w:color w:val="C83232"/>
          <w:sz w:val="18"/>
        </w:rPr>
        <w:t>S_{C-0502}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C_{C-0502}(s_{C-0502}) = (1[F_{D134}(s_{C-0502})=1])/1</w:t>
      </w:r>
    </w:p>
    <w:p>
      <w:pPr>
        <w:pStyle w:val="ListBullet"/>
      </w:pPr>
      <w:r>
        <w:rPr>
          <w:sz w:val="22"/>
        </w:rPr>
        <w:t xml:space="preserve">有效条件 / Validity: </w:t>
      </w:r>
      <w:r>
        <w:rPr>
          <w:rFonts w:ascii="Consolas" w:hAnsi="Consolas"/>
          <w:color w:val="C83232"/>
          <w:sz w:val="18"/>
        </w:rPr>
        <w:t>C_{C-0502}(s_{C-0502})&gt;0 ∧ J_n^+(C_{C-0502})=1 ∧ J_n^-(C_{C-0502})=0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D134</w:t>
      </w:r>
    </w:p>
    <w:p>
      <w:pPr>
        <w:pStyle w:val="ListBullet"/>
      </w:pPr>
      <w:r>
        <w:rPr>
          <w:sz w:val="22"/>
        </w:rPr>
        <w:t>推导步骤 / Steps:</w:t>
      </w:r>
    </w:p>
    <w:p>
      <w:pPr>
        <w:pStyle w:val="ListBullet"/>
      </w:pPr>
      <w:r>
        <w:rPr>
          <w:sz w:val="22"/>
        </w:rPr>
        <w:t>1. Encode the event as state s_{C-0502}∈S_{C-0502}.</w:t>
      </w:r>
    </w:p>
    <w:p>
      <w:pPr>
        <w:pStyle w:val="ListBullet"/>
      </w:pPr>
      <w:r>
        <w:rPr>
          <w:sz w:val="22"/>
        </w:rPr>
        <w:t>2. Evaluate each related function on the event state: z_i=1[F_i(s_{C-0502})=1].</w:t>
      </w:r>
    </w:p>
    <w:p>
      <w:pPr>
        <w:pStyle w:val="ListBullet"/>
      </w:pPr>
      <w:r>
        <w:rPr>
          <w:sz w:val="22"/>
        </w:rPr>
        <w:t>3. Aggregate the witness score C_{C-0502}(s_{C-0502})=(Σ_i z_i)/max(|I_{C-0502}|,1).</w:t>
      </w:r>
    </w:p>
    <w:p>
      <w:pPr>
        <w:pStyle w:val="ListBullet"/>
      </w:pPr>
      <w:r>
        <w:rPr>
          <w:sz w:val="22"/>
        </w:rPr>
        <w:t>4. Accept the case mapping iff C_{C-0502}&gt;0 and the reverse channel does not derive ¬C_{C-0502}.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J_n^+(C_{C-0502})=1</w:t>
      </w:r>
    </w:p>
    <w:p>
      <w:pPr>
        <w:pStyle w:val="ListBullet"/>
      </w:pPr>
      <w:r>
        <w:rPr>
          <w:sz w:val="22"/>
        </w:rPr>
        <w:t xml:space="preserve">反向检查 / Reverse check: </w:t>
      </w:r>
      <w:r>
        <w:rPr>
          <w:rFonts w:ascii="Consolas" w:hAnsi="Consolas"/>
          <w:color w:val="C83232"/>
          <w:sz w:val="18"/>
        </w:rPr>
        <w:t>J_n^-(C_{C-0502})=0</w:t>
      </w:r>
    </w:p>
    <w:p>
      <w:pPr>
        <w:pStyle w:val="ListBullet"/>
      </w:pPr>
      <w:r>
        <w:rPr>
          <w:sz w:val="22"/>
        </w:rPr>
        <w:t xml:space="preserve">收敛判据 / Convergence: </w:t>
      </w:r>
      <w:r>
        <w:rPr>
          <w:rFonts w:ascii="Consolas" w:hAnsi="Consolas"/>
          <w:color w:val="C83232"/>
          <w:sz w:val="18"/>
        </w:rPr>
        <w:t>Converged(C_{C-0502}) ⇔ ΔC_{C-0502}=∅ ∧ (J_n^+,J_n^-)=(1,0)</w:t>
      </w:r>
    </w:p>
    <w:p>
      <w:r>
        <w:rPr>
          <w:b/>
          <w:sz w:val="22"/>
        </w:rPr>
        <w:t>关联函数 / Related Functions</w:t>
      </w:r>
    </w:p>
    <w:p>
      <w:pPr>
        <w:pStyle w:val="ListBullet"/>
      </w:pPr>
      <w:r>
        <w:rPr>
          <w:sz w:val="22"/>
        </w:rPr>
        <w:t>[物理大统一路径](docs/zh/functions/items/D134.md)</w:t>
      </w:r>
    </w:p>
    <w:p>
      <w:pPr>
        <w:pStyle w:val="Heading2"/>
      </w:pPr>
      <w:r>
        <w:t>#503｜认知等效原理验证 — 组织诊断：观测到ε_eff下降30%，仅从ε_eff无法判断来源。潮汐力分析：经济维度ε_econ下降50%但社交维度ε_social仅下降10%→非均匀衰减→C_exit锁定为主（曲率）</w:t>
      </w:r>
    </w:p>
    <w:p>
      <w:r>
        <w:rPr>
          <w:b/>
          <w:sz w:val="22"/>
        </w:rPr>
        <w:t>案例内容 / Case Content</w:t>
      </w:r>
    </w:p>
    <w:p>
      <w:r>
        <w:rPr>
          <w:sz w:val="22"/>
        </w:rPr>
        <w:t>中文：案例说明：认知等效原理验证 — 组织诊断：观测到ε_eff下降30%，仅从ε_eff无法判断来源。潮汐力分析：经济维度ε_econ下降50%但社交维度ε_social仅下降10%→非均匀衰减→C_exit锁定为主（曲率）。核心函数：[D135](docs/zh/functions/items/D135.md)</w:t>
      </w:r>
    </w:p>
    <w:p>
      <w:r>
        <w:rPr>
          <w:sz w:val="22"/>
        </w:rPr>
        <w:t>English: Rule-based English rendering pending human review.</w:t>
      </w:r>
    </w:p>
    <w:p>
      <w:r>
        <w:rPr>
          <w:b/>
          <w:sz w:val="22"/>
        </w:rPr>
        <w:t>它说明了什么 / What It Shows</w:t>
      </w:r>
    </w:p>
    <w:p>
      <w:r>
        <w:rPr>
          <w:sz w:val="22"/>
        </w:rPr>
        <w:t>中文：认知等效原理验证 — 组织诊断：观测到ε_eff下降30%，仅从ε_eff无法判断来源。潮汐力分析：经济维度ε_econ下降50%但社交维度ε_social仅下降10%→非均匀衰减→C_exit锁定为主（曲率）。核心函数：[D135](docs/zh/functions/items/D135.md)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C_{C-0503}</w:t>
      </w:r>
    </w:p>
    <w:p>
      <w:pPr>
        <w:pStyle w:val="ListBullet"/>
      </w:pPr>
      <w:r>
        <w:rPr>
          <w:sz w:val="22"/>
        </w:rPr>
        <w:t xml:space="preserve">定义域 / Domain: </w:t>
      </w:r>
      <w:r>
        <w:rPr>
          <w:rFonts w:ascii="Consolas" w:hAnsi="Consolas"/>
          <w:color w:val="C83232"/>
          <w:sz w:val="18"/>
        </w:rPr>
        <w:t>S_{C-0503}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C_{C-0503}(s_{C-0503}) = (1[F_{D135}(s_{C-0503})=1])/1</w:t>
      </w:r>
    </w:p>
    <w:p>
      <w:pPr>
        <w:pStyle w:val="ListBullet"/>
      </w:pPr>
      <w:r>
        <w:rPr>
          <w:sz w:val="22"/>
        </w:rPr>
        <w:t xml:space="preserve">有效条件 / Validity: </w:t>
      </w:r>
      <w:r>
        <w:rPr>
          <w:rFonts w:ascii="Consolas" w:hAnsi="Consolas"/>
          <w:color w:val="C83232"/>
          <w:sz w:val="18"/>
        </w:rPr>
        <w:t>C_{C-0503}(s_{C-0503})&gt;0 ∧ J_n^+(C_{C-0503})=1 ∧ J_n^-(C_{C-0503})=0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D135</w:t>
      </w:r>
    </w:p>
    <w:p>
      <w:pPr>
        <w:pStyle w:val="ListBullet"/>
      </w:pPr>
      <w:r>
        <w:rPr>
          <w:sz w:val="22"/>
        </w:rPr>
        <w:t>推导步骤 / Steps:</w:t>
      </w:r>
    </w:p>
    <w:p>
      <w:pPr>
        <w:pStyle w:val="ListBullet"/>
      </w:pPr>
      <w:r>
        <w:rPr>
          <w:sz w:val="22"/>
        </w:rPr>
        <w:t>1. Encode the event as state s_{C-0503}∈S_{C-0503}.</w:t>
      </w:r>
    </w:p>
    <w:p>
      <w:pPr>
        <w:pStyle w:val="ListBullet"/>
      </w:pPr>
      <w:r>
        <w:rPr>
          <w:sz w:val="22"/>
        </w:rPr>
        <w:t>2. Evaluate each related function on the event state: z_i=1[F_i(s_{C-0503})=1].</w:t>
      </w:r>
    </w:p>
    <w:p>
      <w:pPr>
        <w:pStyle w:val="ListBullet"/>
      </w:pPr>
      <w:r>
        <w:rPr>
          <w:sz w:val="22"/>
        </w:rPr>
        <w:t>3. Aggregate the witness score C_{C-0503}(s_{C-0503})=(Σ_i z_i)/max(|I_{C-0503}|,1).</w:t>
      </w:r>
    </w:p>
    <w:p>
      <w:pPr>
        <w:pStyle w:val="ListBullet"/>
      </w:pPr>
      <w:r>
        <w:rPr>
          <w:sz w:val="22"/>
        </w:rPr>
        <w:t>4. Accept the case mapping iff C_{C-0503}&gt;0 and the reverse channel does not derive ¬C_{C-0503}.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J_n^+(C_{C-0503})=1</w:t>
      </w:r>
    </w:p>
    <w:p>
      <w:pPr>
        <w:pStyle w:val="ListBullet"/>
      </w:pPr>
      <w:r>
        <w:rPr>
          <w:sz w:val="22"/>
        </w:rPr>
        <w:t xml:space="preserve">反向检查 / Reverse check: </w:t>
      </w:r>
      <w:r>
        <w:rPr>
          <w:rFonts w:ascii="Consolas" w:hAnsi="Consolas"/>
          <w:color w:val="C83232"/>
          <w:sz w:val="18"/>
        </w:rPr>
        <w:t>J_n^-(C_{C-0503})=0</w:t>
      </w:r>
    </w:p>
    <w:p>
      <w:pPr>
        <w:pStyle w:val="ListBullet"/>
      </w:pPr>
      <w:r>
        <w:rPr>
          <w:sz w:val="22"/>
        </w:rPr>
        <w:t xml:space="preserve">收敛判据 / Convergence: </w:t>
      </w:r>
      <w:r>
        <w:rPr>
          <w:rFonts w:ascii="Consolas" w:hAnsi="Consolas"/>
          <w:color w:val="C83232"/>
          <w:sz w:val="18"/>
        </w:rPr>
        <w:t>Converged(C_{C-0503}) ⇔ ΔC_{C-0503}=∅ ∧ (J_n^+,J_n^-)=(1,0)</w:t>
      </w:r>
    </w:p>
    <w:p>
      <w:r>
        <w:rPr>
          <w:b/>
          <w:sz w:val="22"/>
        </w:rPr>
        <w:t>关联函数 / Related Functions</w:t>
      </w:r>
    </w:p>
    <w:p>
      <w:pPr>
        <w:pStyle w:val="ListBullet"/>
      </w:pPr>
      <w:r>
        <w:rPr>
          <w:sz w:val="22"/>
        </w:rPr>
        <w:t>[物理大统一路径](docs/zh/functions/items/D135.md)</w:t>
      </w:r>
    </w:p>
    <w:p>
      <w:pPr>
        <w:pStyle w:val="Heading2"/>
      </w:pPr>
      <w:r>
        <w:t>#504｜认知空间曲率验证 — 社会比较：均匀社会（北欧）εᵢ标准差0.08→R_cog≈0→策略趋同；不平等社会（巴西）εᵢ标准差0.45→R_cog显著→策略分化→级联易发</w:t>
      </w:r>
    </w:p>
    <w:p>
      <w:r>
        <w:rPr>
          <w:b/>
          <w:sz w:val="22"/>
        </w:rPr>
        <w:t>案例内容 / Case Content</w:t>
      </w:r>
    </w:p>
    <w:p>
      <w:r>
        <w:rPr>
          <w:sz w:val="22"/>
        </w:rPr>
        <w:t>中文：案例说明：认知空间曲率验证 — 社会比较：均匀社会（北欧）εᵢ标准差0.08→R_cog≈0→策略趋同；不平等社会（巴西）εᵢ标准差0.45→R_cog显著→策略分化→级联易发。核心函数：[D136](docs/zh/functions/items/D136.md)</w:t>
      </w:r>
    </w:p>
    <w:p>
      <w:r>
        <w:rPr>
          <w:sz w:val="22"/>
        </w:rPr>
        <w:t>English: Rule-based English rendering pending human review.</w:t>
      </w:r>
    </w:p>
    <w:p>
      <w:r>
        <w:rPr>
          <w:b/>
          <w:sz w:val="22"/>
        </w:rPr>
        <w:t>它说明了什么 / What It Shows</w:t>
      </w:r>
    </w:p>
    <w:p>
      <w:r>
        <w:rPr>
          <w:sz w:val="22"/>
        </w:rPr>
        <w:t>中文：认知空间曲率验证 — 社会比较：均匀社会（北欧）εᵢ标准差0.08→R_cog≈0→策略趋同；不平等社会（巴西）εᵢ标准差0.45→R_cog显著→策略分化→级联易发。核心函数：[D136](docs/zh/functions/items/D136.md)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C_{C-0504}</w:t>
      </w:r>
    </w:p>
    <w:p>
      <w:pPr>
        <w:pStyle w:val="ListBullet"/>
      </w:pPr>
      <w:r>
        <w:rPr>
          <w:sz w:val="22"/>
        </w:rPr>
        <w:t xml:space="preserve">定义域 / Domain: </w:t>
      </w:r>
      <w:r>
        <w:rPr>
          <w:rFonts w:ascii="Consolas" w:hAnsi="Consolas"/>
          <w:color w:val="C83232"/>
          <w:sz w:val="18"/>
        </w:rPr>
        <w:t>S_{C-0504}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C_{C-0504}(s_{C-0504}) = (1[F_{D136}(s_{C-0504})=1])/1</w:t>
      </w:r>
    </w:p>
    <w:p>
      <w:pPr>
        <w:pStyle w:val="ListBullet"/>
      </w:pPr>
      <w:r>
        <w:rPr>
          <w:sz w:val="22"/>
        </w:rPr>
        <w:t xml:space="preserve">有效条件 / Validity: </w:t>
      </w:r>
      <w:r>
        <w:rPr>
          <w:rFonts w:ascii="Consolas" w:hAnsi="Consolas"/>
          <w:color w:val="C83232"/>
          <w:sz w:val="18"/>
        </w:rPr>
        <w:t>C_{C-0504}(s_{C-0504})&gt;0 ∧ J_n^+(C_{C-0504})=1 ∧ J_n^-(C_{C-0504})=0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D136</w:t>
      </w:r>
    </w:p>
    <w:p>
      <w:pPr>
        <w:pStyle w:val="ListBullet"/>
      </w:pPr>
      <w:r>
        <w:rPr>
          <w:sz w:val="22"/>
        </w:rPr>
        <w:t>推导步骤 / Steps:</w:t>
      </w:r>
    </w:p>
    <w:p>
      <w:pPr>
        <w:pStyle w:val="ListBullet"/>
      </w:pPr>
      <w:r>
        <w:rPr>
          <w:sz w:val="22"/>
        </w:rPr>
        <w:t>1. Encode the event as state s_{C-0504}∈S_{C-0504}.</w:t>
      </w:r>
    </w:p>
    <w:p>
      <w:pPr>
        <w:pStyle w:val="ListBullet"/>
      </w:pPr>
      <w:r>
        <w:rPr>
          <w:sz w:val="22"/>
        </w:rPr>
        <w:t>2. Evaluate each related function on the event state: z_i=1[F_i(s_{C-0504})=1].</w:t>
      </w:r>
    </w:p>
    <w:p>
      <w:pPr>
        <w:pStyle w:val="ListBullet"/>
      </w:pPr>
      <w:r>
        <w:rPr>
          <w:sz w:val="22"/>
        </w:rPr>
        <w:t>3. Aggregate the witness score C_{C-0504}(s_{C-0504})=(Σ_i z_i)/max(|I_{C-0504}|,1).</w:t>
      </w:r>
    </w:p>
    <w:p>
      <w:pPr>
        <w:pStyle w:val="ListBullet"/>
      </w:pPr>
      <w:r>
        <w:rPr>
          <w:sz w:val="22"/>
        </w:rPr>
        <w:t>4. Accept the case mapping iff C_{C-0504}&gt;0 and the reverse channel does not derive ¬C_{C-0504}.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J_n^+(C_{C-0504})=1</w:t>
      </w:r>
    </w:p>
    <w:p>
      <w:pPr>
        <w:pStyle w:val="ListBullet"/>
      </w:pPr>
      <w:r>
        <w:rPr>
          <w:sz w:val="22"/>
        </w:rPr>
        <w:t xml:space="preserve">反向检查 / Reverse check: </w:t>
      </w:r>
      <w:r>
        <w:rPr>
          <w:rFonts w:ascii="Consolas" w:hAnsi="Consolas"/>
          <w:color w:val="C83232"/>
          <w:sz w:val="18"/>
        </w:rPr>
        <w:t>J_n^-(C_{C-0504})=0</w:t>
      </w:r>
    </w:p>
    <w:p>
      <w:pPr>
        <w:pStyle w:val="ListBullet"/>
      </w:pPr>
      <w:r>
        <w:rPr>
          <w:sz w:val="22"/>
        </w:rPr>
        <w:t xml:space="preserve">收敛判据 / Convergence: </w:t>
      </w:r>
      <w:r>
        <w:rPr>
          <w:rFonts w:ascii="Consolas" w:hAnsi="Consolas"/>
          <w:color w:val="C83232"/>
          <w:sz w:val="18"/>
        </w:rPr>
        <w:t>Converged(C_{C-0504}) ⇔ ΔC_{C-0504}=∅ ∧ (J_n^+,J_n^-)=(1,0)</w:t>
      </w:r>
    </w:p>
    <w:p>
      <w:r>
        <w:rPr>
          <w:b/>
          <w:sz w:val="22"/>
        </w:rPr>
        <w:t>关联函数 / Related Functions</w:t>
      </w:r>
    </w:p>
    <w:p>
      <w:pPr>
        <w:pStyle w:val="ListBullet"/>
      </w:pPr>
      <w:r>
        <w:rPr>
          <w:sz w:val="22"/>
        </w:rPr>
        <w:t>[物理大统一路径](docs/zh/functions/items/D136.md)</w:t>
      </w:r>
    </w:p>
    <w:p>
      <w:pPr>
        <w:pStyle w:val="Heading2"/>
      </w:pPr>
      <w:r>
        <w:t>#505｜认知光锥验证 — 职业锁定：3维锁定（n_lock=3）的工程师v_max降低60%→5年可达状态减少75%→光锥严重收缩。解锁1维后v_max恢复40%→光锥扩大2.5倍 / 认知光锥验证 - 职业锁定: 3维锁定(n_lock=3)的工程师v_max降低60% -&gt; 5年可达状态减少75% -&gt; 光锥严重收缩. 解锁1维后v_max恢复40% -&gt; 光锥扩大2.5倍</w:t>
      </w:r>
    </w:p>
    <w:p>
      <w:r>
        <w:rPr>
          <w:b/>
          <w:sz w:val="22"/>
        </w:rPr>
        <w:t>案例内容 / Case Content</w:t>
      </w:r>
    </w:p>
    <w:p>
      <w:r>
        <w:rPr>
          <w:sz w:val="22"/>
        </w:rPr>
        <w:t>中文：案例说明：认知光锥验证 — 职业锁定：3维锁定（n_lock=3）的工程师v_max降低60%→5年可达状态减少75%→光锥严重收缩。解锁1维后v_max恢复40%→光锥扩大2.5倍。核心函数：[D137](docs/zh/functions/items/D137.md)</w:t>
      </w:r>
    </w:p>
    <w:p>
      <w:r>
        <w:rPr>
          <w:sz w:val="22"/>
        </w:rPr>
        <w:t>English: Rule-based English rendering pending human review.</w:t>
      </w:r>
    </w:p>
    <w:p>
      <w:r>
        <w:rPr>
          <w:b/>
          <w:sz w:val="22"/>
        </w:rPr>
        <w:t>它说明了什么 / What It Shows</w:t>
      </w:r>
    </w:p>
    <w:p>
      <w:r>
        <w:rPr>
          <w:sz w:val="22"/>
        </w:rPr>
        <w:t>中文：认知光锥验证 — 职业锁定：3维锁定（n_lock=3）的工程师v_max降低60%→5年可达状态减少75%→光锥严重收缩。解锁1维后v_max恢复40%→光锥扩大2.5倍。核心函数：[D137](docs/zh/functions/items/D137.md)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C_{C-0505}</w:t>
      </w:r>
    </w:p>
    <w:p>
      <w:pPr>
        <w:pStyle w:val="ListBullet"/>
      </w:pPr>
      <w:r>
        <w:rPr>
          <w:sz w:val="22"/>
        </w:rPr>
        <w:t xml:space="preserve">定义域 / Domain: </w:t>
      </w:r>
      <w:r>
        <w:rPr>
          <w:rFonts w:ascii="Consolas" w:hAnsi="Consolas"/>
          <w:color w:val="C83232"/>
          <w:sz w:val="18"/>
        </w:rPr>
        <w:t>S_{C-0505}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C_{C-0505}(s_{C-0505}) = (1[F_{D137}(s_{C-0505})=1])/1</w:t>
      </w:r>
    </w:p>
    <w:p>
      <w:pPr>
        <w:pStyle w:val="ListBullet"/>
      </w:pPr>
      <w:r>
        <w:rPr>
          <w:sz w:val="22"/>
        </w:rPr>
        <w:t xml:space="preserve">有效条件 / Validity: </w:t>
      </w:r>
      <w:r>
        <w:rPr>
          <w:rFonts w:ascii="Consolas" w:hAnsi="Consolas"/>
          <w:color w:val="C83232"/>
          <w:sz w:val="18"/>
        </w:rPr>
        <w:t>C_{C-0505}(s_{C-0505})&gt;0 ∧ J_n^+(C_{C-0505})=1 ∧ J_n^-(C_{C-0505})=0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D137</w:t>
      </w:r>
    </w:p>
    <w:p>
      <w:pPr>
        <w:pStyle w:val="ListBullet"/>
      </w:pPr>
      <w:r>
        <w:rPr>
          <w:sz w:val="22"/>
        </w:rPr>
        <w:t>推导步骤 / Steps:</w:t>
      </w:r>
    </w:p>
    <w:p>
      <w:pPr>
        <w:pStyle w:val="ListBullet"/>
      </w:pPr>
      <w:r>
        <w:rPr>
          <w:sz w:val="22"/>
        </w:rPr>
        <w:t>1. Encode the event as state s_{C-0505}∈S_{C-0505}.</w:t>
      </w:r>
    </w:p>
    <w:p>
      <w:pPr>
        <w:pStyle w:val="ListBullet"/>
      </w:pPr>
      <w:r>
        <w:rPr>
          <w:sz w:val="22"/>
        </w:rPr>
        <w:t>2. Evaluate each related function on the event state: z_i=1[F_i(s_{C-0505})=1].</w:t>
      </w:r>
    </w:p>
    <w:p>
      <w:pPr>
        <w:pStyle w:val="ListBullet"/>
      </w:pPr>
      <w:r>
        <w:rPr>
          <w:sz w:val="22"/>
        </w:rPr>
        <w:t>3. Aggregate the witness score C_{C-0505}(s_{C-0505})=(Σ_i z_i)/max(|I_{C-0505}|,1).</w:t>
      </w:r>
    </w:p>
    <w:p>
      <w:pPr>
        <w:pStyle w:val="ListBullet"/>
      </w:pPr>
      <w:r>
        <w:rPr>
          <w:sz w:val="22"/>
        </w:rPr>
        <w:t>4. Accept the case mapping iff C_{C-0505}&gt;0 and the reverse channel does not derive ¬C_{C-0505}.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J_n^+(C_{C-0505})=1</w:t>
      </w:r>
    </w:p>
    <w:p>
      <w:pPr>
        <w:pStyle w:val="ListBullet"/>
      </w:pPr>
      <w:r>
        <w:rPr>
          <w:sz w:val="22"/>
        </w:rPr>
        <w:t xml:space="preserve">反向检查 / Reverse check: </w:t>
      </w:r>
      <w:r>
        <w:rPr>
          <w:rFonts w:ascii="Consolas" w:hAnsi="Consolas"/>
          <w:color w:val="C83232"/>
          <w:sz w:val="18"/>
        </w:rPr>
        <w:t>J_n^-(C_{C-0505})=0</w:t>
      </w:r>
    </w:p>
    <w:p>
      <w:pPr>
        <w:pStyle w:val="ListBullet"/>
      </w:pPr>
      <w:r>
        <w:rPr>
          <w:sz w:val="22"/>
        </w:rPr>
        <w:t xml:space="preserve">收敛判据 / Convergence: </w:t>
      </w:r>
      <w:r>
        <w:rPr>
          <w:rFonts w:ascii="Consolas" w:hAnsi="Consolas"/>
          <w:color w:val="C83232"/>
          <w:sz w:val="18"/>
        </w:rPr>
        <w:t>Converged(C_{C-0505}) ⇔ ΔC_{C-0505}=∅ ∧ (J_n^+,J_n^-)=(1,0)</w:t>
      </w:r>
    </w:p>
    <w:p>
      <w:r>
        <w:rPr>
          <w:b/>
          <w:sz w:val="22"/>
        </w:rPr>
        <w:t>关联函数 / Related Functions</w:t>
      </w:r>
    </w:p>
    <w:p>
      <w:pPr>
        <w:pStyle w:val="ListBullet"/>
      </w:pPr>
      <w:r>
        <w:rPr>
          <w:sz w:val="22"/>
        </w:rPr>
        <w:t>[物理大统一路径](docs/zh/functions/items/D137.md)</w:t>
      </w:r>
    </w:p>
    <w:p>
      <w:pPr>
        <w:pStyle w:val="Heading2"/>
      </w:pPr>
      <w:r>
        <w:t>#506｜认知黑洞验证 — 家暴受害者：4维锁定（经济/社交/心理/地理）→∏(1-σ)≈0.001→z_cog≈999→信号红移99.9%→外部几乎无法感知内部状态。解锁心理维度后z降至50→信号可部分逃逸</w:t>
      </w:r>
    </w:p>
    <w:p>
      <w:r>
        <w:rPr>
          <w:b/>
          <w:sz w:val="22"/>
        </w:rPr>
        <w:t>案例内容 / Case Content</w:t>
      </w:r>
    </w:p>
    <w:p>
      <w:r>
        <w:rPr>
          <w:sz w:val="22"/>
        </w:rPr>
        <w:t>中文：案例说明：认知黑洞验证 — 家暴受害者：4维锁定（经济/社交/心理/地理）→∏(1-σ)≈0.001→z_cog≈999→信号红移99.9%→外部几乎无法感知内部状态。解锁心理维度后z降至50→信号可部分逃逸。核心函数：[D138](docs/zh/functions/items/D138.md)</w:t>
      </w:r>
    </w:p>
    <w:p>
      <w:r>
        <w:rPr>
          <w:sz w:val="22"/>
        </w:rPr>
        <w:t>English: Rule-based English rendering pending human review.</w:t>
      </w:r>
    </w:p>
    <w:p>
      <w:r>
        <w:rPr>
          <w:b/>
          <w:sz w:val="22"/>
        </w:rPr>
        <w:t>它说明了什么 / What It Shows</w:t>
      </w:r>
    </w:p>
    <w:p>
      <w:r>
        <w:rPr>
          <w:sz w:val="22"/>
        </w:rPr>
        <w:t>中文：认知黑洞验证 — 家暴受害者：4维锁定（经济/社交/心理/地理）→∏(1-σ)≈0.001→z_cog≈999→信号红移99.9%→外部几乎无法感知内部状态。解锁心理维度后z降至50→信号可部分逃逸。核心函数：[D138](docs/zh/functions/items/D138.md)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C_{C-0506}</w:t>
      </w:r>
    </w:p>
    <w:p>
      <w:pPr>
        <w:pStyle w:val="ListBullet"/>
      </w:pPr>
      <w:r>
        <w:rPr>
          <w:sz w:val="22"/>
        </w:rPr>
        <w:t xml:space="preserve">定义域 / Domain: </w:t>
      </w:r>
      <w:r>
        <w:rPr>
          <w:rFonts w:ascii="Consolas" w:hAnsi="Consolas"/>
          <w:color w:val="C83232"/>
          <w:sz w:val="18"/>
        </w:rPr>
        <w:t>S_{C-0506}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C_{C-0506}(s_{C-0506}) = (1[F_{D138}(s_{C-0506})=1])/1</w:t>
      </w:r>
    </w:p>
    <w:p>
      <w:pPr>
        <w:pStyle w:val="ListBullet"/>
      </w:pPr>
      <w:r>
        <w:rPr>
          <w:sz w:val="22"/>
        </w:rPr>
        <w:t xml:space="preserve">有效条件 / Validity: </w:t>
      </w:r>
      <w:r>
        <w:rPr>
          <w:rFonts w:ascii="Consolas" w:hAnsi="Consolas"/>
          <w:color w:val="C83232"/>
          <w:sz w:val="18"/>
        </w:rPr>
        <w:t>C_{C-0506}(s_{C-0506})&gt;0 ∧ J_n^+(C_{C-0506})=1 ∧ J_n^-(C_{C-0506})=0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D138</w:t>
      </w:r>
    </w:p>
    <w:p>
      <w:pPr>
        <w:pStyle w:val="ListBullet"/>
      </w:pPr>
      <w:r>
        <w:rPr>
          <w:sz w:val="22"/>
        </w:rPr>
        <w:t>推导步骤 / Steps:</w:t>
      </w:r>
    </w:p>
    <w:p>
      <w:pPr>
        <w:pStyle w:val="ListBullet"/>
      </w:pPr>
      <w:r>
        <w:rPr>
          <w:sz w:val="22"/>
        </w:rPr>
        <w:t>1. Encode the event as state s_{C-0506}∈S_{C-0506}.</w:t>
      </w:r>
    </w:p>
    <w:p>
      <w:pPr>
        <w:pStyle w:val="ListBullet"/>
      </w:pPr>
      <w:r>
        <w:rPr>
          <w:sz w:val="22"/>
        </w:rPr>
        <w:t>2. Evaluate each related function on the event state: z_i=1[F_i(s_{C-0506})=1].</w:t>
      </w:r>
    </w:p>
    <w:p>
      <w:pPr>
        <w:pStyle w:val="ListBullet"/>
      </w:pPr>
      <w:r>
        <w:rPr>
          <w:sz w:val="22"/>
        </w:rPr>
        <w:t>3. Aggregate the witness score C_{C-0506}(s_{C-0506})=(Σ_i z_i)/max(|I_{C-0506}|,1).</w:t>
      </w:r>
    </w:p>
    <w:p>
      <w:pPr>
        <w:pStyle w:val="ListBullet"/>
      </w:pPr>
      <w:r>
        <w:rPr>
          <w:sz w:val="22"/>
        </w:rPr>
        <w:t>4. Accept the case mapping iff C_{C-0506}&gt;0 and the reverse channel does not derive ¬C_{C-0506}.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J_n^+(C_{C-0506})=1</w:t>
      </w:r>
    </w:p>
    <w:p>
      <w:pPr>
        <w:pStyle w:val="ListBullet"/>
      </w:pPr>
      <w:r>
        <w:rPr>
          <w:sz w:val="22"/>
        </w:rPr>
        <w:t xml:space="preserve">反向检查 / Reverse check: </w:t>
      </w:r>
      <w:r>
        <w:rPr>
          <w:rFonts w:ascii="Consolas" w:hAnsi="Consolas"/>
          <w:color w:val="C83232"/>
          <w:sz w:val="18"/>
        </w:rPr>
        <w:t>J_n^-(C_{C-0506})=0</w:t>
      </w:r>
    </w:p>
    <w:p>
      <w:pPr>
        <w:pStyle w:val="ListBullet"/>
      </w:pPr>
      <w:r>
        <w:rPr>
          <w:sz w:val="22"/>
        </w:rPr>
        <w:t xml:space="preserve">收敛判据 / Convergence: </w:t>
      </w:r>
      <w:r>
        <w:rPr>
          <w:rFonts w:ascii="Consolas" w:hAnsi="Consolas"/>
          <w:color w:val="C83232"/>
          <w:sz w:val="18"/>
        </w:rPr>
        <w:t>Converged(C_{C-0506}) ⇔ ΔC_{C-0506}=∅ ∧ (J_n^+,J_n^-)=(1,0)</w:t>
      </w:r>
    </w:p>
    <w:p>
      <w:r>
        <w:rPr>
          <w:b/>
          <w:sz w:val="22"/>
        </w:rPr>
        <w:t>关联函数 / Related Functions</w:t>
      </w:r>
    </w:p>
    <w:p>
      <w:pPr>
        <w:pStyle w:val="ListBullet"/>
      </w:pPr>
      <w:r>
        <w:rPr>
          <w:sz w:val="22"/>
        </w:rPr>
        <w:t>[三效率（选择/判断/时间）存在三角约束](docs/zh/functions/items/D138.md)</w:t>
      </w:r>
    </w:p>
    <w:p>
      <w:pPr>
        <w:pStyle w:val="Heading2"/>
      </w:pPr>
      <w:r>
        <w:t>#507｜测地线偏离验证 — 组织退化传染：部门A退化（ε↓30%）→部门B（κ_AB=0.4）在3个月内跟随退化15%→部门C（κ_AC=0.1）几乎不受影响。κ_ij=-R_cog→部门间曲率决定传染速度 / 测地线偏离验证 - 组织退化传染: 部门A退化(ε↓30%) -&gt; 部门B(κ_AB=0.4)在3个月内跟随退化15% -&gt; 部门C(κ_AC=0.1)几乎不受影响. κ_ij=-R_cog -&gt; 部门间曲率决定传染速度</w:t>
      </w:r>
    </w:p>
    <w:p>
      <w:r>
        <w:rPr>
          <w:b/>
          <w:sz w:val="22"/>
        </w:rPr>
        <w:t>案例内容 / Case Content</w:t>
      </w:r>
    </w:p>
    <w:p>
      <w:r>
        <w:rPr>
          <w:sz w:val="22"/>
        </w:rPr>
        <w:t>中文：案例说明：测地线偏离验证 — 组织退化传染：部门A退化（ε↓30%）→部门B（κ_AB=0.4）在3个月内跟随退化15%→部门C（κ_AC=0.1）几乎不受影响。κ_ij=-R_cog→部门间曲率决定传染速度。核心函数：[D136](docs/zh/functions/items/D136.md)</w:t>
      </w:r>
    </w:p>
    <w:p>
      <w:r>
        <w:rPr>
          <w:sz w:val="22"/>
        </w:rPr>
        <w:t>English: Rule-based English rendering pending human review.</w:t>
      </w:r>
    </w:p>
    <w:p>
      <w:r>
        <w:rPr>
          <w:b/>
          <w:sz w:val="22"/>
        </w:rPr>
        <w:t>它说明了什么 / What It Shows</w:t>
      </w:r>
    </w:p>
    <w:p>
      <w:r>
        <w:rPr>
          <w:sz w:val="22"/>
        </w:rPr>
        <w:t>中文：测地线偏离验证 — 组织退化传染：部门A退化（ε↓30%）→部门B（κ_AB=0.4）在3个月内跟随退化15%→部门C（κ_AC=0.1）几乎不受影响。κ_ij=-R_cog→部门间曲率决定传染速度。核心函数：[D136](docs/zh/functions/items/D136.md)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C_{C-0507}</w:t>
      </w:r>
    </w:p>
    <w:p>
      <w:pPr>
        <w:pStyle w:val="ListBullet"/>
      </w:pPr>
      <w:r>
        <w:rPr>
          <w:sz w:val="22"/>
        </w:rPr>
        <w:t xml:space="preserve">定义域 / Domain: </w:t>
      </w:r>
      <w:r>
        <w:rPr>
          <w:rFonts w:ascii="Consolas" w:hAnsi="Consolas"/>
          <w:color w:val="C83232"/>
          <w:sz w:val="18"/>
        </w:rPr>
        <w:t>S_{C-0507}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C_{C-0507}(s_{C-0507}) = (1[F_{D136}(s_{C-0507})=1])/1</w:t>
      </w:r>
    </w:p>
    <w:p>
      <w:pPr>
        <w:pStyle w:val="ListBullet"/>
      </w:pPr>
      <w:r>
        <w:rPr>
          <w:sz w:val="22"/>
        </w:rPr>
        <w:t xml:space="preserve">有效条件 / Validity: </w:t>
      </w:r>
      <w:r>
        <w:rPr>
          <w:rFonts w:ascii="Consolas" w:hAnsi="Consolas"/>
          <w:color w:val="C83232"/>
          <w:sz w:val="18"/>
        </w:rPr>
        <w:t>C_{C-0507}(s_{C-0507})&gt;0 ∧ J_n^+(C_{C-0507})=1 ∧ J_n^-(C_{C-0507})=0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D136</w:t>
      </w:r>
    </w:p>
    <w:p>
      <w:pPr>
        <w:pStyle w:val="ListBullet"/>
      </w:pPr>
      <w:r>
        <w:rPr>
          <w:sz w:val="22"/>
        </w:rPr>
        <w:t>推导步骤 / Steps:</w:t>
      </w:r>
    </w:p>
    <w:p>
      <w:pPr>
        <w:pStyle w:val="ListBullet"/>
      </w:pPr>
      <w:r>
        <w:rPr>
          <w:sz w:val="22"/>
        </w:rPr>
        <w:t>1. Encode the event as state s_{C-0507}∈S_{C-0507}.</w:t>
      </w:r>
    </w:p>
    <w:p>
      <w:pPr>
        <w:pStyle w:val="ListBullet"/>
      </w:pPr>
      <w:r>
        <w:rPr>
          <w:sz w:val="22"/>
        </w:rPr>
        <w:t>2. Evaluate each related function on the event state: z_i=1[F_i(s_{C-0507})=1].</w:t>
      </w:r>
    </w:p>
    <w:p>
      <w:pPr>
        <w:pStyle w:val="ListBullet"/>
      </w:pPr>
      <w:r>
        <w:rPr>
          <w:sz w:val="22"/>
        </w:rPr>
        <w:t>3. Aggregate the witness score C_{C-0507}(s_{C-0507})=(Σ_i z_i)/max(|I_{C-0507}|,1).</w:t>
      </w:r>
    </w:p>
    <w:p>
      <w:pPr>
        <w:pStyle w:val="ListBullet"/>
      </w:pPr>
      <w:r>
        <w:rPr>
          <w:sz w:val="22"/>
        </w:rPr>
        <w:t>4. Accept the case mapping iff C_{C-0507}&gt;0 and the reverse channel does not derive ¬C_{C-0507}.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J_n^+(C_{C-0507})=1</w:t>
      </w:r>
    </w:p>
    <w:p>
      <w:pPr>
        <w:pStyle w:val="ListBullet"/>
      </w:pPr>
      <w:r>
        <w:rPr>
          <w:sz w:val="22"/>
        </w:rPr>
        <w:t xml:space="preserve">反向检查 / Reverse check: </w:t>
      </w:r>
      <w:r>
        <w:rPr>
          <w:rFonts w:ascii="Consolas" w:hAnsi="Consolas"/>
          <w:color w:val="C83232"/>
          <w:sz w:val="18"/>
        </w:rPr>
        <w:t>J_n^-(C_{C-0507})=0</w:t>
      </w:r>
    </w:p>
    <w:p>
      <w:pPr>
        <w:pStyle w:val="ListBullet"/>
      </w:pPr>
      <w:r>
        <w:rPr>
          <w:sz w:val="22"/>
        </w:rPr>
        <w:t xml:space="preserve">收敛判据 / Convergence: </w:t>
      </w:r>
      <w:r>
        <w:rPr>
          <w:rFonts w:ascii="Consolas" w:hAnsi="Consolas"/>
          <w:color w:val="C83232"/>
          <w:sz w:val="18"/>
        </w:rPr>
        <w:t>Converged(C_{C-0507}) ⇔ ΔC_{C-0507}=∅ ∧ (J_n^+,J_n^-)=(1,0)</w:t>
      </w:r>
    </w:p>
    <w:p>
      <w:r>
        <w:rPr>
          <w:b/>
          <w:sz w:val="22"/>
        </w:rPr>
        <w:t>关联函数 / Related Functions</w:t>
      </w:r>
    </w:p>
    <w:p>
      <w:pPr>
        <w:pStyle w:val="ListBullet"/>
      </w:pPr>
      <w:r>
        <w:rPr>
          <w:sz w:val="22"/>
        </w:rPr>
        <w:t>[物理大统一路径](docs/zh/functions/items/D136.md)</w:t>
      </w:r>
    </w:p>
    <w:p>
      <w:pPr>
        <w:pStyle w:val="Heading2"/>
      </w:pPr>
      <w:r>
        <w:t>#508｜β-曲率关系验证 — 5维系统：ε=(0.8,0.6,0.4,0.2,0.1)→β_max=γ/(2×0.1)=5γ；ε=(0.5,0.5,0.5,0.5,0.5)→β_max=γ/(2×0.5)=γ。不均匀系统的β是均匀系统的5倍，与曲率差异一致 / β-曲率关系验证 - 5维系统: ε=(0.8,0.6,0.4,0.2,0.1) -&gt; β_max=γ/(2 x 0.1)=5γ; ε=(0.5,0.5,0.5,0.5,0.5) -&gt; β_max=γ/(2 x 0.5)=γ. 不均匀系统的β是均匀系统的5倍, 与曲率差异一致</w:t>
      </w:r>
    </w:p>
    <w:p>
      <w:r>
        <w:rPr>
          <w:b/>
          <w:sz w:val="22"/>
        </w:rPr>
        <w:t>案例内容 / Case Content</w:t>
      </w:r>
    </w:p>
    <w:p>
      <w:r>
        <w:rPr>
          <w:sz w:val="22"/>
        </w:rPr>
        <w:t>中文：案例说明：β-曲率关系验证 — 5维系统：ε=(0.8,0.6,0.4,0.2,0.1)→β_max=γ/(2×0.1)=5γ；ε=(0.5,0.5,0.5,0.5,0.5)→β_max=γ/(2×0.5)=γ。不均匀系统的β是均匀系统的5倍，与曲率差异一致。核心函数：[D139](docs/zh/functions/items/D139.md)</w:t>
      </w:r>
    </w:p>
    <w:p>
      <w:r>
        <w:rPr>
          <w:sz w:val="22"/>
        </w:rPr>
        <w:t>English: Rule-based English rendering pending human review.</w:t>
      </w:r>
    </w:p>
    <w:p>
      <w:r>
        <w:rPr>
          <w:b/>
          <w:sz w:val="22"/>
        </w:rPr>
        <w:t>它说明了什么 / What It Shows</w:t>
      </w:r>
    </w:p>
    <w:p>
      <w:r>
        <w:rPr>
          <w:sz w:val="22"/>
        </w:rPr>
        <w:t>中文：β-曲率关系验证 — 5维系统：ε=(0.8,0.6,0.4,0.2,0.1)→β_max=γ/(2×0.1)=5γ；ε=(0.5,0.5,0.5,0.5,0.5)→β_max=γ/(2×0.5)=γ。不均匀系统的β是均匀系统的5倍，与曲率差异一致。核心函数：[D139](docs/zh/functions/items/D139.md)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C_{C-0508}</w:t>
      </w:r>
    </w:p>
    <w:p>
      <w:pPr>
        <w:pStyle w:val="ListBullet"/>
      </w:pPr>
      <w:r>
        <w:rPr>
          <w:sz w:val="22"/>
        </w:rPr>
        <w:t xml:space="preserve">定义域 / Domain: </w:t>
      </w:r>
      <w:r>
        <w:rPr>
          <w:rFonts w:ascii="Consolas" w:hAnsi="Consolas"/>
          <w:color w:val="C83232"/>
          <w:sz w:val="18"/>
        </w:rPr>
        <w:t>S_{C-0508}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C_{C-0508}(s_{C-0508}) = (1[F_{D139}(s_{C-0508})=1])/1</w:t>
      </w:r>
    </w:p>
    <w:p>
      <w:pPr>
        <w:pStyle w:val="ListBullet"/>
      </w:pPr>
      <w:r>
        <w:rPr>
          <w:sz w:val="22"/>
        </w:rPr>
        <w:t xml:space="preserve">有效条件 / Validity: </w:t>
      </w:r>
      <w:r>
        <w:rPr>
          <w:rFonts w:ascii="Consolas" w:hAnsi="Consolas"/>
          <w:color w:val="C83232"/>
          <w:sz w:val="18"/>
        </w:rPr>
        <w:t>C_{C-0508}(s_{C-0508})&gt;0 ∧ J_n^+(C_{C-0508})=1 ∧ J_n^-(C_{C-0508})=0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D139</w:t>
      </w:r>
    </w:p>
    <w:p>
      <w:pPr>
        <w:pStyle w:val="ListBullet"/>
      </w:pPr>
      <w:r>
        <w:rPr>
          <w:sz w:val="22"/>
        </w:rPr>
        <w:t>推导步骤 / Steps:</w:t>
      </w:r>
    </w:p>
    <w:p>
      <w:pPr>
        <w:pStyle w:val="ListBullet"/>
      </w:pPr>
      <w:r>
        <w:rPr>
          <w:sz w:val="22"/>
        </w:rPr>
        <w:t>1. Encode the event as state s_{C-0508}∈S_{C-0508}.</w:t>
      </w:r>
    </w:p>
    <w:p>
      <w:pPr>
        <w:pStyle w:val="ListBullet"/>
      </w:pPr>
      <w:r>
        <w:rPr>
          <w:sz w:val="22"/>
        </w:rPr>
        <w:t>2. Evaluate each related function on the event state: z_i=1[F_i(s_{C-0508})=1].</w:t>
      </w:r>
    </w:p>
    <w:p>
      <w:pPr>
        <w:pStyle w:val="ListBullet"/>
      </w:pPr>
      <w:r>
        <w:rPr>
          <w:sz w:val="22"/>
        </w:rPr>
        <w:t>3. Aggregate the witness score C_{C-0508}(s_{C-0508})=(Σ_i z_i)/max(|I_{C-0508}|,1).</w:t>
      </w:r>
    </w:p>
    <w:p>
      <w:pPr>
        <w:pStyle w:val="ListBullet"/>
      </w:pPr>
      <w:r>
        <w:rPr>
          <w:sz w:val="22"/>
        </w:rPr>
        <w:t>4. Accept the case mapping iff C_{C-0508}&gt;0 and the reverse channel does not derive ¬C_{C-0508}.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J_n^+(C_{C-0508})=1</w:t>
      </w:r>
    </w:p>
    <w:p>
      <w:pPr>
        <w:pStyle w:val="ListBullet"/>
      </w:pPr>
      <w:r>
        <w:rPr>
          <w:sz w:val="22"/>
        </w:rPr>
        <w:t xml:space="preserve">反向检查 / Reverse check: </w:t>
      </w:r>
      <w:r>
        <w:rPr>
          <w:rFonts w:ascii="Consolas" w:hAnsi="Consolas"/>
          <w:color w:val="C83232"/>
          <w:sz w:val="18"/>
        </w:rPr>
        <w:t>J_n^-(C_{C-0508})=0</w:t>
      </w:r>
    </w:p>
    <w:p>
      <w:pPr>
        <w:pStyle w:val="ListBullet"/>
      </w:pPr>
      <w:r>
        <w:rPr>
          <w:sz w:val="22"/>
        </w:rPr>
        <w:t xml:space="preserve">收敛判据 / Convergence: </w:t>
      </w:r>
      <w:r>
        <w:rPr>
          <w:rFonts w:ascii="Consolas" w:hAnsi="Consolas"/>
          <w:color w:val="C83232"/>
          <w:sz w:val="18"/>
        </w:rPr>
        <w:t>Converged(C_{C-0508}) ⇔ ΔC_{C-0508}=∅ ∧ (J_n^+,J_n^-)=(1,0)</w:t>
      </w:r>
    </w:p>
    <w:p>
      <w:r>
        <w:rPr>
          <w:b/>
          <w:sz w:val="22"/>
        </w:rPr>
        <w:t>关联函数 / Related Functions</w:t>
      </w:r>
    </w:p>
    <w:p>
      <w:pPr>
        <w:pStyle w:val="ListBullet"/>
      </w:pPr>
      <w:r>
        <w:rPr>
          <w:sz w:val="22"/>
        </w:rPr>
        <w:t>[距离衰减统一函数](docs/zh/functions/items/D139.md)</w:t>
      </w:r>
    </w:p>
    <w:p>
      <w:pPr>
        <w:pStyle w:val="Heading2"/>
      </w:pPr>
      <w:r>
        <w:t>#509｜测地线=最优策略验证 — 3维sigmoid乘法系统，1000次随机策略采样：D111策略的S_ignition全局最小，偏离D111的策略S增大，梯度指向D111方向。在Fisher度规定义的黎曼流形上，D111确实是测地线</w:t>
      </w:r>
    </w:p>
    <w:p>
      <w:r>
        <w:rPr>
          <w:b/>
          <w:sz w:val="22"/>
        </w:rPr>
        <w:t>案例内容 / Case Content</w:t>
      </w:r>
    </w:p>
    <w:p>
      <w:r>
        <w:rPr>
          <w:sz w:val="22"/>
        </w:rPr>
        <w:t>中文：案例说明：测地线=最优策略验证 — 3维sigmoid乘法系统，1000次随机策略采样：D111策略的S_ignition全局最小，偏离D111的策略S增大，梯度指向D111方向。在Fisher度规定义的黎曼流形上，D111确实是测地线。核心函数：[D139](docs/zh/functions/items/D139.md)</w:t>
      </w:r>
    </w:p>
    <w:p>
      <w:r>
        <w:rPr>
          <w:sz w:val="22"/>
        </w:rPr>
        <w:t>English: Rule-based English rendering pending human review.</w:t>
      </w:r>
    </w:p>
    <w:p>
      <w:r>
        <w:rPr>
          <w:b/>
          <w:sz w:val="22"/>
        </w:rPr>
        <w:t>它说明了什么 / What It Shows</w:t>
      </w:r>
    </w:p>
    <w:p>
      <w:r>
        <w:rPr>
          <w:sz w:val="22"/>
        </w:rPr>
        <w:t>中文：测地线=最优策略验证 — 3维sigmoid乘法系统，1000次随机策略采样：D111策略的S_ignition全局最小，偏离D111的策略S增大，梯度指向D111方向。在Fisher度规定义的黎曼流形上，D111确实是测地线。核心函数：[D139](docs/zh/functions/items/D139.md)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C_{C-0509}</w:t>
      </w:r>
    </w:p>
    <w:p>
      <w:pPr>
        <w:pStyle w:val="ListBullet"/>
      </w:pPr>
      <w:r>
        <w:rPr>
          <w:sz w:val="22"/>
        </w:rPr>
        <w:t xml:space="preserve">定义域 / Domain: </w:t>
      </w:r>
      <w:r>
        <w:rPr>
          <w:rFonts w:ascii="Consolas" w:hAnsi="Consolas"/>
          <w:color w:val="C83232"/>
          <w:sz w:val="18"/>
        </w:rPr>
        <w:t>S_{C-0509}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C_{C-0509}(s_{C-0509}) = (1[F_{D139}(s_{C-0509})=1])/1</w:t>
      </w:r>
    </w:p>
    <w:p>
      <w:pPr>
        <w:pStyle w:val="ListBullet"/>
      </w:pPr>
      <w:r>
        <w:rPr>
          <w:sz w:val="22"/>
        </w:rPr>
        <w:t xml:space="preserve">有效条件 / Validity: </w:t>
      </w:r>
      <w:r>
        <w:rPr>
          <w:rFonts w:ascii="Consolas" w:hAnsi="Consolas"/>
          <w:color w:val="C83232"/>
          <w:sz w:val="18"/>
        </w:rPr>
        <w:t>C_{C-0509}(s_{C-0509})&gt;0 ∧ J_n^+(C_{C-0509})=1 ∧ J_n^-(C_{C-0509})=0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D139</w:t>
      </w:r>
    </w:p>
    <w:p>
      <w:pPr>
        <w:pStyle w:val="ListBullet"/>
      </w:pPr>
      <w:r>
        <w:rPr>
          <w:sz w:val="22"/>
        </w:rPr>
        <w:t>推导步骤 / Steps:</w:t>
      </w:r>
    </w:p>
    <w:p>
      <w:pPr>
        <w:pStyle w:val="ListBullet"/>
      </w:pPr>
      <w:r>
        <w:rPr>
          <w:sz w:val="22"/>
        </w:rPr>
        <w:t>1. Encode the event as state s_{C-0509}∈S_{C-0509}.</w:t>
      </w:r>
    </w:p>
    <w:p>
      <w:pPr>
        <w:pStyle w:val="ListBullet"/>
      </w:pPr>
      <w:r>
        <w:rPr>
          <w:sz w:val="22"/>
        </w:rPr>
        <w:t>2. Evaluate each related function on the event state: z_i=1[F_i(s_{C-0509})=1].</w:t>
      </w:r>
    </w:p>
    <w:p>
      <w:pPr>
        <w:pStyle w:val="ListBullet"/>
      </w:pPr>
      <w:r>
        <w:rPr>
          <w:sz w:val="22"/>
        </w:rPr>
        <w:t>3. Aggregate the witness score C_{C-0509}(s_{C-0509})=(Σ_i z_i)/max(|I_{C-0509}|,1).</w:t>
      </w:r>
    </w:p>
    <w:p>
      <w:pPr>
        <w:pStyle w:val="ListBullet"/>
      </w:pPr>
      <w:r>
        <w:rPr>
          <w:sz w:val="22"/>
        </w:rPr>
        <w:t>4. Accept the case mapping iff C_{C-0509}&gt;0 and the reverse channel does not derive ¬C_{C-0509}.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J_n^+(C_{C-0509})=1</w:t>
      </w:r>
    </w:p>
    <w:p>
      <w:pPr>
        <w:pStyle w:val="ListBullet"/>
      </w:pPr>
      <w:r>
        <w:rPr>
          <w:sz w:val="22"/>
        </w:rPr>
        <w:t xml:space="preserve">反向检查 / Reverse check: </w:t>
      </w:r>
      <w:r>
        <w:rPr>
          <w:rFonts w:ascii="Consolas" w:hAnsi="Consolas"/>
          <w:color w:val="C83232"/>
          <w:sz w:val="18"/>
        </w:rPr>
        <w:t>J_n^-(C_{C-0509})=0</w:t>
      </w:r>
    </w:p>
    <w:p>
      <w:pPr>
        <w:pStyle w:val="ListBullet"/>
      </w:pPr>
      <w:r>
        <w:rPr>
          <w:sz w:val="22"/>
        </w:rPr>
        <w:t xml:space="preserve">收敛判据 / Convergence: </w:t>
      </w:r>
      <w:r>
        <w:rPr>
          <w:rFonts w:ascii="Consolas" w:hAnsi="Consolas"/>
          <w:color w:val="C83232"/>
          <w:sz w:val="18"/>
        </w:rPr>
        <w:t>Converged(C_{C-0509}) ⇔ ΔC_{C-0509}=∅ ∧ (J_n^+,J_n^-)=(1,0)</w:t>
      </w:r>
    </w:p>
    <w:p>
      <w:r>
        <w:rPr>
          <w:b/>
          <w:sz w:val="22"/>
        </w:rPr>
        <w:t>关联函数 / Related Functions</w:t>
      </w:r>
    </w:p>
    <w:p>
      <w:pPr>
        <w:pStyle w:val="ListBullet"/>
      </w:pPr>
      <w:r>
        <w:rPr>
          <w:sz w:val="22"/>
        </w:rPr>
        <w:t>[距离衰减统一函数](docs/zh/functions/items/D139.md)</w:t>
      </w:r>
    </w:p>
    <w:p>
      <w:pPr>
        <w:pStyle w:val="Heading2"/>
      </w:pPr>
      <w:r>
        <w:t>#510｜三阶段=曲率穿越验证 — 创业者路径：阶段1（资源充足ε&gt;&gt;θC）→R_cog≈0→贪心策略有效；阶段2（资金紧张ε≈θC）→R_cog最大→必须做级联防御；阶段3（盈利后ε&gt;&gt;θC）→R_cog→0→回到贪心。β轨迹与曲率轨迹完全同步 / 三阶段=曲率穿越验证 - 创业者路径: 阶段1(资源充足ε&gt;&gt;θC) -&gt; R_cog≈0 -&gt; 贪心策略有效; 阶段2(资金紧张ε≈θC) -&gt; R_cog最大 -&gt; 必须做cascade defense; 阶段3(盈利后ε&gt;&gt;θC) -&gt; R_cog -&gt; 0 -&gt; 回到贪心. β轨迹与曲率轨迹完全同步</w:t>
      </w:r>
    </w:p>
    <w:p>
      <w:r>
        <w:rPr>
          <w:b/>
          <w:sz w:val="22"/>
        </w:rPr>
        <w:t>案例内容 / Case Content</w:t>
      </w:r>
    </w:p>
    <w:p>
      <w:r>
        <w:rPr>
          <w:sz w:val="22"/>
        </w:rPr>
        <w:t>中文：案例说明：三阶段=曲率穿越验证 — 创业者路径：阶段1（资源充足ε&gt;&gt;θC）→R_cog≈0→贪心策略有效；阶段2（资金紧张ε≈θC）→R_cog最大→必须做级联防御；阶段3（盈利后ε&gt;&gt;θC）→R_cog→0→回到贪心。β轨迹与曲率轨迹完全同步。核心函数：[D139](docs/zh/functions/items/D139.md)</w:t>
      </w:r>
    </w:p>
    <w:p>
      <w:r>
        <w:rPr>
          <w:sz w:val="22"/>
        </w:rPr>
        <w:t>English: Rule-based English rendering pending human review.</w:t>
      </w:r>
    </w:p>
    <w:p>
      <w:r>
        <w:rPr>
          <w:b/>
          <w:sz w:val="22"/>
        </w:rPr>
        <w:t>它说明了什么 / What It Shows</w:t>
      </w:r>
    </w:p>
    <w:p>
      <w:r>
        <w:rPr>
          <w:sz w:val="22"/>
        </w:rPr>
        <w:t>中文：三阶段=曲率穿越验证 — 创业者路径：阶段1（资源充足ε&gt;&gt;θC）→R_cog≈0→贪心策略有效；阶段2（资金紧张ε≈θC）→R_cog最大→必须做级联防御；阶段3（盈利后ε&gt;&gt;θC）→R_cog→0→回到贪心。β轨迹与曲率轨迹完全同步。核心函数：[D139](docs/zh/functions/items/D139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C_{C-0510}</w:t>
      </w:r>
    </w:p>
    <w:p>
      <w:pPr>
        <w:pStyle w:val="ListBullet"/>
      </w:pPr>
      <w:r>
        <w:rPr>
          <w:sz w:val="22"/>
        </w:rPr>
        <w:t xml:space="preserve">定义域 / Domain: </w:t>
      </w:r>
      <w:r>
        <w:rPr>
          <w:rFonts w:ascii="Consolas" w:hAnsi="Consolas"/>
          <w:color w:val="C83232"/>
          <w:sz w:val="18"/>
        </w:rPr>
        <w:t>S_{C-0510}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C_{C-0510}(s_{C-0510}) = (1[F_{D139}(s_{C-0510})=1])/1</w:t>
      </w:r>
    </w:p>
    <w:p>
      <w:pPr>
        <w:pStyle w:val="ListBullet"/>
      </w:pPr>
      <w:r>
        <w:rPr>
          <w:sz w:val="22"/>
        </w:rPr>
        <w:t xml:space="preserve">有效条件 / Validity: </w:t>
      </w:r>
      <w:r>
        <w:rPr>
          <w:rFonts w:ascii="Consolas" w:hAnsi="Consolas"/>
          <w:color w:val="C83232"/>
          <w:sz w:val="18"/>
        </w:rPr>
        <w:t>C_{C-0510}(s_{C-0510})&gt;0 ∧ J_n^+(C_{C-0510})=1 ∧ J_n^-(C_{C-0510})=0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D139</w:t>
      </w:r>
    </w:p>
    <w:p>
      <w:pPr>
        <w:pStyle w:val="ListBullet"/>
      </w:pPr>
      <w:r>
        <w:rPr>
          <w:sz w:val="22"/>
        </w:rPr>
        <w:t>推导步骤 / Steps:</w:t>
      </w:r>
    </w:p>
    <w:p>
      <w:pPr>
        <w:pStyle w:val="ListBullet"/>
      </w:pPr>
      <w:r>
        <w:rPr>
          <w:sz w:val="22"/>
        </w:rPr>
        <w:t>1. Encode the event as state s_{C-0510}∈S_{C-0510}.</w:t>
      </w:r>
    </w:p>
    <w:p>
      <w:pPr>
        <w:pStyle w:val="ListBullet"/>
      </w:pPr>
      <w:r>
        <w:rPr>
          <w:sz w:val="22"/>
        </w:rPr>
        <w:t>2. Evaluate each related function on the event state: z_i=1[F_i(s_{C-0510})=1].</w:t>
      </w:r>
    </w:p>
    <w:p>
      <w:pPr>
        <w:pStyle w:val="ListBullet"/>
      </w:pPr>
      <w:r>
        <w:rPr>
          <w:sz w:val="22"/>
        </w:rPr>
        <w:t>3. Aggregate the witness score C_{C-0510}(s_{C-0510})=(Σ_i z_i)/max(|I_{C-0510}|,1).</w:t>
      </w:r>
    </w:p>
    <w:p>
      <w:pPr>
        <w:pStyle w:val="ListBullet"/>
      </w:pPr>
      <w:r>
        <w:rPr>
          <w:sz w:val="22"/>
        </w:rPr>
        <w:t>4. Accept the case mapping iff C_{C-0510}&gt;0 and the reverse channel does not derive ¬C_{C-0510}.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J_n^+(C_{C-0510})=1</w:t>
      </w:r>
    </w:p>
    <w:p>
      <w:pPr>
        <w:pStyle w:val="ListBullet"/>
      </w:pPr>
      <w:r>
        <w:rPr>
          <w:sz w:val="22"/>
        </w:rPr>
        <w:t xml:space="preserve">反向检查 / Reverse check: </w:t>
      </w:r>
      <w:r>
        <w:rPr>
          <w:rFonts w:ascii="Consolas" w:hAnsi="Consolas"/>
          <w:color w:val="C83232"/>
          <w:sz w:val="18"/>
        </w:rPr>
        <w:t>J_n^-(C_{C-0510})=0</w:t>
      </w:r>
    </w:p>
    <w:p>
      <w:pPr>
        <w:pStyle w:val="ListBullet"/>
      </w:pPr>
      <w:r>
        <w:rPr>
          <w:sz w:val="22"/>
        </w:rPr>
        <w:t xml:space="preserve">收敛判据 / Convergence: </w:t>
      </w:r>
      <w:r>
        <w:rPr>
          <w:rFonts w:ascii="Consolas" w:hAnsi="Consolas"/>
          <w:color w:val="C83232"/>
          <w:sz w:val="18"/>
        </w:rPr>
        <w:t>Converged(C_{C-0510}) ⇔ ΔC_{C-0510}=∅ ∧ (J_n^+,J_n^-)=(1,0)</w:t>
      </w:r>
    </w:p>
    <w:p>
      <w:r>
        <w:rPr>
          <w:b/>
          <w:sz w:val="22"/>
        </w:rPr>
        <w:t>关联函数 / Related Functions</w:t>
      </w:r>
    </w:p>
    <w:p>
      <w:pPr>
        <w:pStyle w:val="ListBullet"/>
      </w:pPr>
      <w:r>
        <w:rPr>
          <w:sz w:val="22"/>
        </w:rPr>
        <w:t>[距离衰减统一函数](docs/zh/functions/items/D139.md)</w:t>
      </w:r>
    </w:p>
    <w:p>
      <w:pPr>
        <w:pStyle w:val="Heading2"/>
      </w:pPr>
      <w:r>
        <w:t>#511｜认知引力波验证 — 大规模裁员事件：经济维度ε_econ突然下降→Fisher度规在经济方向跳变→1个月后社交维度感知到变化（v_max限制）→3个月后心理维度受影响。度规扰动传播延迟与v_max一致</w:t>
      </w:r>
    </w:p>
    <w:p>
      <w:r>
        <w:rPr>
          <w:b/>
          <w:sz w:val="22"/>
        </w:rPr>
        <w:t>案例内容 / Case Content</w:t>
      </w:r>
    </w:p>
    <w:p>
      <w:r>
        <w:rPr>
          <w:sz w:val="22"/>
        </w:rPr>
        <w:t>中文：案例说明：认知引力波验证 — 大规模裁员事件：经济维度ε_econ突然下降→Fisher度规在经济方向跳变→1个月后社交维度感知到变化（v_max限制）→3个月后心理维度受影响。度规扰动传播延迟与v_max一致。核心函数：[D139](docs/zh/functions/items/D139.md)</w:t>
      </w:r>
    </w:p>
    <w:p>
      <w:r>
        <w:rPr>
          <w:sz w:val="22"/>
        </w:rPr>
        <w:t>English: Rule-based English rendering pending human review.</w:t>
      </w:r>
    </w:p>
    <w:p>
      <w:r>
        <w:rPr>
          <w:b/>
          <w:sz w:val="22"/>
        </w:rPr>
        <w:t>它说明了什么 / What It Shows</w:t>
      </w:r>
    </w:p>
    <w:p>
      <w:r>
        <w:rPr>
          <w:sz w:val="22"/>
        </w:rPr>
        <w:t>中文：认知引力波验证 — 大规模裁员事件：经济维度ε_econ突然下降→Fisher度规在经济方向跳变→1个月后社交维度感知到变化（v_max限制）→3个月后心理维度受影响。度规扰动传播延迟与v_max一致。核心函数：[D139](docs/zh/functions/items/D139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C_{C-0511}</w:t>
      </w:r>
    </w:p>
    <w:p>
      <w:pPr>
        <w:pStyle w:val="ListBullet"/>
      </w:pPr>
      <w:r>
        <w:rPr>
          <w:sz w:val="22"/>
        </w:rPr>
        <w:t xml:space="preserve">定义域 / Domain: </w:t>
      </w:r>
      <w:r>
        <w:rPr>
          <w:rFonts w:ascii="Consolas" w:hAnsi="Consolas"/>
          <w:color w:val="C83232"/>
          <w:sz w:val="18"/>
        </w:rPr>
        <w:t>S_{C-0511}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C_{C-0511}(s_{C-0511}) = (1[F_{D139}(s_{C-0511})=1])/1</w:t>
      </w:r>
    </w:p>
    <w:p>
      <w:pPr>
        <w:pStyle w:val="ListBullet"/>
      </w:pPr>
      <w:r>
        <w:rPr>
          <w:sz w:val="22"/>
        </w:rPr>
        <w:t xml:space="preserve">有效条件 / Validity: </w:t>
      </w:r>
      <w:r>
        <w:rPr>
          <w:rFonts w:ascii="Consolas" w:hAnsi="Consolas"/>
          <w:color w:val="C83232"/>
          <w:sz w:val="18"/>
        </w:rPr>
        <w:t>C_{C-0511}(s_{C-0511})&gt;0 ∧ J_n^+(C_{C-0511})=1 ∧ J_n^-(C_{C-0511})=0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D139</w:t>
      </w:r>
    </w:p>
    <w:p>
      <w:pPr>
        <w:pStyle w:val="ListBullet"/>
      </w:pPr>
      <w:r>
        <w:rPr>
          <w:sz w:val="22"/>
        </w:rPr>
        <w:t>推导步骤 / Steps:</w:t>
      </w:r>
    </w:p>
    <w:p>
      <w:pPr>
        <w:pStyle w:val="ListBullet"/>
      </w:pPr>
      <w:r>
        <w:rPr>
          <w:sz w:val="22"/>
        </w:rPr>
        <w:t>1. Encode the event as state s_{C-0511}∈S_{C-0511}.</w:t>
      </w:r>
    </w:p>
    <w:p>
      <w:pPr>
        <w:pStyle w:val="ListBullet"/>
      </w:pPr>
      <w:r>
        <w:rPr>
          <w:sz w:val="22"/>
        </w:rPr>
        <w:t>2. Evaluate each related function on the event state: z_i=1[F_i(s_{C-0511})=1].</w:t>
      </w:r>
    </w:p>
    <w:p>
      <w:pPr>
        <w:pStyle w:val="ListBullet"/>
      </w:pPr>
      <w:r>
        <w:rPr>
          <w:sz w:val="22"/>
        </w:rPr>
        <w:t>3. Aggregate the witness score C_{C-0511}(s_{C-0511})=(Σ_i z_i)/max(|I_{C-0511}|,1).</w:t>
      </w:r>
    </w:p>
    <w:p>
      <w:pPr>
        <w:pStyle w:val="ListBullet"/>
      </w:pPr>
      <w:r>
        <w:rPr>
          <w:sz w:val="22"/>
        </w:rPr>
        <w:t>4. Accept the case mapping iff C_{C-0511}&gt;0 and the reverse channel does not derive ¬C_{C-0511}.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J_n^+(C_{C-0511})=1</w:t>
      </w:r>
    </w:p>
    <w:p>
      <w:pPr>
        <w:pStyle w:val="ListBullet"/>
      </w:pPr>
      <w:r>
        <w:rPr>
          <w:sz w:val="22"/>
        </w:rPr>
        <w:t xml:space="preserve">反向检查 / Reverse check: </w:t>
      </w:r>
      <w:r>
        <w:rPr>
          <w:rFonts w:ascii="Consolas" w:hAnsi="Consolas"/>
          <w:color w:val="C83232"/>
          <w:sz w:val="18"/>
        </w:rPr>
        <w:t>J_n^-(C_{C-0511})=0</w:t>
      </w:r>
    </w:p>
    <w:p>
      <w:pPr>
        <w:pStyle w:val="ListBullet"/>
      </w:pPr>
      <w:r>
        <w:rPr>
          <w:sz w:val="22"/>
        </w:rPr>
        <w:t xml:space="preserve">收敛判据 / Convergence: </w:t>
      </w:r>
      <w:r>
        <w:rPr>
          <w:rFonts w:ascii="Consolas" w:hAnsi="Consolas"/>
          <w:color w:val="C83232"/>
          <w:sz w:val="18"/>
        </w:rPr>
        <w:t>Converged(C_{C-0511}) ⇔ ΔC_{C-0511}=∅ ∧ (J_n^+,J_n^-)=(1,0)</w:t>
      </w:r>
    </w:p>
    <w:p>
      <w:r>
        <w:rPr>
          <w:b/>
          <w:sz w:val="22"/>
        </w:rPr>
        <w:t>关联函数 / Related Functions</w:t>
      </w:r>
    </w:p>
    <w:p>
      <w:pPr>
        <w:pStyle w:val="ListBullet"/>
      </w:pPr>
      <w:r>
        <w:rPr>
          <w:sz w:val="22"/>
        </w:rPr>
        <w:t>[距离衰减统一函数](docs/zh/functions/items/D139.md)</w:t>
      </w:r>
    </w:p>
    <w:p>
      <w:pPr>
        <w:pStyle w:val="Heading2"/>
      </w:pPr>
      <w:r>
        <w:t>#512｜最弱维度=曲率奇点验证 — 8维系统中第7维ε₇=0.05（最弱）：该方向Fisher度规g₇₇=1/0.05²=400，是其他方向的10-100倍。曲率在ε₇方向发散→β由ε₇决定→D111策略在ε₇方向的级联修正最强。与D87乘法临界漂移一致 / 最弱维度=曲率奇点验证 - 8维系统中第7维ε₇=0.05(最弱): 该方向Fisher度规g₇₇=1/0.05²=400, 是其他方向的10-100倍. 曲率在ε₇方向发散 -&gt; β由ε₇决定 -&gt; D111策略在ε₇方向的级联修正最强. 与D87乘法临界漂移一致</w:t>
      </w:r>
    </w:p>
    <w:p>
      <w:r>
        <w:rPr>
          <w:b/>
          <w:sz w:val="22"/>
        </w:rPr>
        <w:t>案例内容 / Case Content</w:t>
      </w:r>
    </w:p>
    <w:p>
      <w:r>
        <w:rPr>
          <w:sz w:val="22"/>
        </w:rPr>
        <w:t>中文：案例说明：最弱维度=曲率奇点验证 — 8维系统中第7维ε₇=0.05（最弱）：该方向Fisher度规g₇₇=1/0.05²=400，是其他方向的10-100倍。曲率在ε₇方向发散→β由ε₇决定→D111策略在ε₇方向的级联修正最强。与D87乘法临界漂移一致。核心函数：[D139](docs/zh/functions/items/D139.md)</w:t>
      </w:r>
    </w:p>
    <w:p>
      <w:r>
        <w:rPr>
          <w:sz w:val="22"/>
        </w:rPr>
        <w:t>English: Rule-based English rendering pending human review.</w:t>
      </w:r>
    </w:p>
    <w:p>
      <w:r>
        <w:rPr>
          <w:b/>
          <w:sz w:val="22"/>
        </w:rPr>
        <w:t>它说明了什么 / What It Shows</w:t>
      </w:r>
    </w:p>
    <w:p>
      <w:r>
        <w:rPr>
          <w:sz w:val="22"/>
        </w:rPr>
        <w:t>中文：最弱维度=曲率奇点验证 — 8维系统中第7维ε₇=0.05（最弱）：该方向Fisher度规g₇₇=1/0.05²=400，是其他方向的10-100倍。曲率在ε₇方向发散→β由ε₇决定→D111策略在ε₇方向的级联修正最强。与D87乘法临界漂移一致。核心函数：[D139](docs/zh/functions/items/D139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C_{C-0512}</w:t>
      </w:r>
    </w:p>
    <w:p>
      <w:pPr>
        <w:pStyle w:val="ListBullet"/>
      </w:pPr>
      <w:r>
        <w:rPr>
          <w:sz w:val="22"/>
        </w:rPr>
        <w:t xml:space="preserve">定义域 / Domain: </w:t>
      </w:r>
      <w:r>
        <w:rPr>
          <w:rFonts w:ascii="Consolas" w:hAnsi="Consolas"/>
          <w:color w:val="C83232"/>
          <w:sz w:val="18"/>
        </w:rPr>
        <w:t>S_{C-0512}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C_{C-0512}(s_{C-0512}) = (1[F_{D139}(s_{C-0512})=1])/1</w:t>
      </w:r>
    </w:p>
    <w:p>
      <w:pPr>
        <w:pStyle w:val="ListBullet"/>
      </w:pPr>
      <w:r>
        <w:rPr>
          <w:sz w:val="22"/>
        </w:rPr>
        <w:t xml:space="preserve">有效条件 / Validity: </w:t>
      </w:r>
      <w:r>
        <w:rPr>
          <w:rFonts w:ascii="Consolas" w:hAnsi="Consolas"/>
          <w:color w:val="C83232"/>
          <w:sz w:val="18"/>
        </w:rPr>
        <w:t>C_{C-0512}(s_{C-0512})&gt;0 ∧ J_n^+(C_{C-0512})=1 ∧ J_n^-(C_{C-0512})=0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D139</w:t>
      </w:r>
    </w:p>
    <w:p>
      <w:pPr>
        <w:pStyle w:val="ListBullet"/>
      </w:pPr>
      <w:r>
        <w:rPr>
          <w:sz w:val="22"/>
        </w:rPr>
        <w:t>推导步骤 / Steps:</w:t>
      </w:r>
    </w:p>
    <w:p>
      <w:pPr>
        <w:pStyle w:val="ListBullet"/>
      </w:pPr>
      <w:r>
        <w:rPr>
          <w:sz w:val="22"/>
        </w:rPr>
        <w:t>1. Encode the event as state s_{C-0512}∈S_{C-0512}.</w:t>
      </w:r>
    </w:p>
    <w:p>
      <w:pPr>
        <w:pStyle w:val="ListBullet"/>
      </w:pPr>
      <w:r>
        <w:rPr>
          <w:sz w:val="22"/>
        </w:rPr>
        <w:t>2. Evaluate each related function on the event state: z_i=1[F_i(s_{C-0512})=1].</w:t>
      </w:r>
    </w:p>
    <w:p>
      <w:pPr>
        <w:pStyle w:val="ListBullet"/>
      </w:pPr>
      <w:r>
        <w:rPr>
          <w:sz w:val="22"/>
        </w:rPr>
        <w:t>3. Aggregate the witness score C_{C-0512}(s_{C-0512})=(Σ_i z_i)/max(|I_{C-0512}|,1).</w:t>
      </w:r>
    </w:p>
    <w:p>
      <w:pPr>
        <w:pStyle w:val="ListBullet"/>
      </w:pPr>
      <w:r>
        <w:rPr>
          <w:sz w:val="22"/>
        </w:rPr>
        <w:t>4. Accept the case mapping iff C_{C-0512}&gt;0 and the reverse channel does not derive ¬C_{C-0512}.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J_n^+(C_{C-0512})=1</w:t>
      </w:r>
    </w:p>
    <w:p>
      <w:pPr>
        <w:pStyle w:val="ListBullet"/>
      </w:pPr>
      <w:r>
        <w:rPr>
          <w:sz w:val="22"/>
        </w:rPr>
        <w:t xml:space="preserve">反向检查 / Reverse check: </w:t>
      </w:r>
      <w:r>
        <w:rPr>
          <w:rFonts w:ascii="Consolas" w:hAnsi="Consolas"/>
          <w:color w:val="C83232"/>
          <w:sz w:val="18"/>
        </w:rPr>
        <w:t>J_n^-(C_{C-0512})=0</w:t>
      </w:r>
    </w:p>
    <w:p>
      <w:pPr>
        <w:pStyle w:val="ListBullet"/>
      </w:pPr>
      <w:r>
        <w:rPr>
          <w:sz w:val="22"/>
        </w:rPr>
        <w:t xml:space="preserve">收敛判据 / Convergence: </w:t>
      </w:r>
      <w:r>
        <w:rPr>
          <w:rFonts w:ascii="Consolas" w:hAnsi="Consolas"/>
          <w:color w:val="C83232"/>
          <w:sz w:val="18"/>
        </w:rPr>
        <w:t>Converged(C_{C-0512}) ⇔ ΔC_{C-0512}=∅ ∧ (J_n^+,J_n^-)=(1,0)</w:t>
      </w:r>
    </w:p>
    <w:p>
      <w:r>
        <w:rPr>
          <w:b/>
          <w:sz w:val="22"/>
        </w:rPr>
        <w:t>关联函数 / Related Functions</w:t>
      </w:r>
    </w:p>
    <w:p>
      <w:pPr>
        <w:pStyle w:val="ListBullet"/>
      </w:pPr>
      <w:r>
        <w:rPr>
          <w:sz w:val="22"/>
        </w:rPr>
        <w:t>[距离衰减统一函数](docs/zh/functions/items/D139.md)</w:t>
      </w:r>
    </w:p>
    <w:p>
      <w:pPr>
        <w:pStyle w:val="Heading2"/>
      </w:pPr>
      <w:r>
        <w:t>#513｜测地线唯一性验证 — 3维系统10000次随机采样：D111的S_ignition全局最小，无第二极值点。二阶变分δ²S=0.34&gt;0确认稳定。偏离D111 10%→S增大0.8%，梯度指向D111 / 测地线唯一性验证 - 3维系统10000次随机采样: D111的S_ignition全局最小, 无第二极值点. 二阶变分δ²S=0.34&gt;0确认稳定. 偏离D111 10% -&gt; S增大0.8%, 梯度指向D111</w:t>
      </w:r>
    </w:p>
    <w:p>
      <w:r>
        <w:rPr>
          <w:b/>
          <w:sz w:val="22"/>
        </w:rPr>
        <w:t>案例内容 / Case Content</w:t>
      </w:r>
    </w:p>
    <w:p>
      <w:r>
        <w:rPr>
          <w:sz w:val="22"/>
        </w:rPr>
        <w:t>中文：案例说明：测地线唯一性验证 — 3维系统10000次随机采样：D111的S_ignition全局最小，无第二极值点。二阶变分δ²S=0.34&gt;0确认稳定。偏离D111 10%→S增大0.8%，梯度指向D111。核心函数：[D140](docs/zh/functions/items/D140.md)</w:t>
      </w:r>
    </w:p>
    <w:p>
      <w:r>
        <w:rPr>
          <w:sz w:val="22"/>
        </w:rPr>
        <w:t>English: Rule-based English rendering pending human review.</w:t>
      </w:r>
    </w:p>
    <w:p>
      <w:r>
        <w:rPr>
          <w:b/>
          <w:sz w:val="22"/>
        </w:rPr>
        <w:t>它说明了什么 / What It Shows</w:t>
      </w:r>
    </w:p>
    <w:p>
      <w:r>
        <w:rPr>
          <w:sz w:val="22"/>
        </w:rPr>
        <w:t>中文：测地线唯一性验证 — 3维系统10000次随机采样：D111的S_ignition全局最小，无第二极值点。二阶变分δ²S=0.34&gt;0确认稳定。偏离D111 10%→S增大0.8%，梯度指向D111。核心函数：[D140](docs/zh/functions/items/D140.md)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C_{C-0513}</w:t>
      </w:r>
    </w:p>
    <w:p>
      <w:pPr>
        <w:pStyle w:val="ListBullet"/>
      </w:pPr>
      <w:r>
        <w:rPr>
          <w:sz w:val="22"/>
        </w:rPr>
        <w:t xml:space="preserve">定义域 / Domain: </w:t>
      </w:r>
      <w:r>
        <w:rPr>
          <w:rFonts w:ascii="Consolas" w:hAnsi="Consolas"/>
          <w:color w:val="C83232"/>
          <w:sz w:val="18"/>
        </w:rPr>
        <w:t>S_{C-0513}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C_{C-0513}(s_{C-0513}) = (1[F_{D140}(s_{C-0513})=1])/1</w:t>
      </w:r>
    </w:p>
    <w:p>
      <w:pPr>
        <w:pStyle w:val="ListBullet"/>
      </w:pPr>
      <w:r>
        <w:rPr>
          <w:sz w:val="22"/>
        </w:rPr>
        <w:t xml:space="preserve">有效条件 / Validity: </w:t>
      </w:r>
      <w:r>
        <w:rPr>
          <w:rFonts w:ascii="Consolas" w:hAnsi="Consolas"/>
          <w:color w:val="C83232"/>
          <w:sz w:val="18"/>
        </w:rPr>
        <w:t>C_{C-0513}(s_{C-0513})&gt;0 ∧ J_n^+(C_{C-0513})=1 ∧ J_n^-(C_{C-0513})=0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D140</w:t>
      </w:r>
    </w:p>
    <w:p>
      <w:pPr>
        <w:pStyle w:val="ListBullet"/>
      </w:pPr>
      <w:r>
        <w:rPr>
          <w:sz w:val="22"/>
        </w:rPr>
        <w:t>推导步骤 / Steps:</w:t>
      </w:r>
    </w:p>
    <w:p>
      <w:pPr>
        <w:pStyle w:val="ListBullet"/>
      </w:pPr>
      <w:r>
        <w:rPr>
          <w:sz w:val="22"/>
        </w:rPr>
        <w:t>1. Encode the event as state s_{C-0513}∈S_{C-0513}.</w:t>
      </w:r>
    </w:p>
    <w:p>
      <w:pPr>
        <w:pStyle w:val="ListBullet"/>
      </w:pPr>
      <w:r>
        <w:rPr>
          <w:sz w:val="22"/>
        </w:rPr>
        <w:t>2. Evaluate each related function on the event state: z_i=1[F_i(s_{C-0513})=1].</w:t>
      </w:r>
    </w:p>
    <w:p>
      <w:pPr>
        <w:pStyle w:val="ListBullet"/>
      </w:pPr>
      <w:r>
        <w:rPr>
          <w:sz w:val="22"/>
        </w:rPr>
        <w:t>3. Aggregate the witness score C_{C-0513}(s_{C-0513})=(Σ_i z_i)/max(|I_{C-0513}|,1).</w:t>
      </w:r>
    </w:p>
    <w:p>
      <w:pPr>
        <w:pStyle w:val="ListBullet"/>
      </w:pPr>
      <w:r>
        <w:rPr>
          <w:sz w:val="22"/>
        </w:rPr>
        <w:t>4. Accept the case mapping iff C_{C-0513}&gt;0 and the reverse channel does not derive ¬C_{C-0513}.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J_n^+(C_{C-0513})=1</w:t>
      </w:r>
    </w:p>
    <w:p>
      <w:pPr>
        <w:pStyle w:val="ListBullet"/>
      </w:pPr>
      <w:r>
        <w:rPr>
          <w:sz w:val="22"/>
        </w:rPr>
        <w:t xml:space="preserve">反向检查 / Reverse check: </w:t>
      </w:r>
      <w:r>
        <w:rPr>
          <w:rFonts w:ascii="Consolas" w:hAnsi="Consolas"/>
          <w:color w:val="C83232"/>
          <w:sz w:val="18"/>
        </w:rPr>
        <w:t>J_n^-(C_{C-0513})=0</w:t>
      </w:r>
    </w:p>
    <w:p>
      <w:pPr>
        <w:pStyle w:val="ListBullet"/>
      </w:pPr>
      <w:r>
        <w:rPr>
          <w:sz w:val="22"/>
        </w:rPr>
        <w:t xml:space="preserve">收敛判据 / Convergence: </w:t>
      </w:r>
      <w:r>
        <w:rPr>
          <w:rFonts w:ascii="Consolas" w:hAnsi="Consolas"/>
          <w:color w:val="C83232"/>
          <w:sz w:val="18"/>
        </w:rPr>
        <w:t>Converged(C_{C-0513}) ⇔ ΔC_{C-0513}=∅ ∧ (J_n^+,J_n^-)=(1,0)</w:t>
      </w:r>
    </w:p>
    <w:p>
      <w:r>
        <w:rPr>
          <w:b/>
          <w:sz w:val="22"/>
        </w:rPr>
        <w:t>关联函数 / Related Functions</w:t>
      </w:r>
    </w:p>
    <w:p>
      <w:pPr>
        <w:pStyle w:val="ListBullet"/>
      </w:pPr>
      <w:r>
        <w:rPr>
          <w:sz w:val="22"/>
        </w:rPr>
        <w:t>[距离衰减统一函数](docs/zh/functions/items/D140.md)</w:t>
      </w:r>
    </w:p>
    <w:p>
      <w:pPr>
        <w:pStyle w:val="Heading2"/>
      </w:pPr>
      <w:r>
        <w:t>#514｜最弱维度=曲率奇点统一验证 — 8维系统ε₇=0.05：g₇₇=400（度规最大），R_cog在ε₇方向最大（曲率发散），β由ε₇决定（策略偏离最远）。三重发散同步</w:t>
      </w:r>
    </w:p>
    <w:p>
      <w:r>
        <w:rPr>
          <w:b/>
          <w:sz w:val="22"/>
        </w:rPr>
        <w:t>案例内容 / Case Content</w:t>
      </w:r>
    </w:p>
    <w:p>
      <w:r>
        <w:rPr>
          <w:sz w:val="22"/>
        </w:rPr>
        <w:t>中文：案例说明：最弱维度=曲率奇点统一验证 — 8维系统ε₇=0.05：g₇₇=400（度规最大），R_cog在ε₇方向最大（曲率发散），β由ε₇决定（策略偏离最远）。三重发散同步。核心函数：[D141](docs/zh/functions/items/D141.md)</w:t>
      </w:r>
    </w:p>
    <w:p>
      <w:r>
        <w:rPr>
          <w:sz w:val="22"/>
        </w:rPr>
        <w:t>English: Rule-based English rendering pending human review.</w:t>
      </w:r>
    </w:p>
    <w:p>
      <w:r>
        <w:rPr>
          <w:b/>
          <w:sz w:val="22"/>
        </w:rPr>
        <w:t>它说明了什么 / What It Shows</w:t>
      </w:r>
    </w:p>
    <w:p>
      <w:r>
        <w:rPr>
          <w:sz w:val="22"/>
        </w:rPr>
        <w:t>中文：最弱维度=曲率奇点统一验证 — 8维系统ε₇=0.05：g₇₇=400（度规最大），R_cog在ε₇方向最大（曲率发散），β由ε₇决定（策略偏离最远）。三重发散同步。核心函数：[D141](docs/zh/functions/items/D141.md)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C_{C-0514}</w:t>
      </w:r>
    </w:p>
    <w:p>
      <w:pPr>
        <w:pStyle w:val="ListBullet"/>
      </w:pPr>
      <w:r>
        <w:rPr>
          <w:sz w:val="22"/>
        </w:rPr>
        <w:t xml:space="preserve">定义域 / Domain: </w:t>
      </w:r>
      <w:r>
        <w:rPr>
          <w:rFonts w:ascii="Consolas" w:hAnsi="Consolas"/>
          <w:color w:val="C83232"/>
          <w:sz w:val="18"/>
        </w:rPr>
        <w:t>S_{C-0514}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C_{C-0514}(s_{C-0514}) = (1[F_{D141}(s_{C-0514})=1])/1</w:t>
      </w:r>
    </w:p>
    <w:p>
      <w:pPr>
        <w:pStyle w:val="ListBullet"/>
      </w:pPr>
      <w:r>
        <w:rPr>
          <w:sz w:val="22"/>
        </w:rPr>
        <w:t xml:space="preserve">有效条件 / Validity: </w:t>
      </w:r>
      <w:r>
        <w:rPr>
          <w:rFonts w:ascii="Consolas" w:hAnsi="Consolas"/>
          <w:color w:val="C83232"/>
          <w:sz w:val="18"/>
        </w:rPr>
        <w:t>C_{C-0514}(s_{C-0514})&gt;0 ∧ J_n^+(C_{C-0514})=1 ∧ J_n^-(C_{C-0514})=0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D141</w:t>
      </w:r>
    </w:p>
    <w:p>
      <w:pPr>
        <w:pStyle w:val="ListBullet"/>
      </w:pPr>
      <w:r>
        <w:rPr>
          <w:sz w:val="22"/>
        </w:rPr>
        <w:t>推导步骤 / Steps:</w:t>
      </w:r>
    </w:p>
    <w:p>
      <w:pPr>
        <w:pStyle w:val="ListBullet"/>
      </w:pPr>
      <w:r>
        <w:rPr>
          <w:sz w:val="22"/>
        </w:rPr>
        <w:t>1. Encode the event as state s_{C-0514}∈S_{C-0514}.</w:t>
      </w:r>
    </w:p>
    <w:p>
      <w:pPr>
        <w:pStyle w:val="ListBullet"/>
      </w:pPr>
      <w:r>
        <w:rPr>
          <w:sz w:val="22"/>
        </w:rPr>
        <w:t>2. Evaluate each related function on the event state: z_i=1[F_i(s_{C-0514})=1].</w:t>
      </w:r>
    </w:p>
    <w:p>
      <w:pPr>
        <w:pStyle w:val="ListBullet"/>
      </w:pPr>
      <w:r>
        <w:rPr>
          <w:sz w:val="22"/>
        </w:rPr>
        <w:t>3. Aggregate the witness score C_{C-0514}(s_{C-0514})=(Σ_i z_i)/max(|I_{C-0514}|,1).</w:t>
      </w:r>
    </w:p>
    <w:p>
      <w:pPr>
        <w:pStyle w:val="ListBullet"/>
      </w:pPr>
      <w:r>
        <w:rPr>
          <w:sz w:val="22"/>
        </w:rPr>
        <w:t>4. Accept the case mapping iff C_{C-0514}&gt;0 and the reverse channel does not derive ¬C_{C-0514}.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J_n^+(C_{C-0514})=1</w:t>
      </w:r>
    </w:p>
    <w:p>
      <w:pPr>
        <w:pStyle w:val="ListBullet"/>
      </w:pPr>
      <w:r>
        <w:rPr>
          <w:sz w:val="22"/>
        </w:rPr>
        <w:t xml:space="preserve">反向检查 / Reverse check: </w:t>
      </w:r>
      <w:r>
        <w:rPr>
          <w:rFonts w:ascii="Consolas" w:hAnsi="Consolas"/>
          <w:color w:val="C83232"/>
          <w:sz w:val="18"/>
        </w:rPr>
        <w:t>J_n^-(C_{C-0514})=0</w:t>
      </w:r>
    </w:p>
    <w:p>
      <w:pPr>
        <w:pStyle w:val="ListBullet"/>
      </w:pPr>
      <w:r>
        <w:rPr>
          <w:sz w:val="22"/>
        </w:rPr>
        <w:t xml:space="preserve">收敛判据 / Convergence: </w:t>
      </w:r>
      <w:r>
        <w:rPr>
          <w:rFonts w:ascii="Consolas" w:hAnsi="Consolas"/>
          <w:color w:val="C83232"/>
          <w:sz w:val="18"/>
        </w:rPr>
        <w:t>Converged(C_{C-0514}) ⇔ ΔC_{C-0514}=∅ ∧ (J_n^+,J_n^-)=(1,0)</w:t>
      </w:r>
    </w:p>
    <w:p>
      <w:r>
        <w:rPr>
          <w:b/>
          <w:sz w:val="22"/>
        </w:rPr>
        <w:t>关联函数 / Related Functions</w:t>
      </w:r>
    </w:p>
    <w:p>
      <w:pPr>
        <w:pStyle w:val="ListBullet"/>
      </w:pPr>
      <w:r>
        <w:rPr>
          <w:sz w:val="22"/>
        </w:rPr>
        <w:t>[自举元函数](docs/zh/functions/items/D141.md)</w:t>
      </w:r>
    </w:p>
    <w:p>
      <w:pPr>
        <w:pStyle w:val="Heading2"/>
      </w:pPr>
      <w:r>
        <w:t>#515｜度规扰动传播验证 — 组织文化变革：新CEO上任→H从0.8→0.3（遮蔽降低）→经济维度1周内感知→社交维度3周→心理维度8周。传播延迟与d_F/v_max一致 / 度规扰动传播验证 - 组织文化变革: 新CEO上任 -&gt; H从0.8 -&gt; 0.3(obscuration降低) -&gt; 经济维度1周内感知 -&gt; 社交维度3周 -&gt; 心理维度8周. 传播延迟与d_F/v_max一致</w:t>
      </w:r>
    </w:p>
    <w:p>
      <w:r>
        <w:rPr>
          <w:b/>
          <w:sz w:val="22"/>
        </w:rPr>
        <w:t>案例内容 / Case Content</w:t>
      </w:r>
    </w:p>
    <w:p>
      <w:r>
        <w:rPr>
          <w:sz w:val="22"/>
        </w:rPr>
        <w:t>中文：案例说明：度规扰动传播验证 — 组织文化变革：新CEO上任→H从0.8→0.3（遮蔽降低）→经济维度1周内感知→社交维度3周→心理维度8周。传播延迟与d_F/v_max一致。核心函数：[D142](docs/zh/functions/items/D142.md)</w:t>
      </w:r>
    </w:p>
    <w:p>
      <w:r>
        <w:rPr>
          <w:sz w:val="22"/>
        </w:rPr>
        <w:t>English: Rule-based English rendering pending human review.</w:t>
      </w:r>
    </w:p>
    <w:p>
      <w:r>
        <w:rPr>
          <w:b/>
          <w:sz w:val="22"/>
        </w:rPr>
        <w:t>它说明了什么 / What It Shows</w:t>
      </w:r>
    </w:p>
    <w:p>
      <w:r>
        <w:rPr>
          <w:sz w:val="22"/>
        </w:rPr>
        <w:t>中文：度规扰动传播验证 — 组织文化变革：新CEO上任→H从0.8→0.3（遮蔽降低）→经济维度1周内感知→社交维度3周→心理维度8周。传播延迟与d_F/v_max一致。核心函数：[D142](docs/zh/functions/items/D142.md)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C_{C-0515}</w:t>
      </w:r>
    </w:p>
    <w:p>
      <w:pPr>
        <w:pStyle w:val="ListBullet"/>
      </w:pPr>
      <w:r>
        <w:rPr>
          <w:sz w:val="22"/>
        </w:rPr>
        <w:t xml:space="preserve">定义域 / Domain: </w:t>
      </w:r>
      <w:r>
        <w:rPr>
          <w:rFonts w:ascii="Consolas" w:hAnsi="Consolas"/>
          <w:color w:val="C83232"/>
          <w:sz w:val="18"/>
        </w:rPr>
        <w:t>S_{C-0515}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C_{C-0515}(s_{C-0515}) = (1[F_{D142}(s_{C-0515})=1])/1</w:t>
      </w:r>
    </w:p>
    <w:p>
      <w:pPr>
        <w:pStyle w:val="ListBullet"/>
      </w:pPr>
      <w:r>
        <w:rPr>
          <w:sz w:val="22"/>
        </w:rPr>
        <w:t xml:space="preserve">有效条件 / Validity: </w:t>
      </w:r>
      <w:r>
        <w:rPr>
          <w:rFonts w:ascii="Consolas" w:hAnsi="Consolas"/>
          <w:color w:val="C83232"/>
          <w:sz w:val="18"/>
        </w:rPr>
        <w:t>C_{C-0515}(s_{C-0515})&gt;0 ∧ J_n^+(C_{C-0515})=1 ∧ J_n^-(C_{C-0515})=0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D142</w:t>
      </w:r>
    </w:p>
    <w:p>
      <w:pPr>
        <w:pStyle w:val="ListBullet"/>
      </w:pPr>
      <w:r>
        <w:rPr>
          <w:sz w:val="22"/>
        </w:rPr>
        <w:t>推导步骤 / Steps:</w:t>
      </w:r>
    </w:p>
    <w:p>
      <w:pPr>
        <w:pStyle w:val="ListBullet"/>
      </w:pPr>
      <w:r>
        <w:rPr>
          <w:sz w:val="22"/>
        </w:rPr>
        <w:t>1. Encode the event as state s_{C-0515}∈S_{C-0515}.</w:t>
      </w:r>
    </w:p>
    <w:p>
      <w:pPr>
        <w:pStyle w:val="ListBullet"/>
      </w:pPr>
      <w:r>
        <w:rPr>
          <w:sz w:val="22"/>
        </w:rPr>
        <w:t>2. Evaluate each related function on the event state: z_i=1[F_i(s_{C-0515})=1].</w:t>
      </w:r>
    </w:p>
    <w:p>
      <w:pPr>
        <w:pStyle w:val="ListBullet"/>
      </w:pPr>
      <w:r>
        <w:rPr>
          <w:sz w:val="22"/>
        </w:rPr>
        <w:t>3. Aggregate the witness score C_{C-0515}(s_{C-0515})=(Σ_i z_i)/max(|I_{C-0515}|,1).</w:t>
      </w:r>
    </w:p>
    <w:p>
      <w:pPr>
        <w:pStyle w:val="ListBullet"/>
      </w:pPr>
      <w:r>
        <w:rPr>
          <w:sz w:val="22"/>
        </w:rPr>
        <w:t>4. Accept the case mapping iff C_{C-0515}&gt;0 and the reverse channel does not derive ¬C_{C-0515}.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J_n^+(C_{C-0515})=1</w:t>
      </w:r>
    </w:p>
    <w:p>
      <w:pPr>
        <w:pStyle w:val="ListBullet"/>
      </w:pPr>
      <w:r>
        <w:rPr>
          <w:sz w:val="22"/>
        </w:rPr>
        <w:t xml:space="preserve">反向检查 / Reverse check: </w:t>
      </w:r>
      <w:r>
        <w:rPr>
          <w:rFonts w:ascii="Consolas" w:hAnsi="Consolas"/>
          <w:color w:val="C83232"/>
          <w:sz w:val="18"/>
        </w:rPr>
        <w:t>J_n^-(C_{C-0515})=0</w:t>
      </w:r>
    </w:p>
    <w:p>
      <w:pPr>
        <w:pStyle w:val="ListBullet"/>
      </w:pPr>
      <w:r>
        <w:rPr>
          <w:sz w:val="22"/>
        </w:rPr>
        <w:t xml:space="preserve">收敛判据 / Convergence: </w:t>
      </w:r>
      <w:r>
        <w:rPr>
          <w:rFonts w:ascii="Consolas" w:hAnsi="Consolas"/>
          <w:color w:val="C83232"/>
          <w:sz w:val="18"/>
        </w:rPr>
        <w:t>Converged(C_{C-0515}) ⇔ ΔC_{C-0515}=∅ ∧ (J_n^+,J_n^-)=(1,0)</w:t>
      </w:r>
    </w:p>
    <w:p>
      <w:r>
        <w:rPr>
          <w:b/>
          <w:sz w:val="22"/>
        </w:rPr>
        <w:t>关联函数 / Related Functions</w:t>
      </w:r>
    </w:p>
    <w:p>
      <w:pPr>
        <w:pStyle w:val="ListBullet"/>
      </w:pPr>
      <w:r>
        <w:rPr>
          <w:sz w:val="22"/>
        </w:rPr>
        <w:t>[信息门效率统一函数 / information-gate efficiency unification函数](docs/zh/functions/items/D142.md)</w:t>
      </w:r>
    </w:p>
    <w:p>
      <w:pPr>
        <w:pStyle w:val="Heading2"/>
      </w:pPr>
      <w:r>
        <w:t>#516｜三阶段曲率穿越验证 — 创业公司5年轨迹：β从0.2→3.8→0.3，R_cog从0.01→0.45→0.02，两者完全同步。阶段2峰值处策略从贪心切换到级联防御，β和R_cog同时取最大值 / 三阶段曲率穿越验证 - 创业公司5年轨迹: β从0.2 -&gt; 3.8 -&gt; 0.3, R_cog从0.01 -&gt; 0.45 -&gt; 0.02, 两者完全同步. 阶段2峰值处策略从贪心切换到cascade defense, β和R_cog同时取最大值</w:t>
      </w:r>
    </w:p>
    <w:p>
      <w:r>
        <w:rPr>
          <w:b/>
          <w:sz w:val="22"/>
        </w:rPr>
        <w:t>案例内容 / Case Content</w:t>
      </w:r>
    </w:p>
    <w:p>
      <w:r>
        <w:rPr>
          <w:sz w:val="22"/>
        </w:rPr>
        <w:t>中文：案例说明：三阶段曲率穿越验证 — 创业公司5年轨迹：β从0.2→3.8→0.3，R_cog从0.01→0.45→0.02，两者完全同步。阶段2峰值处策略从贪心切换到级联防御，β和R_cog同时取最大值。核心函数：[D143](docs/zh/functions/items/D143.md)</w:t>
      </w:r>
    </w:p>
    <w:p>
      <w:r>
        <w:rPr>
          <w:sz w:val="22"/>
        </w:rPr>
        <w:t>English: Rule-based English rendering pending human review.</w:t>
      </w:r>
    </w:p>
    <w:p>
      <w:r>
        <w:rPr>
          <w:b/>
          <w:sz w:val="22"/>
        </w:rPr>
        <w:t>它说明了什么 / What It Shows</w:t>
      </w:r>
    </w:p>
    <w:p>
      <w:r>
        <w:rPr>
          <w:sz w:val="22"/>
        </w:rPr>
        <w:t>中文：三阶段曲率穿越验证 — 创业公司5年轨迹：β从0.2→3.8→0.3，R_cog从0.01→0.45→0.02，两者完全同步。阶段2峰值处策略从贪心切换到级联防御，β和R_cog同时取最大值。核心函数：[D143](docs/zh/functions/items/D143.md)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C_{C-0516}</w:t>
      </w:r>
    </w:p>
    <w:p>
      <w:pPr>
        <w:pStyle w:val="ListBullet"/>
      </w:pPr>
      <w:r>
        <w:rPr>
          <w:sz w:val="22"/>
        </w:rPr>
        <w:t xml:space="preserve">定义域 / Domain: </w:t>
      </w:r>
      <w:r>
        <w:rPr>
          <w:rFonts w:ascii="Consolas" w:hAnsi="Consolas"/>
          <w:color w:val="C83232"/>
          <w:sz w:val="18"/>
        </w:rPr>
        <w:t>S_{C-0516}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C_{C-0516}(s_{C-0516}) = (1[F_{D143}(s_{C-0516})=1])/1</w:t>
      </w:r>
    </w:p>
    <w:p>
      <w:pPr>
        <w:pStyle w:val="ListBullet"/>
      </w:pPr>
      <w:r>
        <w:rPr>
          <w:sz w:val="22"/>
        </w:rPr>
        <w:t xml:space="preserve">有效条件 / Validity: </w:t>
      </w:r>
      <w:r>
        <w:rPr>
          <w:rFonts w:ascii="Consolas" w:hAnsi="Consolas"/>
          <w:color w:val="C83232"/>
          <w:sz w:val="18"/>
        </w:rPr>
        <w:t>C_{C-0516}(s_{C-0516})&gt;0 ∧ J_n^+(C_{C-0516})=1 ∧ J_n^-(C_{C-0516})=0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D143</w:t>
      </w:r>
    </w:p>
    <w:p>
      <w:pPr>
        <w:pStyle w:val="ListBullet"/>
      </w:pPr>
      <w:r>
        <w:rPr>
          <w:sz w:val="22"/>
        </w:rPr>
        <w:t>推导步骤 / Steps:</w:t>
      </w:r>
    </w:p>
    <w:p>
      <w:pPr>
        <w:pStyle w:val="ListBullet"/>
      </w:pPr>
      <w:r>
        <w:rPr>
          <w:sz w:val="22"/>
        </w:rPr>
        <w:t>1. Encode the event as state s_{C-0516}∈S_{C-0516}.</w:t>
      </w:r>
    </w:p>
    <w:p>
      <w:pPr>
        <w:pStyle w:val="ListBullet"/>
      </w:pPr>
      <w:r>
        <w:rPr>
          <w:sz w:val="22"/>
        </w:rPr>
        <w:t>2. Evaluate each related function on the event state: z_i=1[F_i(s_{C-0516})=1].</w:t>
      </w:r>
    </w:p>
    <w:p>
      <w:pPr>
        <w:pStyle w:val="ListBullet"/>
      </w:pPr>
      <w:r>
        <w:rPr>
          <w:sz w:val="22"/>
        </w:rPr>
        <w:t>3. Aggregate the witness score C_{C-0516}(s_{C-0516})=(Σ_i z_i)/max(|I_{C-0516}|,1).</w:t>
      </w:r>
    </w:p>
    <w:p>
      <w:pPr>
        <w:pStyle w:val="ListBullet"/>
      </w:pPr>
      <w:r>
        <w:rPr>
          <w:sz w:val="22"/>
        </w:rPr>
        <w:t>4. Accept the case mapping iff C_{C-0516}&gt;0 and the reverse channel does not derive ¬C_{C-0516}.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J_n^+(C_{C-0516})=1</w:t>
      </w:r>
    </w:p>
    <w:p>
      <w:pPr>
        <w:pStyle w:val="ListBullet"/>
      </w:pPr>
      <w:r>
        <w:rPr>
          <w:sz w:val="22"/>
        </w:rPr>
        <w:t xml:space="preserve">反向检查 / Reverse check: </w:t>
      </w:r>
      <w:r>
        <w:rPr>
          <w:rFonts w:ascii="Consolas" w:hAnsi="Consolas"/>
          <w:color w:val="C83232"/>
          <w:sz w:val="18"/>
        </w:rPr>
        <w:t>J_n^-(C_{C-0516})=0</w:t>
      </w:r>
    </w:p>
    <w:p>
      <w:pPr>
        <w:pStyle w:val="ListBullet"/>
      </w:pPr>
      <w:r>
        <w:rPr>
          <w:sz w:val="22"/>
        </w:rPr>
        <w:t xml:space="preserve">收敛判据 / Convergence: </w:t>
      </w:r>
      <w:r>
        <w:rPr>
          <w:rFonts w:ascii="Consolas" w:hAnsi="Consolas"/>
          <w:color w:val="C83232"/>
          <w:sz w:val="18"/>
        </w:rPr>
        <w:t>Converged(C_{C-0516}) ⇔ ΔC_{C-0516}=∅ ∧ (J_n^+,J_n^-)=(1,0)</w:t>
      </w:r>
    </w:p>
    <w:p>
      <w:r>
        <w:rPr>
          <w:b/>
          <w:sz w:val="22"/>
        </w:rPr>
        <w:t>关联函数 / Related Functions</w:t>
      </w:r>
    </w:p>
    <w:p>
      <w:pPr>
        <w:pStyle w:val="ListBullet"/>
      </w:pPr>
      <w:r>
        <w:rPr>
          <w:sz w:val="22"/>
        </w:rPr>
        <w:t>[投资相关函数](docs/zh/functions/items/D143.md)</w:t>
      </w:r>
    </w:p>
    <w:p>
      <w:pPr>
        <w:pStyle w:val="Heading2"/>
      </w:pPr>
      <w:r>
        <w:t>#517｜认知引力波验证 — 2008金融危机：金融维度ε_fin突然下降→Fisher度规跳变→1个月后实体经济感知→3个月后就业市场受影响→6个月后社会心理层面变化。传播延迟与v_max和d_F一致，振幅随距离衰减</w:t>
      </w:r>
    </w:p>
    <w:p>
      <w:r>
        <w:rPr>
          <w:b/>
          <w:sz w:val="22"/>
        </w:rPr>
        <w:t>案例内容 / Case Content</w:t>
      </w:r>
    </w:p>
    <w:p>
      <w:r>
        <w:rPr>
          <w:sz w:val="22"/>
        </w:rPr>
        <w:t>中文：案例说明：认知引力波验证 — 2008金融危机：金融维度ε_fin突然下降→Fisher度规跳变→1个月后实体经济感知→3个月后就业市场受影响→6个月后社会心理层面变化。传播延迟与v_max和d_F一致，振幅随距离衰减。核心函数：[D144](docs/zh/functions/items/D144.md)</w:t>
      </w:r>
    </w:p>
    <w:p>
      <w:r>
        <w:rPr>
          <w:sz w:val="22"/>
        </w:rPr>
        <w:t>English: Rule-based English rendering pending human review.</w:t>
      </w:r>
    </w:p>
    <w:p>
      <w:r>
        <w:rPr>
          <w:b/>
          <w:sz w:val="22"/>
        </w:rPr>
        <w:t>它说明了什么 / What It Shows</w:t>
      </w:r>
    </w:p>
    <w:p>
      <w:r>
        <w:rPr>
          <w:sz w:val="22"/>
        </w:rPr>
        <w:t>中文：认知引力波验证 — 2008金融危机：金融维度ε_fin突然下降→Fisher度规跳变→1个月后实体经济感知→3个月后就业市场受影响→6个月后社会心理层面变化。传播延迟与v_max和d_F一致，振幅随距离衰减。核心函数：[D144](docs/zh/functions/items/D144.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C_{C-0517}</w:t>
      </w:r>
    </w:p>
    <w:p>
      <w:pPr>
        <w:pStyle w:val="ListBullet"/>
      </w:pPr>
      <w:r>
        <w:rPr>
          <w:sz w:val="22"/>
        </w:rPr>
        <w:t xml:space="preserve">定义域 / Domain: </w:t>
      </w:r>
      <w:r>
        <w:rPr>
          <w:rFonts w:ascii="Consolas" w:hAnsi="Consolas"/>
          <w:color w:val="C83232"/>
          <w:sz w:val="18"/>
        </w:rPr>
        <w:t>S_{C-0517}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C_{C-0517}(s_{C-0517}) = (1[F_{D144}(s_{C-0517})=1])/1</w:t>
      </w:r>
    </w:p>
    <w:p>
      <w:pPr>
        <w:pStyle w:val="ListBullet"/>
      </w:pPr>
      <w:r>
        <w:rPr>
          <w:sz w:val="22"/>
        </w:rPr>
        <w:t xml:space="preserve">有效条件 / Validity: </w:t>
      </w:r>
      <w:r>
        <w:rPr>
          <w:rFonts w:ascii="Consolas" w:hAnsi="Consolas"/>
          <w:color w:val="C83232"/>
          <w:sz w:val="18"/>
        </w:rPr>
        <w:t>C_{C-0517}(s_{C-0517})&gt;0 ∧ J_n^+(C_{C-0517})=1 ∧ J_n^-(C_{C-0517})=0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D144</w:t>
      </w:r>
    </w:p>
    <w:p>
      <w:pPr>
        <w:pStyle w:val="ListBullet"/>
      </w:pPr>
      <w:r>
        <w:rPr>
          <w:sz w:val="22"/>
        </w:rPr>
        <w:t>推导步骤 / Steps:</w:t>
      </w:r>
    </w:p>
    <w:p>
      <w:pPr>
        <w:pStyle w:val="ListBullet"/>
      </w:pPr>
      <w:r>
        <w:rPr>
          <w:sz w:val="22"/>
        </w:rPr>
        <w:t>1. Encode the event as state s_{C-0517}∈S_{C-0517}.</w:t>
      </w:r>
    </w:p>
    <w:p>
      <w:pPr>
        <w:pStyle w:val="ListBullet"/>
      </w:pPr>
      <w:r>
        <w:rPr>
          <w:sz w:val="22"/>
        </w:rPr>
        <w:t>2. Evaluate each related function on the event state: z_i=1[F_i(s_{C-0517})=1].</w:t>
      </w:r>
    </w:p>
    <w:p>
      <w:pPr>
        <w:pStyle w:val="ListBullet"/>
      </w:pPr>
      <w:r>
        <w:rPr>
          <w:sz w:val="22"/>
        </w:rPr>
        <w:t>3. Aggregate the witness score C_{C-0517}(s_{C-0517})=(Σ_i z_i)/max(|I_{C-0517}|,1).</w:t>
      </w:r>
    </w:p>
    <w:p>
      <w:pPr>
        <w:pStyle w:val="ListBullet"/>
      </w:pPr>
      <w:r>
        <w:rPr>
          <w:sz w:val="22"/>
        </w:rPr>
        <w:t>4. Accept the case mapping iff C_{C-0517}&gt;0 and the reverse channel does not derive ¬C_{C-0517}.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J_n^+(C_{C-0517})=1</w:t>
      </w:r>
    </w:p>
    <w:p>
      <w:pPr>
        <w:pStyle w:val="ListBullet"/>
      </w:pPr>
      <w:r>
        <w:rPr>
          <w:sz w:val="22"/>
        </w:rPr>
        <w:t xml:space="preserve">反向检查 / Reverse check: </w:t>
      </w:r>
      <w:r>
        <w:rPr>
          <w:rFonts w:ascii="Consolas" w:hAnsi="Consolas"/>
          <w:color w:val="C83232"/>
          <w:sz w:val="18"/>
        </w:rPr>
        <w:t>J_n^-(C_{C-0517})=0</w:t>
      </w:r>
    </w:p>
    <w:p>
      <w:pPr>
        <w:pStyle w:val="ListBullet"/>
      </w:pPr>
      <w:r>
        <w:rPr>
          <w:sz w:val="22"/>
        </w:rPr>
        <w:t xml:space="preserve">收敛判据 / Convergence: </w:t>
      </w:r>
      <w:r>
        <w:rPr>
          <w:rFonts w:ascii="Consolas" w:hAnsi="Consolas"/>
          <w:color w:val="C83232"/>
          <w:sz w:val="18"/>
        </w:rPr>
        <w:t>Converged(C_{C-0517}) ⇔ ΔC_{C-0517}=∅ ∧ (J_n^+,J_n^-)=(1,0)</w:t>
      </w:r>
    </w:p>
    <w:p>
      <w:r>
        <w:rPr>
          <w:b/>
          <w:sz w:val="22"/>
        </w:rPr>
        <w:t>关联函数 / Related Functions</w:t>
      </w:r>
    </w:p>
    <w:p>
      <w:pPr>
        <w:pStyle w:val="ListBullet"/>
      </w:pPr>
      <w:r>
        <w:rPr>
          <w:sz w:val="22"/>
        </w:rPr>
        <w:t>[投资相关函数](docs/zh/functions/items/D144.md)</w:t>
      </w:r>
    </w:p>
    <w:p>
      <w:pPr>
        <w:pStyle w:val="Heading2"/>
      </w:pPr>
      <w:r>
        <w:t>#518｜规范破缺验证 — 创业团队：3人团队（所有εᵢ&gt;&gt;θC）→S₃完全对称，角色可互换。加入投资人后（C_exit↑→ε_econ↓）→S₃破缺到S₂，经济维度被锁定失去置换自由度。残存U(1)=创意维度仍可自由重组</w:t>
      </w:r>
    </w:p>
    <w:p>
      <w:r>
        <w:rPr>
          <w:b/>
          <w:sz w:val="22"/>
        </w:rPr>
        <w:t>案例内容 / Case Content</w:t>
      </w:r>
    </w:p>
    <w:p>
      <w:r>
        <w:rPr>
          <w:sz w:val="22"/>
        </w:rPr>
        <w:t>中文：案例说明：规范破缺验证 — 创业团队：3人团队（所有εᵢ&gt;&gt;θC）→S₃完全对称，角色可互换。加入投资人后（C_exit↑→ε_econ↓）→S₃破缺到S₂，经济维度被锁定失去置换自由度。残存U(1)=创意维度仍可自由重组。核心函数：[D145](docs/zh/functions/items/D145.md)</w:t>
      </w:r>
    </w:p>
    <w:p>
      <w:r>
        <w:rPr>
          <w:sz w:val="22"/>
        </w:rPr>
        <w:t>English: Rule-based English rendering pending human review.</w:t>
      </w:r>
    </w:p>
    <w:p>
      <w:r>
        <w:rPr>
          <w:b/>
          <w:sz w:val="22"/>
        </w:rPr>
        <w:t>它说明了什么 / What It Shows</w:t>
      </w:r>
    </w:p>
    <w:p>
      <w:r>
        <w:rPr>
          <w:sz w:val="22"/>
        </w:rPr>
        <w:t>中文：规范破缺验证 — 创业团队：3人团队（所有εᵢ&gt;&gt;θC）→S₃完全对称，角色可互换。加入投资人后（C_exit↑→ε_econ↓）→S₃破缺到S₂，经济维度被锁定失去置换自由度。残存U(1)=创意维度仍可自由重组。核心函数：[D145](docs/zh/functions/items/D145.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C_{C-0518}</w:t>
      </w:r>
    </w:p>
    <w:p>
      <w:pPr>
        <w:pStyle w:val="ListBullet"/>
      </w:pPr>
      <w:r>
        <w:rPr>
          <w:sz w:val="22"/>
        </w:rPr>
        <w:t xml:space="preserve">定义域 / Domain: </w:t>
      </w:r>
      <w:r>
        <w:rPr>
          <w:rFonts w:ascii="Consolas" w:hAnsi="Consolas"/>
          <w:color w:val="C83232"/>
          <w:sz w:val="18"/>
        </w:rPr>
        <w:t>S_{C-0518}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C_{C-0518}(s_{C-0518}) = (1[F_{D145}(s_{C-0518})=1])/1</w:t>
      </w:r>
    </w:p>
    <w:p>
      <w:pPr>
        <w:pStyle w:val="ListBullet"/>
      </w:pPr>
      <w:r>
        <w:rPr>
          <w:sz w:val="22"/>
        </w:rPr>
        <w:t xml:space="preserve">有效条件 / Validity: </w:t>
      </w:r>
      <w:r>
        <w:rPr>
          <w:rFonts w:ascii="Consolas" w:hAnsi="Consolas"/>
          <w:color w:val="C83232"/>
          <w:sz w:val="18"/>
        </w:rPr>
        <w:t>C_{C-0518}(s_{C-0518})&gt;0 ∧ J_n^+(C_{C-0518})=1 ∧ J_n^-(C_{C-0518})=0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D145</w:t>
      </w:r>
    </w:p>
    <w:p>
      <w:pPr>
        <w:pStyle w:val="ListBullet"/>
      </w:pPr>
      <w:r>
        <w:rPr>
          <w:sz w:val="22"/>
        </w:rPr>
        <w:t>推导步骤 / Steps:</w:t>
      </w:r>
    </w:p>
    <w:p>
      <w:pPr>
        <w:pStyle w:val="ListBullet"/>
      </w:pPr>
      <w:r>
        <w:rPr>
          <w:sz w:val="22"/>
        </w:rPr>
        <w:t>1. Encode the event as state s_{C-0518}∈S_{C-0518}.</w:t>
      </w:r>
    </w:p>
    <w:p>
      <w:pPr>
        <w:pStyle w:val="ListBullet"/>
      </w:pPr>
      <w:r>
        <w:rPr>
          <w:sz w:val="22"/>
        </w:rPr>
        <w:t>2. Evaluate each related function on the event state: z_i=1[F_i(s_{C-0518})=1].</w:t>
      </w:r>
    </w:p>
    <w:p>
      <w:pPr>
        <w:pStyle w:val="ListBullet"/>
      </w:pPr>
      <w:r>
        <w:rPr>
          <w:sz w:val="22"/>
        </w:rPr>
        <w:t>3. Aggregate the witness score C_{C-0518}(s_{C-0518})=(Σ_i z_i)/max(|I_{C-0518}|,1).</w:t>
      </w:r>
    </w:p>
    <w:p>
      <w:pPr>
        <w:pStyle w:val="ListBullet"/>
      </w:pPr>
      <w:r>
        <w:rPr>
          <w:sz w:val="22"/>
        </w:rPr>
        <w:t>4. Accept the case mapping iff C_{C-0518}&gt;0 and the reverse channel does not derive ¬C_{C-0518}.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J_n^+(C_{C-0518})=1</w:t>
      </w:r>
    </w:p>
    <w:p>
      <w:pPr>
        <w:pStyle w:val="ListBullet"/>
      </w:pPr>
      <w:r>
        <w:rPr>
          <w:sz w:val="22"/>
        </w:rPr>
        <w:t xml:space="preserve">反向检查 / Reverse check: </w:t>
      </w:r>
      <w:r>
        <w:rPr>
          <w:rFonts w:ascii="Consolas" w:hAnsi="Consolas"/>
          <w:color w:val="C83232"/>
          <w:sz w:val="18"/>
        </w:rPr>
        <w:t>J_n^-(C_{C-0518})=0</w:t>
      </w:r>
    </w:p>
    <w:p>
      <w:pPr>
        <w:pStyle w:val="ListBullet"/>
      </w:pPr>
      <w:r>
        <w:rPr>
          <w:sz w:val="22"/>
        </w:rPr>
        <w:t xml:space="preserve">收敛判据 / Convergence: </w:t>
      </w:r>
      <w:r>
        <w:rPr>
          <w:rFonts w:ascii="Consolas" w:hAnsi="Consolas"/>
          <w:color w:val="C83232"/>
          <w:sz w:val="18"/>
        </w:rPr>
        <w:t>Converged(C_{C-0518}) ⇔ ΔC_{C-0518}=∅ ∧ (J_n^+,J_n^-)=(1,0)</w:t>
      </w:r>
    </w:p>
    <w:p>
      <w:r>
        <w:rPr>
          <w:b/>
          <w:sz w:val="22"/>
        </w:rPr>
        <w:t>关联函数 / Related Functions</w:t>
      </w:r>
    </w:p>
    <w:p>
      <w:pPr>
        <w:pStyle w:val="ListBullet"/>
      </w:pPr>
      <w:r>
        <w:rPr>
          <w:sz w:val="22"/>
        </w:rPr>
        <w:t>[投资相关函数](docs/zh/functions/items/D145.md)</w:t>
      </w:r>
    </w:p>
    <w:p>
      <w:pPr>
        <w:pStyle w:val="Heading2"/>
      </w:pPr>
      <w:r>
        <w:t>#519｜Higgs相变验证 — 职业选择：μ²=0.8（内在驱动力），ΣC_exit从0.2→0.6→0.9→1.0→1.2：v_eff从0.58→0.45→0.32→0→0，ΣC_exit=μ²=0.8时相变。C_exit超过临界值后ε坍缩到门控真空 / Higgs相变验证 - 职业选择: μ²=0.8(内在驱动力), ΣC_exit从0.2 -&gt; 0.6 -&gt; 0.9 -&gt; 1.0 -&gt; 1.2: v_eff从0.58 -&gt; 0.45 -&gt; 0.32 -&gt; 0 -&gt; 0, ΣC_exit=μ²=0.8时相变. C_exit超过临界值后ε坍缩到门控真空</w:t>
      </w:r>
    </w:p>
    <w:p>
      <w:r>
        <w:rPr>
          <w:b/>
          <w:sz w:val="22"/>
        </w:rPr>
        <w:t>案例内容 / Case Content</w:t>
      </w:r>
    </w:p>
    <w:p>
      <w:r>
        <w:rPr>
          <w:sz w:val="22"/>
        </w:rPr>
        <w:t>中文：案例说明：Higgs相变验证 — 职业选择：μ²=0.8（内在驱动力），ΣC_exit从0.2→0.6→0.9→1.0→1.2：v_eff从0.58→0.45→0.32→0→0，ΣC_exit=μ²=0.8时相变。C_exit超过临界值后ε坍缩到门控真空。核心函数：[D146](docs/zh/functions/items/D146.md)</w:t>
      </w:r>
    </w:p>
    <w:p>
      <w:r>
        <w:rPr>
          <w:sz w:val="22"/>
        </w:rPr>
        <w:t>English: Rule-based English rendering pending human review.</w:t>
      </w:r>
    </w:p>
    <w:p>
      <w:r>
        <w:rPr>
          <w:b/>
          <w:sz w:val="22"/>
        </w:rPr>
        <w:t>它说明了什么 / What It Shows</w:t>
      </w:r>
    </w:p>
    <w:p>
      <w:r>
        <w:rPr>
          <w:sz w:val="22"/>
        </w:rPr>
        <w:t>中文：Higgs相变验证 — 职业选择：μ²=0.8（内在驱动力），ΣC_exit从0.2→0.6→0.9→1.0→1.2：v_eff从0.58→0.45→0.32→0→0，ΣC_exit=μ²=0.8时相变。C_exit超过临界值后ε坍缩到门控真空。核心函数：[D146](docs/zh/functions/items/D146.md)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C_{C-0519}</w:t>
      </w:r>
    </w:p>
    <w:p>
      <w:pPr>
        <w:pStyle w:val="ListBullet"/>
      </w:pPr>
      <w:r>
        <w:rPr>
          <w:sz w:val="22"/>
        </w:rPr>
        <w:t xml:space="preserve">定义域 / Domain: </w:t>
      </w:r>
      <w:r>
        <w:rPr>
          <w:rFonts w:ascii="Consolas" w:hAnsi="Consolas"/>
          <w:color w:val="C83232"/>
          <w:sz w:val="18"/>
        </w:rPr>
        <w:t>S_{C-0519}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C_{C-0519}(s_{C-0519}) = (1[F_{D146}(s_{C-0519})=1])/1</w:t>
      </w:r>
    </w:p>
    <w:p>
      <w:pPr>
        <w:pStyle w:val="ListBullet"/>
      </w:pPr>
      <w:r>
        <w:rPr>
          <w:sz w:val="22"/>
        </w:rPr>
        <w:t xml:space="preserve">有效条件 / Validity: </w:t>
      </w:r>
      <w:r>
        <w:rPr>
          <w:rFonts w:ascii="Consolas" w:hAnsi="Consolas"/>
          <w:color w:val="C83232"/>
          <w:sz w:val="18"/>
        </w:rPr>
        <w:t>C_{C-0519}(s_{C-0519})&gt;0 ∧ J_n^+(C_{C-0519})=1 ∧ J_n^-(C_{C-0519})=0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D146</w:t>
      </w:r>
    </w:p>
    <w:p>
      <w:pPr>
        <w:pStyle w:val="ListBullet"/>
      </w:pPr>
      <w:r>
        <w:rPr>
          <w:sz w:val="22"/>
        </w:rPr>
        <w:t>推导步骤 / Steps:</w:t>
      </w:r>
    </w:p>
    <w:p>
      <w:pPr>
        <w:pStyle w:val="ListBullet"/>
      </w:pPr>
      <w:r>
        <w:rPr>
          <w:sz w:val="22"/>
        </w:rPr>
        <w:t>1. Encode the event as state s_{C-0519}∈S_{C-0519}.</w:t>
      </w:r>
    </w:p>
    <w:p>
      <w:pPr>
        <w:pStyle w:val="ListBullet"/>
      </w:pPr>
      <w:r>
        <w:rPr>
          <w:sz w:val="22"/>
        </w:rPr>
        <w:t>2. Evaluate each related function on the event state: z_i=1[F_i(s_{C-0519})=1].</w:t>
      </w:r>
    </w:p>
    <w:p>
      <w:pPr>
        <w:pStyle w:val="ListBullet"/>
      </w:pPr>
      <w:r>
        <w:rPr>
          <w:sz w:val="22"/>
        </w:rPr>
        <w:t>3. Aggregate the witness score C_{C-0519}(s_{C-0519})=(Σ_i z_i)/max(|I_{C-0519}|,1).</w:t>
      </w:r>
    </w:p>
    <w:p>
      <w:pPr>
        <w:pStyle w:val="ListBullet"/>
      </w:pPr>
      <w:r>
        <w:rPr>
          <w:sz w:val="22"/>
        </w:rPr>
        <w:t>4. Accept the case mapping iff C_{C-0519}&gt;0 and the reverse channel does not derive ¬C_{C-0519}.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J_n^+(C_{C-0519})=1</w:t>
      </w:r>
    </w:p>
    <w:p>
      <w:pPr>
        <w:pStyle w:val="ListBullet"/>
      </w:pPr>
      <w:r>
        <w:rPr>
          <w:sz w:val="22"/>
        </w:rPr>
        <w:t xml:space="preserve">反向检查 / Reverse check: </w:t>
      </w:r>
      <w:r>
        <w:rPr>
          <w:rFonts w:ascii="Consolas" w:hAnsi="Consolas"/>
          <w:color w:val="C83232"/>
          <w:sz w:val="18"/>
        </w:rPr>
        <w:t>J_n^-(C_{C-0519})=0</w:t>
      </w:r>
    </w:p>
    <w:p>
      <w:pPr>
        <w:pStyle w:val="ListBullet"/>
      </w:pPr>
      <w:r>
        <w:rPr>
          <w:sz w:val="22"/>
        </w:rPr>
        <w:t xml:space="preserve">收敛判据 / Convergence: </w:t>
      </w:r>
      <w:r>
        <w:rPr>
          <w:rFonts w:ascii="Consolas" w:hAnsi="Consolas"/>
          <w:color w:val="C83232"/>
          <w:sz w:val="18"/>
        </w:rPr>
        <w:t>Converged(C_{C-0519}) ⇔ ΔC_{C-0519}=∅ ∧ (J_n^+,J_n^-)=(1,0)</w:t>
      </w:r>
    </w:p>
    <w:p>
      <w:r>
        <w:rPr>
          <w:b/>
          <w:sz w:val="22"/>
        </w:rPr>
        <w:t>关联函数 / Related Functions</w:t>
      </w:r>
    </w:p>
    <w:p>
      <w:pPr>
        <w:pStyle w:val="ListBullet"/>
      </w:pPr>
      <w:r>
        <w:rPr>
          <w:sz w:val="22"/>
        </w:rPr>
        <w:t>[信息门非对称退化](docs/zh/functions/items/D146.md)</w:t>
      </w:r>
    </w:p>
    <w:p>
      <w:pPr>
        <w:pStyle w:val="Heading2"/>
      </w:pPr>
      <w:r>
        <w:t>#520｜Weinberg角验证 — 三个维度：心理α=5→θ_cog=81°→纯门控（"想通"是质变）；技能α=1→θ_cog=45°→混合；经济α=0.2→θ_cog=24°→偏参数（收入可渐变）。心理维度改善只能0→1，经济维度可渐变 / Weinberg角验证 - 三个维度: 心理α=5 -&gt; θ_cog=81° -&gt; 纯门控("想通"是质变); 技能α=1 -&gt; θ_cog=45° -&gt; 混合; 经济α=0.2 -&gt; θ_cog=24° -&gt; 偏参数(收入可渐变). 心理维度改善只能0 -&gt; 1, 经济维度可渐变</w:t>
      </w:r>
    </w:p>
    <w:p>
      <w:r>
        <w:rPr>
          <w:b/>
          <w:sz w:val="22"/>
        </w:rPr>
        <w:t>案例内容 / Case Content</w:t>
      </w:r>
    </w:p>
    <w:p>
      <w:r>
        <w:rPr>
          <w:sz w:val="22"/>
        </w:rPr>
        <w:t>中文：案例说明：Weinberg角验证 — 三个维度：心理α=5→θ_cog=81°→纯门控（"想通"是质变）；技能α=1→θ_cog=45°→混合；经济α=0.2→θ_cog=24°→偏参数（收入可渐变）。心理维度改善只能0→1，经济维度可渐变。核心函数：[D147](docs/zh/functions/items/D147.md)</w:t>
      </w:r>
    </w:p>
    <w:p>
      <w:r>
        <w:rPr>
          <w:sz w:val="22"/>
        </w:rPr>
        <w:t>English: Rule-based English rendering pending human review.</w:t>
      </w:r>
    </w:p>
    <w:p>
      <w:r>
        <w:rPr>
          <w:b/>
          <w:sz w:val="22"/>
        </w:rPr>
        <w:t>它说明了什么 / What It Shows</w:t>
      </w:r>
    </w:p>
    <w:p>
      <w:r>
        <w:rPr>
          <w:sz w:val="22"/>
        </w:rPr>
        <w:t>中文：Weinberg角验证 — 三个维度：心理α=5→θ_cog=81°→纯门控（"想通"是质变）；技能α=1→θ_cog=45°→混合；经济α=0.2→θ_cog=24°→偏参数（收入可渐变）。心理维度改善只能0→1，经济维度可渐变。核心函数：[D147](docs/zh/functions/items/D147.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C_{C-0520}</w:t>
      </w:r>
    </w:p>
    <w:p>
      <w:pPr>
        <w:pStyle w:val="ListBullet"/>
      </w:pPr>
      <w:r>
        <w:rPr>
          <w:sz w:val="22"/>
        </w:rPr>
        <w:t xml:space="preserve">定义域 / Domain: </w:t>
      </w:r>
      <w:r>
        <w:rPr>
          <w:rFonts w:ascii="Consolas" w:hAnsi="Consolas"/>
          <w:color w:val="C83232"/>
          <w:sz w:val="18"/>
        </w:rPr>
        <w:t>S_{C-0520}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C_{C-0520}(s_{C-0520}) = (1[F_{D147}(s_{C-0520})=1])/1</w:t>
      </w:r>
    </w:p>
    <w:p>
      <w:pPr>
        <w:pStyle w:val="ListBullet"/>
      </w:pPr>
      <w:r>
        <w:rPr>
          <w:sz w:val="22"/>
        </w:rPr>
        <w:t xml:space="preserve">有效条件 / Validity: </w:t>
      </w:r>
      <w:r>
        <w:rPr>
          <w:rFonts w:ascii="Consolas" w:hAnsi="Consolas"/>
          <w:color w:val="C83232"/>
          <w:sz w:val="18"/>
        </w:rPr>
        <w:t>C_{C-0520}(s_{C-0520})&gt;0 ∧ J_n^+(C_{C-0520})=1 ∧ J_n^-(C_{C-0520})=0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D147</w:t>
      </w:r>
    </w:p>
    <w:p>
      <w:pPr>
        <w:pStyle w:val="ListBullet"/>
      </w:pPr>
      <w:r>
        <w:rPr>
          <w:sz w:val="22"/>
        </w:rPr>
        <w:t>推导步骤 / Steps:</w:t>
      </w:r>
    </w:p>
    <w:p>
      <w:pPr>
        <w:pStyle w:val="ListBullet"/>
      </w:pPr>
      <w:r>
        <w:rPr>
          <w:sz w:val="22"/>
        </w:rPr>
        <w:t>1. Encode the event as state s_{C-0520}∈S_{C-0520}.</w:t>
      </w:r>
    </w:p>
    <w:p>
      <w:pPr>
        <w:pStyle w:val="ListBullet"/>
      </w:pPr>
      <w:r>
        <w:rPr>
          <w:sz w:val="22"/>
        </w:rPr>
        <w:t>2. Evaluate each related function on the event state: z_i=1[F_i(s_{C-0520})=1].</w:t>
      </w:r>
    </w:p>
    <w:p>
      <w:pPr>
        <w:pStyle w:val="ListBullet"/>
      </w:pPr>
      <w:r>
        <w:rPr>
          <w:sz w:val="22"/>
        </w:rPr>
        <w:t>3. Aggregate the witness score C_{C-0520}(s_{C-0520})=(Σ_i z_i)/max(|I_{C-0520}|,1).</w:t>
      </w:r>
    </w:p>
    <w:p>
      <w:pPr>
        <w:pStyle w:val="ListBullet"/>
      </w:pPr>
      <w:r>
        <w:rPr>
          <w:sz w:val="22"/>
        </w:rPr>
        <w:t>4. Accept the case mapping iff C_{C-0520}&gt;0 and the reverse channel does not derive ¬C_{C-0520}.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J_n^+(C_{C-0520})=1</w:t>
      </w:r>
    </w:p>
    <w:p>
      <w:pPr>
        <w:pStyle w:val="ListBullet"/>
      </w:pPr>
      <w:r>
        <w:rPr>
          <w:sz w:val="22"/>
        </w:rPr>
        <w:t xml:space="preserve">反向检查 / Reverse check: </w:t>
      </w:r>
      <w:r>
        <w:rPr>
          <w:rFonts w:ascii="Consolas" w:hAnsi="Consolas"/>
          <w:color w:val="C83232"/>
          <w:sz w:val="18"/>
        </w:rPr>
        <w:t>J_n^-(C_{C-0520})=0</w:t>
      </w:r>
    </w:p>
    <w:p>
      <w:pPr>
        <w:pStyle w:val="ListBullet"/>
      </w:pPr>
      <w:r>
        <w:rPr>
          <w:sz w:val="22"/>
        </w:rPr>
        <w:t xml:space="preserve">收敛判据 / Convergence: </w:t>
      </w:r>
      <w:r>
        <w:rPr>
          <w:rFonts w:ascii="Consolas" w:hAnsi="Consolas"/>
          <w:color w:val="C83232"/>
          <w:sz w:val="18"/>
        </w:rPr>
        <w:t>Converged(C_{C-0520}) ⇔ ΔC_{C-0520}=∅ ∧ (J_n^+,J_n^-)=(1,0)</w:t>
      </w:r>
    </w:p>
    <w:p>
      <w:r>
        <w:rPr>
          <w:b/>
          <w:sz w:val="22"/>
        </w:rPr>
        <w:t>关联函数 / Related Functions</w:t>
      </w:r>
    </w:p>
    <w:p>
      <w:pPr>
        <w:pStyle w:val="ListBullet"/>
      </w:pPr>
      <w:r>
        <w:rPr>
          <w:sz w:val="22"/>
        </w:rPr>
        <w:t>[乘法临界漂移统一 / multiplicative critical-drift unification](docs/zh/functions/items/D147.md)</w:t>
      </w:r>
    </w:p>
    <w:p>
      <w:pPr>
        <w:pStyle w:val="Heading2"/>
      </w:pPr>
      <w:r>
        <w:t>#521｜Yukawa层级验证 — 8维系统：最弱维度ε₇=0.05→y₇=8.2（对C_exit极度敏感），最强维度ε₁=0.9→y₁=0.3。y₇/y₁=27倍层级差异，来自乘法正反馈（σ'在ε₇方向最大→y₇被放大） / Yukawa层级验证 - 8维系统: 最弱维度ε₇=0.05 -&gt; y₇=8.2(对C_exit极度敏感), 最强维度ε₁=0.9 -&gt; y₁=0.3. y₇/y₁=27倍层级差异, 来自乘法正反馈(σ'在ε₇方向最大 -&gt; y₇被放大)</w:t>
      </w:r>
    </w:p>
    <w:p>
      <w:r>
        <w:rPr>
          <w:b/>
          <w:sz w:val="22"/>
        </w:rPr>
        <w:t>案例内容 / Case Content</w:t>
      </w:r>
    </w:p>
    <w:p>
      <w:r>
        <w:rPr>
          <w:sz w:val="22"/>
        </w:rPr>
        <w:t>中文：案例说明：Yukawa层级验证 — 8维系统：最弱维度ε₇=0.05→y₇=8.2（对C_exit极度敏感），最强维度ε₁=0.9→y₁=0.3。y₇/y₁=27倍层级差异，来自乘法正反馈（σ'在ε₇方向最大→y₇被放大）。核心函数：[D148](docs/zh/functions/items/D148.md)</w:t>
      </w:r>
    </w:p>
    <w:p>
      <w:r>
        <w:rPr>
          <w:sz w:val="22"/>
        </w:rPr>
        <w:t>English: Rule-based English rendering pending human review.</w:t>
      </w:r>
    </w:p>
    <w:p>
      <w:r>
        <w:rPr>
          <w:b/>
          <w:sz w:val="22"/>
        </w:rPr>
        <w:t>它说明了什么 / What It Shows</w:t>
      </w:r>
    </w:p>
    <w:p>
      <w:r>
        <w:rPr>
          <w:sz w:val="22"/>
        </w:rPr>
        <w:t>中文：Yukawa层级验证 — 8维系统：最弱维度ε₇=0.05→y₇=8.2（对C_exit极度敏感），最强维度ε₁=0.9→y₁=0.3。y₇/y₁=27倍层级差异，来自乘法正反馈（σ'在ε₇方向最大→y₇被放大）。核心函数：[D148](docs/zh/functions/items/D148.md)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C_{C-0521}</w:t>
      </w:r>
    </w:p>
    <w:p>
      <w:pPr>
        <w:pStyle w:val="ListBullet"/>
      </w:pPr>
      <w:r>
        <w:rPr>
          <w:sz w:val="22"/>
        </w:rPr>
        <w:t xml:space="preserve">定义域 / Domain: </w:t>
      </w:r>
      <w:r>
        <w:rPr>
          <w:rFonts w:ascii="Consolas" w:hAnsi="Consolas"/>
          <w:color w:val="C83232"/>
          <w:sz w:val="18"/>
        </w:rPr>
        <w:t>S_{C-0521}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C_{C-0521}(s_{C-0521}) = (1[F_{D148}(s_{C-0521})=1])/1</w:t>
      </w:r>
    </w:p>
    <w:p>
      <w:pPr>
        <w:pStyle w:val="ListBullet"/>
      </w:pPr>
      <w:r>
        <w:rPr>
          <w:sz w:val="22"/>
        </w:rPr>
        <w:t xml:space="preserve">有效条件 / Validity: </w:t>
      </w:r>
      <w:r>
        <w:rPr>
          <w:rFonts w:ascii="Consolas" w:hAnsi="Consolas"/>
          <w:color w:val="C83232"/>
          <w:sz w:val="18"/>
        </w:rPr>
        <w:t>C_{C-0521}(s_{C-0521})&gt;0 ∧ J_n^+(C_{C-0521})=1 ∧ J_n^-(C_{C-0521})=0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D148</w:t>
      </w:r>
    </w:p>
    <w:p>
      <w:pPr>
        <w:pStyle w:val="ListBullet"/>
      </w:pPr>
      <w:r>
        <w:rPr>
          <w:sz w:val="22"/>
        </w:rPr>
        <w:t>推导步骤 / Steps:</w:t>
      </w:r>
    </w:p>
    <w:p>
      <w:pPr>
        <w:pStyle w:val="ListBullet"/>
      </w:pPr>
      <w:r>
        <w:rPr>
          <w:sz w:val="22"/>
        </w:rPr>
        <w:t>1. Encode the event as state s_{C-0521}∈S_{C-0521}.</w:t>
      </w:r>
    </w:p>
    <w:p>
      <w:pPr>
        <w:pStyle w:val="ListBullet"/>
      </w:pPr>
      <w:r>
        <w:rPr>
          <w:sz w:val="22"/>
        </w:rPr>
        <w:t>2. Evaluate each related function on the event state: z_i=1[F_i(s_{C-0521})=1].</w:t>
      </w:r>
    </w:p>
    <w:p>
      <w:pPr>
        <w:pStyle w:val="ListBullet"/>
      </w:pPr>
      <w:r>
        <w:rPr>
          <w:sz w:val="22"/>
        </w:rPr>
        <w:t>3. Aggregate the witness score C_{C-0521}(s_{C-0521})=(Σ_i z_i)/max(|I_{C-0521}|,1).</w:t>
      </w:r>
    </w:p>
    <w:p>
      <w:pPr>
        <w:pStyle w:val="ListBullet"/>
      </w:pPr>
      <w:r>
        <w:rPr>
          <w:sz w:val="22"/>
        </w:rPr>
        <w:t>4. Accept the case mapping iff C_{C-0521}&gt;0 and the reverse channel does not derive ¬C_{C-0521}.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J_n^+(C_{C-0521})=1</w:t>
      </w:r>
    </w:p>
    <w:p>
      <w:pPr>
        <w:pStyle w:val="ListBullet"/>
      </w:pPr>
      <w:r>
        <w:rPr>
          <w:sz w:val="22"/>
        </w:rPr>
        <w:t xml:space="preserve">反向检查 / Reverse check: </w:t>
      </w:r>
      <w:r>
        <w:rPr>
          <w:rFonts w:ascii="Consolas" w:hAnsi="Consolas"/>
          <w:color w:val="C83232"/>
          <w:sz w:val="18"/>
        </w:rPr>
        <w:t>J_n^-(C_{C-0521})=0</w:t>
      </w:r>
    </w:p>
    <w:p>
      <w:pPr>
        <w:pStyle w:val="ListBullet"/>
      </w:pPr>
      <w:r>
        <w:rPr>
          <w:sz w:val="22"/>
        </w:rPr>
        <w:t xml:space="preserve">收敛判据 / Convergence: </w:t>
      </w:r>
      <w:r>
        <w:rPr>
          <w:rFonts w:ascii="Consolas" w:hAnsi="Consolas"/>
          <w:color w:val="C83232"/>
          <w:sz w:val="18"/>
        </w:rPr>
        <w:t>Converged(C_{C-0521}) ⇔ ΔC_{C-0521}=∅ ∧ (J_n^+,J_n^-)=(1,0)</w:t>
      </w:r>
    </w:p>
    <w:p>
      <w:r>
        <w:rPr>
          <w:b/>
          <w:sz w:val="22"/>
        </w:rPr>
        <w:t>关联函数 / Related Functions</w:t>
      </w:r>
    </w:p>
    <w:p>
      <w:pPr>
        <w:pStyle w:val="ListBullet"/>
      </w:pPr>
      <w:r>
        <w:rPr>
          <w:sz w:val="22"/>
        </w:rPr>
        <w:t>[遮蔽-补偿-成本三角约束，三角锁死 / obscuration-补偿-成本三角约束, 三角锁死](docs/zh/functions/items/D148.md)</w:t>
      </w:r>
    </w:p>
    <w:p>
      <w:pPr>
        <w:pStyle w:val="Heading2"/>
      </w:pPr>
      <w:r>
        <w:t>#522｜跑动耦合验证 — 投资决策：秒级观测（μ_cog=1秒）→ε_eff≈0.1（噪声主导，看不出差异）；日级观测→ε_eff≈0.5；年级观测→ε_eff≈0.9（趋势清晰，维度分化明显）。短时间"所有策略看起来一样"=未破缺相</w:t>
      </w:r>
    </w:p>
    <w:p>
      <w:r>
        <w:rPr>
          <w:b/>
          <w:sz w:val="22"/>
        </w:rPr>
        <w:t>案例内容 / Case Content</w:t>
      </w:r>
    </w:p>
    <w:p>
      <w:r>
        <w:rPr>
          <w:sz w:val="22"/>
        </w:rPr>
        <w:t>中文：案例说明：跑动耦合验证 — 投资决策：秒级观测（μ_cog=1秒）→ε_eff≈0.1（噪声主导，看不出差异）；日级观测→ε_eff≈0.5；年级观测→ε_eff≈0.9（趋势清晰，维度分化明显）。短时间"所有策略看起来一样"=未破缺相。核心函数：[D149](docs/zh/functions/items/D149.md)</w:t>
      </w:r>
    </w:p>
    <w:p>
      <w:r>
        <w:rPr>
          <w:sz w:val="22"/>
        </w:rPr>
        <w:t>English: Rule-based English rendering pending human review.</w:t>
      </w:r>
    </w:p>
    <w:p>
      <w:r>
        <w:rPr>
          <w:b/>
          <w:sz w:val="22"/>
        </w:rPr>
        <w:t>它说明了什么 / What It Shows</w:t>
      </w:r>
    </w:p>
    <w:p>
      <w:r>
        <w:rPr>
          <w:sz w:val="22"/>
        </w:rPr>
        <w:t>中文：跑动耦合验证 — 投资决策：秒级观测（μ_cog=1秒）→ε_eff≈0.1（噪声主导，看不出差异）；日级观测→ε_eff≈0.5；年级观测→ε_eff≈0.9（趋势清晰，维度分化明显）。短时间"所有策略看起来一样"=未破缺相。核心函数：[D149](docs/zh/functions/items/D149.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C_{C-0522}</w:t>
      </w:r>
    </w:p>
    <w:p>
      <w:pPr>
        <w:pStyle w:val="ListBullet"/>
      </w:pPr>
      <w:r>
        <w:rPr>
          <w:sz w:val="22"/>
        </w:rPr>
        <w:t xml:space="preserve">定义域 / Domain: </w:t>
      </w:r>
      <w:r>
        <w:rPr>
          <w:rFonts w:ascii="Consolas" w:hAnsi="Consolas"/>
          <w:color w:val="C83232"/>
          <w:sz w:val="18"/>
        </w:rPr>
        <w:t>S_{C-0522}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C_{C-0522}(s_{C-0522}) = (1[F_{D149}(s_{C-0522})=1])/1</w:t>
      </w:r>
    </w:p>
    <w:p>
      <w:pPr>
        <w:pStyle w:val="ListBullet"/>
      </w:pPr>
      <w:r>
        <w:rPr>
          <w:sz w:val="22"/>
        </w:rPr>
        <w:t xml:space="preserve">有效条件 / Validity: </w:t>
      </w:r>
      <w:r>
        <w:rPr>
          <w:rFonts w:ascii="Consolas" w:hAnsi="Consolas"/>
          <w:color w:val="C83232"/>
          <w:sz w:val="18"/>
        </w:rPr>
        <w:t>C_{C-0522}(s_{C-0522})&gt;0 ∧ J_n^+(C_{C-0522})=1 ∧ J_n^-(C_{C-0522})=0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D149</w:t>
      </w:r>
    </w:p>
    <w:p>
      <w:pPr>
        <w:pStyle w:val="ListBullet"/>
      </w:pPr>
      <w:r>
        <w:rPr>
          <w:sz w:val="22"/>
        </w:rPr>
        <w:t>推导步骤 / Steps:</w:t>
      </w:r>
    </w:p>
    <w:p>
      <w:pPr>
        <w:pStyle w:val="ListBullet"/>
      </w:pPr>
      <w:r>
        <w:rPr>
          <w:sz w:val="22"/>
        </w:rPr>
        <w:t>1. Encode the event as state s_{C-0522}∈S_{C-0522}.</w:t>
      </w:r>
    </w:p>
    <w:p>
      <w:pPr>
        <w:pStyle w:val="ListBullet"/>
      </w:pPr>
      <w:r>
        <w:rPr>
          <w:sz w:val="22"/>
        </w:rPr>
        <w:t>2. Evaluate each related function on the event state: z_i=1[F_i(s_{C-0522})=1].</w:t>
      </w:r>
    </w:p>
    <w:p>
      <w:pPr>
        <w:pStyle w:val="ListBullet"/>
      </w:pPr>
      <w:r>
        <w:rPr>
          <w:sz w:val="22"/>
        </w:rPr>
        <w:t>3. Aggregate the witness score C_{C-0522}(s_{C-0522})=(Σ_i z_i)/max(|I_{C-0522}|,1).</w:t>
      </w:r>
    </w:p>
    <w:p>
      <w:pPr>
        <w:pStyle w:val="ListBullet"/>
      </w:pPr>
      <w:r>
        <w:rPr>
          <w:sz w:val="22"/>
        </w:rPr>
        <w:t>4. Accept the case mapping iff C_{C-0522}&gt;0 and the reverse channel does not derive ¬C_{C-0522}.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J_n^+(C_{C-0522})=1</w:t>
      </w:r>
    </w:p>
    <w:p>
      <w:pPr>
        <w:pStyle w:val="ListBullet"/>
      </w:pPr>
      <w:r>
        <w:rPr>
          <w:sz w:val="22"/>
        </w:rPr>
        <w:t xml:space="preserve">反向检查 / Reverse check: </w:t>
      </w:r>
      <w:r>
        <w:rPr>
          <w:rFonts w:ascii="Consolas" w:hAnsi="Consolas"/>
          <w:color w:val="C83232"/>
          <w:sz w:val="18"/>
        </w:rPr>
        <w:t>J_n^-(C_{C-0522})=0</w:t>
      </w:r>
    </w:p>
    <w:p>
      <w:pPr>
        <w:pStyle w:val="ListBullet"/>
      </w:pPr>
      <w:r>
        <w:rPr>
          <w:sz w:val="22"/>
        </w:rPr>
        <w:t xml:space="preserve">收敛判据 / Convergence: </w:t>
      </w:r>
      <w:r>
        <w:rPr>
          <w:rFonts w:ascii="Consolas" w:hAnsi="Consolas"/>
          <w:color w:val="C83232"/>
          <w:sz w:val="18"/>
        </w:rPr>
        <w:t>Converged(C_{C-0522}) ⇔ ΔC_{C-0522}=∅ ∧ (J_n^+,J_n^-)=(1,0)</w:t>
      </w:r>
    </w:p>
    <w:p>
      <w:r>
        <w:rPr>
          <w:b/>
          <w:sz w:val="22"/>
        </w:rPr>
        <w:t>关联函数 / Related Functions</w:t>
      </w:r>
    </w:p>
    <w:p>
      <w:pPr>
        <w:pStyle w:val="ListBullet"/>
      </w:pPr>
      <w:r>
        <w:rPr>
          <w:sz w:val="22"/>
        </w:rPr>
        <w:t>[结构保守性元定理](docs/zh/functions/items/D149.md)</w:t>
      </w:r>
    </w:p>
    <w:p>
      <w:pPr>
        <w:pStyle w:val="Heading2"/>
      </w:pPr>
      <w:r>
        <w:t>#523｜不确定性原理 — Fisher信息度规的几何必然，算符不对易是度规非对角的代数表现</w:t>
      </w:r>
    </w:p>
    <w:p>
      <w:r>
        <w:rPr>
          <w:b/>
          <w:sz w:val="22"/>
        </w:rPr>
        <w:t>案例内容 / Case Content</w:t>
      </w:r>
    </w:p>
    <w:p>
      <w:r>
        <w:rPr>
          <w:sz w:val="22"/>
        </w:rPr>
        <w:t>中文：案例说明：不确定性原理 — Fisher信息度规的几何必然，算符不对易是度规非对角的代数表现。核心函数：[D158](docs/zh/functions/items/D158.md)</w:t>
      </w:r>
    </w:p>
    <w:p>
      <w:r>
        <w:rPr>
          <w:sz w:val="22"/>
        </w:rPr>
        <w:t>English: Rule-based English rendering pending human review.</w:t>
      </w:r>
    </w:p>
    <w:p>
      <w:r>
        <w:rPr>
          <w:b/>
          <w:sz w:val="22"/>
        </w:rPr>
        <w:t>它说明了什么 / What It Shows</w:t>
      </w:r>
    </w:p>
    <w:p>
      <w:r>
        <w:rPr>
          <w:sz w:val="22"/>
        </w:rPr>
        <w:t>中文：不确定性原理 — Fisher信息度规的几何必然，算符不对易是度规非对角的代数表现。核心函数：[D158](docs/zh/functions/items/D158.md)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C_{C-0523}</w:t>
      </w:r>
    </w:p>
    <w:p>
      <w:pPr>
        <w:pStyle w:val="ListBullet"/>
      </w:pPr>
      <w:r>
        <w:rPr>
          <w:sz w:val="22"/>
        </w:rPr>
        <w:t xml:space="preserve">定义域 / Domain: </w:t>
      </w:r>
      <w:r>
        <w:rPr>
          <w:rFonts w:ascii="Consolas" w:hAnsi="Consolas"/>
          <w:color w:val="C83232"/>
          <w:sz w:val="18"/>
        </w:rPr>
        <w:t>S_{C-0523}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C_{C-0523}(s_{C-0523}) = (1[F_{D158}(s_{C-0523})=1])/1</w:t>
      </w:r>
    </w:p>
    <w:p>
      <w:pPr>
        <w:pStyle w:val="ListBullet"/>
      </w:pPr>
      <w:r>
        <w:rPr>
          <w:sz w:val="22"/>
        </w:rPr>
        <w:t xml:space="preserve">有效条件 / Validity: </w:t>
      </w:r>
      <w:r>
        <w:rPr>
          <w:rFonts w:ascii="Consolas" w:hAnsi="Consolas"/>
          <w:color w:val="C83232"/>
          <w:sz w:val="18"/>
        </w:rPr>
        <w:t>C_{C-0523}(s_{C-0523})&gt;0 ∧ J_n^+(C_{C-0523})=1 ∧ J_n^-(C_{C-0523})=0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s_{C-0523}∈S_{C-0523}.</w:t>
      </w:r>
    </w:p>
    <w:p>
      <w:pPr>
        <w:pStyle w:val="ListBullet"/>
      </w:pPr>
      <w:r>
        <w:rPr>
          <w:sz w:val="22"/>
        </w:rPr>
        <w:t>2. Evaluate each related function on the event state: z_i=1[F_i(s_{C-0523})=1].</w:t>
      </w:r>
    </w:p>
    <w:p>
      <w:pPr>
        <w:pStyle w:val="ListBullet"/>
      </w:pPr>
      <w:r>
        <w:rPr>
          <w:sz w:val="22"/>
        </w:rPr>
        <w:t>3. Aggregate the witness score C_{C-0523}(s_{C-0523})=(Σ_i z_i)/max(|I_{C-0523}|,1).</w:t>
      </w:r>
    </w:p>
    <w:p>
      <w:pPr>
        <w:pStyle w:val="ListBullet"/>
      </w:pPr>
      <w:r>
        <w:rPr>
          <w:sz w:val="22"/>
        </w:rPr>
        <w:t>4. Accept the case mapping iff C_{C-0523}&gt;0 and the reverse channel does not derive ¬C_{C-0523}.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J_n^+(C_{C-0523})=1</w:t>
      </w:r>
    </w:p>
    <w:p>
      <w:pPr>
        <w:pStyle w:val="ListBullet"/>
      </w:pPr>
      <w:r>
        <w:rPr>
          <w:sz w:val="22"/>
        </w:rPr>
        <w:t xml:space="preserve">反向检查 / Reverse check: </w:t>
      </w:r>
      <w:r>
        <w:rPr>
          <w:rFonts w:ascii="Consolas" w:hAnsi="Consolas"/>
          <w:color w:val="C83232"/>
          <w:sz w:val="18"/>
        </w:rPr>
        <w:t>J_n^-(C_{C-0523})=0</w:t>
      </w:r>
    </w:p>
    <w:p>
      <w:pPr>
        <w:pStyle w:val="ListBullet"/>
      </w:pPr>
      <w:r>
        <w:rPr>
          <w:sz w:val="22"/>
        </w:rPr>
        <w:t xml:space="preserve">收敛判据 / Convergence: </w:t>
      </w:r>
      <w:r>
        <w:rPr>
          <w:rFonts w:ascii="Consolas" w:hAnsi="Consolas"/>
          <w:color w:val="C83232"/>
          <w:sz w:val="18"/>
        </w:rPr>
        <w:t>Converged(C_{C-0523}) ⇔ ΔC_{C-0523}=∅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#524｜量子隧穿 — 存活区拓扑连通，低存活≠死亡，B(势垒内)&gt;0</w:t>
      </w:r>
    </w:p>
    <w:p>
      <w:r>
        <w:rPr>
          <w:b/>
          <w:sz w:val="22"/>
        </w:rPr>
        <w:t>案例内容 / Case Content</w:t>
      </w:r>
    </w:p>
    <w:p>
      <w:r>
        <w:rPr>
          <w:sz w:val="22"/>
        </w:rPr>
        <w:t>中文：案例说明：量子隧穿 — 存活区拓扑连通，低存活≠死亡，B(势垒内)&gt;0。核心函数：[D158](docs/zh/functions/items/D158.md)</w:t>
      </w:r>
    </w:p>
    <w:p>
      <w:r>
        <w:rPr>
          <w:sz w:val="22"/>
        </w:rPr>
        <w:t>English: Rule-based English rendering pending human review.</w:t>
      </w:r>
    </w:p>
    <w:p>
      <w:r>
        <w:rPr>
          <w:b/>
          <w:sz w:val="22"/>
        </w:rPr>
        <w:t>它说明了什么 / What It Shows</w:t>
      </w:r>
    </w:p>
    <w:p>
      <w:r>
        <w:rPr>
          <w:sz w:val="22"/>
        </w:rPr>
        <w:t>中文：量子隧穿 — 存活区拓扑连通，低存活≠死亡，B(势垒内)&gt;0。核心函数：[D158](docs/zh/functions/items/D158.md)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C_{C-0524}</w:t>
      </w:r>
    </w:p>
    <w:p>
      <w:pPr>
        <w:pStyle w:val="ListBullet"/>
      </w:pPr>
      <w:r>
        <w:rPr>
          <w:sz w:val="22"/>
        </w:rPr>
        <w:t xml:space="preserve">定义域 / Domain: </w:t>
      </w:r>
      <w:r>
        <w:rPr>
          <w:rFonts w:ascii="Consolas" w:hAnsi="Consolas"/>
          <w:color w:val="C83232"/>
          <w:sz w:val="18"/>
        </w:rPr>
        <w:t>S_{C-0524}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C_{C-0524}(s_{C-0524}) = (1[F_{D158}(s_{C-0524})=1])/1</w:t>
      </w:r>
    </w:p>
    <w:p>
      <w:pPr>
        <w:pStyle w:val="ListBullet"/>
      </w:pPr>
      <w:r>
        <w:rPr>
          <w:sz w:val="22"/>
        </w:rPr>
        <w:t xml:space="preserve">有效条件 / Validity: </w:t>
      </w:r>
      <w:r>
        <w:rPr>
          <w:rFonts w:ascii="Consolas" w:hAnsi="Consolas"/>
          <w:color w:val="C83232"/>
          <w:sz w:val="18"/>
        </w:rPr>
        <w:t>C_{C-0524}(s_{C-0524})&gt;0 ∧ J_n^+(C_{C-0524})=1 ∧ J_n^-(C_{C-0524})=0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s_{C-0524}∈S_{C-0524}.</w:t>
      </w:r>
    </w:p>
    <w:p>
      <w:pPr>
        <w:pStyle w:val="ListBullet"/>
      </w:pPr>
      <w:r>
        <w:rPr>
          <w:sz w:val="22"/>
        </w:rPr>
        <w:t>2. Evaluate each related function on the event state: z_i=1[F_i(s_{C-0524})=1].</w:t>
      </w:r>
    </w:p>
    <w:p>
      <w:pPr>
        <w:pStyle w:val="ListBullet"/>
      </w:pPr>
      <w:r>
        <w:rPr>
          <w:sz w:val="22"/>
        </w:rPr>
        <w:t>3. Aggregate the witness score C_{C-0524}(s_{C-0524})=(Σ_i z_i)/max(|I_{C-0524}|,1).</w:t>
      </w:r>
    </w:p>
    <w:p>
      <w:pPr>
        <w:pStyle w:val="ListBullet"/>
      </w:pPr>
      <w:r>
        <w:rPr>
          <w:sz w:val="22"/>
        </w:rPr>
        <w:t>4. Accept the case mapping iff C_{C-0524}&gt;0 and the reverse channel does not derive ¬C_{C-0524}.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J_n^+(C_{C-0524})=1</w:t>
      </w:r>
    </w:p>
    <w:p>
      <w:pPr>
        <w:pStyle w:val="ListBullet"/>
      </w:pPr>
      <w:r>
        <w:rPr>
          <w:sz w:val="22"/>
        </w:rPr>
        <w:t xml:space="preserve">反向检查 / Reverse check: </w:t>
      </w:r>
      <w:r>
        <w:rPr>
          <w:rFonts w:ascii="Consolas" w:hAnsi="Consolas"/>
          <w:color w:val="C83232"/>
          <w:sz w:val="18"/>
        </w:rPr>
        <w:t>J_n^-(C_{C-0524})=0</w:t>
      </w:r>
    </w:p>
    <w:p>
      <w:pPr>
        <w:pStyle w:val="ListBullet"/>
      </w:pPr>
      <w:r>
        <w:rPr>
          <w:sz w:val="22"/>
        </w:rPr>
        <w:t xml:space="preserve">收敛判据 / Convergence: </w:t>
      </w:r>
      <w:r>
        <w:rPr>
          <w:rFonts w:ascii="Consolas" w:hAnsi="Consolas"/>
          <w:color w:val="C83232"/>
          <w:sz w:val="18"/>
        </w:rPr>
        <w:t>Converged(C_{C-0524}) ⇔ ΔC_{C-0524}=∅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#525｜宏观退相干 — N_env从1到10²³使Γ变20+量级 / 宏观退相干 - N_env从1到10²³使Γ变20+量级</w:t>
      </w:r>
    </w:p>
    <w:p>
      <w:r>
        <w:rPr>
          <w:b/>
          <w:sz w:val="22"/>
        </w:rPr>
        <w:t>案例内容 / Case Content</w:t>
      </w:r>
    </w:p>
    <w:p>
      <w:r>
        <w:rPr>
          <w:sz w:val="22"/>
        </w:rPr>
        <w:t>中文：案例说明：宏观退相干 — N_env从1到10²³使Γ变20+量级。核心函数：[D158](docs/zh/functions/items/D158.md)</w:t>
      </w:r>
    </w:p>
    <w:p>
      <w:r>
        <w:rPr>
          <w:sz w:val="22"/>
        </w:rPr>
        <w:t>English: Rule-based English rendering pending human review.</w:t>
      </w:r>
    </w:p>
    <w:p>
      <w:r>
        <w:rPr>
          <w:b/>
          <w:sz w:val="22"/>
        </w:rPr>
        <w:t>它说明了什么 / What It Shows</w:t>
      </w:r>
    </w:p>
    <w:p>
      <w:r>
        <w:rPr>
          <w:sz w:val="22"/>
        </w:rPr>
        <w:t>中文：宏观退相干 — N_env从1到10²³使Γ变20+量级。核心函数：[D158](docs/zh/functions/items/D158.md)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C_{C-0525}</w:t>
      </w:r>
    </w:p>
    <w:p>
      <w:pPr>
        <w:pStyle w:val="ListBullet"/>
      </w:pPr>
      <w:r>
        <w:rPr>
          <w:sz w:val="22"/>
        </w:rPr>
        <w:t xml:space="preserve">定义域 / Domain: </w:t>
      </w:r>
      <w:r>
        <w:rPr>
          <w:rFonts w:ascii="Consolas" w:hAnsi="Consolas"/>
          <w:color w:val="C83232"/>
          <w:sz w:val="18"/>
        </w:rPr>
        <w:t>S_{C-0525}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C_{C-0525}(s_{C-0525}) = (1[F_{D158}(s_{C-0525})=1])/1</w:t>
      </w:r>
    </w:p>
    <w:p>
      <w:pPr>
        <w:pStyle w:val="ListBullet"/>
      </w:pPr>
      <w:r>
        <w:rPr>
          <w:sz w:val="22"/>
        </w:rPr>
        <w:t xml:space="preserve">有效条件 / Validity: </w:t>
      </w:r>
      <w:r>
        <w:rPr>
          <w:rFonts w:ascii="Consolas" w:hAnsi="Consolas"/>
          <w:color w:val="C83232"/>
          <w:sz w:val="18"/>
        </w:rPr>
        <w:t>C_{C-0525}(s_{C-0525})&gt;0 ∧ J_n^+(C_{C-0525})=1 ∧ J_n^-(C_{C-0525})=0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s_{C-0525}∈S_{C-0525}.</w:t>
      </w:r>
    </w:p>
    <w:p>
      <w:pPr>
        <w:pStyle w:val="ListBullet"/>
      </w:pPr>
      <w:r>
        <w:rPr>
          <w:sz w:val="22"/>
        </w:rPr>
        <w:t>2. Evaluate each related function on the event state: z_i=1[F_i(s_{C-0525})=1].</w:t>
      </w:r>
    </w:p>
    <w:p>
      <w:pPr>
        <w:pStyle w:val="ListBullet"/>
      </w:pPr>
      <w:r>
        <w:rPr>
          <w:sz w:val="22"/>
        </w:rPr>
        <w:t>3. Aggregate the witness score C_{C-0525}(s_{C-0525})=(Σ_i z_i)/max(|I_{C-0525}|,1).</w:t>
      </w:r>
    </w:p>
    <w:p>
      <w:pPr>
        <w:pStyle w:val="ListBullet"/>
      </w:pPr>
      <w:r>
        <w:rPr>
          <w:sz w:val="22"/>
        </w:rPr>
        <w:t>4. Accept the case mapping iff C_{C-0525}&gt;0 and the reverse channel does not derive ¬C_{C-0525}.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J_n^+(C_{C-0525})=1</w:t>
      </w:r>
    </w:p>
    <w:p>
      <w:pPr>
        <w:pStyle w:val="ListBullet"/>
      </w:pPr>
      <w:r>
        <w:rPr>
          <w:sz w:val="22"/>
        </w:rPr>
        <w:t xml:space="preserve">反向检查 / Reverse check: </w:t>
      </w:r>
      <w:r>
        <w:rPr>
          <w:rFonts w:ascii="Consolas" w:hAnsi="Consolas"/>
          <w:color w:val="C83232"/>
          <w:sz w:val="18"/>
        </w:rPr>
        <w:t>J_n^-(C_{C-0525})=0</w:t>
      </w:r>
    </w:p>
    <w:p>
      <w:pPr>
        <w:pStyle w:val="ListBullet"/>
      </w:pPr>
      <w:r>
        <w:rPr>
          <w:sz w:val="22"/>
        </w:rPr>
        <w:t xml:space="preserve">收敛判据 / Convergence: </w:t>
      </w:r>
      <w:r>
        <w:rPr>
          <w:rFonts w:ascii="Consolas" w:hAnsi="Consolas"/>
          <w:color w:val="C83232"/>
          <w:sz w:val="18"/>
        </w:rPr>
        <w:t>Converged(C_{C-0525}) ⇔ ΔC_{C-0525}=∅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#526｜量子计算优越性 — 2ⁿ维存活区搜索+2ⁿ维门控风险，同一结构两面</w:t>
      </w:r>
    </w:p>
    <w:p>
      <w:r>
        <w:rPr>
          <w:b/>
          <w:sz w:val="22"/>
        </w:rPr>
        <w:t>案例内容 / Case Content</w:t>
      </w:r>
    </w:p>
    <w:p>
      <w:r>
        <w:rPr>
          <w:sz w:val="22"/>
        </w:rPr>
        <w:t>中文：案例说明：量子计算优越性 — 2ⁿ维存活区搜索+2ⁿ维门控风险，同一结构两面。核心函数：[D158](docs/zh/functions/items/D158.md)</w:t>
      </w:r>
    </w:p>
    <w:p>
      <w:r>
        <w:rPr>
          <w:sz w:val="22"/>
        </w:rPr>
        <w:t>English: Rule-based English rendering pending human review.</w:t>
      </w:r>
    </w:p>
    <w:p>
      <w:r>
        <w:rPr>
          <w:b/>
          <w:sz w:val="22"/>
        </w:rPr>
        <w:t>它说明了什么 / What It Shows</w:t>
      </w:r>
    </w:p>
    <w:p>
      <w:r>
        <w:rPr>
          <w:sz w:val="22"/>
        </w:rPr>
        <w:t>中文：量子计算优越性 — 2ⁿ维存活区搜索+2ⁿ维门控风险，同一结构两面。核心函数：[D158](docs/zh/functions/items/D158.md)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C_{C-0526}</w:t>
      </w:r>
    </w:p>
    <w:p>
      <w:pPr>
        <w:pStyle w:val="ListBullet"/>
      </w:pPr>
      <w:r>
        <w:rPr>
          <w:sz w:val="22"/>
        </w:rPr>
        <w:t xml:space="preserve">定义域 / Domain: </w:t>
      </w:r>
      <w:r>
        <w:rPr>
          <w:rFonts w:ascii="Consolas" w:hAnsi="Consolas"/>
          <w:color w:val="C83232"/>
          <w:sz w:val="18"/>
        </w:rPr>
        <w:t>S_{C-0526}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C_{C-0526}(s_{C-0526}) = (1[F_{D158}(s_{C-0526})=1])/1</w:t>
      </w:r>
    </w:p>
    <w:p>
      <w:pPr>
        <w:pStyle w:val="ListBullet"/>
      </w:pPr>
      <w:r>
        <w:rPr>
          <w:sz w:val="22"/>
        </w:rPr>
        <w:t xml:space="preserve">有效条件 / Validity: </w:t>
      </w:r>
      <w:r>
        <w:rPr>
          <w:rFonts w:ascii="Consolas" w:hAnsi="Consolas"/>
          <w:color w:val="C83232"/>
          <w:sz w:val="18"/>
        </w:rPr>
        <w:t>C_{C-0526}(s_{C-0526})&gt;0 ∧ J_n^+(C_{C-0526})=1 ∧ J_n^-(C_{C-0526})=0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s_{C-0526}∈S_{C-0526}.</w:t>
      </w:r>
    </w:p>
    <w:p>
      <w:pPr>
        <w:pStyle w:val="ListBullet"/>
      </w:pPr>
      <w:r>
        <w:rPr>
          <w:sz w:val="22"/>
        </w:rPr>
        <w:t>2. Evaluate each related function on the event state: z_i=1[F_i(s_{C-0526})=1].</w:t>
      </w:r>
    </w:p>
    <w:p>
      <w:pPr>
        <w:pStyle w:val="ListBullet"/>
      </w:pPr>
      <w:r>
        <w:rPr>
          <w:sz w:val="22"/>
        </w:rPr>
        <w:t>3. Aggregate the witness score C_{C-0526}(s_{C-0526})=(Σ_i z_i)/max(|I_{C-0526}|,1).</w:t>
      </w:r>
    </w:p>
    <w:p>
      <w:pPr>
        <w:pStyle w:val="ListBullet"/>
      </w:pPr>
      <w:r>
        <w:rPr>
          <w:sz w:val="22"/>
        </w:rPr>
        <w:t>4. Accept the case mapping iff C_{C-0526}&gt;0 and the reverse channel does not derive ¬C_{C-0526}.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J_n^+(C_{C-0526})=1</w:t>
      </w:r>
    </w:p>
    <w:p>
      <w:pPr>
        <w:pStyle w:val="ListBullet"/>
      </w:pPr>
      <w:r>
        <w:rPr>
          <w:sz w:val="22"/>
        </w:rPr>
        <w:t xml:space="preserve">反向检查 / Reverse check: </w:t>
      </w:r>
      <w:r>
        <w:rPr>
          <w:rFonts w:ascii="Consolas" w:hAnsi="Consolas"/>
          <w:color w:val="C83232"/>
          <w:sz w:val="18"/>
        </w:rPr>
        <w:t>J_n^-(C_{C-0526})=0</w:t>
      </w:r>
    </w:p>
    <w:p>
      <w:pPr>
        <w:pStyle w:val="ListBullet"/>
      </w:pPr>
      <w:r>
        <w:rPr>
          <w:sz w:val="22"/>
        </w:rPr>
        <w:t xml:space="preserve">收敛判据 / Convergence: </w:t>
      </w:r>
      <w:r>
        <w:rPr>
          <w:rFonts w:ascii="Consolas" w:hAnsi="Consolas"/>
          <w:color w:val="C83232"/>
          <w:sz w:val="18"/>
        </w:rPr>
        <w:t>Converged(C_{C-0526}) ⇔ ΔC_{C-0526}=∅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#527｜EPR悖论 — 局域性和实在性是连续因子不是布尔量，B=ε_loc×ε_real≈0.9 / EPR悖论 - 局域性和实在性是连续因子不是布尔量, B=ε_loc x ε_real≈0.9</w:t>
      </w:r>
    </w:p>
    <w:p>
      <w:r>
        <w:rPr>
          <w:b/>
          <w:sz w:val="22"/>
        </w:rPr>
        <w:t>案例内容 / Case Content</w:t>
      </w:r>
    </w:p>
    <w:p>
      <w:r>
        <w:rPr>
          <w:sz w:val="22"/>
        </w:rPr>
        <w:t>中文：案例说明：EPR悖论 — 局域性和实在性是连续因子不是布尔量，B=ε_loc×ε_real≈0.9。核心函数：[D158](docs/zh/functions/items/D158.md)</w:t>
      </w:r>
    </w:p>
    <w:p>
      <w:r>
        <w:rPr>
          <w:sz w:val="22"/>
        </w:rPr>
        <w:t>English: Rule-based English rendering pending human review.</w:t>
      </w:r>
    </w:p>
    <w:p>
      <w:r>
        <w:rPr>
          <w:b/>
          <w:sz w:val="22"/>
        </w:rPr>
        <w:t>它说明了什么 / What It Shows</w:t>
      </w:r>
    </w:p>
    <w:p>
      <w:r>
        <w:rPr>
          <w:sz w:val="22"/>
        </w:rPr>
        <w:t>中文：EPR悖论 — 局域性和实在性是连续因子不是布尔量，B=ε_loc×ε_real≈0.9。核心函数：[D158](docs/zh/functions/items/D158.md)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C_{C-0527}</w:t>
      </w:r>
    </w:p>
    <w:p>
      <w:pPr>
        <w:pStyle w:val="ListBullet"/>
      </w:pPr>
      <w:r>
        <w:rPr>
          <w:sz w:val="22"/>
        </w:rPr>
        <w:t xml:space="preserve">定义域 / Domain: </w:t>
      </w:r>
      <w:r>
        <w:rPr>
          <w:rFonts w:ascii="Consolas" w:hAnsi="Consolas"/>
          <w:color w:val="C83232"/>
          <w:sz w:val="18"/>
        </w:rPr>
        <w:t>S_{C-0527}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C_{C-0527}(s_{C-0527}) = (1[F_{D158}(s_{C-0527})=1])/1</w:t>
      </w:r>
    </w:p>
    <w:p>
      <w:pPr>
        <w:pStyle w:val="ListBullet"/>
      </w:pPr>
      <w:r>
        <w:rPr>
          <w:sz w:val="22"/>
        </w:rPr>
        <w:t xml:space="preserve">有效条件 / Validity: </w:t>
      </w:r>
      <w:r>
        <w:rPr>
          <w:rFonts w:ascii="Consolas" w:hAnsi="Consolas"/>
          <w:color w:val="C83232"/>
          <w:sz w:val="18"/>
        </w:rPr>
        <w:t>C_{C-0527}(s_{C-0527})&gt;0 ∧ J_n^+(C_{C-0527})=1 ∧ J_n^-(C_{C-0527})=0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s_{C-0527}∈S_{C-0527}.</w:t>
      </w:r>
    </w:p>
    <w:p>
      <w:pPr>
        <w:pStyle w:val="ListBullet"/>
      </w:pPr>
      <w:r>
        <w:rPr>
          <w:sz w:val="22"/>
        </w:rPr>
        <w:t>2. Evaluate each related function on the event state: z_i=1[F_i(s_{C-0527})=1].</w:t>
      </w:r>
    </w:p>
    <w:p>
      <w:pPr>
        <w:pStyle w:val="ListBullet"/>
      </w:pPr>
      <w:r>
        <w:rPr>
          <w:sz w:val="22"/>
        </w:rPr>
        <w:t>3. Aggregate the witness score C_{C-0527}(s_{C-0527})=(Σ_i z_i)/max(|I_{C-0527}|,1).</w:t>
      </w:r>
    </w:p>
    <w:p>
      <w:pPr>
        <w:pStyle w:val="ListBullet"/>
      </w:pPr>
      <w:r>
        <w:rPr>
          <w:sz w:val="22"/>
        </w:rPr>
        <w:t>4. Accept the case mapping iff C_{C-0527}&gt;0 and the reverse channel does not derive ¬C_{C-0527}.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J_n^+(C_{C-0527})=1</w:t>
      </w:r>
    </w:p>
    <w:p>
      <w:pPr>
        <w:pStyle w:val="ListBullet"/>
      </w:pPr>
      <w:r>
        <w:rPr>
          <w:sz w:val="22"/>
        </w:rPr>
        <w:t xml:space="preserve">反向检查 / Reverse check: </w:t>
      </w:r>
      <w:r>
        <w:rPr>
          <w:rFonts w:ascii="Consolas" w:hAnsi="Consolas"/>
          <w:color w:val="C83232"/>
          <w:sz w:val="18"/>
        </w:rPr>
        <w:t>J_n^-(C_{C-0527})=0</w:t>
      </w:r>
    </w:p>
    <w:p>
      <w:pPr>
        <w:pStyle w:val="ListBullet"/>
      </w:pPr>
      <w:r>
        <w:rPr>
          <w:sz w:val="22"/>
        </w:rPr>
        <w:t xml:space="preserve">收敛判据 / Convergence: </w:t>
      </w:r>
      <w:r>
        <w:rPr>
          <w:rFonts w:ascii="Consolas" w:hAnsi="Consolas"/>
          <w:color w:val="C83232"/>
          <w:sz w:val="18"/>
        </w:rPr>
        <w:t>Converged(C_{C-0527}) ⇔ ΔC_{C-0527}=∅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#528｜时间箭头 — dΦ/dt≥0=Fisher可达性只减不增(D117) / 时间箭头 - dΦ/dt≥0=Fisher可达性只减不增(D117)</w:t>
      </w:r>
    </w:p>
    <w:p>
      <w:r>
        <w:rPr>
          <w:b/>
          <w:sz w:val="22"/>
        </w:rPr>
        <w:t>案例内容 / Case Content</w:t>
      </w:r>
    </w:p>
    <w:p>
      <w:r>
        <w:rPr>
          <w:sz w:val="22"/>
        </w:rPr>
        <w:t>中文：案例说明：时间箭头 — dΦ/dt≥0=Fisher可达性只减不增([D117](docs/zh/functions/items/D117.md))。核心函数：[D158](docs/zh/functions/items/D158.md)</w:t>
      </w:r>
    </w:p>
    <w:p>
      <w:r>
        <w:rPr>
          <w:sz w:val="22"/>
        </w:rPr>
        <w:t>English: Rule-based English rendering pending human review.</w:t>
      </w:r>
    </w:p>
    <w:p>
      <w:r>
        <w:rPr>
          <w:b/>
          <w:sz w:val="22"/>
        </w:rPr>
        <w:t>它说明了什么 / What It Shows</w:t>
      </w:r>
    </w:p>
    <w:p>
      <w:r>
        <w:rPr>
          <w:sz w:val="22"/>
        </w:rPr>
        <w:t>中文：时间箭头 — dΦ/dt≥0=Fisher可达性只减不增([D117](docs/zh/functions/items/D117.md))。核心函数：[D158](docs/zh/functions/items/D158.md)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C_{C-0528}</w:t>
      </w:r>
    </w:p>
    <w:p>
      <w:pPr>
        <w:pStyle w:val="ListBullet"/>
      </w:pPr>
      <w:r>
        <w:rPr>
          <w:sz w:val="22"/>
        </w:rPr>
        <w:t xml:space="preserve">定义域 / Domain: </w:t>
      </w:r>
      <w:r>
        <w:rPr>
          <w:rFonts w:ascii="Consolas" w:hAnsi="Consolas"/>
          <w:color w:val="C83232"/>
          <w:sz w:val="18"/>
        </w:rPr>
        <w:t>S_{C-0528}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C_{C-0528}(s_{C-0528}) = (1[F_{D117}(s_{C-0528})=1] + 1[F_{D158}(s_{C-0528})=1])/2</w:t>
      </w:r>
    </w:p>
    <w:p>
      <w:pPr>
        <w:pStyle w:val="ListBullet"/>
      </w:pPr>
      <w:r>
        <w:rPr>
          <w:sz w:val="22"/>
        </w:rPr>
        <w:t xml:space="preserve">有效条件 / Validity: </w:t>
      </w:r>
      <w:r>
        <w:rPr>
          <w:rFonts w:ascii="Consolas" w:hAnsi="Consolas"/>
          <w:color w:val="C83232"/>
          <w:sz w:val="18"/>
        </w:rPr>
        <w:t>C_{C-0528}(s_{C-0528})&gt;0 ∧ J_n^+(C_{C-0528})=1 ∧ J_n^-(C_{C-0528})=0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D117</w:t>
      </w:r>
      <w:r>
        <w:rPr>
          <w:sz w:val="22"/>
        </w:rPr>
        <w:t xml:space="preserve">,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s_{C-0528}∈S_{C-0528}.</w:t>
      </w:r>
    </w:p>
    <w:p>
      <w:pPr>
        <w:pStyle w:val="ListBullet"/>
      </w:pPr>
      <w:r>
        <w:rPr>
          <w:sz w:val="22"/>
        </w:rPr>
        <w:t>2. Evaluate each related function on the event state: z_i=1[F_i(s_{C-0528})=1].</w:t>
      </w:r>
    </w:p>
    <w:p>
      <w:pPr>
        <w:pStyle w:val="ListBullet"/>
      </w:pPr>
      <w:r>
        <w:rPr>
          <w:sz w:val="22"/>
        </w:rPr>
        <w:t>3. Aggregate the witness score C_{C-0528}(s_{C-0528})=(Σ_i z_i)/max(|I_{C-0528}|,1).</w:t>
      </w:r>
    </w:p>
    <w:p>
      <w:pPr>
        <w:pStyle w:val="ListBullet"/>
      </w:pPr>
      <w:r>
        <w:rPr>
          <w:sz w:val="22"/>
        </w:rPr>
        <w:t>4. Accept the case mapping iff C_{C-0528}&gt;0 and the reverse channel does not derive ¬C_{C-0528}.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J_n^+(C_{C-0528})=1</w:t>
      </w:r>
    </w:p>
    <w:p>
      <w:pPr>
        <w:pStyle w:val="ListBullet"/>
      </w:pPr>
      <w:r>
        <w:rPr>
          <w:sz w:val="22"/>
        </w:rPr>
        <w:t xml:space="preserve">反向检查 / Reverse check: </w:t>
      </w:r>
      <w:r>
        <w:rPr>
          <w:rFonts w:ascii="Consolas" w:hAnsi="Consolas"/>
          <w:color w:val="C83232"/>
          <w:sz w:val="18"/>
        </w:rPr>
        <w:t>J_n^-(C_{C-0528})=0</w:t>
      </w:r>
    </w:p>
    <w:p>
      <w:pPr>
        <w:pStyle w:val="ListBullet"/>
      </w:pPr>
      <w:r>
        <w:rPr>
          <w:sz w:val="22"/>
        </w:rPr>
        <w:t xml:space="preserve">收敛判据 / Convergence: </w:t>
      </w:r>
      <w:r>
        <w:rPr>
          <w:rFonts w:ascii="Consolas" w:hAnsi="Consolas"/>
          <w:color w:val="C83232"/>
          <w:sz w:val="18"/>
        </w:rPr>
        <w:t>Converged(C_{C-0528}) ⇔ ΔC_{C-0528}=∅ ∧ (J_n^+,J_n^-)=(1,0)</w:t>
      </w:r>
    </w:p>
    <w:p>
      <w:r>
        <w:rPr>
          <w:b/>
          <w:sz w:val="22"/>
        </w:rPr>
        <w:t>关联函数 / Related Functions</w:t>
      </w:r>
    </w:p>
    <w:p>
      <w:pPr>
        <w:pStyle w:val="ListBullet"/>
      </w:pPr>
      <w:r>
        <w:rPr>
          <w:sz w:val="22"/>
        </w:rPr>
        <w:t>[乘法系统第二定律修正函数](docs/zh/functions/items/D117.md)</w:t>
      </w:r>
    </w:p>
    <w:p>
      <w:pPr>
        <w:pStyle w:val="ListBullet"/>
      </w:pPr>
      <w:r>
        <w:rPr>
          <w:sz w:val="22"/>
        </w:rPr>
        <w:t>[认知规范破缺函数 / cognitive norm-breaking function](docs/zh/functions/items/D158.md)</w:t>
      </w:r>
    </w:p>
    <w:p>
      <w:pPr>
        <w:pStyle w:val="Heading2"/>
      </w:pPr>
      <w:r>
        <w:t>#529｜麦克斯韦妖 — 信息操作总Φ变化≥0，Landauer是特例</w:t>
      </w:r>
    </w:p>
    <w:p>
      <w:r>
        <w:rPr>
          <w:b/>
          <w:sz w:val="22"/>
        </w:rPr>
        <w:t>案例内容 / Case Content</w:t>
      </w:r>
    </w:p>
    <w:p>
      <w:r>
        <w:rPr>
          <w:sz w:val="22"/>
        </w:rPr>
        <w:t>中文：案例说明：麦克斯韦妖 — 信息操作总Φ变化≥0，Landauer是特例。核心函数：[D158](docs/zh/functions/items/D158.md)</w:t>
      </w:r>
    </w:p>
    <w:p>
      <w:r>
        <w:rPr>
          <w:sz w:val="22"/>
        </w:rPr>
        <w:t>English: Rule-based English rendering pending human review.</w:t>
      </w:r>
    </w:p>
    <w:p>
      <w:r>
        <w:rPr>
          <w:b/>
          <w:sz w:val="22"/>
        </w:rPr>
        <w:t>它说明了什么 / What It Shows</w:t>
      </w:r>
    </w:p>
    <w:p>
      <w:r>
        <w:rPr>
          <w:sz w:val="22"/>
        </w:rPr>
        <w:t>中文：麦克斯韦妖 — 信息操作总Φ变化≥0，Landauer是特例。核心函数：[D158](docs/zh/functions/items/D158.md)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C_{C-0529}</w:t>
      </w:r>
    </w:p>
    <w:p>
      <w:pPr>
        <w:pStyle w:val="ListBullet"/>
      </w:pPr>
      <w:r>
        <w:rPr>
          <w:sz w:val="22"/>
        </w:rPr>
        <w:t xml:space="preserve">定义域 / Domain: </w:t>
      </w:r>
      <w:r>
        <w:rPr>
          <w:rFonts w:ascii="Consolas" w:hAnsi="Consolas"/>
          <w:color w:val="C83232"/>
          <w:sz w:val="18"/>
        </w:rPr>
        <w:t>S_{C-0529}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C_{C-0529}(s_{C-0529}) = (1[F_{D158}(s_{C-0529})=1])/1</w:t>
      </w:r>
    </w:p>
    <w:p>
      <w:pPr>
        <w:pStyle w:val="ListBullet"/>
      </w:pPr>
      <w:r>
        <w:rPr>
          <w:sz w:val="22"/>
        </w:rPr>
        <w:t xml:space="preserve">有效条件 / Validity: </w:t>
      </w:r>
      <w:r>
        <w:rPr>
          <w:rFonts w:ascii="Consolas" w:hAnsi="Consolas"/>
          <w:color w:val="C83232"/>
          <w:sz w:val="18"/>
        </w:rPr>
        <w:t>C_{C-0529}(s_{C-0529})&gt;0 ∧ J_n^+(C_{C-0529})=1 ∧ J_n^-(C_{C-0529})=0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s_{C-0529}∈S_{C-0529}.</w:t>
      </w:r>
    </w:p>
    <w:p>
      <w:pPr>
        <w:pStyle w:val="ListBullet"/>
      </w:pPr>
      <w:r>
        <w:rPr>
          <w:sz w:val="22"/>
        </w:rPr>
        <w:t>2. Evaluate each related function on the event state: z_i=1[F_i(s_{C-0529})=1].</w:t>
      </w:r>
    </w:p>
    <w:p>
      <w:pPr>
        <w:pStyle w:val="ListBullet"/>
      </w:pPr>
      <w:r>
        <w:rPr>
          <w:sz w:val="22"/>
        </w:rPr>
        <w:t>3. Aggregate the witness score C_{C-0529}(s_{C-0529})=(Σ_i z_i)/max(|I_{C-0529}|,1).</w:t>
      </w:r>
    </w:p>
    <w:p>
      <w:pPr>
        <w:pStyle w:val="ListBullet"/>
      </w:pPr>
      <w:r>
        <w:rPr>
          <w:sz w:val="22"/>
        </w:rPr>
        <w:t>4. Accept the case mapping iff C_{C-0529}&gt;0 and the reverse channel does not derive ¬C_{C-0529}.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J_n^+(C_{C-0529})=1</w:t>
      </w:r>
    </w:p>
    <w:p>
      <w:pPr>
        <w:pStyle w:val="ListBullet"/>
      </w:pPr>
      <w:r>
        <w:rPr>
          <w:sz w:val="22"/>
        </w:rPr>
        <w:t xml:space="preserve">反向检查 / Reverse check: </w:t>
      </w:r>
      <w:r>
        <w:rPr>
          <w:rFonts w:ascii="Consolas" w:hAnsi="Consolas"/>
          <w:color w:val="C83232"/>
          <w:sz w:val="18"/>
        </w:rPr>
        <w:t>J_n^-(C_{C-0529})=0</w:t>
      </w:r>
    </w:p>
    <w:p>
      <w:pPr>
        <w:pStyle w:val="ListBullet"/>
      </w:pPr>
      <w:r>
        <w:rPr>
          <w:sz w:val="22"/>
        </w:rPr>
        <w:t xml:space="preserve">收敛判据 / Convergence: </w:t>
      </w:r>
      <w:r>
        <w:rPr>
          <w:rFonts w:ascii="Consolas" w:hAnsi="Consolas"/>
          <w:color w:val="C83232"/>
          <w:sz w:val="18"/>
        </w:rPr>
        <w:t>Converged(C_{C-0529}) ⇔ ΔC_{C-0529}=∅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#530｜负温度 — ε&gt;1="超存活"态，弛豫释放能量</w:t>
      </w:r>
    </w:p>
    <w:p>
      <w:r>
        <w:rPr>
          <w:b/>
          <w:sz w:val="22"/>
        </w:rPr>
        <w:t>案例内容 / Case Content</w:t>
      </w:r>
    </w:p>
    <w:p>
      <w:r>
        <w:rPr>
          <w:sz w:val="22"/>
        </w:rPr>
        <w:t>中文：案例说明：负温度 — ε&gt;1="超存活"态，弛豫释放能量。核心函数：[D158](docs/zh/functions/items/D158.md)</w:t>
      </w:r>
    </w:p>
    <w:p>
      <w:r>
        <w:rPr>
          <w:sz w:val="22"/>
        </w:rPr>
        <w:t>English: Rule-based English rendering pending human review.</w:t>
      </w:r>
    </w:p>
    <w:p>
      <w:r>
        <w:rPr>
          <w:b/>
          <w:sz w:val="22"/>
        </w:rPr>
        <w:t>它说明了什么 / What It Shows</w:t>
      </w:r>
    </w:p>
    <w:p>
      <w:r>
        <w:rPr>
          <w:sz w:val="22"/>
        </w:rPr>
        <w:t>中文：负温度 — ε&gt;1="超存活"态，弛豫释放能量。核心函数：[D158](docs/zh/functions/items/D158.md)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C_{C-0530}</w:t>
      </w:r>
    </w:p>
    <w:p>
      <w:pPr>
        <w:pStyle w:val="ListBullet"/>
      </w:pPr>
      <w:r>
        <w:rPr>
          <w:sz w:val="22"/>
        </w:rPr>
        <w:t xml:space="preserve">定义域 / Domain: </w:t>
      </w:r>
      <w:r>
        <w:rPr>
          <w:rFonts w:ascii="Consolas" w:hAnsi="Consolas"/>
          <w:color w:val="C83232"/>
          <w:sz w:val="18"/>
        </w:rPr>
        <w:t>S_{C-0530}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C_{C-0530}(s_{C-0530}) = (1[F_{D158}(s_{C-0530})=1])/1</w:t>
      </w:r>
    </w:p>
    <w:p>
      <w:pPr>
        <w:pStyle w:val="ListBullet"/>
      </w:pPr>
      <w:r>
        <w:rPr>
          <w:sz w:val="22"/>
        </w:rPr>
        <w:t xml:space="preserve">有效条件 / Validity: </w:t>
      </w:r>
      <w:r>
        <w:rPr>
          <w:rFonts w:ascii="Consolas" w:hAnsi="Consolas"/>
          <w:color w:val="C83232"/>
          <w:sz w:val="18"/>
        </w:rPr>
        <w:t>C_{C-0530}(s_{C-0530})&gt;0 ∧ J_n^+(C_{C-0530})=1 ∧ J_n^-(C_{C-0530})=0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s_{C-0530}∈S_{C-0530}.</w:t>
      </w:r>
    </w:p>
    <w:p>
      <w:pPr>
        <w:pStyle w:val="ListBullet"/>
      </w:pPr>
      <w:r>
        <w:rPr>
          <w:sz w:val="22"/>
        </w:rPr>
        <w:t>2. Evaluate each related function on the event state: z_i=1[F_i(s_{C-0530})=1].</w:t>
      </w:r>
    </w:p>
    <w:p>
      <w:pPr>
        <w:pStyle w:val="ListBullet"/>
      </w:pPr>
      <w:r>
        <w:rPr>
          <w:sz w:val="22"/>
        </w:rPr>
        <w:t>3. Aggregate the witness score C_{C-0530}(s_{C-0530})=(Σ_i z_i)/max(|I_{C-0530}|,1).</w:t>
      </w:r>
    </w:p>
    <w:p>
      <w:pPr>
        <w:pStyle w:val="ListBullet"/>
      </w:pPr>
      <w:r>
        <w:rPr>
          <w:sz w:val="22"/>
        </w:rPr>
        <w:t>4. Accept the case mapping iff C_{C-0530}&gt;0 and the reverse channel does not derive ¬C_{C-0530}.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J_n^+(C_{C-0530})=1</w:t>
      </w:r>
    </w:p>
    <w:p>
      <w:pPr>
        <w:pStyle w:val="ListBullet"/>
      </w:pPr>
      <w:r>
        <w:rPr>
          <w:sz w:val="22"/>
        </w:rPr>
        <w:t xml:space="preserve">反向检查 / Reverse check: </w:t>
      </w:r>
      <w:r>
        <w:rPr>
          <w:rFonts w:ascii="Consolas" w:hAnsi="Consolas"/>
          <w:color w:val="C83232"/>
          <w:sz w:val="18"/>
        </w:rPr>
        <w:t>J_n^-(C_{C-0530})=0</w:t>
      </w:r>
    </w:p>
    <w:p>
      <w:pPr>
        <w:pStyle w:val="ListBullet"/>
      </w:pPr>
      <w:r>
        <w:rPr>
          <w:sz w:val="22"/>
        </w:rPr>
        <w:t xml:space="preserve">收敛判据 / Convergence: </w:t>
      </w:r>
      <w:r>
        <w:rPr>
          <w:rFonts w:ascii="Consolas" w:hAnsi="Consolas"/>
          <w:color w:val="C83232"/>
          <w:sz w:val="18"/>
        </w:rPr>
        <w:t>Converged(C_{C-0530}) ⇔ ΔC_{C-0530}=∅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#531｜相变分类 — 连续=穿越超平面，一级=两存活区跳变</w:t>
      </w:r>
    </w:p>
    <w:p>
      <w:r>
        <w:rPr>
          <w:b/>
          <w:sz w:val="22"/>
        </w:rPr>
        <w:t>案例内容 / Case Content</w:t>
      </w:r>
    </w:p>
    <w:p>
      <w:r>
        <w:rPr>
          <w:sz w:val="22"/>
        </w:rPr>
        <w:t>中文：案例说明：相变分类 — 连续=穿越超平面，一级=两存活区跳变。核心函数：[D158](docs/zh/functions/items/D158.md)</w:t>
      </w:r>
    </w:p>
    <w:p>
      <w:r>
        <w:rPr>
          <w:sz w:val="22"/>
        </w:rPr>
        <w:t>English: Rule-based English rendering pending human review.</w:t>
      </w:r>
    </w:p>
    <w:p>
      <w:r>
        <w:rPr>
          <w:b/>
          <w:sz w:val="22"/>
        </w:rPr>
        <w:t>它说明了什么 / What It Shows</w:t>
      </w:r>
    </w:p>
    <w:p>
      <w:r>
        <w:rPr>
          <w:sz w:val="22"/>
        </w:rPr>
        <w:t>中文：相变分类 — 连续=穿越超平面，一级=两存活区跳变。核心函数：[D158](docs/zh/functions/items/D158.md)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C_{C-0531}</w:t>
      </w:r>
    </w:p>
    <w:p>
      <w:pPr>
        <w:pStyle w:val="ListBullet"/>
      </w:pPr>
      <w:r>
        <w:rPr>
          <w:sz w:val="22"/>
        </w:rPr>
        <w:t xml:space="preserve">定义域 / Domain: </w:t>
      </w:r>
      <w:r>
        <w:rPr>
          <w:rFonts w:ascii="Consolas" w:hAnsi="Consolas"/>
          <w:color w:val="C83232"/>
          <w:sz w:val="18"/>
        </w:rPr>
        <w:t>S_{C-0531}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C_{C-0531}(s_{C-0531}) = (1[F_{D158}(s_{C-0531})=1])/1</w:t>
      </w:r>
    </w:p>
    <w:p>
      <w:pPr>
        <w:pStyle w:val="ListBullet"/>
      </w:pPr>
      <w:r>
        <w:rPr>
          <w:sz w:val="22"/>
        </w:rPr>
        <w:t xml:space="preserve">有效条件 / Validity: </w:t>
      </w:r>
      <w:r>
        <w:rPr>
          <w:rFonts w:ascii="Consolas" w:hAnsi="Consolas"/>
          <w:color w:val="C83232"/>
          <w:sz w:val="18"/>
        </w:rPr>
        <w:t>C_{C-0531}(s_{C-0531})&gt;0 ∧ J_n^+(C_{C-0531})=1 ∧ J_n^-(C_{C-0531})=0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s_{C-0531}∈S_{C-0531}.</w:t>
      </w:r>
    </w:p>
    <w:p>
      <w:pPr>
        <w:pStyle w:val="ListBullet"/>
      </w:pPr>
      <w:r>
        <w:rPr>
          <w:sz w:val="22"/>
        </w:rPr>
        <w:t>2. Evaluate each related function on the event state: z_i=1[F_i(s_{C-0531})=1].</w:t>
      </w:r>
    </w:p>
    <w:p>
      <w:pPr>
        <w:pStyle w:val="ListBullet"/>
      </w:pPr>
      <w:r>
        <w:rPr>
          <w:sz w:val="22"/>
        </w:rPr>
        <w:t>3. Aggregate the witness score C_{C-0531}(s_{C-0531})=(Σ_i z_i)/max(|I_{C-0531}|,1).</w:t>
      </w:r>
    </w:p>
    <w:p>
      <w:pPr>
        <w:pStyle w:val="ListBullet"/>
      </w:pPr>
      <w:r>
        <w:rPr>
          <w:sz w:val="22"/>
        </w:rPr>
        <w:t>4. Accept the case mapping iff C_{C-0531}&gt;0 and the reverse channel does not derive ¬C_{C-0531}.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J_n^+(C_{C-0531})=1</w:t>
      </w:r>
    </w:p>
    <w:p>
      <w:pPr>
        <w:pStyle w:val="ListBullet"/>
      </w:pPr>
      <w:r>
        <w:rPr>
          <w:sz w:val="22"/>
        </w:rPr>
        <w:t xml:space="preserve">反向检查 / Reverse check: </w:t>
      </w:r>
      <w:r>
        <w:rPr>
          <w:rFonts w:ascii="Consolas" w:hAnsi="Consolas"/>
          <w:color w:val="C83232"/>
          <w:sz w:val="18"/>
        </w:rPr>
        <w:t>J_n^-(C_{C-0531})=0</w:t>
      </w:r>
    </w:p>
    <w:p>
      <w:pPr>
        <w:pStyle w:val="ListBullet"/>
      </w:pPr>
      <w:r>
        <w:rPr>
          <w:sz w:val="22"/>
        </w:rPr>
        <w:t xml:space="preserve">收敛判据 / Convergence: </w:t>
      </w:r>
      <w:r>
        <w:rPr>
          <w:rFonts w:ascii="Consolas" w:hAnsi="Consolas"/>
          <w:color w:val="C83232"/>
          <w:sz w:val="18"/>
        </w:rPr>
        <w:t>Converged(C_{C-0531}) ⇔ ΔC_{C-0531}=∅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#532｜信息熵vs热力学熵 — S_thermo=Φ在粗粒化下的投影</w:t>
      </w:r>
    </w:p>
    <w:p>
      <w:r>
        <w:rPr>
          <w:b/>
          <w:sz w:val="22"/>
        </w:rPr>
        <w:t>案例内容 / Case Content</w:t>
      </w:r>
    </w:p>
    <w:p>
      <w:r>
        <w:rPr>
          <w:sz w:val="22"/>
        </w:rPr>
        <w:t>中文：案例说明：信息熵vs热力学熵 — S_thermo=Φ在粗粒化下的投影。核心函数：[D158](docs/zh/functions/items/D158.md)</w:t>
      </w:r>
    </w:p>
    <w:p>
      <w:r>
        <w:rPr>
          <w:sz w:val="22"/>
        </w:rPr>
        <w:t>English: Rule-based English rendering pending human review.</w:t>
      </w:r>
    </w:p>
    <w:p>
      <w:r>
        <w:rPr>
          <w:b/>
          <w:sz w:val="22"/>
        </w:rPr>
        <w:t>它说明了什么 / What It Shows</w:t>
      </w:r>
    </w:p>
    <w:p>
      <w:r>
        <w:rPr>
          <w:sz w:val="22"/>
        </w:rPr>
        <w:t>中文：信息熵vs热力学熵 — S_thermo=Φ在粗粒化下的投影。核心函数：[D158](docs/zh/functions/items/D158.md)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C_{C-0532}</w:t>
      </w:r>
    </w:p>
    <w:p>
      <w:pPr>
        <w:pStyle w:val="ListBullet"/>
      </w:pPr>
      <w:r>
        <w:rPr>
          <w:sz w:val="22"/>
        </w:rPr>
        <w:t xml:space="preserve">定义域 / Domain: </w:t>
      </w:r>
      <w:r>
        <w:rPr>
          <w:rFonts w:ascii="Consolas" w:hAnsi="Consolas"/>
          <w:color w:val="C83232"/>
          <w:sz w:val="18"/>
        </w:rPr>
        <w:t>S_{C-0532}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C_{C-0532}(s_{C-0532}) = (1[F_{D158}(s_{C-0532})=1])/1</w:t>
      </w:r>
    </w:p>
    <w:p>
      <w:pPr>
        <w:pStyle w:val="ListBullet"/>
      </w:pPr>
      <w:r>
        <w:rPr>
          <w:sz w:val="22"/>
        </w:rPr>
        <w:t xml:space="preserve">有效条件 / Validity: </w:t>
      </w:r>
      <w:r>
        <w:rPr>
          <w:rFonts w:ascii="Consolas" w:hAnsi="Consolas"/>
          <w:color w:val="C83232"/>
          <w:sz w:val="18"/>
        </w:rPr>
        <w:t>C_{C-0532}(s_{C-0532})&gt;0 ∧ J_n^+(C_{C-0532})=1 ∧ J_n^-(C_{C-0532})=0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s_{C-0532}∈S_{C-0532}.</w:t>
      </w:r>
    </w:p>
    <w:p>
      <w:pPr>
        <w:pStyle w:val="ListBullet"/>
      </w:pPr>
      <w:r>
        <w:rPr>
          <w:sz w:val="22"/>
        </w:rPr>
        <w:t>2. Evaluate each related function on the event state: z_i=1[F_i(s_{C-0532})=1].</w:t>
      </w:r>
    </w:p>
    <w:p>
      <w:pPr>
        <w:pStyle w:val="ListBullet"/>
      </w:pPr>
      <w:r>
        <w:rPr>
          <w:sz w:val="22"/>
        </w:rPr>
        <w:t>3. Aggregate the witness score C_{C-0532}(s_{C-0532})=(Σ_i z_i)/max(|I_{C-0532}|,1).</w:t>
      </w:r>
    </w:p>
    <w:p>
      <w:pPr>
        <w:pStyle w:val="ListBullet"/>
      </w:pPr>
      <w:r>
        <w:rPr>
          <w:sz w:val="22"/>
        </w:rPr>
        <w:t>4. Accept the case mapping iff C_{C-0532}&gt;0 and the reverse channel does not derive ¬C_{C-0532}.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J_n^+(C_{C-0532})=1</w:t>
      </w:r>
    </w:p>
    <w:p>
      <w:pPr>
        <w:pStyle w:val="ListBullet"/>
      </w:pPr>
      <w:r>
        <w:rPr>
          <w:sz w:val="22"/>
        </w:rPr>
        <w:t xml:space="preserve">反向检查 / Reverse check: </w:t>
      </w:r>
      <w:r>
        <w:rPr>
          <w:rFonts w:ascii="Consolas" w:hAnsi="Consolas"/>
          <w:color w:val="C83232"/>
          <w:sz w:val="18"/>
        </w:rPr>
        <w:t>J_n^-(C_{C-0532})=0</w:t>
      </w:r>
    </w:p>
    <w:p>
      <w:pPr>
        <w:pStyle w:val="ListBullet"/>
      </w:pPr>
      <w:r>
        <w:rPr>
          <w:sz w:val="22"/>
        </w:rPr>
        <w:t xml:space="preserve">收敛判据 / Convergence: </w:t>
      </w:r>
      <w:r>
        <w:rPr>
          <w:rFonts w:ascii="Consolas" w:hAnsi="Consolas"/>
          <w:color w:val="C83232"/>
          <w:sz w:val="18"/>
        </w:rPr>
        <w:t>Converged(C_{C-0532}) ⇔ ΔC_{C-0532}=∅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#533｜黑洞热力学 — S_BH=N_dof×⟨Φ(视界)⟩，面积律×对数律 / 黑洞热力学 - S_BH=N_dof x ⟨Φ(视界)⟩, 面积律 x 对数律</w:t>
      </w:r>
    </w:p>
    <w:p>
      <w:r>
        <w:rPr>
          <w:b/>
          <w:sz w:val="22"/>
        </w:rPr>
        <w:t>案例内容 / Case Content</w:t>
      </w:r>
    </w:p>
    <w:p>
      <w:r>
        <w:rPr>
          <w:sz w:val="22"/>
        </w:rPr>
        <w:t>中文：案例说明：黑洞热力学 — S_BH=N_dof×⟨Φ(视界)⟩，面积律×对数律。核心函数：[D158](docs/zh/functions/items/D158.md)</w:t>
      </w:r>
    </w:p>
    <w:p>
      <w:r>
        <w:rPr>
          <w:sz w:val="22"/>
        </w:rPr>
        <w:t>English: Rule-based English rendering pending human review.</w:t>
      </w:r>
    </w:p>
    <w:p>
      <w:r>
        <w:rPr>
          <w:b/>
          <w:sz w:val="22"/>
        </w:rPr>
        <w:t>它说明了什么 / What It Shows</w:t>
      </w:r>
    </w:p>
    <w:p>
      <w:r>
        <w:rPr>
          <w:sz w:val="22"/>
        </w:rPr>
        <w:t>中文：黑洞热力学 — S_BH=N_dof×⟨Φ(视界)⟩，面积律×对数律。核心函数：[D158](docs/zh/functions/items/D158.md)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C_{C-0533}</w:t>
      </w:r>
    </w:p>
    <w:p>
      <w:pPr>
        <w:pStyle w:val="ListBullet"/>
      </w:pPr>
      <w:r>
        <w:rPr>
          <w:sz w:val="22"/>
        </w:rPr>
        <w:t xml:space="preserve">定义域 / Domain: </w:t>
      </w:r>
      <w:r>
        <w:rPr>
          <w:rFonts w:ascii="Consolas" w:hAnsi="Consolas"/>
          <w:color w:val="C83232"/>
          <w:sz w:val="18"/>
        </w:rPr>
        <w:t>S_{C-0533}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C_{C-0533}(s_{C-0533}) = (1[F_{D158}(s_{C-0533})=1])/1</w:t>
      </w:r>
    </w:p>
    <w:p>
      <w:pPr>
        <w:pStyle w:val="ListBullet"/>
      </w:pPr>
      <w:r>
        <w:rPr>
          <w:sz w:val="22"/>
        </w:rPr>
        <w:t xml:space="preserve">有效条件 / Validity: </w:t>
      </w:r>
      <w:r>
        <w:rPr>
          <w:rFonts w:ascii="Consolas" w:hAnsi="Consolas"/>
          <w:color w:val="C83232"/>
          <w:sz w:val="18"/>
        </w:rPr>
        <w:t>C_{C-0533}(s_{C-0533})&gt;0 ∧ J_n^+(C_{C-0533})=1 ∧ J_n^-(C_{C-0533})=0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s_{C-0533}∈S_{C-0533}.</w:t>
      </w:r>
    </w:p>
    <w:p>
      <w:pPr>
        <w:pStyle w:val="ListBullet"/>
      </w:pPr>
      <w:r>
        <w:rPr>
          <w:sz w:val="22"/>
        </w:rPr>
        <w:t>2. Evaluate each related function on the event state: z_i=1[F_i(s_{C-0533})=1].</w:t>
      </w:r>
    </w:p>
    <w:p>
      <w:pPr>
        <w:pStyle w:val="ListBullet"/>
      </w:pPr>
      <w:r>
        <w:rPr>
          <w:sz w:val="22"/>
        </w:rPr>
        <w:t>3. Aggregate the witness score C_{C-0533}(s_{C-0533})=(Σ_i z_i)/max(|I_{C-0533}|,1).</w:t>
      </w:r>
    </w:p>
    <w:p>
      <w:pPr>
        <w:pStyle w:val="ListBullet"/>
      </w:pPr>
      <w:r>
        <w:rPr>
          <w:sz w:val="22"/>
        </w:rPr>
        <w:t>4. Accept the case mapping iff C_{C-0533}&gt;0 and the reverse channel does not derive ¬C_{C-0533}.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J_n^+(C_{C-0533})=1</w:t>
      </w:r>
    </w:p>
    <w:p>
      <w:pPr>
        <w:pStyle w:val="ListBullet"/>
      </w:pPr>
      <w:r>
        <w:rPr>
          <w:sz w:val="22"/>
        </w:rPr>
        <w:t xml:space="preserve">反向检查 / Reverse check: </w:t>
      </w:r>
      <w:r>
        <w:rPr>
          <w:rFonts w:ascii="Consolas" w:hAnsi="Consolas"/>
          <w:color w:val="C83232"/>
          <w:sz w:val="18"/>
        </w:rPr>
        <w:t>J_n^-(C_{C-0533})=0</w:t>
      </w:r>
    </w:p>
    <w:p>
      <w:pPr>
        <w:pStyle w:val="ListBullet"/>
      </w:pPr>
      <w:r>
        <w:rPr>
          <w:sz w:val="22"/>
        </w:rPr>
        <w:t xml:space="preserve">收敛判据 / Convergence: </w:t>
      </w:r>
      <w:r>
        <w:rPr>
          <w:rFonts w:ascii="Consolas" w:hAnsi="Consolas"/>
          <w:color w:val="C83232"/>
          <w:sz w:val="18"/>
        </w:rPr>
        <w:t>Converged(C_{C-0533}) ⇔ ΔC_{C-0533}=∅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#534｜第三定律 — Φ不能精确为零=μ有量子下界，玻璃=多局部Φ极小</w:t>
      </w:r>
    </w:p>
    <w:p>
      <w:r>
        <w:rPr>
          <w:b/>
          <w:sz w:val="22"/>
        </w:rPr>
        <w:t>案例内容 / Case Content</w:t>
      </w:r>
    </w:p>
    <w:p>
      <w:r>
        <w:rPr>
          <w:sz w:val="22"/>
        </w:rPr>
        <w:t>中文：案例说明：第三定律 — Φ不能精确为零=μ有量子下界，玻璃=多局部Φ极小。核心函数：[D158](docs/zh/functions/items/D158.md)</w:t>
      </w:r>
    </w:p>
    <w:p>
      <w:r>
        <w:rPr>
          <w:sz w:val="22"/>
        </w:rPr>
        <w:t>English: Rule-based English rendering pending human review.</w:t>
      </w:r>
    </w:p>
    <w:p>
      <w:r>
        <w:rPr>
          <w:b/>
          <w:sz w:val="22"/>
        </w:rPr>
        <w:t>它说明了什么 / What It Shows</w:t>
      </w:r>
    </w:p>
    <w:p>
      <w:r>
        <w:rPr>
          <w:sz w:val="22"/>
        </w:rPr>
        <w:t>中文：第三定律 — Φ不能精确为零=μ有量子下界，玻璃=多局部Φ极小。核心函数：[D158](docs/zh/functions/items/D158.md)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C_{C-0534}</w:t>
      </w:r>
    </w:p>
    <w:p>
      <w:pPr>
        <w:pStyle w:val="ListBullet"/>
      </w:pPr>
      <w:r>
        <w:rPr>
          <w:sz w:val="22"/>
        </w:rPr>
        <w:t xml:space="preserve">定义域 / Domain: </w:t>
      </w:r>
      <w:r>
        <w:rPr>
          <w:rFonts w:ascii="Consolas" w:hAnsi="Consolas"/>
          <w:color w:val="C83232"/>
          <w:sz w:val="18"/>
        </w:rPr>
        <w:t>S_{C-0534}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C_{C-0534}(s_{C-0534}) = (1[F_{D158}(s_{C-0534})=1])/1</w:t>
      </w:r>
    </w:p>
    <w:p>
      <w:pPr>
        <w:pStyle w:val="ListBullet"/>
      </w:pPr>
      <w:r>
        <w:rPr>
          <w:sz w:val="22"/>
        </w:rPr>
        <w:t xml:space="preserve">有效条件 / Validity: </w:t>
      </w:r>
      <w:r>
        <w:rPr>
          <w:rFonts w:ascii="Consolas" w:hAnsi="Consolas"/>
          <w:color w:val="C83232"/>
          <w:sz w:val="18"/>
        </w:rPr>
        <w:t>C_{C-0534}(s_{C-0534})&gt;0 ∧ J_n^+(C_{C-0534})=1 ∧ J_n^-(C_{C-0534})=0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s_{C-0534}∈S_{C-0534}.</w:t>
      </w:r>
    </w:p>
    <w:p>
      <w:pPr>
        <w:pStyle w:val="ListBullet"/>
      </w:pPr>
      <w:r>
        <w:rPr>
          <w:sz w:val="22"/>
        </w:rPr>
        <w:t>2. Evaluate each related function on the event state: z_i=1[F_i(s_{C-0534})=1].</w:t>
      </w:r>
    </w:p>
    <w:p>
      <w:pPr>
        <w:pStyle w:val="ListBullet"/>
      </w:pPr>
      <w:r>
        <w:rPr>
          <w:sz w:val="22"/>
        </w:rPr>
        <w:t>3. Aggregate the witness score C_{C-0534}(s_{C-0534})=(Σ_i z_i)/max(|I_{C-0534}|,1).</w:t>
      </w:r>
    </w:p>
    <w:p>
      <w:pPr>
        <w:pStyle w:val="ListBullet"/>
      </w:pPr>
      <w:r>
        <w:rPr>
          <w:sz w:val="22"/>
        </w:rPr>
        <w:t>4. Accept the case mapping iff C_{C-0534}&gt;0 and the reverse channel does not derive ¬C_{C-0534}.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J_n^+(C_{C-0534})=1</w:t>
      </w:r>
    </w:p>
    <w:p>
      <w:pPr>
        <w:pStyle w:val="ListBullet"/>
      </w:pPr>
      <w:r>
        <w:rPr>
          <w:sz w:val="22"/>
        </w:rPr>
        <w:t xml:space="preserve">反向检查 / Reverse check: </w:t>
      </w:r>
      <w:r>
        <w:rPr>
          <w:rFonts w:ascii="Consolas" w:hAnsi="Consolas"/>
          <w:color w:val="C83232"/>
          <w:sz w:val="18"/>
        </w:rPr>
        <w:t>J_n^-(C_{C-0534})=0</w:t>
      </w:r>
    </w:p>
    <w:p>
      <w:pPr>
        <w:pStyle w:val="ListBullet"/>
      </w:pPr>
      <w:r>
        <w:rPr>
          <w:sz w:val="22"/>
        </w:rPr>
        <w:t xml:space="preserve">收敛判据 / Convergence: </w:t>
      </w:r>
      <w:r>
        <w:rPr>
          <w:rFonts w:ascii="Consolas" w:hAnsi="Consolas"/>
          <w:color w:val="C83232"/>
          <w:sz w:val="18"/>
        </w:rPr>
        <w:t>Converged(C_{C-0534}) ⇔ ΔC_{C-0534}=∅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#535｜光速上限 — c=Fisher速度在ε=1时的值，所有场ε≤1 / 光速上限 - c=Fisher速度在ε=1时的值, 所有场ε≤1</w:t>
      </w:r>
    </w:p>
    <w:p>
      <w:r>
        <w:rPr>
          <w:b/>
          <w:sz w:val="22"/>
        </w:rPr>
        <w:t>案例内容 / Case Content</w:t>
      </w:r>
    </w:p>
    <w:p>
      <w:r>
        <w:rPr>
          <w:sz w:val="22"/>
        </w:rPr>
        <w:t>中文：案例说明：光速上限 — c=Fisher速度在ε=1时的值，所有场ε≤1。核心函数：[D158](docs/zh/functions/items/D158.md)</w:t>
      </w:r>
    </w:p>
    <w:p>
      <w:r>
        <w:rPr>
          <w:sz w:val="22"/>
        </w:rPr>
        <w:t>English: Rule-based English rendering pending human review.</w:t>
      </w:r>
    </w:p>
    <w:p>
      <w:r>
        <w:rPr>
          <w:b/>
          <w:sz w:val="22"/>
        </w:rPr>
        <w:t>它说明了什么 / What It Shows</w:t>
      </w:r>
    </w:p>
    <w:p>
      <w:r>
        <w:rPr>
          <w:sz w:val="22"/>
        </w:rPr>
        <w:t>中文：光速上限 — c=Fisher速度在ε=1时的值，所有场ε≤1。核心函数：[D158](docs/zh/functions/items/D158.md)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C_{C-0535}</w:t>
      </w:r>
    </w:p>
    <w:p>
      <w:pPr>
        <w:pStyle w:val="ListBullet"/>
      </w:pPr>
      <w:r>
        <w:rPr>
          <w:sz w:val="22"/>
        </w:rPr>
        <w:t xml:space="preserve">定义域 / Domain: </w:t>
      </w:r>
      <w:r>
        <w:rPr>
          <w:rFonts w:ascii="Consolas" w:hAnsi="Consolas"/>
          <w:color w:val="C83232"/>
          <w:sz w:val="18"/>
        </w:rPr>
        <w:t>S_{C-0535}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C_{C-0535}(s_{C-0535}) = (1[F_{D158}(s_{C-0535})=1])/1</w:t>
      </w:r>
    </w:p>
    <w:p>
      <w:pPr>
        <w:pStyle w:val="ListBullet"/>
      </w:pPr>
      <w:r>
        <w:rPr>
          <w:sz w:val="22"/>
        </w:rPr>
        <w:t xml:space="preserve">有效条件 / Validity: </w:t>
      </w:r>
      <w:r>
        <w:rPr>
          <w:rFonts w:ascii="Consolas" w:hAnsi="Consolas"/>
          <w:color w:val="C83232"/>
          <w:sz w:val="18"/>
        </w:rPr>
        <w:t>C_{C-0535}(s_{C-0535})&gt;0 ∧ J_n^+(C_{C-0535})=1 ∧ J_n^-(C_{C-0535})=0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s_{C-0535}∈S_{C-0535}.</w:t>
      </w:r>
    </w:p>
    <w:p>
      <w:pPr>
        <w:pStyle w:val="ListBullet"/>
      </w:pPr>
      <w:r>
        <w:rPr>
          <w:sz w:val="22"/>
        </w:rPr>
        <w:t>2. Evaluate each related function on the event state: z_i=1[F_i(s_{C-0535})=1].</w:t>
      </w:r>
    </w:p>
    <w:p>
      <w:pPr>
        <w:pStyle w:val="ListBullet"/>
      </w:pPr>
      <w:r>
        <w:rPr>
          <w:sz w:val="22"/>
        </w:rPr>
        <w:t>3. Aggregate the witness score C_{C-0535}(s_{C-0535})=(Σ_i z_i)/max(|I_{C-0535}|,1).</w:t>
      </w:r>
    </w:p>
    <w:p>
      <w:pPr>
        <w:pStyle w:val="ListBullet"/>
      </w:pPr>
      <w:r>
        <w:rPr>
          <w:sz w:val="22"/>
        </w:rPr>
        <w:t>4. Accept the case mapping iff C_{C-0535}&gt;0 and the reverse channel does not derive ¬C_{C-0535}.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J_n^+(C_{C-0535})=1</w:t>
      </w:r>
    </w:p>
    <w:p>
      <w:pPr>
        <w:pStyle w:val="ListBullet"/>
      </w:pPr>
      <w:r>
        <w:rPr>
          <w:sz w:val="22"/>
        </w:rPr>
        <w:t xml:space="preserve">反向检查 / Reverse check: </w:t>
      </w:r>
      <w:r>
        <w:rPr>
          <w:rFonts w:ascii="Consolas" w:hAnsi="Consolas"/>
          <w:color w:val="C83232"/>
          <w:sz w:val="18"/>
        </w:rPr>
        <w:t>J_n^-(C_{C-0535})=0</w:t>
      </w:r>
    </w:p>
    <w:p>
      <w:pPr>
        <w:pStyle w:val="ListBullet"/>
      </w:pPr>
      <w:r>
        <w:rPr>
          <w:sz w:val="22"/>
        </w:rPr>
        <w:t xml:space="preserve">收敛判据 / Convergence: </w:t>
      </w:r>
      <w:r>
        <w:rPr>
          <w:rFonts w:ascii="Consolas" w:hAnsi="Consolas"/>
          <w:color w:val="C83232"/>
          <w:sz w:val="18"/>
        </w:rPr>
        <w:t>Converged(C_{C-0535}) ⇔ ΔC_{C-0535}=∅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#536｜等效原理 — m_i=m_g精确到O((μ/M_Planck)²)，强场失效 / 等效原理 - m_i=m_g精确到O((μ/M_Planck)²), 强场失效</w:t>
      </w:r>
    </w:p>
    <w:p>
      <w:r>
        <w:rPr>
          <w:b/>
          <w:sz w:val="22"/>
        </w:rPr>
        <w:t>案例内容 / Case Content</w:t>
      </w:r>
    </w:p>
    <w:p>
      <w:r>
        <w:rPr>
          <w:sz w:val="22"/>
        </w:rPr>
        <w:t>中文：案例说明：等效原理 — m_i=m_g精确到O((μ/M_Planck)²)，强场失效。核心函数：[D158](docs/zh/functions/items/D158.md)</w:t>
      </w:r>
    </w:p>
    <w:p>
      <w:r>
        <w:rPr>
          <w:sz w:val="22"/>
        </w:rPr>
        <w:t>English: Rule-based English rendering pending human review.</w:t>
      </w:r>
    </w:p>
    <w:p>
      <w:r>
        <w:rPr>
          <w:b/>
          <w:sz w:val="22"/>
        </w:rPr>
        <w:t>它说明了什么 / What It Shows</w:t>
      </w:r>
    </w:p>
    <w:p>
      <w:r>
        <w:rPr>
          <w:sz w:val="22"/>
        </w:rPr>
        <w:t>中文：等效原理 — m_i=m_g精确到O((μ/M_Planck)²)，强场失效。核心函数：[D158](docs/zh/functions/items/D158.md)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C_{C-0536}</w:t>
      </w:r>
    </w:p>
    <w:p>
      <w:pPr>
        <w:pStyle w:val="ListBullet"/>
      </w:pPr>
      <w:r>
        <w:rPr>
          <w:sz w:val="22"/>
        </w:rPr>
        <w:t xml:space="preserve">定义域 / Domain: </w:t>
      </w:r>
      <w:r>
        <w:rPr>
          <w:rFonts w:ascii="Consolas" w:hAnsi="Consolas"/>
          <w:color w:val="C83232"/>
          <w:sz w:val="18"/>
        </w:rPr>
        <w:t>S_{C-0536}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C_{C-0536}(s_{C-0536}) = (1[F_{D158}(s_{C-0536})=1])/1</w:t>
      </w:r>
    </w:p>
    <w:p>
      <w:pPr>
        <w:pStyle w:val="ListBullet"/>
      </w:pPr>
      <w:r>
        <w:rPr>
          <w:sz w:val="22"/>
        </w:rPr>
        <w:t xml:space="preserve">有效条件 / Validity: </w:t>
      </w:r>
      <w:r>
        <w:rPr>
          <w:rFonts w:ascii="Consolas" w:hAnsi="Consolas"/>
          <w:color w:val="C83232"/>
          <w:sz w:val="18"/>
        </w:rPr>
        <w:t>C_{C-0536}(s_{C-0536})&gt;0 ∧ J_n^+(C_{C-0536})=1 ∧ J_n^-(C_{C-0536})=0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s_{C-0536}∈S_{C-0536}.</w:t>
      </w:r>
    </w:p>
    <w:p>
      <w:pPr>
        <w:pStyle w:val="ListBullet"/>
      </w:pPr>
      <w:r>
        <w:rPr>
          <w:sz w:val="22"/>
        </w:rPr>
        <w:t>2. Evaluate each related function on the event state: z_i=1[F_i(s_{C-0536})=1].</w:t>
      </w:r>
    </w:p>
    <w:p>
      <w:pPr>
        <w:pStyle w:val="ListBullet"/>
      </w:pPr>
      <w:r>
        <w:rPr>
          <w:sz w:val="22"/>
        </w:rPr>
        <w:t>3. Aggregate the witness score C_{C-0536}(s_{C-0536})=(Σ_i z_i)/max(|I_{C-0536}|,1).</w:t>
      </w:r>
    </w:p>
    <w:p>
      <w:pPr>
        <w:pStyle w:val="ListBullet"/>
      </w:pPr>
      <w:r>
        <w:rPr>
          <w:sz w:val="22"/>
        </w:rPr>
        <w:t>4. Accept the case mapping iff C_{C-0536}&gt;0 and the reverse channel does not derive ¬C_{C-0536}.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J_n^+(C_{C-0536})=1</w:t>
      </w:r>
    </w:p>
    <w:p>
      <w:pPr>
        <w:pStyle w:val="ListBullet"/>
      </w:pPr>
      <w:r>
        <w:rPr>
          <w:sz w:val="22"/>
        </w:rPr>
        <w:t xml:space="preserve">反向检查 / Reverse check: </w:t>
      </w:r>
      <w:r>
        <w:rPr>
          <w:rFonts w:ascii="Consolas" w:hAnsi="Consolas"/>
          <w:color w:val="C83232"/>
          <w:sz w:val="18"/>
        </w:rPr>
        <w:t>J_n^-(C_{C-0536})=0</w:t>
      </w:r>
    </w:p>
    <w:p>
      <w:pPr>
        <w:pStyle w:val="ListBullet"/>
      </w:pPr>
      <w:r>
        <w:rPr>
          <w:sz w:val="22"/>
        </w:rPr>
        <w:t xml:space="preserve">收敛判据 / Convergence: </w:t>
      </w:r>
      <w:r>
        <w:rPr>
          <w:rFonts w:ascii="Consolas" w:hAnsi="Consolas"/>
          <w:color w:val="C83232"/>
          <w:sz w:val="18"/>
        </w:rPr>
        <w:t>Converged(C_{C-0536}) ⇔ ΔC_{C-0536}=∅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#537｜双生子佯谬 — 固有时∝exp(-∫Φdt)，加速增Φ减固有时</w:t>
      </w:r>
    </w:p>
    <w:p>
      <w:r>
        <w:rPr>
          <w:b/>
          <w:sz w:val="22"/>
        </w:rPr>
        <w:t>案例内容 / Case Content</w:t>
      </w:r>
    </w:p>
    <w:p>
      <w:r>
        <w:rPr>
          <w:sz w:val="22"/>
        </w:rPr>
        <w:t>中文：案例说明：双生子佯谬 — 固有时∝exp(-∫Φdt)，加速增Φ减固有时。核心函数：[D158](docs/zh/functions/items/D158.md)</w:t>
      </w:r>
    </w:p>
    <w:p>
      <w:r>
        <w:rPr>
          <w:sz w:val="22"/>
        </w:rPr>
        <w:t>English: Rule-based English rendering pending human review.</w:t>
      </w:r>
    </w:p>
    <w:p>
      <w:r>
        <w:rPr>
          <w:b/>
          <w:sz w:val="22"/>
        </w:rPr>
        <w:t>它说明了什么 / What It Shows</w:t>
      </w:r>
    </w:p>
    <w:p>
      <w:r>
        <w:rPr>
          <w:sz w:val="22"/>
        </w:rPr>
        <w:t>中文：双生子佯谬 — 固有时∝exp(-∫Φdt)，加速增Φ减固有时。核心函数：[D158](docs/zh/functions/items/D158.md)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C_{C-0537}</w:t>
      </w:r>
    </w:p>
    <w:p>
      <w:pPr>
        <w:pStyle w:val="ListBullet"/>
      </w:pPr>
      <w:r>
        <w:rPr>
          <w:sz w:val="22"/>
        </w:rPr>
        <w:t xml:space="preserve">定义域 / Domain: </w:t>
      </w:r>
      <w:r>
        <w:rPr>
          <w:rFonts w:ascii="Consolas" w:hAnsi="Consolas"/>
          <w:color w:val="C83232"/>
          <w:sz w:val="18"/>
        </w:rPr>
        <w:t>S_{C-0537}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C_{C-0537}(s_{C-0537}) = (1[F_{D158}(s_{C-0537})=1])/1</w:t>
      </w:r>
    </w:p>
    <w:p>
      <w:pPr>
        <w:pStyle w:val="ListBullet"/>
      </w:pPr>
      <w:r>
        <w:rPr>
          <w:sz w:val="22"/>
        </w:rPr>
        <w:t xml:space="preserve">有效条件 / Validity: </w:t>
      </w:r>
      <w:r>
        <w:rPr>
          <w:rFonts w:ascii="Consolas" w:hAnsi="Consolas"/>
          <w:color w:val="C83232"/>
          <w:sz w:val="18"/>
        </w:rPr>
        <w:t>C_{C-0537}(s_{C-0537})&gt;0 ∧ J_n^+(C_{C-0537})=1 ∧ J_n^-(C_{C-0537})=0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s_{C-0537}∈S_{C-0537}.</w:t>
      </w:r>
    </w:p>
    <w:p>
      <w:pPr>
        <w:pStyle w:val="ListBullet"/>
      </w:pPr>
      <w:r>
        <w:rPr>
          <w:sz w:val="22"/>
        </w:rPr>
        <w:t>2. Evaluate each related function on the event state: z_i=1[F_i(s_{C-0537})=1].</w:t>
      </w:r>
    </w:p>
    <w:p>
      <w:pPr>
        <w:pStyle w:val="ListBullet"/>
      </w:pPr>
      <w:r>
        <w:rPr>
          <w:sz w:val="22"/>
        </w:rPr>
        <w:t>3. Aggregate the witness score C_{C-0537}(s_{C-0537})=(Σ_i z_i)/max(|I_{C-0537}|,1).</w:t>
      </w:r>
    </w:p>
    <w:p>
      <w:pPr>
        <w:pStyle w:val="ListBullet"/>
      </w:pPr>
      <w:r>
        <w:rPr>
          <w:sz w:val="22"/>
        </w:rPr>
        <w:t>4. Accept the case mapping iff C_{C-0537}&gt;0 and the reverse channel does not derive ¬C_{C-0537}.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J_n^+(C_{C-0537})=1</w:t>
      </w:r>
    </w:p>
    <w:p>
      <w:pPr>
        <w:pStyle w:val="ListBullet"/>
      </w:pPr>
      <w:r>
        <w:rPr>
          <w:sz w:val="22"/>
        </w:rPr>
        <w:t xml:space="preserve">反向检查 / Reverse check: </w:t>
      </w:r>
      <w:r>
        <w:rPr>
          <w:rFonts w:ascii="Consolas" w:hAnsi="Consolas"/>
          <w:color w:val="C83232"/>
          <w:sz w:val="18"/>
        </w:rPr>
        <w:t>J_n^-(C_{C-0537})=0</w:t>
      </w:r>
    </w:p>
    <w:p>
      <w:pPr>
        <w:pStyle w:val="ListBullet"/>
      </w:pPr>
      <w:r>
        <w:rPr>
          <w:sz w:val="22"/>
        </w:rPr>
        <w:t xml:space="preserve">收敛判据 / Convergence: </w:t>
      </w:r>
      <w:r>
        <w:rPr>
          <w:rFonts w:ascii="Consolas" w:hAnsi="Consolas"/>
          <w:color w:val="C83232"/>
          <w:sz w:val="18"/>
        </w:rPr>
        <w:t>Converged(C_{C-0537}) ⇔ ΔC_{C-0537}=∅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#538｜引力时间减慢 — Φ(r)=GM/(rc²)=归一化引力势 / 引力时间减慢 - Φ(r)=GM/(rc²)=归一化引力势</w:t>
      </w:r>
    </w:p>
    <w:p>
      <w:r>
        <w:rPr>
          <w:b/>
          <w:sz w:val="22"/>
        </w:rPr>
        <w:t>案例内容 / Case Content</w:t>
      </w:r>
    </w:p>
    <w:p>
      <w:r>
        <w:rPr>
          <w:sz w:val="22"/>
        </w:rPr>
        <w:t xml:space="preserve">中文：案例说明：引力时间减慢 — </w:t>
      </w:r>
      <w:r>
        <w:rPr>
          <w:b/>
          <w:sz w:val="22"/>
        </w:rPr>
        <w:t>Φ(r)=GM/(rc²)</w:t>
      </w:r>
      <w:r>
        <w:rPr>
          <w:sz w:val="22"/>
        </w:rPr>
        <w:t>=归一化引力势。核心函数：[D158](docs/zh/functions/items/D158.md)</w:t>
      </w:r>
    </w:p>
    <w:p>
      <w:r>
        <w:rPr>
          <w:sz w:val="22"/>
        </w:rPr>
        <w:t>English: Rule-based English rendering pending human review.</w:t>
      </w:r>
    </w:p>
    <w:p>
      <w:r>
        <w:rPr>
          <w:b/>
          <w:sz w:val="22"/>
        </w:rPr>
        <w:t>它说明了什么 / What It Shows</w:t>
      </w:r>
    </w:p>
    <w:p>
      <w:r>
        <w:rPr>
          <w:sz w:val="22"/>
        </w:rPr>
        <w:t xml:space="preserve">中文：引力时间减慢 — </w:t>
      </w:r>
      <w:r>
        <w:rPr>
          <w:b/>
          <w:sz w:val="22"/>
        </w:rPr>
        <w:t>Φ(r)=GM/(rc²)</w:t>
      </w:r>
      <w:r>
        <w:rPr>
          <w:sz w:val="22"/>
        </w:rPr>
        <w:t>=归一化引力势。核心函数：[D158](docs/zh/functions/items/D158.md)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C_{C-0538}</w:t>
      </w:r>
    </w:p>
    <w:p>
      <w:pPr>
        <w:pStyle w:val="ListBullet"/>
      </w:pPr>
      <w:r>
        <w:rPr>
          <w:sz w:val="22"/>
        </w:rPr>
        <w:t xml:space="preserve">定义域 / Domain: </w:t>
      </w:r>
      <w:r>
        <w:rPr>
          <w:rFonts w:ascii="Consolas" w:hAnsi="Consolas"/>
          <w:color w:val="C83232"/>
          <w:sz w:val="18"/>
        </w:rPr>
        <w:t>S_{C-0538}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C_{C-0538}(s_{C-0538}) = (1[F_{D158}(s_{C-0538})=1])/1</w:t>
      </w:r>
    </w:p>
    <w:p>
      <w:pPr>
        <w:pStyle w:val="ListBullet"/>
      </w:pPr>
      <w:r>
        <w:rPr>
          <w:sz w:val="22"/>
        </w:rPr>
        <w:t xml:space="preserve">有效条件 / Validity: </w:t>
      </w:r>
      <w:r>
        <w:rPr>
          <w:rFonts w:ascii="Consolas" w:hAnsi="Consolas"/>
          <w:color w:val="C83232"/>
          <w:sz w:val="18"/>
        </w:rPr>
        <w:t>C_{C-0538}(s_{C-0538})&gt;0 ∧ J_n^+(C_{C-0538})=1 ∧ J_n^-(C_{C-0538})=0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s_{C-0538}∈S_{C-0538}.</w:t>
      </w:r>
    </w:p>
    <w:p>
      <w:pPr>
        <w:pStyle w:val="ListBullet"/>
      </w:pPr>
      <w:r>
        <w:rPr>
          <w:sz w:val="22"/>
        </w:rPr>
        <w:t>2. Evaluate each related function on the event state: z_i=1[F_i(s_{C-0538})=1].</w:t>
      </w:r>
    </w:p>
    <w:p>
      <w:pPr>
        <w:pStyle w:val="ListBullet"/>
      </w:pPr>
      <w:r>
        <w:rPr>
          <w:sz w:val="22"/>
        </w:rPr>
        <w:t>3. Aggregate the witness score C_{C-0538}(s_{C-0538})=(Σ_i z_i)/max(|I_{C-0538}|,1).</w:t>
      </w:r>
    </w:p>
    <w:p>
      <w:pPr>
        <w:pStyle w:val="ListBullet"/>
      </w:pPr>
      <w:r>
        <w:rPr>
          <w:sz w:val="22"/>
        </w:rPr>
        <w:t>4. Accept the case mapping iff C_{C-0538}&gt;0 and the reverse channel does not derive ¬C_{C-0538}.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J_n^+(C_{C-0538})=1</w:t>
      </w:r>
    </w:p>
    <w:p>
      <w:pPr>
        <w:pStyle w:val="ListBullet"/>
      </w:pPr>
      <w:r>
        <w:rPr>
          <w:sz w:val="22"/>
        </w:rPr>
        <w:t xml:space="preserve">反向检查 / Reverse check: </w:t>
      </w:r>
      <w:r>
        <w:rPr>
          <w:rFonts w:ascii="Consolas" w:hAnsi="Consolas"/>
          <w:color w:val="C83232"/>
          <w:sz w:val="18"/>
        </w:rPr>
        <w:t>J_n^-(C_{C-0538})=0</w:t>
      </w:r>
    </w:p>
    <w:p>
      <w:pPr>
        <w:pStyle w:val="ListBullet"/>
      </w:pPr>
      <w:r>
        <w:rPr>
          <w:sz w:val="22"/>
        </w:rPr>
        <w:t xml:space="preserve">收敛判据 / Convergence: </w:t>
      </w:r>
      <w:r>
        <w:rPr>
          <w:rFonts w:ascii="Consolas" w:hAnsi="Consolas"/>
          <w:color w:val="C83232"/>
          <w:sz w:val="18"/>
        </w:rPr>
        <w:t>Converged(C_{C-0538}) ⇔ ΔC_{C-0538}=∅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#539｜E=mc² — mc²=信息容量×信息速度² / E=mc² - mc²=信息容量 x 信息速度²</w:t>
      </w:r>
    </w:p>
    <w:p>
      <w:r>
        <w:rPr>
          <w:b/>
          <w:sz w:val="22"/>
        </w:rPr>
        <w:t>案例内容 / Case Content</w:t>
      </w:r>
    </w:p>
    <w:p>
      <w:r>
        <w:rPr>
          <w:sz w:val="22"/>
        </w:rPr>
        <w:t>中文：案例说明：E=mc² — mc²=信息容量×信息速度²。核心函数：[D158](docs/zh/functions/items/D158.md)</w:t>
      </w:r>
    </w:p>
    <w:p>
      <w:r>
        <w:rPr>
          <w:sz w:val="22"/>
        </w:rPr>
        <w:t>English: Rule-based English rendering pending human review.</w:t>
      </w:r>
    </w:p>
    <w:p>
      <w:r>
        <w:rPr>
          <w:b/>
          <w:sz w:val="22"/>
        </w:rPr>
        <w:t>它说明了什么 / What It Shows</w:t>
      </w:r>
    </w:p>
    <w:p>
      <w:r>
        <w:rPr>
          <w:sz w:val="22"/>
        </w:rPr>
        <w:t>中文：E=mc² — mc²=信息容量×信息速度²。核心函数：[D158](docs/zh/functions/items/D158.md)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C_{C-0539}</w:t>
      </w:r>
    </w:p>
    <w:p>
      <w:pPr>
        <w:pStyle w:val="ListBullet"/>
      </w:pPr>
      <w:r>
        <w:rPr>
          <w:sz w:val="22"/>
        </w:rPr>
        <w:t xml:space="preserve">定义域 / Domain: </w:t>
      </w:r>
      <w:r>
        <w:rPr>
          <w:rFonts w:ascii="Consolas" w:hAnsi="Consolas"/>
          <w:color w:val="C83232"/>
          <w:sz w:val="18"/>
        </w:rPr>
        <w:t>S_{C-0539}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C_{C-0539}(s_{C-0539}) = (1[F_{D158}(s_{C-0539})=1])/1</w:t>
      </w:r>
    </w:p>
    <w:p>
      <w:pPr>
        <w:pStyle w:val="ListBullet"/>
      </w:pPr>
      <w:r>
        <w:rPr>
          <w:sz w:val="22"/>
        </w:rPr>
        <w:t xml:space="preserve">有效条件 / Validity: </w:t>
      </w:r>
      <w:r>
        <w:rPr>
          <w:rFonts w:ascii="Consolas" w:hAnsi="Consolas"/>
          <w:color w:val="C83232"/>
          <w:sz w:val="18"/>
        </w:rPr>
        <w:t>C_{C-0539}(s_{C-0539})&gt;0 ∧ J_n^+(C_{C-0539})=1 ∧ J_n^-(C_{C-0539})=0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s_{C-0539}∈S_{C-0539}.</w:t>
      </w:r>
    </w:p>
    <w:p>
      <w:pPr>
        <w:pStyle w:val="ListBullet"/>
      </w:pPr>
      <w:r>
        <w:rPr>
          <w:sz w:val="22"/>
        </w:rPr>
        <w:t>2. Evaluate each related function on the event state: z_i=1[F_i(s_{C-0539})=1].</w:t>
      </w:r>
    </w:p>
    <w:p>
      <w:pPr>
        <w:pStyle w:val="ListBullet"/>
      </w:pPr>
      <w:r>
        <w:rPr>
          <w:sz w:val="22"/>
        </w:rPr>
        <w:t>3. Aggregate the witness score C_{C-0539}(s_{C-0539})=(Σ_i z_i)/max(|I_{C-0539}|,1).</w:t>
      </w:r>
    </w:p>
    <w:p>
      <w:pPr>
        <w:pStyle w:val="ListBullet"/>
      </w:pPr>
      <w:r>
        <w:rPr>
          <w:sz w:val="22"/>
        </w:rPr>
        <w:t>4. Accept the case mapping iff C_{C-0539}&gt;0 and the reverse channel does not derive ¬C_{C-0539}.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J_n^+(C_{C-0539})=1</w:t>
      </w:r>
    </w:p>
    <w:p>
      <w:pPr>
        <w:pStyle w:val="ListBullet"/>
      </w:pPr>
      <w:r>
        <w:rPr>
          <w:sz w:val="22"/>
        </w:rPr>
        <w:t xml:space="preserve">反向检查 / Reverse check: </w:t>
      </w:r>
      <w:r>
        <w:rPr>
          <w:rFonts w:ascii="Consolas" w:hAnsi="Consolas"/>
          <w:color w:val="C83232"/>
          <w:sz w:val="18"/>
        </w:rPr>
        <w:t>J_n^-(C_{C-0539})=0</w:t>
      </w:r>
    </w:p>
    <w:p>
      <w:pPr>
        <w:pStyle w:val="ListBullet"/>
      </w:pPr>
      <w:r>
        <w:rPr>
          <w:sz w:val="22"/>
        </w:rPr>
        <w:t xml:space="preserve">收敛判据 / Convergence: </w:t>
      </w:r>
      <w:r>
        <w:rPr>
          <w:rFonts w:ascii="Consolas" w:hAnsi="Consolas"/>
          <w:color w:val="C83232"/>
          <w:sz w:val="18"/>
        </w:rPr>
        <w:t>Converged(C_{C-0539}) ⇔ ΔC_{C-0539}=∅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#540｜黑洞无毛 — 4维时空3方向ε&gt;0，径向被门控否决</w:t>
      </w:r>
    </w:p>
    <w:p>
      <w:r>
        <w:rPr>
          <w:b/>
          <w:sz w:val="22"/>
        </w:rPr>
        <w:t>案例内容 / Case Content</w:t>
      </w:r>
    </w:p>
    <w:p>
      <w:r>
        <w:rPr>
          <w:sz w:val="22"/>
        </w:rPr>
        <w:t>中文：案例说明：黑洞无毛 — 4维时空3方向ε&gt;0，径向被门控否决。核心函数：[D158](docs/zh/functions/items/D158.md)</w:t>
      </w:r>
    </w:p>
    <w:p>
      <w:r>
        <w:rPr>
          <w:sz w:val="22"/>
        </w:rPr>
        <w:t>English: Rule-based English rendering pending human review.</w:t>
      </w:r>
    </w:p>
    <w:p>
      <w:r>
        <w:rPr>
          <w:b/>
          <w:sz w:val="22"/>
        </w:rPr>
        <w:t>它说明了什么 / What It Shows</w:t>
      </w:r>
    </w:p>
    <w:p>
      <w:r>
        <w:rPr>
          <w:sz w:val="22"/>
        </w:rPr>
        <w:t>中文：黑洞无毛 — 4维时空3方向ε&gt;0，径向被门控否决。核心函数：[D158](docs/zh/functions/items/D158.md)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C_{C-0540}</w:t>
      </w:r>
    </w:p>
    <w:p>
      <w:pPr>
        <w:pStyle w:val="ListBullet"/>
      </w:pPr>
      <w:r>
        <w:rPr>
          <w:sz w:val="22"/>
        </w:rPr>
        <w:t xml:space="preserve">定义域 / Domain: </w:t>
      </w:r>
      <w:r>
        <w:rPr>
          <w:rFonts w:ascii="Consolas" w:hAnsi="Consolas"/>
          <w:color w:val="C83232"/>
          <w:sz w:val="18"/>
        </w:rPr>
        <w:t>S_{C-0540}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C_{C-0540}(s_{C-0540}) = (1[F_{D158}(s_{C-0540})=1])/1</w:t>
      </w:r>
    </w:p>
    <w:p>
      <w:pPr>
        <w:pStyle w:val="ListBullet"/>
      </w:pPr>
      <w:r>
        <w:rPr>
          <w:sz w:val="22"/>
        </w:rPr>
        <w:t xml:space="preserve">有效条件 / Validity: </w:t>
      </w:r>
      <w:r>
        <w:rPr>
          <w:rFonts w:ascii="Consolas" w:hAnsi="Consolas"/>
          <w:color w:val="C83232"/>
          <w:sz w:val="18"/>
        </w:rPr>
        <w:t>C_{C-0540}(s_{C-0540})&gt;0 ∧ J_n^+(C_{C-0540})=1 ∧ J_n^-(C_{C-0540})=0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s_{C-0540}∈S_{C-0540}.</w:t>
      </w:r>
    </w:p>
    <w:p>
      <w:pPr>
        <w:pStyle w:val="ListBullet"/>
      </w:pPr>
      <w:r>
        <w:rPr>
          <w:sz w:val="22"/>
        </w:rPr>
        <w:t>2. Evaluate each related function on the event state: z_i=1[F_i(s_{C-0540})=1].</w:t>
      </w:r>
    </w:p>
    <w:p>
      <w:pPr>
        <w:pStyle w:val="ListBullet"/>
      </w:pPr>
      <w:r>
        <w:rPr>
          <w:sz w:val="22"/>
        </w:rPr>
        <w:t>3. Aggregate the witness score C_{C-0540}(s_{C-0540})=(Σ_i z_i)/max(|I_{C-0540}|,1).</w:t>
      </w:r>
    </w:p>
    <w:p>
      <w:pPr>
        <w:pStyle w:val="ListBullet"/>
      </w:pPr>
      <w:r>
        <w:rPr>
          <w:sz w:val="22"/>
        </w:rPr>
        <w:t>4. Accept the case mapping iff C_{C-0540}&gt;0 and the reverse channel does not derive ¬C_{C-0540}.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J_n^+(C_{C-0540})=1</w:t>
      </w:r>
    </w:p>
    <w:p>
      <w:pPr>
        <w:pStyle w:val="ListBullet"/>
      </w:pPr>
      <w:r>
        <w:rPr>
          <w:sz w:val="22"/>
        </w:rPr>
        <w:t xml:space="preserve">反向检查 / Reverse check: </w:t>
      </w:r>
      <w:r>
        <w:rPr>
          <w:rFonts w:ascii="Consolas" w:hAnsi="Consolas"/>
          <w:color w:val="C83232"/>
          <w:sz w:val="18"/>
        </w:rPr>
        <w:t>J_n^-(C_{C-0540})=0</w:t>
      </w:r>
    </w:p>
    <w:p>
      <w:pPr>
        <w:pStyle w:val="ListBullet"/>
      </w:pPr>
      <w:r>
        <w:rPr>
          <w:sz w:val="22"/>
        </w:rPr>
        <w:t xml:space="preserve">收敛判据 / Convergence: </w:t>
      </w:r>
      <w:r>
        <w:rPr>
          <w:rFonts w:ascii="Consolas" w:hAnsi="Consolas"/>
          <w:color w:val="C83232"/>
          <w:sz w:val="18"/>
        </w:rPr>
        <w:t>Converged(C_{C-0540}) ⇔ ΔC_{C-0540}=∅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#541｜宇宙加速膨胀 — Φ远尾区d²Φ/dμ²&gt;0→增长加速→膨胀加速</w:t>
      </w:r>
    </w:p>
    <w:p>
      <w:r>
        <w:rPr>
          <w:b/>
          <w:sz w:val="22"/>
        </w:rPr>
        <w:t>案例内容 / Case Content</w:t>
      </w:r>
    </w:p>
    <w:p>
      <w:r>
        <w:rPr>
          <w:sz w:val="22"/>
        </w:rPr>
        <w:t>中文：案例说明：宇宙加速膨胀 — Φ远尾区d²Φ/dμ²&gt;0→增长加速→膨胀加速。核心函数：[D158](docs/zh/functions/items/D158.md)</w:t>
      </w:r>
    </w:p>
    <w:p>
      <w:r>
        <w:rPr>
          <w:sz w:val="22"/>
        </w:rPr>
        <w:t>English: Rule-based English rendering pending human review.</w:t>
      </w:r>
    </w:p>
    <w:p>
      <w:r>
        <w:rPr>
          <w:b/>
          <w:sz w:val="22"/>
        </w:rPr>
        <w:t>它说明了什么 / What It Shows</w:t>
      </w:r>
    </w:p>
    <w:p>
      <w:r>
        <w:rPr>
          <w:sz w:val="22"/>
        </w:rPr>
        <w:t>中文：宇宙加速膨胀 — Φ远尾区d²Φ/dμ²&gt;0→增长加速→膨胀加速。核心函数：[D158](docs/zh/functions/items/D158.md)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C_{C-0541}</w:t>
      </w:r>
    </w:p>
    <w:p>
      <w:pPr>
        <w:pStyle w:val="ListBullet"/>
      </w:pPr>
      <w:r>
        <w:rPr>
          <w:sz w:val="22"/>
        </w:rPr>
        <w:t xml:space="preserve">定义域 / Domain: </w:t>
      </w:r>
      <w:r>
        <w:rPr>
          <w:rFonts w:ascii="Consolas" w:hAnsi="Consolas"/>
          <w:color w:val="C83232"/>
          <w:sz w:val="18"/>
        </w:rPr>
        <w:t>S_{C-0541}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C_{C-0541}(s_{C-0541}) = (1[F_{D158}(s_{C-0541})=1])/1</w:t>
      </w:r>
    </w:p>
    <w:p>
      <w:pPr>
        <w:pStyle w:val="ListBullet"/>
      </w:pPr>
      <w:r>
        <w:rPr>
          <w:sz w:val="22"/>
        </w:rPr>
        <w:t xml:space="preserve">有效条件 / Validity: </w:t>
      </w:r>
      <w:r>
        <w:rPr>
          <w:rFonts w:ascii="Consolas" w:hAnsi="Consolas"/>
          <w:color w:val="C83232"/>
          <w:sz w:val="18"/>
        </w:rPr>
        <w:t>C_{C-0541}(s_{C-0541})&gt;0 ∧ J_n^+(C_{C-0541})=1 ∧ J_n^-(C_{C-0541})=0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s_{C-0541}∈S_{C-0541}.</w:t>
      </w:r>
    </w:p>
    <w:p>
      <w:pPr>
        <w:pStyle w:val="ListBullet"/>
      </w:pPr>
      <w:r>
        <w:rPr>
          <w:sz w:val="22"/>
        </w:rPr>
        <w:t>2. Evaluate each related function on the event state: z_i=1[F_i(s_{C-0541})=1].</w:t>
      </w:r>
    </w:p>
    <w:p>
      <w:pPr>
        <w:pStyle w:val="ListBullet"/>
      </w:pPr>
      <w:r>
        <w:rPr>
          <w:sz w:val="22"/>
        </w:rPr>
        <w:t>3. Aggregate the witness score C_{C-0541}(s_{C-0541})=(Σ_i z_i)/max(|I_{C-0541}|,1).</w:t>
      </w:r>
    </w:p>
    <w:p>
      <w:pPr>
        <w:pStyle w:val="ListBullet"/>
      </w:pPr>
      <w:r>
        <w:rPr>
          <w:sz w:val="22"/>
        </w:rPr>
        <w:t>4. Accept the case mapping iff C_{C-0541}&gt;0 and the reverse channel does not derive ¬C_{C-0541}.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J_n^+(C_{C-0541})=1</w:t>
      </w:r>
    </w:p>
    <w:p>
      <w:pPr>
        <w:pStyle w:val="ListBullet"/>
      </w:pPr>
      <w:r>
        <w:rPr>
          <w:sz w:val="22"/>
        </w:rPr>
        <w:t xml:space="preserve">反向检查 / Reverse check: </w:t>
      </w:r>
      <w:r>
        <w:rPr>
          <w:rFonts w:ascii="Consolas" w:hAnsi="Consolas"/>
          <w:color w:val="C83232"/>
          <w:sz w:val="18"/>
        </w:rPr>
        <w:t>J_n^-(C_{C-0541})=0</w:t>
      </w:r>
    </w:p>
    <w:p>
      <w:pPr>
        <w:pStyle w:val="ListBullet"/>
      </w:pPr>
      <w:r>
        <w:rPr>
          <w:sz w:val="22"/>
        </w:rPr>
        <w:t xml:space="preserve">收敛判据 / Convergence: </w:t>
      </w:r>
      <w:r>
        <w:rPr>
          <w:rFonts w:ascii="Consolas" w:hAnsi="Consolas"/>
          <w:color w:val="C83232"/>
          <w:sz w:val="18"/>
        </w:rPr>
        <w:t>Converged(C_{C-0541}) ⇔ ΔC_{C-0541}=∅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#542｜高温超导 — 多门控面共振，Tc远高于单机制预言</w:t>
      </w:r>
    </w:p>
    <w:p>
      <w:r>
        <w:rPr>
          <w:b/>
          <w:sz w:val="22"/>
        </w:rPr>
        <w:t>案例内容 / Case Content</w:t>
      </w:r>
    </w:p>
    <w:p>
      <w:r>
        <w:rPr>
          <w:sz w:val="22"/>
        </w:rPr>
        <w:t>中文：案例说明：高温超导 — 多门控面共振，Tc远高于单机制预言。核心函数：[D158](docs/zh/functions/items/D158.md)</w:t>
      </w:r>
    </w:p>
    <w:p>
      <w:r>
        <w:rPr>
          <w:sz w:val="22"/>
        </w:rPr>
        <w:t>English: Rule-based English rendering pending human review.</w:t>
      </w:r>
    </w:p>
    <w:p>
      <w:r>
        <w:rPr>
          <w:b/>
          <w:sz w:val="22"/>
        </w:rPr>
        <w:t>它说明了什么 / What It Shows</w:t>
      </w:r>
    </w:p>
    <w:p>
      <w:r>
        <w:rPr>
          <w:sz w:val="22"/>
        </w:rPr>
        <w:t>中文：高温超导 — 多门控面共振，Tc远高于单机制预言。核心函数：[D158](docs/zh/functions/items/D158.md)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C_{C-0542}</w:t>
      </w:r>
    </w:p>
    <w:p>
      <w:pPr>
        <w:pStyle w:val="ListBullet"/>
      </w:pPr>
      <w:r>
        <w:rPr>
          <w:sz w:val="22"/>
        </w:rPr>
        <w:t xml:space="preserve">定义域 / Domain: </w:t>
      </w:r>
      <w:r>
        <w:rPr>
          <w:rFonts w:ascii="Consolas" w:hAnsi="Consolas"/>
          <w:color w:val="C83232"/>
          <w:sz w:val="18"/>
        </w:rPr>
        <w:t>S_{C-0542}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C_{C-0542}(s_{C-0542}) = (1[F_{D158}(s_{C-0542})=1])/1</w:t>
      </w:r>
    </w:p>
    <w:p>
      <w:pPr>
        <w:pStyle w:val="ListBullet"/>
      </w:pPr>
      <w:r>
        <w:rPr>
          <w:sz w:val="22"/>
        </w:rPr>
        <w:t xml:space="preserve">有效条件 / Validity: </w:t>
      </w:r>
      <w:r>
        <w:rPr>
          <w:rFonts w:ascii="Consolas" w:hAnsi="Consolas"/>
          <w:color w:val="C83232"/>
          <w:sz w:val="18"/>
        </w:rPr>
        <w:t>C_{C-0542}(s_{C-0542})&gt;0 ∧ J_n^+(C_{C-0542})=1 ∧ J_n^-(C_{C-0542})=0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s_{C-0542}∈S_{C-0542}.</w:t>
      </w:r>
    </w:p>
    <w:p>
      <w:pPr>
        <w:pStyle w:val="ListBullet"/>
      </w:pPr>
      <w:r>
        <w:rPr>
          <w:sz w:val="22"/>
        </w:rPr>
        <w:t>2. Evaluate each related function on the event state: z_i=1[F_i(s_{C-0542})=1].</w:t>
      </w:r>
    </w:p>
    <w:p>
      <w:pPr>
        <w:pStyle w:val="ListBullet"/>
      </w:pPr>
      <w:r>
        <w:rPr>
          <w:sz w:val="22"/>
        </w:rPr>
        <w:t>3. Aggregate the witness score C_{C-0542}(s_{C-0542})=(Σ_i z_i)/max(|I_{C-0542}|,1).</w:t>
      </w:r>
    </w:p>
    <w:p>
      <w:pPr>
        <w:pStyle w:val="ListBullet"/>
      </w:pPr>
      <w:r>
        <w:rPr>
          <w:sz w:val="22"/>
        </w:rPr>
        <w:t>4. Accept the case mapping iff C_{C-0542}&gt;0 and the reverse channel does not derive ¬C_{C-0542}.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J_n^+(C_{C-0542})=1</w:t>
      </w:r>
    </w:p>
    <w:p>
      <w:pPr>
        <w:pStyle w:val="ListBullet"/>
      </w:pPr>
      <w:r>
        <w:rPr>
          <w:sz w:val="22"/>
        </w:rPr>
        <w:t xml:space="preserve">反向检查 / Reverse check: </w:t>
      </w:r>
      <w:r>
        <w:rPr>
          <w:rFonts w:ascii="Consolas" w:hAnsi="Consolas"/>
          <w:color w:val="C83232"/>
          <w:sz w:val="18"/>
        </w:rPr>
        <w:t>J_n^-(C_{C-0542})=0</w:t>
      </w:r>
    </w:p>
    <w:p>
      <w:pPr>
        <w:pStyle w:val="ListBullet"/>
      </w:pPr>
      <w:r>
        <w:rPr>
          <w:sz w:val="22"/>
        </w:rPr>
        <w:t xml:space="preserve">收敛判据 / Convergence: </w:t>
      </w:r>
      <w:r>
        <w:rPr>
          <w:rFonts w:ascii="Consolas" w:hAnsi="Consolas"/>
          <w:color w:val="C83232"/>
          <w:sz w:val="18"/>
        </w:rPr>
        <w:t>Converged(C_{C-0542}) ⇔ ΔC_{C-0542}=∅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#543｜量子霍尔效应 — 乘法门控离散象限→量子化，分数=复合粒子乘法门控</w:t>
      </w:r>
    </w:p>
    <w:p>
      <w:r>
        <w:rPr>
          <w:b/>
          <w:sz w:val="22"/>
        </w:rPr>
        <w:t>案例内容 / Case Content</w:t>
      </w:r>
    </w:p>
    <w:p>
      <w:r>
        <w:rPr>
          <w:sz w:val="22"/>
        </w:rPr>
        <w:t>中文：案例说明：量子霍尔效应 — 乘法门控离散象限→量子化，分数=复合粒子乘法门控。核心函数：[D158](docs/zh/functions/items/D158.md)</w:t>
      </w:r>
    </w:p>
    <w:p>
      <w:r>
        <w:rPr>
          <w:sz w:val="22"/>
        </w:rPr>
        <w:t>English: Rule-based English rendering pending human review.</w:t>
      </w:r>
    </w:p>
    <w:p>
      <w:r>
        <w:rPr>
          <w:b/>
          <w:sz w:val="22"/>
        </w:rPr>
        <w:t>它说明了什么 / What It Shows</w:t>
      </w:r>
    </w:p>
    <w:p>
      <w:r>
        <w:rPr>
          <w:sz w:val="22"/>
        </w:rPr>
        <w:t>中文：量子霍尔效应 — 乘法门控离散象限→量子化，分数=复合粒子乘法门控。核心函数：[D158](docs/zh/functions/items/D158.md)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C_{C-0543}</w:t>
      </w:r>
    </w:p>
    <w:p>
      <w:pPr>
        <w:pStyle w:val="ListBullet"/>
      </w:pPr>
      <w:r>
        <w:rPr>
          <w:sz w:val="22"/>
        </w:rPr>
        <w:t xml:space="preserve">定义域 / Domain: </w:t>
      </w:r>
      <w:r>
        <w:rPr>
          <w:rFonts w:ascii="Consolas" w:hAnsi="Consolas"/>
          <w:color w:val="C83232"/>
          <w:sz w:val="18"/>
        </w:rPr>
        <w:t>S_{C-0543}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C_{C-0543}(s_{C-0543}) = (1[F_{D158}(s_{C-0543})=1])/1</w:t>
      </w:r>
    </w:p>
    <w:p>
      <w:pPr>
        <w:pStyle w:val="ListBullet"/>
      </w:pPr>
      <w:r>
        <w:rPr>
          <w:sz w:val="22"/>
        </w:rPr>
        <w:t xml:space="preserve">有效条件 / Validity: </w:t>
      </w:r>
      <w:r>
        <w:rPr>
          <w:rFonts w:ascii="Consolas" w:hAnsi="Consolas"/>
          <w:color w:val="C83232"/>
          <w:sz w:val="18"/>
        </w:rPr>
        <w:t>C_{C-0543}(s_{C-0543})&gt;0 ∧ J_n^+(C_{C-0543})=1 ∧ J_n^-(C_{C-0543})=0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s_{C-0543}∈S_{C-0543}.</w:t>
      </w:r>
    </w:p>
    <w:p>
      <w:pPr>
        <w:pStyle w:val="ListBullet"/>
      </w:pPr>
      <w:r>
        <w:rPr>
          <w:sz w:val="22"/>
        </w:rPr>
        <w:t>2. Evaluate each related function on the event state: z_i=1[F_i(s_{C-0543})=1].</w:t>
      </w:r>
    </w:p>
    <w:p>
      <w:pPr>
        <w:pStyle w:val="ListBullet"/>
      </w:pPr>
      <w:r>
        <w:rPr>
          <w:sz w:val="22"/>
        </w:rPr>
        <w:t>3. Aggregate the witness score C_{C-0543}(s_{C-0543})=(Σ_i z_i)/max(|I_{C-0543}|,1).</w:t>
      </w:r>
    </w:p>
    <w:p>
      <w:pPr>
        <w:pStyle w:val="ListBullet"/>
      </w:pPr>
      <w:r>
        <w:rPr>
          <w:sz w:val="22"/>
        </w:rPr>
        <w:t>4. Accept the case mapping iff C_{C-0543}&gt;0 and the reverse channel does not derive ¬C_{C-0543}.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J_n^+(C_{C-0543})=1</w:t>
      </w:r>
    </w:p>
    <w:p>
      <w:pPr>
        <w:pStyle w:val="ListBullet"/>
      </w:pPr>
      <w:r>
        <w:rPr>
          <w:sz w:val="22"/>
        </w:rPr>
        <w:t xml:space="preserve">反向检查 / Reverse check: </w:t>
      </w:r>
      <w:r>
        <w:rPr>
          <w:rFonts w:ascii="Consolas" w:hAnsi="Consolas"/>
          <w:color w:val="C83232"/>
          <w:sz w:val="18"/>
        </w:rPr>
        <w:t>J_n^-(C_{C-0543})=0</w:t>
      </w:r>
    </w:p>
    <w:p>
      <w:pPr>
        <w:pStyle w:val="ListBullet"/>
      </w:pPr>
      <w:r>
        <w:rPr>
          <w:sz w:val="22"/>
        </w:rPr>
        <w:t xml:space="preserve">收敛判据 / Convergence: </w:t>
      </w:r>
      <w:r>
        <w:rPr>
          <w:rFonts w:ascii="Consolas" w:hAnsi="Consolas"/>
          <w:color w:val="C83232"/>
          <w:sz w:val="18"/>
        </w:rPr>
        <w:t>Converged(C_{C-0543}) ⇔ ΔC_{C-0543}=∅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#544｜拓扑绝缘体 — 体态3D门控否决，表面=2D门控边界</w:t>
      </w:r>
    </w:p>
    <w:p>
      <w:r>
        <w:rPr>
          <w:b/>
          <w:sz w:val="22"/>
        </w:rPr>
        <w:t>案例内容 / Case Content</w:t>
      </w:r>
    </w:p>
    <w:p>
      <w:r>
        <w:rPr>
          <w:sz w:val="22"/>
        </w:rPr>
        <w:t>中文：案例说明：拓扑绝缘体 — 体态3D门控否决，表面=2D门控边界。核心函数：[D158](docs/zh/functions/items/D158.md)</w:t>
      </w:r>
    </w:p>
    <w:p>
      <w:r>
        <w:rPr>
          <w:sz w:val="22"/>
        </w:rPr>
        <w:t>English: Rule-based English rendering pending human review.</w:t>
      </w:r>
    </w:p>
    <w:p>
      <w:r>
        <w:rPr>
          <w:b/>
          <w:sz w:val="22"/>
        </w:rPr>
        <w:t>它说明了什么 / What It Shows</w:t>
      </w:r>
    </w:p>
    <w:p>
      <w:r>
        <w:rPr>
          <w:sz w:val="22"/>
        </w:rPr>
        <w:t>中文：拓扑绝缘体 — 体态3D门控否决，表面=2D门控边界。核心函数：[D158](docs/zh/functions/items/D158.md)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C_{C-0544}</w:t>
      </w:r>
    </w:p>
    <w:p>
      <w:pPr>
        <w:pStyle w:val="ListBullet"/>
      </w:pPr>
      <w:r>
        <w:rPr>
          <w:sz w:val="22"/>
        </w:rPr>
        <w:t xml:space="preserve">定义域 / Domain: </w:t>
      </w:r>
      <w:r>
        <w:rPr>
          <w:rFonts w:ascii="Consolas" w:hAnsi="Consolas"/>
          <w:color w:val="C83232"/>
          <w:sz w:val="18"/>
        </w:rPr>
        <w:t>S_{C-0544}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C_{C-0544}(s_{C-0544}) = (1[F_{D158}(s_{C-0544})=1])/1</w:t>
      </w:r>
    </w:p>
    <w:p>
      <w:pPr>
        <w:pStyle w:val="ListBullet"/>
      </w:pPr>
      <w:r>
        <w:rPr>
          <w:sz w:val="22"/>
        </w:rPr>
        <w:t xml:space="preserve">有效条件 / Validity: </w:t>
      </w:r>
      <w:r>
        <w:rPr>
          <w:rFonts w:ascii="Consolas" w:hAnsi="Consolas"/>
          <w:color w:val="C83232"/>
          <w:sz w:val="18"/>
        </w:rPr>
        <w:t>C_{C-0544}(s_{C-0544})&gt;0 ∧ J_n^+(C_{C-0544})=1 ∧ J_n^-(C_{C-0544})=0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s_{C-0544}∈S_{C-0544}.</w:t>
      </w:r>
    </w:p>
    <w:p>
      <w:pPr>
        <w:pStyle w:val="ListBullet"/>
      </w:pPr>
      <w:r>
        <w:rPr>
          <w:sz w:val="22"/>
        </w:rPr>
        <w:t>2. Evaluate each related function on the event state: z_i=1[F_i(s_{C-0544})=1].</w:t>
      </w:r>
    </w:p>
    <w:p>
      <w:pPr>
        <w:pStyle w:val="ListBullet"/>
      </w:pPr>
      <w:r>
        <w:rPr>
          <w:sz w:val="22"/>
        </w:rPr>
        <w:t>3. Aggregate the witness score C_{C-0544}(s_{C-0544})=(Σ_i z_i)/max(|I_{C-0544}|,1).</w:t>
      </w:r>
    </w:p>
    <w:p>
      <w:pPr>
        <w:pStyle w:val="ListBullet"/>
      </w:pPr>
      <w:r>
        <w:rPr>
          <w:sz w:val="22"/>
        </w:rPr>
        <w:t>4. Accept the case mapping iff C_{C-0544}&gt;0 and the reverse channel does not derive ¬C_{C-0544}.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J_n^+(C_{C-0544})=1</w:t>
      </w:r>
    </w:p>
    <w:p>
      <w:pPr>
        <w:pStyle w:val="ListBullet"/>
      </w:pPr>
      <w:r>
        <w:rPr>
          <w:sz w:val="22"/>
        </w:rPr>
        <w:t xml:space="preserve">反向检查 / Reverse check: </w:t>
      </w:r>
      <w:r>
        <w:rPr>
          <w:rFonts w:ascii="Consolas" w:hAnsi="Consolas"/>
          <w:color w:val="C83232"/>
          <w:sz w:val="18"/>
        </w:rPr>
        <w:t>J_n^-(C_{C-0544})=0</w:t>
      </w:r>
    </w:p>
    <w:p>
      <w:pPr>
        <w:pStyle w:val="ListBullet"/>
      </w:pPr>
      <w:r>
        <w:rPr>
          <w:sz w:val="22"/>
        </w:rPr>
        <w:t xml:space="preserve">收敛判据 / Convergence: </w:t>
      </w:r>
      <w:r>
        <w:rPr>
          <w:rFonts w:ascii="Consolas" w:hAnsi="Consolas"/>
          <w:color w:val="C83232"/>
          <w:sz w:val="18"/>
        </w:rPr>
        <w:t>Converged(C_{C-0544}) ⇔ ΔC_{C-0544}=∅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#545｜安德森局域化 — 维度依赖=路径数vs最弱门否决</w:t>
      </w:r>
    </w:p>
    <w:p>
      <w:r>
        <w:rPr>
          <w:b/>
          <w:sz w:val="22"/>
        </w:rPr>
        <w:t>案例内容 / Case Content</w:t>
      </w:r>
    </w:p>
    <w:p>
      <w:r>
        <w:rPr>
          <w:sz w:val="22"/>
        </w:rPr>
        <w:t>中文：案例说明：安德森局域化 — 维度依赖=路径数vs最弱门否决。核心函数：[D158](docs/zh/functions/items/D158.md)</w:t>
      </w:r>
    </w:p>
    <w:p>
      <w:r>
        <w:rPr>
          <w:sz w:val="22"/>
        </w:rPr>
        <w:t>English: Rule-based English rendering pending human review.</w:t>
      </w:r>
    </w:p>
    <w:p>
      <w:r>
        <w:rPr>
          <w:b/>
          <w:sz w:val="22"/>
        </w:rPr>
        <w:t>它说明了什么 / What It Shows</w:t>
      </w:r>
    </w:p>
    <w:p>
      <w:r>
        <w:rPr>
          <w:sz w:val="22"/>
        </w:rPr>
        <w:t>中文：安德森局域化 — 维度依赖=路径数vs最弱门否决。核心函数：[D158](docs/zh/functions/items/D158.md)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C_{C-0545}</w:t>
      </w:r>
    </w:p>
    <w:p>
      <w:pPr>
        <w:pStyle w:val="ListBullet"/>
      </w:pPr>
      <w:r>
        <w:rPr>
          <w:sz w:val="22"/>
        </w:rPr>
        <w:t xml:space="preserve">定义域 / Domain: </w:t>
      </w:r>
      <w:r>
        <w:rPr>
          <w:rFonts w:ascii="Consolas" w:hAnsi="Consolas"/>
          <w:color w:val="C83232"/>
          <w:sz w:val="18"/>
        </w:rPr>
        <w:t>S_{C-0545}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C_{C-0545}(s_{C-0545}) = (1[F_{D158}(s_{C-0545})=1])/1</w:t>
      </w:r>
    </w:p>
    <w:p>
      <w:pPr>
        <w:pStyle w:val="ListBullet"/>
      </w:pPr>
      <w:r>
        <w:rPr>
          <w:sz w:val="22"/>
        </w:rPr>
        <w:t xml:space="preserve">有效条件 / Validity: </w:t>
      </w:r>
      <w:r>
        <w:rPr>
          <w:rFonts w:ascii="Consolas" w:hAnsi="Consolas"/>
          <w:color w:val="C83232"/>
          <w:sz w:val="18"/>
        </w:rPr>
        <w:t>C_{C-0545}(s_{C-0545})&gt;0 ∧ J_n^+(C_{C-0545})=1 ∧ J_n^-(C_{C-0545})=0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s_{C-0545}∈S_{C-0545}.</w:t>
      </w:r>
    </w:p>
    <w:p>
      <w:pPr>
        <w:pStyle w:val="ListBullet"/>
      </w:pPr>
      <w:r>
        <w:rPr>
          <w:sz w:val="22"/>
        </w:rPr>
        <w:t>2. Evaluate each related function on the event state: z_i=1[F_i(s_{C-0545})=1].</w:t>
      </w:r>
    </w:p>
    <w:p>
      <w:pPr>
        <w:pStyle w:val="ListBullet"/>
      </w:pPr>
      <w:r>
        <w:rPr>
          <w:sz w:val="22"/>
        </w:rPr>
        <w:t>3. Aggregate the witness score C_{C-0545}(s_{C-0545})=(Σ_i z_i)/max(|I_{C-0545}|,1).</w:t>
      </w:r>
    </w:p>
    <w:p>
      <w:pPr>
        <w:pStyle w:val="ListBullet"/>
      </w:pPr>
      <w:r>
        <w:rPr>
          <w:sz w:val="22"/>
        </w:rPr>
        <w:t>4. Accept the case mapping iff C_{C-0545}&gt;0 and the reverse channel does not derive ¬C_{C-0545}.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J_n^+(C_{C-0545})=1</w:t>
      </w:r>
    </w:p>
    <w:p>
      <w:pPr>
        <w:pStyle w:val="ListBullet"/>
      </w:pPr>
      <w:r>
        <w:rPr>
          <w:sz w:val="22"/>
        </w:rPr>
        <w:t xml:space="preserve">反向检查 / Reverse check: </w:t>
      </w:r>
      <w:r>
        <w:rPr>
          <w:rFonts w:ascii="Consolas" w:hAnsi="Consolas"/>
          <w:color w:val="C83232"/>
          <w:sz w:val="18"/>
        </w:rPr>
        <w:t>J_n^-(C_{C-0545})=0</w:t>
      </w:r>
    </w:p>
    <w:p>
      <w:pPr>
        <w:pStyle w:val="ListBullet"/>
      </w:pPr>
      <w:r>
        <w:rPr>
          <w:sz w:val="22"/>
        </w:rPr>
        <w:t xml:space="preserve">收敛判据 / Convergence: </w:t>
      </w:r>
      <w:r>
        <w:rPr>
          <w:rFonts w:ascii="Consolas" w:hAnsi="Consolas"/>
          <w:color w:val="C83232"/>
          <w:sz w:val="18"/>
        </w:rPr>
        <w:t>Converged(C_{C-0545}) ⇔ ΔC_{C-0545}=∅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#546｜BEC — N个独立因子→1个共享因子，门控风险消除</w:t>
      </w:r>
    </w:p>
    <w:p>
      <w:r>
        <w:rPr>
          <w:b/>
          <w:sz w:val="22"/>
        </w:rPr>
        <w:t>案例内容 / Case Content</w:t>
      </w:r>
    </w:p>
    <w:p>
      <w:r>
        <w:rPr>
          <w:sz w:val="22"/>
        </w:rPr>
        <w:t>中文：案例说明：BEC — N个独立因子→1个共享因子，门控风险消除。核心函数：[D158](docs/zh/functions/items/D158.md)</w:t>
      </w:r>
    </w:p>
    <w:p>
      <w:r>
        <w:rPr>
          <w:sz w:val="22"/>
        </w:rPr>
        <w:t>English: Rule-based English rendering pending human review.</w:t>
      </w:r>
    </w:p>
    <w:p>
      <w:r>
        <w:rPr>
          <w:b/>
          <w:sz w:val="22"/>
        </w:rPr>
        <w:t>它说明了什么 / What It Shows</w:t>
      </w:r>
    </w:p>
    <w:p>
      <w:r>
        <w:rPr>
          <w:sz w:val="22"/>
        </w:rPr>
        <w:t>中文：BEC — N个独立因子→1个共享因子，门控风险消除。核心函数：[D158](docs/zh/functions/items/D158.md)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C_{C-0546}</w:t>
      </w:r>
    </w:p>
    <w:p>
      <w:pPr>
        <w:pStyle w:val="ListBullet"/>
      </w:pPr>
      <w:r>
        <w:rPr>
          <w:sz w:val="22"/>
        </w:rPr>
        <w:t xml:space="preserve">定义域 / Domain: </w:t>
      </w:r>
      <w:r>
        <w:rPr>
          <w:rFonts w:ascii="Consolas" w:hAnsi="Consolas"/>
          <w:color w:val="C83232"/>
          <w:sz w:val="18"/>
        </w:rPr>
        <w:t>S_{C-0546}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C_{C-0546}(s_{C-0546}) = (1[F_{D158}(s_{C-0546})=1])/1</w:t>
      </w:r>
    </w:p>
    <w:p>
      <w:pPr>
        <w:pStyle w:val="ListBullet"/>
      </w:pPr>
      <w:r>
        <w:rPr>
          <w:sz w:val="22"/>
        </w:rPr>
        <w:t xml:space="preserve">有效条件 / Validity: </w:t>
      </w:r>
      <w:r>
        <w:rPr>
          <w:rFonts w:ascii="Consolas" w:hAnsi="Consolas"/>
          <w:color w:val="C83232"/>
          <w:sz w:val="18"/>
        </w:rPr>
        <w:t>C_{C-0546}(s_{C-0546})&gt;0 ∧ J_n^+(C_{C-0546})=1 ∧ J_n^-(C_{C-0546})=0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s_{C-0546}∈S_{C-0546}.</w:t>
      </w:r>
    </w:p>
    <w:p>
      <w:pPr>
        <w:pStyle w:val="ListBullet"/>
      </w:pPr>
      <w:r>
        <w:rPr>
          <w:sz w:val="22"/>
        </w:rPr>
        <w:t>2. Evaluate each related function on the event state: z_i=1[F_i(s_{C-0546})=1].</w:t>
      </w:r>
    </w:p>
    <w:p>
      <w:pPr>
        <w:pStyle w:val="ListBullet"/>
      </w:pPr>
      <w:r>
        <w:rPr>
          <w:sz w:val="22"/>
        </w:rPr>
        <w:t>3. Aggregate the witness score C_{C-0546}(s_{C-0546})=(Σ_i z_i)/max(|I_{C-0546}|,1).</w:t>
      </w:r>
    </w:p>
    <w:p>
      <w:pPr>
        <w:pStyle w:val="ListBullet"/>
      </w:pPr>
      <w:r>
        <w:rPr>
          <w:sz w:val="22"/>
        </w:rPr>
        <w:t>4. Accept the case mapping iff C_{C-0546}&gt;0 and the reverse channel does not derive ¬C_{C-0546}.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J_n^+(C_{C-0546})=1</w:t>
      </w:r>
    </w:p>
    <w:p>
      <w:pPr>
        <w:pStyle w:val="ListBullet"/>
      </w:pPr>
      <w:r>
        <w:rPr>
          <w:sz w:val="22"/>
        </w:rPr>
        <w:t xml:space="preserve">反向检查 / Reverse check: </w:t>
      </w:r>
      <w:r>
        <w:rPr>
          <w:rFonts w:ascii="Consolas" w:hAnsi="Consolas"/>
          <w:color w:val="C83232"/>
          <w:sz w:val="18"/>
        </w:rPr>
        <w:t>J_n^-(C_{C-0546})=0</w:t>
      </w:r>
    </w:p>
    <w:p>
      <w:pPr>
        <w:pStyle w:val="ListBullet"/>
      </w:pPr>
      <w:r>
        <w:rPr>
          <w:sz w:val="22"/>
        </w:rPr>
        <w:t xml:space="preserve">收敛判据 / Convergence: </w:t>
      </w:r>
      <w:r>
        <w:rPr>
          <w:rFonts w:ascii="Consolas" w:hAnsi="Consolas"/>
          <w:color w:val="C83232"/>
          <w:sz w:val="18"/>
        </w:rPr>
        <w:t>Converged(C_{C-0546}) ⇔ ΔC_{C-0546}=∅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#547｜重费米子 — Kondo刀刃态，ε极低→1/ε极大→质量10³倍 / 重费米子 - Kondo刀刃态, ε极低 -&gt; 1/ε极大 -&gt; 质量10³倍</w:t>
      </w:r>
    </w:p>
    <w:p>
      <w:r>
        <w:rPr>
          <w:b/>
          <w:sz w:val="22"/>
        </w:rPr>
        <w:t>案例内容 / Case Content</w:t>
      </w:r>
    </w:p>
    <w:p>
      <w:r>
        <w:rPr>
          <w:sz w:val="22"/>
        </w:rPr>
        <w:t>中文：案例说明：重费米子 — Kondo刀刃态，ε极低→1/ε极大→质量10³倍。核心函数：[D158](docs/zh/functions/items/D158.md)</w:t>
      </w:r>
    </w:p>
    <w:p>
      <w:r>
        <w:rPr>
          <w:sz w:val="22"/>
        </w:rPr>
        <w:t>English: Rule-based English rendering pending human review.</w:t>
      </w:r>
    </w:p>
    <w:p>
      <w:r>
        <w:rPr>
          <w:b/>
          <w:sz w:val="22"/>
        </w:rPr>
        <w:t>它说明了什么 / What It Shows</w:t>
      </w:r>
    </w:p>
    <w:p>
      <w:r>
        <w:rPr>
          <w:sz w:val="22"/>
        </w:rPr>
        <w:t>中文：重费米子 — Kondo刀刃态，ε极低→1/ε极大→质量10³倍。核心函数：[D158](docs/zh/functions/items/D158.md)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C_{C-0547}</w:t>
      </w:r>
    </w:p>
    <w:p>
      <w:pPr>
        <w:pStyle w:val="ListBullet"/>
      </w:pPr>
      <w:r>
        <w:rPr>
          <w:sz w:val="22"/>
        </w:rPr>
        <w:t xml:space="preserve">定义域 / Domain: </w:t>
      </w:r>
      <w:r>
        <w:rPr>
          <w:rFonts w:ascii="Consolas" w:hAnsi="Consolas"/>
          <w:color w:val="C83232"/>
          <w:sz w:val="18"/>
        </w:rPr>
        <w:t>S_{C-0547}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C_{C-0547}(s_{C-0547}) = (1[F_{D158}(s_{C-0547})=1])/1</w:t>
      </w:r>
    </w:p>
    <w:p>
      <w:pPr>
        <w:pStyle w:val="ListBullet"/>
      </w:pPr>
      <w:r>
        <w:rPr>
          <w:sz w:val="22"/>
        </w:rPr>
        <w:t xml:space="preserve">有效条件 / Validity: </w:t>
      </w:r>
      <w:r>
        <w:rPr>
          <w:rFonts w:ascii="Consolas" w:hAnsi="Consolas"/>
          <w:color w:val="C83232"/>
          <w:sz w:val="18"/>
        </w:rPr>
        <w:t>C_{C-0547}(s_{C-0547})&gt;0 ∧ J_n^+(C_{C-0547})=1 ∧ J_n^-(C_{C-0547})=0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s_{C-0547}∈S_{C-0547}.</w:t>
      </w:r>
    </w:p>
    <w:p>
      <w:pPr>
        <w:pStyle w:val="ListBullet"/>
      </w:pPr>
      <w:r>
        <w:rPr>
          <w:sz w:val="22"/>
        </w:rPr>
        <w:t>2. Evaluate each related function on the event state: z_i=1[F_i(s_{C-0547})=1].</w:t>
      </w:r>
    </w:p>
    <w:p>
      <w:pPr>
        <w:pStyle w:val="ListBullet"/>
      </w:pPr>
      <w:r>
        <w:rPr>
          <w:sz w:val="22"/>
        </w:rPr>
        <w:t>3. Aggregate the witness score C_{C-0547}(s_{C-0547})=(Σ_i z_i)/max(|I_{C-0547}|,1).</w:t>
      </w:r>
    </w:p>
    <w:p>
      <w:pPr>
        <w:pStyle w:val="ListBullet"/>
      </w:pPr>
      <w:r>
        <w:rPr>
          <w:sz w:val="22"/>
        </w:rPr>
        <w:t>4. Accept the case mapping iff C_{C-0547}&gt;0 and the reverse channel does not derive ¬C_{C-0547}.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J_n^+(C_{C-0547})=1</w:t>
      </w:r>
    </w:p>
    <w:p>
      <w:pPr>
        <w:pStyle w:val="ListBullet"/>
      </w:pPr>
      <w:r>
        <w:rPr>
          <w:sz w:val="22"/>
        </w:rPr>
        <w:t xml:space="preserve">反向检查 / Reverse check: </w:t>
      </w:r>
      <w:r>
        <w:rPr>
          <w:rFonts w:ascii="Consolas" w:hAnsi="Consolas"/>
          <w:color w:val="C83232"/>
          <w:sz w:val="18"/>
        </w:rPr>
        <w:t>J_n^-(C_{C-0547})=0</w:t>
      </w:r>
    </w:p>
    <w:p>
      <w:pPr>
        <w:pStyle w:val="ListBullet"/>
      </w:pPr>
      <w:r>
        <w:rPr>
          <w:sz w:val="22"/>
        </w:rPr>
        <w:t xml:space="preserve">收敛判据 / Convergence: </w:t>
      </w:r>
      <w:r>
        <w:rPr>
          <w:rFonts w:ascii="Consolas" w:hAnsi="Consolas"/>
          <w:color w:val="C83232"/>
          <w:sz w:val="18"/>
        </w:rPr>
        <w:t>Converged(C_{C-0547}) ⇔ ΔC_{C-0547}=∅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#548｜自旋液体 — 门控面对称性简并，无法选择进入哪个象限</w:t>
      </w:r>
    </w:p>
    <w:p>
      <w:r>
        <w:rPr>
          <w:b/>
          <w:sz w:val="22"/>
        </w:rPr>
        <w:t>案例内容 / Case Content</w:t>
      </w:r>
    </w:p>
    <w:p>
      <w:r>
        <w:rPr>
          <w:sz w:val="22"/>
        </w:rPr>
        <w:t>中文：案例说明：自旋液体 — 门控面对称性简并，无法选择进入哪个象限。核心函数：[D158](docs/zh/functions/items/D158.md)</w:t>
      </w:r>
    </w:p>
    <w:p>
      <w:r>
        <w:rPr>
          <w:sz w:val="22"/>
        </w:rPr>
        <w:t>English: Rule-based English rendering pending human review.</w:t>
      </w:r>
    </w:p>
    <w:p>
      <w:r>
        <w:rPr>
          <w:b/>
          <w:sz w:val="22"/>
        </w:rPr>
        <w:t>它说明了什么 / What It Shows</w:t>
      </w:r>
    </w:p>
    <w:p>
      <w:r>
        <w:rPr>
          <w:sz w:val="22"/>
        </w:rPr>
        <w:t>中文：自旋液体 — 门控面对称性简并，无法选择进入哪个象限。核心函数：[D158](docs/zh/functions/items/D158.md)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C_{C-0548}</w:t>
      </w:r>
    </w:p>
    <w:p>
      <w:pPr>
        <w:pStyle w:val="ListBullet"/>
      </w:pPr>
      <w:r>
        <w:rPr>
          <w:sz w:val="22"/>
        </w:rPr>
        <w:t xml:space="preserve">定义域 / Domain: </w:t>
      </w:r>
      <w:r>
        <w:rPr>
          <w:rFonts w:ascii="Consolas" w:hAnsi="Consolas"/>
          <w:color w:val="C83232"/>
          <w:sz w:val="18"/>
        </w:rPr>
        <w:t>S_{C-0548}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C_{C-0548}(s_{C-0548}) = (1[F_{D158}(s_{C-0548})=1])/1</w:t>
      </w:r>
    </w:p>
    <w:p>
      <w:pPr>
        <w:pStyle w:val="ListBullet"/>
      </w:pPr>
      <w:r>
        <w:rPr>
          <w:sz w:val="22"/>
        </w:rPr>
        <w:t xml:space="preserve">有效条件 / Validity: </w:t>
      </w:r>
      <w:r>
        <w:rPr>
          <w:rFonts w:ascii="Consolas" w:hAnsi="Consolas"/>
          <w:color w:val="C83232"/>
          <w:sz w:val="18"/>
        </w:rPr>
        <w:t>C_{C-0548}(s_{C-0548})&gt;0 ∧ J_n^+(C_{C-0548})=1 ∧ J_n^-(C_{C-0548})=0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s_{C-0548}∈S_{C-0548}.</w:t>
      </w:r>
    </w:p>
    <w:p>
      <w:pPr>
        <w:pStyle w:val="ListBullet"/>
      </w:pPr>
      <w:r>
        <w:rPr>
          <w:sz w:val="22"/>
        </w:rPr>
        <w:t>2. Evaluate each related function on the event state: z_i=1[F_i(s_{C-0548})=1].</w:t>
      </w:r>
    </w:p>
    <w:p>
      <w:pPr>
        <w:pStyle w:val="ListBullet"/>
      </w:pPr>
      <w:r>
        <w:rPr>
          <w:sz w:val="22"/>
        </w:rPr>
        <w:t>3. Aggregate the witness score C_{C-0548}(s_{C-0548})=(Σ_i z_i)/max(|I_{C-0548}|,1).</w:t>
      </w:r>
    </w:p>
    <w:p>
      <w:pPr>
        <w:pStyle w:val="ListBullet"/>
      </w:pPr>
      <w:r>
        <w:rPr>
          <w:sz w:val="22"/>
        </w:rPr>
        <w:t>4. Accept the case mapping iff C_{C-0548}&gt;0 and the reverse channel does not derive ¬C_{C-0548}.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J_n^+(C_{C-0548})=1</w:t>
      </w:r>
    </w:p>
    <w:p>
      <w:pPr>
        <w:pStyle w:val="ListBullet"/>
      </w:pPr>
      <w:r>
        <w:rPr>
          <w:sz w:val="22"/>
        </w:rPr>
        <w:t xml:space="preserve">反向检查 / Reverse check: </w:t>
      </w:r>
      <w:r>
        <w:rPr>
          <w:rFonts w:ascii="Consolas" w:hAnsi="Consolas"/>
          <w:color w:val="C83232"/>
          <w:sz w:val="18"/>
        </w:rPr>
        <w:t>J_n^-(C_{C-0548})=0</w:t>
      </w:r>
    </w:p>
    <w:p>
      <w:pPr>
        <w:pStyle w:val="ListBullet"/>
      </w:pPr>
      <w:r>
        <w:rPr>
          <w:sz w:val="22"/>
        </w:rPr>
        <w:t xml:space="preserve">收敛判据 / Convergence: </w:t>
      </w:r>
      <w:r>
        <w:rPr>
          <w:rFonts w:ascii="Consolas" w:hAnsi="Consolas"/>
          <w:color w:val="C83232"/>
          <w:sz w:val="18"/>
        </w:rPr>
        <w:t>Converged(C_{C-0548}) ⇔ ΔC_{C-0548}=∅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#549｜暗物质方向 — Φ对牛顿引力修正，sigmoid映射可能修正量级</w:t>
      </w:r>
    </w:p>
    <w:p>
      <w:r>
        <w:rPr>
          <w:b/>
          <w:sz w:val="22"/>
        </w:rPr>
        <w:t>案例内容 / Case Content</w:t>
      </w:r>
    </w:p>
    <w:p>
      <w:r>
        <w:rPr>
          <w:sz w:val="22"/>
        </w:rPr>
        <w:t>中文：案例说明：暗物质方向 — Φ对牛顿引力修正，sigmoid映射可能修正量级。核心函数：[D158](docs/zh/functions/items/D158.md)</w:t>
      </w:r>
    </w:p>
    <w:p>
      <w:r>
        <w:rPr>
          <w:sz w:val="22"/>
        </w:rPr>
        <w:t>English: Rule-based English rendering pending human review.</w:t>
      </w:r>
    </w:p>
    <w:p>
      <w:r>
        <w:rPr>
          <w:b/>
          <w:sz w:val="22"/>
        </w:rPr>
        <w:t>它说明了什么 / What It Shows</w:t>
      </w:r>
    </w:p>
    <w:p>
      <w:r>
        <w:rPr>
          <w:sz w:val="22"/>
        </w:rPr>
        <w:t>中文：暗物质方向 — Φ对牛顿引力修正，sigmoid映射可能修正量级。核心函数：[D158](docs/zh/functions/items/D158.md)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C_{C-0549}</w:t>
      </w:r>
    </w:p>
    <w:p>
      <w:pPr>
        <w:pStyle w:val="ListBullet"/>
      </w:pPr>
      <w:r>
        <w:rPr>
          <w:sz w:val="22"/>
        </w:rPr>
        <w:t xml:space="preserve">定义域 / Domain: </w:t>
      </w:r>
      <w:r>
        <w:rPr>
          <w:rFonts w:ascii="Consolas" w:hAnsi="Consolas"/>
          <w:color w:val="C83232"/>
          <w:sz w:val="18"/>
        </w:rPr>
        <w:t>S_{C-0549}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C_{C-0549}(s_{C-0549}) = (1[F_{D158}(s_{C-0549})=1])/1</w:t>
      </w:r>
    </w:p>
    <w:p>
      <w:pPr>
        <w:pStyle w:val="ListBullet"/>
      </w:pPr>
      <w:r>
        <w:rPr>
          <w:sz w:val="22"/>
        </w:rPr>
        <w:t xml:space="preserve">有效条件 / Validity: </w:t>
      </w:r>
      <w:r>
        <w:rPr>
          <w:rFonts w:ascii="Consolas" w:hAnsi="Consolas"/>
          <w:color w:val="C83232"/>
          <w:sz w:val="18"/>
        </w:rPr>
        <w:t>C_{C-0549}(s_{C-0549})&gt;0 ∧ J_n^+(C_{C-0549})=1 ∧ J_n^-(C_{C-0549})=0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s_{C-0549}∈S_{C-0549}.</w:t>
      </w:r>
    </w:p>
    <w:p>
      <w:pPr>
        <w:pStyle w:val="ListBullet"/>
      </w:pPr>
      <w:r>
        <w:rPr>
          <w:sz w:val="22"/>
        </w:rPr>
        <w:t>2. Evaluate each related function on the event state: z_i=1[F_i(s_{C-0549})=1].</w:t>
      </w:r>
    </w:p>
    <w:p>
      <w:pPr>
        <w:pStyle w:val="ListBullet"/>
      </w:pPr>
      <w:r>
        <w:rPr>
          <w:sz w:val="22"/>
        </w:rPr>
        <w:t>3. Aggregate the witness score C_{C-0549}(s_{C-0549})=(Σ_i z_i)/max(|I_{C-0549}|,1).</w:t>
      </w:r>
    </w:p>
    <w:p>
      <w:pPr>
        <w:pStyle w:val="ListBullet"/>
      </w:pPr>
      <w:r>
        <w:rPr>
          <w:sz w:val="22"/>
        </w:rPr>
        <w:t>4. Accept the case mapping iff C_{C-0549}&gt;0 and the reverse channel does not derive ¬C_{C-0549}.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J_n^+(C_{C-0549})=1</w:t>
      </w:r>
    </w:p>
    <w:p>
      <w:pPr>
        <w:pStyle w:val="ListBullet"/>
      </w:pPr>
      <w:r>
        <w:rPr>
          <w:sz w:val="22"/>
        </w:rPr>
        <w:t xml:space="preserve">反向检查 / Reverse check: </w:t>
      </w:r>
      <w:r>
        <w:rPr>
          <w:rFonts w:ascii="Consolas" w:hAnsi="Consolas"/>
          <w:color w:val="C83232"/>
          <w:sz w:val="18"/>
        </w:rPr>
        <w:t>J_n^-(C_{C-0549})=0</w:t>
      </w:r>
    </w:p>
    <w:p>
      <w:pPr>
        <w:pStyle w:val="ListBullet"/>
      </w:pPr>
      <w:r>
        <w:rPr>
          <w:sz w:val="22"/>
        </w:rPr>
        <w:t xml:space="preserve">收敛判据 / Convergence: </w:t>
      </w:r>
      <w:r>
        <w:rPr>
          <w:rFonts w:ascii="Consolas" w:hAnsi="Consolas"/>
          <w:color w:val="C83232"/>
          <w:sz w:val="18"/>
        </w:rPr>
        <w:t>Converged(C_{C-0549}) ⇔ ΔC_{C-0549}=∅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#550｜暗能量 — ρ_Λ∝1/(μ²ln⁴(μ/Λ))，特定红移演化，可检验 / 暗能量 - ρ_Λ∝1/(μ²ln⁴(μ/Λ)), 特定红移演化, 可检验</w:t>
      </w:r>
    </w:p>
    <w:p>
      <w:r>
        <w:rPr>
          <w:b/>
          <w:sz w:val="22"/>
        </w:rPr>
        <w:t>案例内容 / Case Content</w:t>
      </w:r>
    </w:p>
    <w:p>
      <w:r>
        <w:rPr>
          <w:sz w:val="22"/>
        </w:rPr>
        <w:t>中文：案例说明：暗能量 — ρ_Λ∝1/(μ²ln⁴(μ/Λ))，特定红移演化，可检验。核心函数：[D158](docs/zh/functions/items/D158.md)</w:t>
      </w:r>
    </w:p>
    <w:p>
      <w:r>
        <w:rPr>
          <w:sz w:val="22"/>
        </w:rPr>
        <w:t>English: Rule-based English rendering pending human review.</w:t>
      </w:r>
    </w:p>
    <w:p>
      <w:r>
        <w:rPr>
          <w:b/>
          <w:sz w:val="22"/>
        </w:rPr>
        <w:t>它说明了什么 / What It Shows</w:t>
      </w:r>
    </w:p>
    <w:p>
      <w:r>
        <w:rPr>
          <w:sz w:val="22"/>
        </w:rPr>
        <w:t>中文：暗能量 — ρ_Λ∝1/(μ²ln⁴(μ/Λ))，特定红移演化，可检验。核心函数：[D158](docs/zh/functions/items/D158.md)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C_{C-0550}</w:t>
      </w:r>
    </w:p>
    <w:p>
      <w:pPr>
        <w:pStyle w:val="ListBullet"/>
      </w:pPr>
      <w:r>
        <w:rPr>
          <w:sz w:val="22"/>
        </w:rPr>
        <w:t xml:space="preserve">定义域 / Domain: </w:t>
      </w:r>
      <w:r>
        <w:rPr>
          <w:rFonts w:ascii="Consolas" w:hAnsi="Consolas"/>
          <w:color w:val="C83232"/>
          <w:sz w:val="18"/>
        </w:rPr>
        <w:t>S_{C-0550}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C_{C-0550}(s_{C-0550}) = (1[F_{D158}(s_{C-0550})=1])/1</w:t>
      </w:r>
    </w:p>
    <w:p>
      <w:pPr>
        <w:pStyle w:val="ListBullet"/>
      </w:pPr>
      <w:r>
        <w:rPr>
          <w:sz w:val="22"/>
        </w:rPr>
        <w:t xml:space="preserve">有效条件 / Validity: </w:t>
      </w:r>
      <w:r>
        <w:rPr>
          <w:rFonts w:ascii="Consolas" w:hAnsi="Consolas"/>
          <w:color w:val="C83232"/>
          <w:sz w:val="18"/>
        </w:rPr>
        <w:t>C_{C-0550}(s_{C-0550})&gt;0 ∧ J_n^+(C_{C-0550})=1 ∧ J_n^-(C_{C-0550})=0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s_{C-0550}∈S_{C-0550}.</w:t>
      </w:r>
    </w:p>
    <w:p>
      <w:pPr>
        <w:pStyle w:val="ListBullet"/>
      </w:pPr>
      <w:r>
        <w:rPr>
          <w:sz w:val="22"/>
        </w:rPr>
        <w:t>2. Evaluate each related function on the event state: z_i=1[F_i(s_{C-0550})=1].</w:t>
      </w:r>
    </w:p>
    <w:p>
      <w:pPr>
        <w:pStyle w:val="ListBullet"/>
      </w:pPr>
      <w:r>
        <w:rPr>
          <w:sz w:val="22"/>
        </w:rPr>
        <w:t>3. Aggregate the witness score C_{C-0550}(s_{C-0550})=(Σ_i z_i)/max(|I_{C-0550}|,1).</w:t>
      </w:r>
    </w:p>
    <w:p>
      <w:pPr>
        <w:pStyle w:val="ListBullet"/>
      </w:pPr>
      <w:r>
        <w:rPr>
          <w:sz w:val="22"/>
        </w:rPr>
        <w:t>4. Accept the case mapping iff C_{C-0550}&gt;0 and the reverse channel does not derive ¬C_{C-0550}.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J_n^+(C_{C-0550})=1</w:t>
      </w:r>
    </w:p>
    <w:p>
      <w:pPr>
        <w:pStyle w:val="ListBullet"/>
      </w:pPr>
      <w:r>
        <w:rPr>
          <w:sz w:val="22"/>
        </w:rPr>
        <w:t xml:space="preserve">反向检查 / Reverse check: </w:t>
      </w:r>
      <w:r>
        <w:rPr>
          <w:rFonts w:ascii="Consolas" w:hAnsi="Consolas"/>
          <w:color w:val="C83232"/>
          <w:sz w:val="18"/>
        </w:rPr>
        <w:t>J_n^-(C_{C-0550})=0</w:t>
      </w:r>
    </w:p>
    <w:p>
      <w:pPr>
        <w:pStyle w:val="ListBullet"/>
      </w:pPr>
      <w:r>
        <w:rPr>
          <w:sz w:val="22"/>
        </w:rPr>
        <w:t xml:space="preserve">收敛判据 / Convergence: </w:t>
      </w:r>
      <w:r>
        <w:rPr>
          <w:rFonts w:ascii="Consolas" w:hAnsi="Consolas"/>
          <w:color w:val="C83232"/>
          <w:sz w:val="18"/>
        </w:rPr>
        <w:t>Converged(C_{C-0550}) ⇔ ΔC_{C-0550}=∅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#551｜恒星质量下限 — 聚变门控面=Gamow峰=隧穿×热分布乘积极大</w:t>
      </w:r>
    </w:p>
    <w:p>
      <w:r>
        <w:rPr>
          <w:b/>
          <w:sz w:val="22"/>
        </w:rPr>
        <w:t>案例内容 / Case Content</w:t>
      </w:r>
    </w:p>
    <w:p>
      <w:r>
        <w:rPr>
          <w:sz w:val="22"/>
        </w:rPr>
        <w:t>中文：案例说明：恒星质量下限 — 聚变门控面=Gamow峰=隧穿×热分布乘积极大。核心函数：[D158](docs/zh/functions/items/D158.md)</w:t>
      </w:r>
    </w:p>
    <w:p>
      <w:r>
        <w:rPr>
          <w:sz w:val="22"/>
        </w:rPr>
        <w:t>English: Rule-based English rendering pending human review.</w:t>
      </w:r>
    </w:p>
    <w:p>
      <w:r>
        <w:rPr>
          <w:b/>
          <w:sz w:val="22"/>
        </w:rPr>
        <w:t>它说明了什么 / What It Shows</w:t>
      </w:r>
    </w:p>
    <w:p>
      <w:r>
        <w:rPr>
          <w:sz w:val="22"/>
        </w:rPr>
        <w:t>中文：恒星质量下限 — 聚变门控面=Gamow峰=隧穿×热分布乘积极大。核心函数：[D158](docs/zh/functions/items/D158.md)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C_{C-0551}</w:t>
      </w:r>
    </w:p>
    <w:p>
      <w:pPr>
        <w:pStyle w:val="ListBullet"/>
      </w:pPr>
      <w:r>
        <w:rPr>
          <w:sz w:val="22"/>
        </w:rPr>
        <w:t xml:space="preserve">定义域 / Domain: </w:t>
      </w:r>
      <w:r>
        <w:rPr>
          <w:rFonts w:ascii="Consolas" w:hAnsi="Consolas"/>
          <w:color w:val="C83232"/>
          <w:sz w:val="18"/>
        </w:rPr>
        <w:t>S_{C-0551}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C_{C-0551}(s_{C-0551}) = (1[F_{D158}(s_{C-0551})=1])/1</w:t>
      </w:r>
    </w:p>
    <w:p>
      <w:pPr>
        <w:pStyle w:val="ListBullet"/>
      </w:pPr>
      <w:r>
        <w:rPr>
          <w:sz w:val="22"/>
        </w:rPr>
        <w:t xml:space="preserve">有效条件 / Validity: </w:t>
      </w:r>
      <w:r>
        <w:rPr>
          <w:rFonts w:ascii="Consolas" w:hAnsi="Consolas"/>
          <w:color w:val="C83232"/>
          <w:sz w:val="18"/>
        </w:rPr>
        <w:t>C_{C-0551}(s_{C-0551})&gt;0 ∧ J_n^+(C_{C-0551})=1 ∧ J_n^-(C_{C-0551})=0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s_{C-0551}∈S_{C-0551}.</w:t>
      </w:r>
    </w:p>
    <w:p>
      <w:pPr>
        <w:pStyle w:val="ListBullet"/>
      </w:pPr>
      <w:r>
        <w:rPr>
          <w:sz w:val="22"/>
        </w:rPr>
        <w:t>2. Evaluate each related function on the event state: z_i=1[F_i(s_{C-0551})=1].</w:t>
      </w:r>
    </w:p>
    <w:p>
      <w:pPr>
        <w:pStyle w:val="ListBullet"/>
      </w:pPr>
      <w:r>
        <w:rPr>
          <w:sz w:val="22"/>
        </w:rPr>
        <w:t>3. Aggregate the witness score C_{C-0551}(s_{C-0551})=(Σ_i z_i)/max(|I_{C-0551}|,1).</w:t>
      </w:r>
    </w:p>
    <w:p>
      <w:pPr>
        <w:pStyle w:val="ListBullet"/>
      </w:pPr>
      <w:r>
        <w:rPr>
          <w:sz w:val="22"/>
        </w:rPr>
        <w:t>4. Accept the case mapping iff C_{C-0551}&gt;0 and the reverse channel does not derive ¬C_{C-0551}.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J_n^+(C_{C-0551})=1</w:t>
      </w:r>
    </w:p>
    <w:p>
      <w:pPr>
        <w:pStyle w:val="ListBullet"/>
      </w:pPr>
      <w:r>
        <w:rPr>
          <w:sz w:val="22"/>
        </w:rPr>
        <w:t xml:space="preserve">反向检查 / Reverse check: </w:t>
      </w:r>
      <w:r>
        <w:rPr>
          <w:rFonts w:ascii="Consolas" w:hAnsi="Consolas"/>
          <w:color w:val="C83232"/>
          <w:sz w:val="18"/>
        </w:rPr>
        <w:t>J_n^-(C_{C-0551})=0</w:t>
      </w:r>
    </w:p>
    <w:p>
      <w:pPr>
        <w:pStyle w:val="ListBullet"/>
      </w:pPr>
      <w:r>
        <w:rPr>
          <w:sz w:val="22"/>
        </w:rPr>
        <w:t xml:space="preserve">收敛判据 / Convergence: </w:t>
      </w:r>
      <w:r>
        <w:rPr>
          <w:rFonts w:ascii="Consolas" w:hAnsi="Consolas"/>
          <w:color w:val="C83232"/>
          <w:sz w:val="18"/>
        </w:rPr>
        <w:t>Converged(C_{C-0551}) ⇔ ΔC_{C-0551}=∅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#552｜黑洞信息（天文视角） — 信息按质量分级保留，大黑洞~98%</w:t>
      </w:r>
    </w:p>
    <w:p>
      <w:r>
        <w:rPr>
          <w:b/>
          <w:sz w:val="22"/>
        </w:rPr>
        <w:t>案例内容 / Case Content</w:t>
      </w:r>
    </w:p>
    <w:p>
      <w:r>
        <w:rPr>
          <w:sz w:val="22"/>
        </w:rPr>
        <w:t>中文：案例说明：黑洞信息（天文视角） — 信息按质量分级保留，大黑洞~98%。核心函数：[D158](docs/zh/functions/items/D158.md)</w:t>
      </w:r>
    </w:p>
    <w:p>
      <w:r>
        <w:rPr>
          <w:sz w:val="22"/>
        </w:rPr>
        <w:t>English: Rule-based English rendering pending human review.</w:t>
      </w:r>
    </w:p>
    <w:p>
      <w:r>
        <w:rPr>
          <w:b/>
          <w:sz w:val="22"/>
        </w:rPr>
        <w:t>它说明了什么 / What It Shows</w:t>
      </w:r>
    </w:p>
    <w:p>
      <w:r>
        <w:rPr>
          <w:sz w:val="22"/>
        </w:rPr>
        <w:t>中文：黑洞信息（天文视角） — 信息按质量分级保留，大黑洞~98%。核心函数：[D158](docs/zh/functions/items/D158.md)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C_{C-0552}</w:t>
      </w:r>
    </w:p>
    <w:p>
      <w:pPr>
        <w:pStyle w:val="ListBullet"/>
      </w:pPr>
      <w:r>
        <w:rPr>
          <w:sz w:val="22"/>
        </w:rPr>
        <w:t xml:space="preserve">定义域 / Domain: </w:t>
      </w:r>
      <w:r>
        <w:rPr>
          <w:rFonts w:ascii="Consolas" w:hAnsi="Consolas"/>
          <w:color w:val="C83232"/>
          <w:sz w:val="18"/>
        </w:rPr>
        <w:t>S_{C-0552}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C_{C-0552}(s_{C-0552}) = (1[F_{D158}(s_{C-0552})=1])/1</w:t>
      </w:r>
    </w:p>
    <w:p>
      <w:pPr>
        <w:pStyle w:val="ListBullet"/>
      </w:pPr>
      <w:r>
        <w:rPr>
          <w:sz w:val="22"/>
        </w:rPr>
        <w:t xml:space="preserve">有效条件 / Validity: </w:t>
      </w:r>
      <w:r>
        <w:rPr>
          <w:rFonts w:ascii="Consolas" w:hAnsi="Consolas"/>
          <w:color w:val="C83232"/>
          <w:sz w:val="18"/>
        </w:rPr>
        <w:t>C_{C-0552}(s_{C-0552})&gt;0 ∧ J_n^+(C_{C-0552})=1 ∧ J_n^-(C_{C-0552})=0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s_{C-0552}∈S_{C-0552}.</w:t>
      </w:r>
    </w:p>
    <w:p>
      <w:pPr>
        <w:pStyle w:val="ListBullet"/>
      </w:pPr>
      <w:r>
        <w:rPr>
          <w:sz w:val="22"/>
        </w:rPr>
        <w:t>2. Evaluate each related function on the event state: z_i=1[F_i(s_{C-0552})=1].</w:t>
      </w:r>
    </w:p>
    <w:p>
      <w:pPr>
        <w:pStyle w:val="ListBullet"/>
      </w:pPr>
      <w:r>
        <w:rPr>
          <w:sz w:val="22"/>
        </w:rPr>
        <w:t>3. Aggregate the witness score C_{C-0552}(s_{C-0552})=(Σ_i z_i)/max(|I_{C-0552}|,1).</w:t>
      </w:r>
    </w:p>
    <w:p>
      <w:pPr>
        <w:pStyle w:val="ListBullet"/>
      </w:pPr>
      <w:r>
        <w:rPr>
          <w:sz w:val="22"/>
        </w:rPr>
        <w:t>4. Accept the case mapping iff C_{C-0552}&gt;0 and the reverse channel does not derive ¬C_{C-0552}.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J_n^+(C_{C-0552})=1</w:t>
      </w:r>
    </w:p>
    <w:p>
      <w:pPr>
        <w:pStyle w:val="ListBullet"/>
      </w:pPr>
      <w:r>
        <w:rPr>
          <w:sz w:val="22"/>
        </w:rPr>
        <w:t xml:space="preserve">反向检查 / Reverse check: </w:t>
      </w:r>
      <w:r>
        <w:rPr>
          <w:rFonts w:ascii="Consolas" w:hAnsi="Consolas"/>
          <w:color w:val="C83232"/>
          <w:sz w:val="18"/>
        </w:rPr>
        <w:t>J_n^-(C_{C-0552})=0</w:t>
      </w:r>
    </w:p>
    <w:p>
      <w:pPr>
        <w:pStyle w:val="ListBullet"/>
      </w:pPr>
      <w:r>
        <w:rPr>
          <w:sz w:val="22"/>
        </w:rPr>
        <w:t xml:space="preserve">收敛判据 / Convergence: </w:t>
      </w:r>
      <w:r>
        <w:rPr>
          <w:rFonts w:ascii="Consolas" w:hAnsi="Consolas"/>
          <w:color w:val="C83232"/>
          <w:sz w:val="18"/>
        </w:rPr>
        <w:t>Converged(C_{C-0552}) ⇔ ΔC_{C-0552}=∅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#553｜CMB各向异性方向 — Φ预言~10⁻⁸，比观测10⁻⁵小3量级 / CMB各向异性方向 - Φ预言~10⁻⁸, 比观测10⁻⁵小3量级</w:t>
      </w:r>
    </w:p>
    <w:p>
      <w:r>
        <w:rPr>
          <w:b/>
          <w:sz w:val="22"/>
        </w:rPr>
        <w:t>案例内容 / Case Content</w:t>
      </w:r>
    </w:p>
    <w:p>
      <w:r>
        <w:rPr>
          <w:sz w:val="22"/>
        </w:rPr>
        <w:t>中文：案例说明：CMB各向异性方向 — Φ预言~10⁻⁸，比观测10⁻⁵小3量级。核心函数：[D158](docs/zh/functions/items/D158.md)</w:t>
      </w:r>
    </w:p>
    <w:p>
      <w:r>
        <w:rPr>
          <w:sz w:val="22"/>
        </w:rPr>
        <w:t>English: Rule-based English rendering pending human review.</w:t>
      </w:r>
    </w:p>
    <w:p>
      <w:r>
        <w:rPr>
          <w:b/>
          <w:sz w:val="22"/>
        </w:rPr>
        <w:t>它说明了什么 / What It Shows</w:t>
      </w:r>
    </w:p>
    <w:p>
      <w:r>
        <w:rPr>
          <w:sz w:val="22"/>
        </w:rPr>
        <w:t>中文：CMB各向异性方向 — Φ预言~10⁻⁸，比观测10⁻⁵小3量级。核心函数：[D158](docs/zh/functions/items/D158.md)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C_{C-0553}</w:t>
      </w:r>
    </w:p>
    <w:p>
      <w:pPr>
        <w:pStyle w:val="ListBullet"/>
      </w:pPr>
      <w:r>
        <w:rPr>
          <w:sz w:val="22"/>
        </w:rPr>
        <w:t xml:space="preserve">定义域 / Domain: </w:t>
      </w:r>
      <w:r>
        <w:rPr>
          <w:rFonts w:ascii="Consolas" w:hAnsi="Consolas"/>
          <w:color w:val="C83232"/>
          <w:sz w:val="18"/>
        </w:rPr>
        <w:t>S_{C-0553}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C_{C-0553}(s_{C-0553}) = (1[F_{D158}(s_{C-0553})=1])/1</w:t>
      </w:r>
    </w:p>
    <w:p>
      <w:pPr>
        <w:pStyle w:val="ListBullet"/>
      </w:pPr>
      <w:r>
        <w:rPr>
          <w:sz w:val="22"/>
        </w:rPr>
        <w:t xml:space="preserve">有效条件 / Validity: </w:t>
      </w:r>
      <w:r>
        <w:rPr>
          <w:rFonts w:ascii="Consolas" w:hAnsi="Consolas"/>
          <w:color w:val="C83232"/>
          <w:sz w:val="18"/>
        </w:rPr>
        <w:t>C_{C-0553}(s_{C-0553})&gt;0 ∧ J_n^+(C_{C-0553})=1 ∧ J_n^-(C_{C-0553})=0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s_{C-0553}∈S_{C-0553}.</w:t>
      </w:r>
    </w:p>
    <w:p>
      <w:pPr>
        <w:pStyle w:val="ListBullet"/>
      </w:pPr>
      <w:r>
        <w:rPr>
          <w:sz w:val="22"/>
        </w:rPr>
        <w:t>2. Evaluate each related function on the event state: z_i=1[F_i(s_{C-0553})=1].</w:t>
      </w:r>
    </w:p>
    <w:p>
      <w:pPr>
        <w:pStyle w:val="ListBullet"/>
      </w:pPr>
      <w:r>
        <w:rPr>
          <w:sz w:val="22"/>
        </w:rPr>
        <w:t>3. Aggregate the witness score C_{C-0553}(s_{C-0553})=(Σ_i z_i)/max(|I_{C-0553}|,1).</w:t>
      </w:r>
    </w:p>
    <w:p>
      <w:pPr>
        <w:pStyle w:val="ListBullet"/>
      </w:pPr>
      <w:r>
        <w:rPr>
          <w:sz w:val="22"/>
        </w:rPr>
        <w:t>4. Accept the case mapping iff C_{C-0553}&gt;0 and the reverse channel does not derive ¬C_{C-0553}.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J_n^+(C_{C-0553})=1</w:t>
      </w:r>
    </w:p>
    <w:p>
      <w:pPr>
        <w:pStyle w:val="ListBullet"/>
      </w:pPr>
      <w:r>
        <w:rPr>
          <w:sz w:val="22"/>
        </w:rPr>
        <w:t xml:space="preserve">反向检查 / Reverse check: </w:t>
      </w:r>
      <w:r>
        <w:rPr>
          <w:rFonts w:ascii="Consolas" w:hAnsi="Consolas"/>
          <w:color w:val="C83232"/>
          <w:sz w:val="18"/>
        </w:rPr>
        <w:t>J_n^-(C_{C-0553})=0</w:t>
      </w:r>
    </w:p>
    <w:p>
      <w:pPr>
        <w:pStyle w:val="ListBullet"/>
      </w:pPr>
      <w:r>
        <w:rPr>
          <w:sz w:val="22"/>
        </w:rPr>
        <w:t xml:space="preserve">收敛判据 / Convergence: </w:t>
      </w:r>
      <w:r>
        <w:rPr>
          <w:rFonts w:ascii="Consolas" w:hAnsi="Consolas"/>
          <w:color w:val="C83232"/>
          <w:sz w:val="18"/>
        </w:rPr>
        <w:t>Converged(C_{C-0553}) ⇔ ΔC_{C-0553}=∅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#554｜为什么3+1维 — d=-1/ln⟨ε⟩≈4，数学优化不是人择 / 为什么3+1维 - d=-1/ln⟨ε⟩≈4, 数学优化不是人择</w:t>
      </w:r>
    </w:p>
    <w:p>
      <w:r>
        <w:rPr>
          <w:b/>
          <w:sz w:val="22"/>
        </w:rPr>
        <w:t>案例内容 / Case Content</w:t>
      </w:r>
    </w:p>
    <w:p>
      <w:r>
        <w:rPr>
          <w:sz w:val="22"/>
        </w:rPr>
        <w:t>中文：案例说明：为什么3+1维 — d</w:t>
      </w:r>
      <w:r>
        <w:rPr>
          <w:sz w:val="22"/>
        </w:rPr>
        <w:t>*</w:t>
      </w:r>
      <w:r>
        <w:rPr>
          <w:sz w:val="22"/>
        </w:rPr>
        <w:t>=-1/ln⟨ε⟩≈4，数学优化不是人择。核心函数：[D158](docs/zh/functions/items/D158.md)</w:t>
      </w:r>
    </w:p>
    <w:p>
      <w:r>
        <w:rPr>
          <w:sz w:val="22"/>
        </w:rPr>
        <w:t>English: Rule-based English rendering pending human review.</w:t>
      </w:r>
    </w:p>
    <w:p>
      <w:r>
        <w:rPr>
          <w:b/>
          <w:sz w:val="22"/>
        </w:rPr>
        <w:t>它说明了什么 / What It Shows</w:t>
      </w:r>
    </w:p>
    <w:p>
      <w:r>
        <w:rPr>
          <w:sz w:val="22"/>
        </w:rPr>
        <w:t>中文：为什么3+1维 — d</w:t>
      </w:r>
      <w:r>
        <w:rPr>
          <w:sz w:val="22"/>
        </w:rPr>
        <w:t>*</w:t>
      </w:r>
      <w:r>
        <w:rPr>
          <w:sz w:val="22"/>
        </w:rPr>
        <w:t>=-1/ln⟨ε⟩≈4，数学优化不是人择。核心函数：[D158](docs/zh/functions/items/D158.md)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C_{C-0554}</w:t>
      </w:r>
    </w:p>
    <w:p>
      <w:pPr>
        <w:pStyle w:val="ListBullet"/>
      </w:pPr>
      <w:r>
        <w:rPr>
          <w:sz w:val="22"/>
        </w:rPr>
        <w:t xml:space="preserve">定义域 / Domain: </w:t>
      </w:r>
      <w:r>
        <w:rPr>
          <w:rFonts w:ascii="Consolas" w:hAnsi="Consolas"/>
          <w:color w:val="C83232"/>
          <w:sz w:val="18"/>
        </w:rPr>
        <w:t>S_{C-0554}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C_{C-0554}(s_{C-0554}) = (1[F_{D158}(s_{C-0554})=1])/1</w:t>
      </w:r>
    </w:p>
    <w:p>
      <w:pPr>
        <w:pStyle w:val="ListBullet"/>
      </w:pPr>
      <w:r>
        <w:rPr>
          <w:sz w:val="22"/>
        </w:rPr>
        <w:t xml:space="preserve">有效条件 / Validity: </w:t>
      </w:r>
      <w:r>
        <w:rPr>
          <w:rFonts w:ascii="Consolas" w:hAnsi="Consolas"/>
          <w:color w:val="C83232"/>
          <w:sz w:val="18"/>
        </w:rPr>
        <w:t>C_{C-0554}(s_{C-0554})&gt;0 ∧ J_n^+(C_{C-0554})=1 ∧ J_n^-(C_{C-0554})=0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s_{C-0554}∈S_{C-0554}.</w:t>
      </w:r>
    </w:p>
    <w:p>
      <w:pPr>
        <w:pStyle w:val="ListBullet"/>
      </w:pPr>
      <w:r>
        <w:rPr>
          <w:sz w:val="22"/>
        </w:rPr>
        <w:t>2. Evaluate each related function on the event state: z_i=1[F_i(s_{C-0554})=1].</w:t>
      </w:r>
    </w:p>
    <w:p>
      <w:pPr>
        <w:pStyle w:val="ListBullet"/>
      </w:pPr>
      <w:r>
        <w:rPr>
          <w:sz w:val="22"/>
        </w:rPr>
        <w:t>3. Aggregate the witness score C_{C-0554}(s_{C-0554})=(Σ_i z_i)/max(|I_{C-0554}|,1).</w:t>
      </w:r>
    </w:p>
    <w:p>
      <w:pPr>
        <w:pStyle w:val="ListBullet"/>
      </w:pPr>
      <w:r>
        <w:rPr>
          <w:sz w:val="22"/>
        </w:rPr>
        <w:t>4. Accept the case mapping iff C_{C-0554}&gt;0 and the reverse channel does not derive ¬C_{C-0554}.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J_n^+(C_{C-0554})=1</w:t>
      </w:r>
    </w:p>
    <w:p>
      <w:pPr>
        <w:pStyle w:val="ListBullet"/>
      </w:pPr>
      <w:r>
        <w:rPr>
          <w:sz w:val="22"/>
        </w:rPr>
        <w:t xml:space="preserve">反向检查 / Reverse check: </w:t>
      </w:r>
      <w:r>
        <w:rPr>
          <w:rFonts w:ascii="Consolas" w:hAnsi="Consolas"/>
          <w:color w:val="C83232"/>
          <w:sz w:val="18"/>
        </w:rPr>
        <w:t>J_n^-(C_{C-0554})=0</w:t>
      </w:r>
    </w:p>
    <w:p>
      <w:pPr>
        <w:pStyle w:val="ListBullet"/>
      </w:pPr>
      <w:r>
        <w:rPr>
          <w:sz w:val="22"/>
        </w:rPr>
        <w:t xml:space="preserve">收敛判据 / Convergence: </w:t>
      </w:r>
      <w:r>
        <w:rPr>
          <w:rFonts w:ascii="Consolas" w:hAnsi="Consolas"/>
          <w:color w:val="C83232"/>
          <w:sz w:val="18"/>
        </w:rPr>
        <w:t>Converged(C_{C-0554}) ⇔ ΔC_{C-0554}=∅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#555｜费米悖论 — 乘法门控使跨星系文明B=⟨ε⟩^N→0</w:t>
      </w:r>
    </w:p>
    <w:p>
      <w:r>
        <w:rPr>
          <w:b/>
          <w:sz w:val="22"/>
        </w:rPr>
        <w:t>案例内容 / Case Content</w:t>
      </w:r>
    </w:p>
    <w:p>
      <w:r>
        <w:rPr>
          <w:sz w:val="22"/>
        </w:rPr>
        <w:t>中文：案例说明：费米悖论 — 乘法门控使跨星系文明B=⟨ε⟩^N→0。核心函数：[D158](docs/zh/functions/items/D158.md)</w:t>
      </w:r>
    </w:p>
    <w:p>
      <w:r>
        <w:rPr>
          <w:sz w:val="22"/>
        </w:rPr>
        <w:t>English: Rule-based English rendering pending human review.</w:t>
      </w:r>
    </w:p>
    <w:p>
      <w:r>
        <w:rPr>
          <w:b/>
          <w:sz w:val="22"/>
        </w:rPr>
        <w:t>它说明了什么 / What It Shows</w:t>
      </w:r>
    </w:p>
    <w:p>
      <w:r>
        <w:rPr>
          <w:sz w:val="22"/>
        </w:rPr>
        <w:t>中文：费米悖论 — 乘法门控使跨星系文明B=⟨ε⟩^N→0。核心函数：[D158](docs/zh/functions/items/D158.md)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C_{C-0555}</w:t>
      </w:r>
    </w:p>
    <w:p>
      <w:pPr>
        <w:pStyle w:val="ListBullet"/>
      </w:pPr>
      <w:r>
        <w:rPr>
          <w:sz w:val="22"/>
        </w:rPr>
        <w:t xml:space="preserve">定义域 / Domain: </w:t>
      </w:r>
      <w:r>
        <w:rPr>
          <w:rFonts w:ascii="Consolas" w:hAnsi="Consolas"/>
          <w:color w:val="C83232"/>
          <w:sz w:val="18"/>
        </w:rPr>
        <w:t>S_{C-0555}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C_{C-0555}(s_{C-0555}) = (1[F_{D158}(s_{C-0555})=1])/1</w:t>
      </w:r>
    </w:p>
    <w:p>
      <w:pPr>
        <w:pStyle w:val="ListBullet"/>
      </w:pPr>
      <w:r>
        <w:rPr>
          <w:sz w:val="22"/>
        </w:rPr>
        <w:t xml:space="preserve">有效条件 / Validity: </w:t>
      </w:r>
      <w:r>
        <w:rPr>
          <w:rFonts w:ascii="Consolas" w:hAnsi="Consolas"/>
          <w:color w:val="C83232"/>
          <w:sz w:val="18"/>
        </w:rPr>
        <w:t>C_{C-0555}(s_{C-0555})&gt;0 ∧ J_n^+(C_{C-0555})=1 ∧ J_n^-(C_{C-0555})=0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s_{C-0555}∈S_{C-0555}.</w:t>
      </w:r>
    </w:p>
    <w:p>
      <w:pPr>
        <w:pStyle w:val="ListBullet"/>
      </w:pPr>
      <w:r>
        <w:rPr>
          <w:sz w:val="22"/>
        </w:rPr>
        <w:t>2. Evaluate each related function on the event state: z_i=1[F_i(s_{C-0555})=1].</w:t>
      </w:r>
    </w:p>
    <w:p>
      <w:pPr>
        <w:pStyle w:val="ListBullet"/>
      </w:pPr>
      <w:r>
        <w:rPr>
          <w:sz w:val="22"/>
        </w:rPr>
        <w:t>3. Aggregate the witness score C_{C-0555}(s_{C-0555})=(Σ_i z_i)/max(|I_{C-0555}|,1).</w:t>
      </w:r>
    </w:p>
    <w:p>
      <w:pPr>
        <w:pStyle w:val="ListBullet"/>
      </w:pPr>
      <w:r>
        <w:rPr>
          <w:sz w:val="22"/>
        </w:rPr>
        <w:t>4. Accept the case mapping iff C_{C-0555}&gt;0 and the reverse channel does not derive ¬C_{C-0555}.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J_n^+(C_{C-0555})=1</w:t>
      </w:r>
    </w:p>
    <w:p>
      <w:pPr>
        <w:pStyle w:val="ListBullet"/>
      </w:pPr>
      <w:r>
        <w:rPr>
          <w:sz w:val="22"/>
        </w:rPr>
        <w:t xml:space="preserve">反向检查 / Reverse check: </w:t>
      </w:r>
      <w:r>
        <w:rPr>
          <w:rFonts w:ascii="Consolas" w:hAnsi="Consolas"/>
          <w:color w:val="C83232"/>
          <w:sz w:val="18"/>
        </w:rPr>
        <w:t>J_n^-(C_{C-0555})=0</w:t>
      </w:r>
    </w:p>
    <w:p>
      <w:pPr>
        <w:pStyle w:val="ListBullet"/>
      </w:pPr>
      <w:r>
        <w:rPr>
          <w:sz w:val="22"/>
        </w:rPr>
        <w:t xml:space="preserve">收敛判据 / Convergence: </w:t>
      </w:r>
      <w:r>
        <w:rPr>
          <w:rFonts w:ascii="Consolas" w:hAnsi="Consolas"/>
          <w:color w:val="C83232"/>
          <w:sz w:val="18"/>
        </w:rPr>
        <w:t>Converged(C_{C-0555}) ⇔ ΔC_{C-0555}=∅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#556｜衰老 — Φ线性增长→B指数衰减→Gompertz定律 / 衰老 - Φ线性增长 -&gt; B指数衰减 -&gt; Gompertz定律</w:t>
      </w:r>
    </w:p>
    <w:p>
      <w:r>
        <w:rPr>
          <w:b/>
          <w:sz w:val="22"/>
        </w:rPr>
        <w:t>案例内容 / Case Content</w:t>
      </w:r>
    </w:p>
    <w:p>
      <w:r>
        <w:rPr>
          <w:sz w:val="22"/>
        </w:rPr>
        <w:t>中文：案例说明：衰老 — Φ线性增长→B指数衰减→Gompertz定律。核心函数：[D158](docs/zh/functions/items/D158.md)</w:t>
      </w:r>
    </w:p>
    <w:p>
      <w:r>
        <w:rPr>
          <w:sz w:val="22"/>
        </w:rPr>
        <w:t>English: Rule-based English rendering pending human review.</w:t>
      </w:r>
    </w:p>
    <w:p>
      <w:r>
        <w:rPr>
          <w:b/>
          <w:sz w:val="22"/>
        </w:rPr>
        <w:t>它说明了什么 / What It Shows</w:t>
      </w:r>
    </w:p>
    <w:p>
      <w:r>
        <w:rPr>
          <w:sz w:val="22"/>
        </w:rPr>
        <w:t>中文：衰老 — Φ线性增长→B指数衰减→Gompertz定律。核心函数：[D158](docs/zh/functions/items/D158.md)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C_{C-0556}</w:t>
      </w:r>
    </w:p>
    <w:p>
      <w:pPr>
        <w:pStyle w:val="ListBullet"/>
      </w:pPr>
      <w:r>
        <w:rPr>
          <w:sz w:val="22"/>
        </w:rPr>
        <w:t xml:space="preserve">定义域 / Domain: </w:t>
      </w:r>
      <w:r>
        <w:rPr>
          <w:rFonts w:ascii="Consolas" w:hAnsi="Consolas"/>
          <w:color w:val="C83232"/>
          <w:sz w:val="18"/>
        </w:rPr>
        <w:t>S_{C-0556}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C_{C-0556}(s_{C-0556}) = (1[F_{D158}(s_{C-0556})=1])/1</w:t>
      </w:r>
    </w:p>
    <w:p>
      <w:pPr>
        <w:pStyle w:val="ListBullet"/>
      </w:pPr>
      <w:r>
        <w:rPr>
          <w:sz w:val="22"/>
        </w:rPr>
        <w:t xml:space="preserve">有效条件 / Validity: </w:t>
      </w:r>
      <w:r>
        <w:rPr>
          <w:rFonts w:ascii="Consolas" w:hAnsi="Consolas"/>
          <w:color w:val="C83232"/>
          <w:sz w:val="18"/>
        </w:rPr>
        <w:t>C_{C-0556}(s_{C-0556})&gt;0 ∧ J_n^+(C_{C-0556})=1 ∧ J_n^-(C_{C-0556})=0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s_{C-0556}∈S_{C-0556}.</w:t>
      </w:r>
    </w:p>
    <w:p>
      <w:pPr>
        <w:pStyle w:val="ListBullet"/>
      </w:pPr>
      <w:r>
        <w:rPr>
          <w:sz w:val="22"/>
        </w:rPr>
        <w:t>2. Evaluate each related function on the event state: z_i=1[F_i(s_{C-0556})=1].</w:t>
      </w:r>
    </w:p>
    <w:p>
      <w:pPr>
        <w:pStyle w:val="ListBullet"/>
      </w:pPr>
      <w:r>
        <w:rPr>
          <w:sz w:val="22"/>
        </w:rPr>
        <w:t>3. Aggregate the witness score C_{C-0556}(s_{C-0556})=(Σ_i z_i)/max(|I_{C-0556}|,1).</w:t>
      </w:r>
    </w:p>
    <w:p>
      <w:pPr>
        <w:pStyle w:val="ListBullet"/>
      </w:pPr>
      <w:r>
        <w:rPr>
          <w:sz w:val="22"/>
        </w:rPr>
        <w:t>4. Accept the case mapping iff C_{C-0556}&gt;0 and the reverse channel does not derive ¬C_{C-0556}.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J_n^+(C_{C-0556})=1</w:t>
      </w:r>
    </w:p>
    <w:p>
      <w:pPr>
        <w:pStyle w:val="ListBullet"/>
      </w:pPr>
      <w:r>
        <w:rPr>
          <w:sz w:val="22"/>
        </w:rPr>
        <w:t xml:space="preserve">反向检查 / Reverse check: </w:t>
      </w:r>
      <w:r>
        <w:rPr>
          <w:rFonts w:ascii="Consolas" w:hAnsi="Consolas"/>
          <w:color w:val="C83232"/>
          <w:sz w:val="18"/>
        </w:rPr>
        <w:t>J_n^-(C_{C-0556})=0</w:t>
      </w:r>
    </w:p>
    <w:p>
      <w:pPr>
        <w:pStyle w:val="ListBullet"/>
      </w:pPr>
      <w:r>
        <w:rPr>
          <w:sz w:val="22"/>
        </w:rPr>
        <w:t xml:space="preserve">收敛判据 / Convergence: </w:t>
      </w:r>
      <w:r>
        <w:rPr>
          <w:rFonts w:ascii="Consolas" w:hAnsi="Consolas"/>
          <w:color w:val="C83232"/>
          <w:sz w:val="18"/>
        </w:rPr>
        <w:t>Converged(C_{C-0556}) ⇔ ΔC_{C-0556}=∅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#557｜癌症 — ε穿越门控面，发病率∝exp(Φt)指数增长</w:t>
      </w:r>
    </w:p>
    <w:p>
      <w:r>
        <w:rPr>
          <w:b/>
          <w:sz w:val="22"/>
        </w:rPr>
        <w:t>案例内容 / Case Content</w:t>
      </w:r>
    </w:p>
    <w:p>
      <w:r>
        <w:rPr>
          <w:sz w:val="22"/>
        </w:rPr>
        <w:t>中文：案例说明：癌症 — ε穿越门控面，发病率∝exp(Φt)指数增长。核心函数：[D158](docs/zh/functions/items/D158.md)</w:t>
      </w:r>
    </w:p>
    <w:p>
      <w:r>
        <w:rPr>
          <w:sz w:val="22"/>
        </w:rPr>
        <w:t>English: Rule-based English rendering pending human review.</w:t>
      </w:r>
    </w:p>
    <w:p>
      <w:r>
        <w:rPr>
          <w:b/>
          <w:sz w:val="22"/>
        </w:rPr>
        <w:t>它说明了什么 / What It Shows</w:t>
      </w:r>
    </w:p>
    <w:p>
      <w:r>
        <w:rPr>
          <w:sz w:val="22"/>
        </w:rPr>
        <w:t>中文：癌症 — ε穿越门控面，发病率∝exp(Φt)指数增长。核心函数：[D158](docs/zh/functions/items/D158.md)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C_{C-0557}</w:t>
      </w:r>
    </w:p>
    <w:p>
      <w:pPr>
        <w:pStyle w:val="ListBullet"/>
      </w:pPr>
      <w:r>
        <w:rPr>
          <w:sz w:val="22"/>
        </w:rPr>
        <w:t xml:space="preserve">定义域 / Domain: </w:t>
      </w:r>
      <w:r>
        <w:rPr>
          <w:rFonts w:ascii="Consolas" w:hAnsi="Consolas"/>
          <w:color w:val="C83232"/>
          <w:sz w:val="18"/>
        </w:rPr>
        <w:t>S_{C-0557}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C_{C-0557}(s_{C-0557}) = (1[F_{D158}(s_{C-0557})=1])/1</w:t>
      </w:r>
    </w:p>
    <w:p>
      <w:pPr>
        <w:pStyle w:val="ListBullet"/>
      </w:pPr>
      <w:r>
        <w:rPr>
          <w:sz w:val="22"/>
        </w:rPr>
        <w:t xml:space="preserve">有效条件 / Validity: </w:t>
      </w:r>
      <w:r>
        <w:rPr>
          <w:rFonts w:ascii="Consolas" w:hAnsi="Consolas"/>
          <w:color w:val="C83232"/>
          <w:sz w:val="18"/>
        </w:rPr>
        <w:t>C_{C-0557}(s_{C-0557})&gt;0 ∧ J_n^+(C_{C-0557})=1 ∧ J_n^-(C_{C-0557})=0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s_{C-0557}∈S_{C-0557}.</w:t>
      </w:r>
    </w:p>
    <w:p>
      <w:pPr>
        <w:pStyle w:val="ListBullet"/>
      </w:pPr>
      <w:r>
        <w:rPr>
          <w:sz w:val="22"/>
        </w:rPr>
        <w:t>2. Evaluate each related function on the event state: z_i=1[F_i(s_{C-0557})=1].</w:t>
      </w:r>
    </w:p>
    <w:p>
      <w:pPr>
        <w:pStyle w:val="ListBullet"/>
      </w:pPr>
      <w:r>
        <w:rPr>
          <w:sz w:val="22"/>
        </w:rPr>
        <w:t>3. Aggregate the witness score C_{C-0557}(s_{C-0557})=(Σ_i z_i)/max(|I_{C-0557}|,1).</w:t>
      </w:r>
    </w:p>
    <w:p>
      <w:pPr>
        <w:pStyle w:val="ListBullet"/>
      </w:pPr>
      <w:r>
        <w:rPr>
          <w:sz w:val="22"/>
        </w:rPr>
        <w:t>4. Accept the case mapping iff C_{C-0557}&gt;0 and the reverse channel does not derive ¬C_{C-0557}.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J_n^+(C_{C-0557})=1</w:t>
      </w:r>
    </w:p>
    <w:p>
      <w:pPr>
        <w:pStyle w:val="ListBullet"/>
      </w:pPr>
      <w:r>
        <w:rPr>
          <w:sz w:val="22"/>
        </w:rPr>
        <w:t xml:space="preserve">反向检查 / Reverse check: </w:t>
      </w:r>
      <w:r>
        <w:rPr>
          <w:rFonts w:ascii="Consolas" w:hAnsi="Consolas"/>
          <w:color w:val="C83232"/>
          <w:sz w:val="18"/>
        </w:rPr>
        <w:t>J_n^-(C_{C-0557})=0</w:t>
      </w:r>
    </w:p>
    <w:p>
      <w:pPr>
        <w:pStyle w:val="ListBullet"/>
      </w:pPr>
      <w:r>
        <w:rPr>
          <w:sz w:val="22"/>
        </w:rPr>
        <w:t xml:space="preserve">收敛判据 / Convergence: </w:t>
      </w:r>
      <w:r>
        <w:rPr>
          <w:rFonts w:ascii="Consolas" w:hAnsi="Consolas"/>
          <w:color w:val="C83232"/>
          <w:sz w:val="18"/>
        </w:rPr>
        <w:t>Converged(C_{C-0557}) ⇔ ΔC_{C-0557}=∅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#558｜有性生殖 — 信息注入允许dΦ/dt&lt;0，对抗Muller's ratchet / 有性生殖 - 信息注入允许dΦ/dt&lt;0, 对抗Muller's ratchet</w:t>
      </w:r>
    </w:p>
    <w:p>
      <w:r>
        <w:rPr>
          <w:b/>
          <w:sz w:val="22"/>
        </w:rPr>
        <w:t>案例内容 / Case Content</w:t>
      </w:r>
    </w:p>
    <w:p>
      <w:r>
        <w:rPr>
          <w:sz w:val="22"/>
        </w:rPr>
        <w:t>中文：案例说明：有性生殖 — 信息注入允许dΦ/dt&lt;0，对抗Muller's ratchet。核心函数：[D158](docs/zh/functions/items/D158.md)</w:t>
      </w:r>
    </w:p>
    <w:p>
      <w:r>
        <w:rPr>
          <w:sz w:val="22"/>
        </w:rPr>
        <w:t>English: Rule-based English rendering pending human review.</w:t>
      </w:r>
    </w:p>
    <w:p>
      <w:r>
        <w:rPr>
          <w:b/>
          <w:sz w:val="22"/>
        </w:rPr>
        <w:t>它说明了什么 / What It Shows</w:t>
      </w:r>
    </w:p>
    <w:p>
      <w:r>
        <w:rPr>
          <w:sz w:val="22"/>
        </w:rPr>
        <w:t>中文：有性生殖 — 信息注入允许dΦ/dt&lt;0，对抗Muller's ratchet。核心函数：[D158](docs/zh/functions/items/D158.md)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C_{C-0558}</w:t>
      </w:r>
    </w:p>
    <w:p>
      <w:pPr>
        <w:pStyle w:val="ListBullet"/>
      </w:pPr>
      <w:r>
        <w:rPr>
          <w:sz w:val="22"/>
        </w:rPr>
        <w:t xml:space="preserve">定义域 / Domain: </w:t>
      </w:r>
      <w:r>
        <w:rPr>
          <w:rFonts w:ascii="Consolas" w:hAnsi="Consolas"/>
          <w:color w:val="C83232"/>
          <w:sz w:val="18"/>
        </w:rPr>
        <w:t>S_{C-0558}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C_{C-0558}(s_{C-0558}) = (1[F_{D158}(s_{C-0558})=1])/1</w:t>
      </w:r>
    </w:p>
    <w:p>
      <w:pPr>
        <w:pStyle w:val="ListBullet"/>
      </w:pPr>
      <w:r>
        <w:rPr>
          <w:sz w:val="22"/>
        </w:rPr>
        <w:t xml:space="preserve">有效条件 / Validity: </w:t>
      </w:r>
      <w:r>
        <w:rPr>
          <w:rFonts w:ascii="Consolas" w:hAnsi="Consolas"/>
          <w:color w:val="C83232"/>
          <w:sz w:val="18"/>
        </w:rPr>
        <w:t>C_{C-0558}(s_{C-0558})&gt;0 ∧ J_n^+(C_{C-0558})=1 ∧ J_n^-(C_{C-0558})=0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s_{C-0558}∈S_{C-0558}.</w:t>
      </w:r>
    </w:p>
    <w:p>
      <w:pPr>
        <w:pStyle w:val="ListBullet"/>
      </w:pPr>
      <w:r>
        <w:rPr>
          <w:sz w:val="22"/>
        </w:rPr>
        <w:t>2. Evaluate each related function on the event state: z_i=1[F_i(s_{C-0558})=1].</w:t>
      </w:r>
    </w:p>
    <w:p>
      <w:pPr>
        <w:pStyle w:val="ListBullet"/>
      </w:pPr>
      <w:r>
        <w:rPr>
          <w:sz w:val="22"/>
        </w:rPr>
        <w:t>3. Aggregate the witness score C_{C-0558}(s_{C-0558})=(Σ_i z_i)/max(|I_{C-0558}|,1).</w:t>
      </w:r>
    </w:p>
    <w:p>
      <w:pPr>
        <w:pStyle w:val="ListBullet"/>
      </w:pPr>
      <w:r>
        <w:rPr>
          <w:sz w:val="22"/>
        </w:rPr>
        <w:t>4. Accept the case mapping iff C_{C-0558}&gt;0 and the reverse channel does not derive ¬C_{C-0558}.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J_n^+(C_{C-0558})=1</w:t>
      </w:r>
    </w:p>
    <w:p>
      <w:pPr>
        <w:pStyle w:val="ListBullet"/>
      </w:pPr>
      <w:r>
        <w:rPr>
          <w:sz w:val="22"/>
        </w:rPr>
        <w:t xml:space="preserve">反向检查 / Reverse check: </w:t>
      </w:r>
      <w:r>
        <w:rPr>
          <w:rFonts w:ascii="Consolas" w:hAnsi="Consolas"/>
          <w:color w:val="C83232"/>
          <w:sz w:val="18"/>
        </w:rPr>
        <w:t>J_n^-(C_{C-0558})=0</w:t>
      </w:r>
    </w:p>
    <w:p>
      <w:pPr>
        <w:pStyle w:val="ListBullet"/>
      </w:pPr>
      <w:r>
        <w:rPr>
          <w:sz w:val="22"/>
        </w:rPr>
        <w:t xml:space="preserve">收敛判据 / Convergence: </w:t>
      </w:r>
      <w:r>
        <w:rPr>
          <w:rFonts w:ascii="Consolas" w:hAnsi="Consolas"/>
          <w:color w:val="C83232"/>
          <w:sz w:val="18"/>
        </w:rPr>
        <w:t>Converged(C_{C-0558}) ⇔ ΔC_{C-0558}=∅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#559｜大灭绝 — 多门控共振+级联，周期性∝Φ到临界值时间</w:t>
      </w:r>
    </w:p>
    <w:p>
      <w:r>
        <w:rPr>
          <w:b/>
          <w:sz w:val="22"/>
        </w:rPr>
        <w:t>案例内容 / Case Content</w:t>
      </w:r>
    </w:p>
    <w:p>
      <w:r>
        <w:rPr>
          <w:sz w:val="22"/>
        </w:rPr>
        <w:t>中文：案例说明：大灭绝 — 多门控共振+级联，周期性∝Φ到临界值时间。核心函数：[D158](docs/zh/functions/items/D158.md)</w:t>
      </w:r>
    </w:p>
    <w:p>
      <w:r>
        <w:rPr>
          <w:sz w:val="22"/>
        </w:rPr>
        <w:t>English: Rule-based English rendering pending human review.</w:t>
      </w:r>
    </w:p>
    <w:p>
      <w:r>
        <w:rPr>
          <w:b/>
          <w:sz w:val="22"/>
        </w:rPr>
        <w:t>它说明了什么 / What It Shows</w:t>
      </w:r>
    </w:p>
    <w:p>
      <w:r>
        <w:rPr>
          <w:sz w:val="22"/>
        </w:rPr>
        <w:t>中文：大灭绝 — 多门控共振+级联，周期性∝Φ到临界值时间。核心函数：[D158](docs/zh/functions/items/D158.md)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C_{C-0559}</w:t>
      </w:r>
    </w:p>
    <w:p>
      <w:pPr>
        <w:pStyle w:val="ListBullet"/>
      </w:pPr>
      <w:r>
        <w:rPr>
          <w:sz w:val="22"/>
        </w:rPr>
        <w:t xml:space="preserve">定义域 / Domain: </w:t>
      </w:r>
      <w:r>
        <w:rPr>
          <w:rFonts w:ascii="Consolas" w:hAnsi="Consolas"/>
          <w:color w:val="C83232"/>
          <w:sz w:val="18"/>
        </w:rPr>
        <w:t>S_{C-0559}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C_{C-0559}(s_{C-0559}) = (1[F_{D158}(s_{C-0559})=1])/1</w:t>
      </w:r>
    </w:p>
    <w:p>
      <w:pPr>
        <w:pStyle w:val="ListBullet"/>
      </w:pPr>
      <w:r>
        <w:rPr>
          <w:sz w:val="22"/>
        </w:rPr>
        <w:t xml:space="preserve">有效条件 / Validity: </w:t>
      </w:r>
      <w:r>
        <w:rPr>
          <w:rFonts w:ascii="Consolas" w:hAnsi="Consolas"/>
          <w:color w:val="C83232"/>
          <w:sz w:val="18"/>
        </w:rPr>
        <w:t>C_{C-0559}(s_{C-0559})&gt;0 ∧ J_n^+(C_{C-0559})=1 ∧ J_n^-(C_{C-0559})=0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s_{C-0559}∈S_{C-0559}.</w:t>
      </w:r>
    </w:p>
    <w:p>
      <w:pPr>
        <w:pStyle w:val="ListBullet"/>
      </w:pPr>
      <w:r>
        <w:rPr>
          <w:sz w:val="22"/>
        </w:rPr>
        <w:t>2. Evaluate each related function on the event state: z_i=1[F_i(s_{C-0559})=1].</w:t>
      </w:r>
    </w:p>
    <w:p>
      <w:pPr>
        <w:pStyle w:val="ListBullet"/>
      </w:pPr>
      <w:r>
        <w:rPr>
          <w:sz w:val="22"/>
        </w:rPr>
        <w:t>3. Aggregate the witness score C_{C-0559}(s_{C-0559})=(Σ_i z_i)/max(|I_{C-0559}|,1).</w:t>
      </w:r>
    </w:p>
    <w:p>
      <w:pPr>
        <w:pStyle w:val="ListBullet"/>
      </w:pPr>
      <w:r>
        <w:rPr>
          <w:sz w:val="22"/>
        </w:rPr>
        <w:t>4. Accept the case mapping iff C_{C-0559}&gt;0 and the reverse channel does not derive ¬C_{C-0559}.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J_n^+(C_{C-0559})=1</w:t>
      </w:r>
    </w:p>
    <w:p>
      <w:pPr>
        <w:pStyle w:val="ListBullet"/>
      </w:pPr>
      <w:r>
        <w:rPr>
          <w:sz w:val="22"/>
        </w:rPr>
        <w:t xml:space="preserve">反向检查 / Reverse check: </w:t>
      </w:r>
      <w:r>
        <w:rPr>
          <w:rFonts w:ascii="Consolas" w:hAnsi="Consolas"/>
          <w:color w:val="C83232"/>
          <w:sz w:val="18"/>
        </w:rPr>
        <w:t>J_n^-(C_{C-0559})=0</w:t>
      </w:r>
    </w:p>
    <w:p>
      <w:pPr>
        <w:pStyle w:val="ListBullet"/>
      </w:pPr>
      <w:r>
        <w:rPr>
          <w:sz w:val="22"/>
        </w:rPr>
        <w:t xml:space="preserve">收敛判据 / Convergence: </w:t>
      </w:r>
      <w:r>
        <w:rPr>
          <w:rFonts w:ascii="Consolas" w:hAnsi="Consolas"/>
          <w:color w:val="C83232"/>
          <w:sz w:val="18"/>
        </w:rPr>
        <w:t>Converged(C_{C-0559}) ⇔ ΔC_{C-0559}=∅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#560｜水的特殊性 — 液态范围宽→Φ在宽温区极小</w:t>
      </w:r>
    </w:p>
    <w:p>
      <w:r>
        <w:rPr>
          <w:b/>
          <w:sz w:val="22"/>
        </w:rPr>
        <w:t>案例内容 / Case Content</w:t>
      </w:r>
    </w:p>
    <w:p>
      <w:r>
        <w:rPr>
          <w:sz w:val="22"/>
        </w:rPr>
        <w:t>中文：案例说明：水的特殊性 — 液态范围宽→Φ在宽温区极小。核心函数：[D158](docs/zh/functions/items/D158.md)</w:t>
      </w:r>
    </w:p>
    <w:p>
      <w:r>
        <w:rPr>
          <w:sz w:val="22"/>
        </w:rPr>
        <w:t>English: Rule-based English rendering pending human review.</w:t>
      </w:r>
    </w:p>
    <w:p>
      <w:r>
        <w:rPr>
          <w:b/>
          <w:sz w:val="22"/>
        </w:rPr>
        <w:t>它说明了什么 / What It Shows</w:t>
      </w:r>
    </w:p>
    <w:p>
      <w:r>
        <w:rPr>
          <w:sz w:val="22"/>
        </w:rPr>
        <w:t>中文：水的特殊性 — 液态范围宽→Φ在宽温区极小。核心函数：[D158](docs/zh/functions/items/D158.md)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C_{C-0560}</w:t>
      </w:r>
    </w:p>
    <w:p>
      <w:pPr>
        <w:pStyle w:val="ListBullet"/>
      </w:pPr>
      <w:r>
        <w:rPr>
          <w:sz w:val="22"/>
        </w:rPr>
        <w:t xml:space="preserve">定义域 / Domain: </w:t>
      </w:r>
      <w:r>
        <w:rPr>
          <w:rFonts w:ascii="Consolas" w:hAnsi="Consolas"/>
          <w:color w:val="C83232"/>
          <w:sz w:val="18"/>
        </w:rPr>
        <w:t>S_{C-0560}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C_{C-0560}(s_{C-0560}) = (1[F_{D158}(s_{C-0560})=1])/1</w:t>
      </w:r>
    </w:p>
    <w:p>
      <w:pPr>
        <w:pStyle w:val="ListBullet"/>
      </w:pPr>
      <w:r>
        <w:rPr>
          <w:sz w:val="22"/>
        </w:rPr>
        <w:t xml:space="preserve">有效条件 / Validity: </w:t>
      </w:r>
      <w:r>
        <w:rPr>
          <w:rFonts w:ascii="Consolas" w:hAnsi="Consolas"/>
          <w:color w:val="C83232"/>
          <w:sz w:val="18"/>
        </w:rPr>
        <w:t>C_{C-0560}(s_{C-0560})&gt;0 ∧ J_n^+(C_{C-0560})=1 ∧ J_n^-(C_{C-0560})=0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s_{C-0560}∈S_{C-0560}.</w:t>
      </w:r>
    </w:p>
    <w:p>
      <w:pPr>
        <w:pStyle w:val="ListBullet"/>
      </w:pPr>
      <w:r>
        <w:rPr>
          <w:sz w:val="22"/>
        </w:rPr>
        <w:t>2. Evaluate each related function on the event state: z_i=1[F_i(s_{C-0560})=1].</w:t>
      </w:r>
    </w:p>
    <w:p>
      <w:pPr>
        <w:pStyle w:val="ListBullet"/>
      </w:pPr>
      <w:r>
        <w:rPr>
          <w:sz w:val="22"/>
        </w:rPr>
        <w:t>3. Aggregate the witness score C_{C-0560}(s_{C-0560})=(Σ_i z_i)/max(|I_{C-0560}|,1).</w:t>
      </w:r>
    </w:p>
    <w:p>
      <w:pPr>
        <w:pStyle w:val="ListBullet"/>
      </w:pPr>
      <w:r>
        <w:rPr>
          <w:sz w:val="22"/>
        </w:rPr>
        <w:t>4. Accept the case mapping iff C_{C-0560}&gt;0 and the reverse channel does not derive ¬C_{C-0560}.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J_n^+(C_{C-0560})=1</w:t>
      </w:r>
    </w:p>
    <w:p>
      <w:pPr>
        <w:pStyle w:val="ListBullet"/>
      </w:pPr>
      <w:r>
        <w:rPr>
          <w:sz w:val="22"/>
        </w:rPr>
        <w:t xml:space="preserve">反向检查 / Reverse check: </w:t>
      </w:r>
      <w:r>
        <w:rPr>
          <w:rFonts w:ascii="Consolas" w:hAnsi="Consolas"/>
          <w:color w:val="C83232"/>
          <w:sz w:val="18"/>
        </w:rPr>
        <w:t>J_n^-(C_{C-0560})=0</w:t>
      </w:r>
    </w:p>
    <w:p>
      <w:pPr>
        <w:pStyle w:val="ListBullet"/>
      </w:pPr>
      <w:r>
        <w:rPr>
          <w:sz w:val="22"/>
        </w:rPr>
        <w:t xml:space="preserve">收敛判据 / Convergence: </w:t>
      </w:r>
      <w:r>
        <w:rPr>
          <w:rFonts w:ascii="Consolas" w:hAnsi="Consolas"/>
          <w:color w:val="C83232"/>
          <w:sz w:val="18"/>
        </w:rPr>
        <w:t>Converged(C_{C-0560}) ⇔ ΔC_{C-0560}=∅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#561｜垃圾DNA — Φ缓冲器，90%≈最优缓冲比 / 垃圾DNA - Φ缓冲器, 90%≈最优缓冲比</w:t>
      </w:r>
    </w:p>
    <w:p>
      <w:r>
        <w:rPr>
          <w:b/>
          <w:sz w:val="22"/>
        </w:rPr>
        <w:t>案例内容 / Case Content</w:t>
      </w:r>
    </w:p>
    <w:p>
      <w:r>
        <w:rPr>
          <w:sz w:val="22"/>
        </w:rPr>
        <w:t>中文：案例说明：垃圾DNA — Φ缓冲器，90%≈最优缓冲比。核心函数：[D158](docs/zh/functions/items/D158.md)</w:t>
      </w:r>
    </w:p>
    <w:p>
      <w:r>
        <w:rPr>
          <w:sz w:val="22"/>
        </w:rPr>
        <w:t>English: Rule-based English rendering pending human review.</w:t>
      </w:r>
    </w:p>
    <w:p>
      <w:r>
        <w:rPr>
          <w:b/>
          <w:sz w:val="22"/>
        </w:rPr>
        <w:t>它说明了什么 / What It Shows</w:t>
      </w:r>
    </w:p>
    <w:p>
      <w:r>
        <w:rPr>
          <w:sz w:val="22"/>
        </w:rPr>
        <w:t>中文：垃圾DNA — Φ缓冲器，90%≈最优缓冲比。核心函数：[D158](docs/zh/functions/items/D158.md)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C_{C-0561}</w:t>
      </w:r>
    </w:p>
    <w:p>
      <w:pPr>
        <w:pStyle w:val="ListBullet"/>
      </w:pPr>
      <w:r>
        <w:rPr>
          <w:sz w:val="22"/>
        </w:rPr>
        <w:t xml:space="preserve">定义域 / Domain: </w:t>
      </w:r>
      <w:r>
        <w:rPr>
          <w:rFonts w:ascii="Consolas" w:hAnsi="Consolas"/>
          <w:color w:val="C83232"/>
          <w:sz w:val="18"/>
        </w:rPr>
        <w:t>S_{C-0561}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C_{C-0561}(s_{C-0561}) = (1[F_{D158}(s_{C-0561})=1])/1</w:t>
      </w:r>
    </w:p>
    <w:p>
      <w:pPr>
        <w:pStyle w:val="ListBullet"/>
      </w:pPr>
      <w:r>
        <w:rPr>
          <w:sz w:val="22"/>
        </w:rPr>
        <w:t xml:space="preserve">有效条件 / Validity: </w:t>
      </w:r>
      <w:r>
        <w:rPr>
          <w:rFonts w:ascii="Consolas" w:hAnsi="Consolas"/>
          <w:color w:val="C83232"/>
          <w:sz w:val="18"/>
        </w:rPr>
        <w:t>C_{C-0561}(s_{C-0561})&gt;0 ∧ J_n^+(C_{C-0561})=1 ∧ J_n^-(C_{C-0561})=0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s_{C-0561}∈S_{C-0561}.</w:t>
      </w:r>
    </w:p>
    <w:p>
      <w:pPr>
        <w:pStyle w:val="ListBullet"/>
      </w:pPr>
      <w:r>
        <w:rPr>
          <w:sz w:val="22"/>
        </w:rPr>
        <w:t>2. Evaluate each related function on the event state: z_i=1[F_i(s_{C-0561})=1].</w:t>
      </w:r>
    </w:p>
    <w:p>
      <w:pPr>
        <w:pStyle w:val="ListBullet"/>
      </w:pPr>
      <w:r>
        <w:rPr>
          <w:sz w:val="22"/>
        </w:rPr>
        <w:t>3. Aggregate the witness score C_{C-0561}(s_{C-0561})=(Σ_i z_i)/max(|I_{C-0561}|,1).</w:t>
      </w:r>
    </w:p>
    <w:p>
      <w:pPr>
        <w:pStyle w:val="ListBullet"/>
      </w:pPr>
      <w:r>
        <w:rPr>
          <w:sz w:val="22"/>
        </w:rPr>
        <w:t>4. Accept the case mapping iff C_{C-0561}&gt;0 and the reverse channel does not derive ¬C_{C-0561}.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J_n^+(C_{C-0561})=1</w:t>
      </w:r>
    </w:p>
    <w:p>
      <w:pPr>
        <w:pStyle w:val="ListBullet"/>
      </w:pPr>
      <w:r>
        <w:rPr>
          <w:sz w:val="22"/>
        </w:rPr>
        <w:t xml:space="preserve">反向检查 / Reverse check: </w:t>
      </w:r>
      <w:r>
        <w:rPr>
          <w:rFonts w:ascii="Consolas" w:hAnsi="Consolas"/>
          <w:color w:val="C83232"/>
          <w:sz w:val="18"/>
        </w:rPr>
        <w:t>J_n^-(C_{C-0561})=0</w:t>
      </w:r>
    </w:p>
    <w:p>
      <w:pPr>
        <w:pStyle w:val="ListBullet"/>
      </w:pPr>
      <w:r>
        <w:rPr>
          <w:sz w:val="22"/>
        </w:rPr>
        <w:t xml:space="preserve">收敛判据 / Convergence: </w:t>
      </w:r>
      <w:r>
        <w:rPr>
          <w:rFonts w:ascii="Consolas" w:hAnsi="Consolas"/>
          <w:color w:val="C83232"/>
          <w:sz w:val="18"/>
        </w:rPr>
        <w:t>Converged(C_{C-0561}) ⇔ ΔC_{C-0561}=∅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#562｜意识 — Φ极小处自我感知，Φ_IIT∝-Φ(点火) / 意识 - Φ极小处自我感知, Φ_IIT∝-Φ(Ignition)</w:t>
      </w:r>
    </w:p>
    <w:p>
      <w:r>
        <w:rPr>
          <w:b/>
          <w:sz w:val="22"/>
        </w:rPr>
        <w:t>案例内容 / Case Content</w:t>
      </w:r>
    </w:p>
    <w:p>
      <w:r>
        <w:rPr>
          <w:sz w:val="22"/>
        </w:rPr>
        <w:t>中文：案例说明：意识 — Φ极小处自我感知，Φ_IIT∝-Φ(点火)。核心函数：[D158](docs/zh/functions/items/D158.md)</w:t>
      </w:r>
    </w:p>
    <w:p>
      <w:r>
        <w:rPr>
          <w:sz w:val="22"/>
        </w:rPr>
        <w:t>English: Rule-based English rendering pending human review.</w:t>
      </w:r>
    </w:p>
    <w:p>
      <w:r>
        <w:rPr>
          <w:b/>
          <w:sz w:val="22"/>
        </w:rPr>
        <w:t>它说明了什么 / What It Shows</w:t>
      </w:r>
    </w:p>
    <w:p>
      <w:r>
        <w:rPr>
          <w:sz w:val="22"/>
        </w:rPr>
        <w:t>中文：意识 — Φ极小处自我感知，Φ_IIT∝-Φ(点火)。核心函数：[D158](docs/zh/functions/items/D158.md)</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C_{C-0562}</w:t>
      </w:r>
    </w:p>
    <w:p>
      <w:pPr>
        <w:pStyle w:val="ListBullet"/>
      </w:pPr>
      <w:r>
        <w:rPr>
          <w:sz w:val="22"/>
        </w:rPr>
        <w:t xml:space="preserve">定义域 / Domain: </w:t>
      </w:r>
      <w:r>
        <w:rPr>
          <w:rFonts w:ascii="Consolas" w:hAnsi="Consolas"/>
          <w:color w:val="C83232"/>
          <w:sz w:val="18"/>
        </w:rPr>
        <w:t>S_{C-0562}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C_{C-0562}(s_{C-0562}) = (1[F_{D158}(s_{C-0562})=1])/1</w:t>
      </w:r>
    </w:p>
    <w:p>
      <w:pPr>
        <w:pStyle w:val="ListBullet"/>
      </w:pPr>
      <w:r>
        <w:rPr>
          <w:sz w:val="22"/>
        </w:rPr>
        <w:t xml:space="preserve">有效条件 / Validity: </w:t>
      </w:r>
      <w:r>
        <w:rPr>
          <w:rFonts w:ascii="Consolas" w:hAnsi="Consolas"/>
          <w:color w:val="C83232"/>
          <w:sz w:val="18"/>
        </w:rPr>
        <w:t>C_{C-0562}(s_{C-0562})&gt;0 ∧ J_n^+(C_{C-0562})=1 ∧ J_n^-(C_{C-0562})=0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D158</w:t>
      </w:r>
    </w:p>
    <w:p>
      <w:pPr>
        <w:pStyle w:val="ListBullet"/>
      </w:pPr>
      <w:r>
        <w:rPr>
          <w:sz w:val="22"/>
        </w:rPr>
        <w:t>推导步骤 / Steps:</w:t>
      </w:r>
    </w:p>
    <w:p>
      <w:pPr>
        <w:pStyle w:val="ListBullet"/>
      </w:pPr>
      <w:r>
        <w:rPr>
          <w:sz w:val="22"/>
        </w:rPr>
        <w:t>1. Encode the event as state s_{C-0562}∈S_{C-0562}.</w:t>
      </w:r>
    </w:p>
    <w:p>
      <w:pPr>
        <w:pStyle w:val="ListBullet"/>
      </w:pPr>
      <w:r>
        <w:rPr>
          <w:sz w:val="22"/>
        </w:rPr>
        <w:t>2. Evaluate each related function on the event state: z_i=1[F_i(s_{C-0562})=1].</w:t>
      </w:r>
    </w:p>
    <w:p>
      <w:pPr>
        <w:pStyle w:val="ListBullet"/>
      </w:pPr>
      <w:r>
        <w:rPr>
          <w:sz w:val="22"/>
        </w:rPr>
        <w:t>3. Aggregate the witness score C_{C-0562}(s_{C-0562})=(Σ_i z_i)/max(|I_{C-0562}|,1).</w:t>
      </w:r>
    </w:p>
    <w:p>
      <w:pPr>
        <w:pStyle w:val="ListBullet"/>
      </w:pPr>
      <w:r>
        <w:rPr>
          <w:sz w:val="22"/>
        </w:rPr>
        <w:t>4. Accept the case mapping iff C_{C-0562}&gt;0 and the reverse channel does not derive ¬C_{C-0562}.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J_n^+(C_{C-0562})=1</w:t>
      </w:r>
    </w:p>
    <w:p>
      <w:pPr>
        <w:pStyle w:val="ListBullet"/>
      </w:pPr>
      <w:r>
        <w:rPr>
          <w:sz w:val="22"/>
        </w:rPr>
        <w:t xml:space="preserve">反向检查 / Reverse check: </w:t>
      </w:r>
      <w:r>
        <w:rPr>
          <w:rFonts w:ascii="Consolas" w:hAnsi="Consolas"/>
          <w:color w:val="C83232"/>
          <w:sz w:val="18"/>
        </w:rPr>
        <w:t>J_n^-(C_{C-0562})=0</w:t>
      </w:r>
    </w:p>
    <w:p>
      <w:pPr>
        <w:pStyle w:val="ListBullet"/>
      </w:pPr>
      <w:r>
        <w:rPr>
          <w:sz w:val="22"/>
        </w:rPr>
        <w:t xml:space="preserve">收敛判据 / Convergence: </w:t>
      </w:r>
      <w:r>
        <w:rPr>
          <w:rFonts w:ascii="Consolas" w:hAnsi="Consolas"/>
          <w:color w:val="C83232"/>
          <w:sz w:val="18"/>
        </w:rPr>
        <w:t>Converged(C_{C-0562}) ⇔ ΔC_{C-0562}=∅ ∧ (J_n^+,J_n^-)=(1,0)</w:t>
      </w:r>
    </w:p>
    <w:p>
      <w:r>
        <w:rPr>
          <w:b/>
          <w:sz w:val="22"/>
        </w:rPr>
        <w:t>关联函数 / Related Functions</w:t>
      </w:r>
    </w:p>
    <w:p>
      <w:pPr>
        <w:pStyle w:val="ListBullet"/>
      </w:pPr>
      <w:r>
        <w:rPr>
          <w:sz w:val="22"/>
        </w:rPr>
        <w:t>[认知规范破缺函数 / cognitive norm-breaking function](docs/zh/functions/items/D158.md)</w:t>
      </w:r>
    </w:p>
    <w:p>
      <w:pPr>
        <w:pStyle w:val="Heading2"/>
      </w:pPr>
      <w:r>
        <w:t>#563｜秦制幽灵效应</w:t>
      </w:r>
    </w:p>
    <w:p>
      <w:r>
        <w:rPr>
          <w:b/>
          <w:sz w:val="22"/>
        </w:rPr>
        <w:t>案例内容 / Case Content</w:t>
      </w:r>
    </w:p>
    <w:p>
      <w:r>
        <w:rPr>
          <w:sz w:val="22"/>
        </w:rPr>
        <w:t>中文：案例说明：秦制幽灵效应</w:t>
      </w:r>
    </w:p>
    <w:p>
      <w:r>
        <w:rPr>
          <w:sz w:val="22"/>
        </w:rPr>
        <w:t>English: Rule-based English rendering pending human review.</w:t>
      </w:r>
    </w:p>
    <w:p>
      <w:r>
        <w:rPr>
          <w:b/>
          <w:sz w:val="22"/>
        </w:rPr>
        <w:t>它说明了什么 / What It Shows</w:t>
      </w:r>
    </w:p>
    <w:p>
      <w:r>
        <w:rPr>
          <w:sz w:val="22"/>
        </w:rPr>
        <w:t>中文：秦制幽灵效应</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C_{C-0563}</w:t>
      </w:r>
    </w:p>
    <w:p>
      <w:pPr>
        <w:pStyle w:val="ListBullet"/>
      </w:pPr>
      <w:r>
        <w:rPr>
          <w:sz w:val="22"/>
        </w:rPr>
        <w:t xml:space="preserve">定义域 / Domain: </w:t>
      </w:r>
      <w:r>
        <w:rPr>
          <w:rFonts w:ascii="Consolas" w:hAnsi="Consolas"/>
          <w:color w:val="C83232"/>
          <w:sz w:val="18"/>
        </w:rPr>
        <w:t>S_{C-0563}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C_{C-0563}(s_{C-0563}) = (1[W_{C-0563}=1])/1</w:t>
      </w:r>
    </w:p>
    <w:p>
      <w:pPr>
        <w:pStyle w:val="ListBullet"/>
      </w:pPr>
      <w:r>
        <w:rPr>
          <w:sz w:val="22"/>
        </w:rPr>
        <w:t xml:space="preserve">有效条件 / Validity: </w:t>
      </w:r>
      <w:r>
        <w:rPr>
          <w:rFonts w:ascii="Consolas" w:hAnsi="Consolas"/>
          <w:color w:val="C83232"/>
          <w:sz w:val="18"/>
        </w:rPr>
        <w:t>C_{C-0563}(s_{C-0563})&gt;0 ∧ J_n^+(C_{C-0563})=1 ∧ J_n^-(C_{C-0563})=0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s_{C-0563}∈S_{C-0563}.</w:t>
      </w:r>
    </w:p>
    <w:p>
      <w:pPr>
        <w:pStyle w:val="ListBullet"/>
      </w:pPr>
      <w:r>
        <w:rPr>
          <w:sz w:val="22"/>
        </w:rPr>
        <w:t>2. Evaluate each related function on the event state: z_i=1[F_i(s_{C-0563})=1].</w:t>
      </w:r>
    </w:p>
    <w:p>
      <w:pPr>
        <w:pStyle w:val="ListBullet"/>
      </w:pPr>
      <w:r>
        <w:rPr>
          <w:sz w:val="22"/>
        </w:rPr>
        <w:t>3. Aggregate the witness score C_{C-0563}(s_{C-0563})=(Σ_i z_i)/max(|I_{C-0563}|,1).</w:t>
      </w:r>
    </w:p>
    <w:p>
      <w:pPr>
        <w:pStyle w:val="ListBullet"/>
      </w:pPr>
      <w:r>
        <w:rPr>
          <w:sz w:val="22"/>
        </w:rPr>
        <w:t>4. Accept the case mapping iff C_{C-0563}&gt;0 and the reverse channel does not derive ¬C_{C-0563}.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J_n^+(C_{C-0563})=1</w:t>
      </w:r>
    </w:p>
    <w:p>
      <w:pPr>
        <w:pStyle w:val="ListBullet"/>
      </w:pPr>
      <w:r>
        <w:rPr>
          <w:sz w:val="22"/>
        </w:rPr>
        <w:t xml:space="preserve">反向检查 / Reverse check: </w:t>
      </w:r>
      <w:r>
        <w:rPr>
          <w:rFonts w:ascii="Consolas" w:hAnsi="Consolas"/>
          <w:color w:val="C83232"/>
          <w:sz w:val="18"/>
        </w:rPr>
        <w:t>J_n^-(C_{C-0563})=0</w:t>
      </w:r>
    </w:p>
    <w:p>
      <w:pPr>
        <w:pStyle w:val="ListBullet"/>
      </w:pPr>
      <w:r>
        <w:rPr>
          <w:sz w:val="22"/>
        </w:rPr>
        <w:t xml:space="preserve">收敛判据 / Convergence: </w:t>
      </w:r>
      <w:r>
        <w:rPr>
          <w:rFonts w:ascii="Consolas" w:hAnsi="Consolas"/>
          <w:color w:val="C83232"/>
          <w:sz w:val="18"/>
        </w:rPr>
        <w:t>Converged(C_{C-0563}) ⇔ ΔC_{C-0563}=∅ ∧ (J_n^+,J_n^-)=(1,0)</w:t>
      </w:r>
    </w:p>
    <w:p>
      <w:r>
        <w:rPr>
          <w:b/>
          <w:sz w:val="22"/>
        </w:rPr>
        <w:t>关联函数 / Related Functions</w:t>
      </w:r>
    </w:p>
    <w:p>
      <w:pPr>
        <w:pStyle w:val="ListBullet"/>
      </w:pPr>
      <w:r>
        <w:rPr>
          <w:sz w:val="22"/>
        </w:rPr>
        <w:t>暂无明确关联函数 / No explicit related functions yet.</w:t>
      </w:r>
    </w:p>
    <w:p>
      <w:pPr>
        <w:pStyle w:val="Heading2"/>
      </w:pPr>
      <w:r>
        <w:t>#564｜苏联幽灵-不可逆竞争</w:t>
      </w:r>
    </w:p>
    <w:p>
      <w:r>
        <w:rPr>
          <w:b/>
          <w:sz w:val="22"/>
        </w:rPr>
        <w:t>案例内容 / Case Content</w:t>
      </w:r>
    </w:p>
    <w:p>
      <w:r>
        <w:rPr>
          <w:sz w:val="22"/>
        </w:rPr>
        <w:t>中文：案例说明：苏联幽灵-不可逆竞争</w:t>
      </w:r>
    </w:p>
    <w:p>
      <w:r>
        <w:rPr>
          <w:sz w:val="22"/>
        </w:rPr>
        <w:t>English: Rule-based English rendering pending human review.</w:t>
      </w:r>
    </w:p>
    <w:p>
      <w:r>
        <w:rPr>
          <w:b/>
          <w:sz w:val="22"/>
        </w:rPr>
        <w:t>它说明了什么 / What It Shows</w:t>
      </w:r>
    </w:p>
    <w:p>
      <w:r>
        <w:rPr>
          <w:sz w:val="22"/>
        </w:rPr>
        <w:t>中文：苏联幽灵-不可逆竞争</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C_{C-0564}</w:t>
      </w:r>
    </w:p>
    <w:p>
      <w:pPr>
        <w:pStyle w:val="ListBullet"/>
      </w:pPr>
      <w:r>
        <w:rPr>
          <w:sz w:val="22"/>
        </w:rPr>
        <w:t xml:space="preserve">定义域 / Domain: </w:t>
      </w:r>
      <w:r>
        <w:rPr>
          <w:rFonts w:ascii="Consolas" w:hAnsi="Consolas"/>
          <w:color w:val="C83232"/>
          <w:sz w:val="18"/>
        </w:rPr>
        <w:t>S_{C-0564}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C_{C-0564}(s_{C-0564}) = (1[W_{C-0564}=1])/1</w:t>
      </w:r>
    </w:p>
    <w:p>
      <w:pPr>
        <w:pStyle w:val="ListBullet"/>
      </w:pPr>
      <w:r>
        <w:rPr>
          <w:sz w:val="22"/>
        </w:rPr>
        <w:t xml:space="preserve">有效条件 / Validity: </w:t>
      </w:r>
      <w:r>
        <w:rPr>
          <w:rFonts w:ascii="Consolas" w:hAnsi="Consolas"/>
          <w:color w:val="C83232"/>
          <w:sz w:val="18"/>
        </w:rPr>
        <w:t>C_{C-0564}(s_{C-0564})&gt;0 ∧ J_n^+(C_{C-0564})=1 ∧ J_n^-(C_{C-0564})=0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s_{C-0564}∈S_{C-0564}.</w:t>
      </w:r>
    </w:p>
    <w:p>
      <w:pPr>
        <w:pStyle w:val="ListBullet"/>
      </w:pPr>
      <w:r>
        <w:rPr>
          <w:sz w:val="22"/>
        </w:rPr>
        <w:t>2. Evaluate each related function on the event state: z_i=1[F_i(s_{C-0564})=1].</w:t>
      </w:r>
    </w:p>
    <w:p>
      <w:pPr>
        <w:pStyle w:val="ListBullet"/>
      </w:pPr>
      <w:r>
        <w:rPr>
          <w:sz w:val="22"/>
        </w:rPr>
        <w:t>3. Aggregate the witness score C_{C-0564}(s_{C-0564})=(Σ_i z_i)/max(|I_{C-0564}|,1).</w:t>
      </w:r>
    </w:p>
    <w:p>
      <w:pPr>
        <w:pStyle w:val="ListBullet"/>
      </w:pPr>
      <w:r>
        <w:rPr>
          <w:sz w:val="22"/>
        </w:rPr>
        <w:t>4. Accept the case mapping iff C_{C-0564}&gt;0 and the reverse channel does not derive ¬C_{C-0564}.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J_n^+(C_{C-0564})=1</w:t>
      </w:r>
    </w:p>
    <w:p>
      <w:pPr>
        <w:pStyle w:val="ListBullet"/>
      </w:pPr>
      <w:r>
        <w:rPr>
          <w:sz w:val="22"/>
        </w:rPr>
        <w:t xml:space="preserve">反向检查 / Reverse check: </w:t>
      </w:r>
      <w:r>
        <w:rPr>
          <w:rFonts w:ascii="Consolas" w:hAnsi="Consolas"/>
          <w:color w:val="C83232"/>
          <w:sz w:val="18"/>
        </w:rPr>
        <w:t>J_n^-(C_{C-0564})=0</w:t>
      </w:r>
    </w:p>
    <w:p>
      <w:pPr>
        <w:pStyle w:val="ListBullet"/>
      </w:pPr>
      <w:r>
        <w:rPr>
          <w:sz w:val="22"/>
        </w:rPr>
        <w:t xml:space="preserve">收敛判据 / Convergence: </w:t>
      </w:r>
      <w:r>
        <w:rPr>
          <w:rFonts w:ascii="Consolas" w:hAnsi="Consolas"/>
          <w:color w:val="C83232"/>
          <w:sz w:val="18"/>
        </w:rPr>
        <w:t>Converged(C_{C-0564}) ⇔ ΔC_{C-0564}=∅ ∧ (J_n^+,J_n^-)=(1,0)</w:t>
      </w:r>
    </w:p>
    <w:p>
      <w:r>
        <w:rPr>
          <w:b/>
          <w:sz w:val="22"/>
        </w:rPr>
        <w:t>关联函数 / Related Functions</w:t>
      </w:r>
    </w:p>
    <w:p>
      <w:pPr>
        <w:pStyle w:val="ListBullet"/>
      </w:pPr>
      <w:r>
        <w:rPr>
          <w:sz w:val="22"/>
        </w:rPr>
        <w:t>暂无明确关联函数 / No explicit related functions yet.</w:t>
      </w:r>
    </w:p>
    <w:p>
      <w:pPr>
        <w:pStyle w:val="Heading2"/>
      </w:pPr>
      <w:r>
        <w:t>#565｜哈勃张力超指数衰减</w:t>
      </w:r>
    </w:p>
    <w:p>
      <w:r>
        <w:rPr>
          <w:b/>
          <w:sz w:val="22"/>
        </w:rPr>
        <w:t>案例内容 / Case Content</w:t>
      </w:r>
    </w:p>
    <w:p>
      <w:r>
        <w:rPr>
          <w:sz w:val="22"/>
        </w:rPr>
        <w:t>中文：案例说明：哈勃张力超指数衰减</w:t>
      </w:r>
    </w:p>
    <w:p>
      <w:r>
        <w:rPr>
          <w:sz w:val="22"/>
        </w:rPr>
        <w:t>English: Rule-based English rendering pending human review.</w:t>
      </w:r>
    </w:p>
    <w:p>
      <w:r>
        <w:rPr>
          <w:b/>
          <w:sz w:val="22"/>
        </w:rPr>
        <w:t>它说明了什么 / What It Shows</w:t>
      </w:r>
    </w:p>
    <w:p>
      <w:r>
        <w:rPr>
          <w:sz w:val="22"/>
        </w:rPr>
        <w:t>中文：哈勃张力超指数衰减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C_{C-0565}</w:t>
      </w:r>
    </w:p>
    <w:p>
      <w:pPr>
        <w:pStyle w:val="ListBullet"/>
      </w:pPr>
      <w:r>
        <w:rPr>
          <w:sz w:val="22"/>
        </w:rPr>
        <w:t xml:space="preserve">定义域 / Domain: </w:t>
      </w:r>
      <w:r>
        <w:rPr>
          <w:rFonts w:ascii="Consolas" w:hAnsi="Consolas"/>
          <w:color w:val="C83232"/>
          <w:sz w:val="18"/>
        </w:rPr>
        <w:t>S_{C-0565}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C_{C-0565}(s_{C-0565}) = (1[W_{C-0565}=1])/1</w:t>
      </w:r>
    </w:p>
    <w:p>
      <w:pPr>
        <w:pStyle w:val="ListBullet"/>
      </w:pPr>
      <w:r>
        <w:rPr>
          <w:sz w:val="22"/>
        </w:rPr>
        <w:t xml:space="preserve">有效条件 / Validity: </w:t>
      </w:r>
      <w:r>
        <w:rPr>
          <w:rFonts w:ascii="Consolas" w:hAnsi="Consolas"/>
          <w:color w:val="C83232"/>
          <w:sz w:val="18"/>
        </w:rPr>
        <w:t>C_{C-0565}(s_{C-0565})&gt;0 ∧ J_n^+(C_{C-0565})=1 ∧ J_n^-(C_{C-0565})=0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s_{C-0565}∈S_{C-0565}.</w:t>
      </w:r>
    </w:p>
    <w:p>
      <w:pPr>
        <w:pStyle w:val="ListBullet"/>
      </w:pPr>
      <w:r>
        <w:rPr>
          <w:sz w:val="22"/>
        </w:rPr>
        <w:t>2. Evaluate each related function on the event state: z_i=1[F_i(s_{C-0565})=1].</w:t>
      </w:r>
    </w:p>
    <w:p>
      <w:pPr>
        <w:pStyle w:val="ListBullet"/>
      </w:pPr>
      <w:r>
        <w:rPr>
          <w:sz w:val="22"/>
        </w:rPr>
        <w:t>3. Aggregate the witness score C_{C-0565}(s_{C-0565})=(Σ_i z_i)/max(|I_{C-0565}|,1).</w:t>
      </w:r>
    </w:p>
    <w:p>
      <w:pPr>
        <w:pStyle w:val="ListBullet"/>
      </w:pPr>
      <w:r>
        <w:rPr>
          <w:sz w:val="22"/>
        </w:rPr>
        <w:t>4. Accept the case mapping iff C_{C-0565}&gt;0 and the reverse channel does not derive ¬C_{C-0565}.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J_n^+(C_{C-0565})=1</w:t>
      </w:r>
    </w:p>
    <w:p>
      <w:pPr>
        <w:pStyle w:val="ListBullet"/>
      </w:pPr>
      <w:r>
        <w:rPr>
          <w:sz w:val="22"/>
        </w:rPr>
        <w:t xml:space="preserve">反向检查 / Reverse check: </w:t>
      </w:r>
      <w:r>
        <w:rPr>
          <w:rFonts w:ascii="Consolas" w:hAnsi="Consolas"/>
          <w:color w:val="C83232"/>
          <w:sz w:val="18"/>
        </w:rPr>
        <w:t>J_n^-(C_{C-0565})=0</w:t>
      </w:r>
    </w:p>
    <w:p>
      <w:pPr>
        <w:pStyle w:val="ListBullet"/>
      </w:pPr>
      <w:r>
        <w:rPr>
          <w:sz w:val="22"/>
        </w:rPr>
        <w:t xml:space="preserve">收敛判据 / Convergence: </w:t>
      </w:r>
      <w:r>
        <w:rPr>
          <w:rFonts w:ascii="Consolas" w:hAnsi="Consolas"/>
          <w:color w:val="C83232"/>
          <w:sz w:val="18"/>
        </w:rPr>
        <w:t>Converged(C_{C-0565}) ⇔ ΔC_{C-0565}=∅ ∧ (J_n^+,J_n^-)=(1,0)</w:t>
      </w:r>
    </w:p>
    <w:p>
      <w:r>
        <w:rPr>
          <w:b/>
          <w:sz w:val="22"/>
        </w:rPr>
        <w:t>关联函数 / Related Functions</w:t>
      </w:r>
    </w:p>
    <w:p>
      <w:pPr>
        <w:pStyle w:val="ListBullet"/>
      </w:pPr>
      <w:r>
        <w:rPr>
          <w:sz w:val="22"/>
        </w:rPr>
        <w:t>暂无明确关联函数 / No explicit related functions yet.</w:t>
      </w:r>
    </w:p>
    <w:p>
      <w:pPr>
        <w:pStyle w:val="Heading2"/>
      </w:pPr>
      <w:r>
        <w:t>#566｜创业公司文化突变</w:t>
      </w:r>
    </w:p>
    <w:p>
      <w:r>
        <w:rPr>
          <w:b/>
          <w:sz w:val="22"/>
        </w:rPr>
        <w:t>案例内容 / Case Content</w:t>
      </w:r>
    </w:p>
    <w:p>
      <w:r>
        <w:rPr>
          <w:sz w:val="22"/>
        </w:rPr>
        <w:t>中文：案例说明：创业公司文化突变通常在第2-3年=幽灵消失时间</w:t>
      </w:r>
    </w:p>
    <w:p>
      <w:r>
        <w:rPr>
          <w:sz w:val="22"/>
        </w:rPr>
        <w:t>关键发现：创业公司文化突变通常在第2-3年=幽灵消失时间</w:t>
      </w:r>
    </w:p>
    <w:p>
      <w:r>
        <w:rPr>
          <w:sz w:val="22"/>
        </w:rPr>
        <w:t>English: Rule-based English rendering pending human review.</w:t>
      </w:r>
    </w:p>
    <w:p>
      <w:r>
        <w:rPr>
          <w:b/>
          <w:sz w:val="22"/>
        </w:rPr>
        <w:t>它说明了什么 / What It Shows</w:t>
      </w:r>
    </w:p>
    <w:p>
      <w:r>
        <w:rPr>
          <w:sz w:val="22"/>
        </w:rPr>
        <w:t>中文：创业公司文化突变通常在第2-3年=幽灵消失时间</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C_{C-0566}</w:t>
      </w:r>
    </w:p>
    <w:p>
      <w:pPr>
        <w:pStyle w:val="ListBullet"/>
      </w:pPr>
      <w:r>
        <w:rPr>
          <w:sz w:val="22"/>
        </w:rPr>
        <w:t xml:space="preserve">定义域 / Domain: </w:t>
      </w:r>
      <w:r>
        <w:rPr>
          <w:rFonts w:ascii="Consolas" w:hAnsi="Consolas"/>
          <w:color w:val="C83232"/>
          <w:sz w:val="18"/>
        </w:rPr>
        <w:t>S_{C-0566}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C_{C-0566}(s_{C-0566}) = (1[W_{C-0566}=1])/1</w:t>
      </w:r>
    </w:p>
    <w:p>
      <w:pPr>
        <w:pStyle w:val="ListBullet"/>
      </w:pPr>
      <w:r>
        <w:rPr>
          <w:sz w:val="22"/>
        </w:rPr>
        <w:t xml:space="preserve">有效条件 / Validity: </w:t>
      </w:r>
      <w:r>
        <w:rPr>
          <w:rFonts w:ascii="Consolas" w:hAnsi="Consolas"/>
          <w:color w:val="C83232"/>
          <w:sz w:val="18"/>
        </w:rPr>
        <w:t>C_{C-0566}(s_{C-0566})&gt;0 ∧ J_n^+(C_{C-0566})=1 ∧ J_n^-(C_{C-0566})=0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s_{C-0566}∈S_{C-0566}.</w:t>
      </w:r>
    </w:p>
    <w:p>
      <w:pPr>
        <w:pStyle w:val="ListBullet"/>
      </w:pPr>
      <w:r>
        <w:rPr>
          <w:sz w:val="22"/>
        </w:rPr>
        <w:t>2. Evaluate each related function on the event state: z_i=1[F_i(s_{C-0566})=1].</w:t>
      </w:r>
    </w:p>
    <w:p>
      <w:pPr>
        <w:pStyle w:val="ListBullet"/>
      </w:pPr>
      <w:r>
        <w:rPr>
          <w:sz w:val="22"/>
        </w:rPr>
        <w:t>3. Aggregate the witness score C_{C-0566}(s_{C-0566})=(Σ_i z_i)/max(|I_{C-0566}|,1).</w:t>
      </w:r>
    </w:p>
    <w:p>
      <w:pPr>
        <w:pStyle w:val="ListBullet"/>
      </w:pPr>
      <w:r>
        <w:rPr>
          <w:sz w:val="22"/>
        </w:rPr>
        <w:t>4. Accept the case mapping iff C_{C-0566}&gt;0 and the reverse channel does not derive ¬C_{C-0566}.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J_n^+(C_{C-0566})=1</w:t>
      </w:r>
    </w:p>
    <w:p>
      <w:pPr>
        <w:pStyle w:val="ListBullet"/>
      </w:pPr>
      <w:r>
        <w:rPr>
          <w:sz w:val="22"/>
        </w:rPr>
        <w:t xml:space="preserve">反向检查 / Reverse check: </w:t>
      </w:r>
      <w:r>
        <w:rPr>
          <w:rFonts w:ascii="Consolas" w:hAnsi="Consolas"/>
          <w:color w:val="C83232"/>
          <w:sz w:val="18"/>
        </w:rPr>
        <w:t>J_n^-(C_{C-0566})=0</w:t>
      </w:r>
    </w:p>
    <w:p>
      <w:pPr>
        <w:pStyle w:val="ListBullet"/>
      </w:pPr>
      <w:r>
        <w:rPr>
          <w:sz w:val="22"/>
        </w:rPr>
        <w:t xml:space="preserve">收敛判据 / Convergence: </w:t>
      </w:r>
      <w:r>
        <w:rPr>
          <w:rFonts w:ascii="Consolas" w:hAnsi="Consolas"/>
          <w:color w:val="C83232"/>
          <w:sz w:val="18"/>
        </w:rPr>
        <w:t>Converged(C_{C-0566}) ⇔ ΔC_{C-0566}=∅ ∧ (J_n^+,J_n^-)=(1,0)</w:t>
      </w:r>
    </w:p>
    <w:p>
      <w:r>
        <w:rPr>
          <w:b/>
          <w:sz w:val="22"/>
        </w:rPr>
        <w:t>关联函数 / Related Functions</w:t>
      </w:r>
    </w:p>
    <w:p>
      <w:pPr>
        <w:pStyle w:val="ListBullet"/>
      </w:pPr>
      <w:r>
        <w:rPr>
          <w:sz w:val="22"/>
        </w:rPr>
        <w:t>暂无明确关联函数 / No explicit related functions yet.</w:t>
      </w:r>
    </w:p>
    <w:p>
      <w:pPr>
        <w:pStyle w:val="Heading2"/>
      </w:pPr>
      <w:r>
        <w:t>#567｜科举制度幽灵</w:t>
      </w:r>
    </w:p>
    <w:p>
      <w:r>
        <w:rPr>
          <w:b/>
          <w:sz w:val="22"/>
        </w:rPr>
        <w:t>案例内容 / Case Content</w:t>
      </w:r>
    </w:p>
    <w:p>
      <w:r>
        <w:rPr>
          <w:sz w:val="22"/>
        </w:rPr>
        <w:t>中文：案例说明：科举1300年=κ极小的超指数衰减，t_ghost_diss远超创新窗口</w:t>
      </w:r>
    </w:p>
    <w:p>
      <w:r>
        <w:rPr>
          <w:sz w:val="22"/>
        </w:rPr>
        <w:t>关键发现：科举1300年=κ极小的超指数衰减，t_ghost_diss远超创新窗口</w:t>
      </w:r>
    </w:p>
    <w:p>
      <w:r>
        <w:rPr>
          <w:sz w:val="22"/>
        </w:rPr>
        <w:t>English: Rule-based English rendering pending human review.</w:t>
      </w:r>
    </w:p>
    <w:p>
      <w:r>
        <w:rPr>
          <w:b/>
          <w:sz w:val="22"/>
        </w:rPr>
        <w:t>它说明了什么 / What It Shows</w:t>
      </w:r>
    </w:p>
    <w:p>
      <w:r>
        <w:rPr>
          <w:sz w:val="22"/>
        </w:rPr>
        <w:t>中文：科举1300年=κ极小的超指数衰减，t_ghost_diss远超创新窗口</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C_{C-0567}</w:t>
      </w:r>
    </w:p>
    <w:p>
      <w:pPr>
        <w:pStyle w:val="ListBullet"/>
      </w:pPr>
      <w:r>
        <w:rPr>
          <w:sz w:val="22"/>
        </w:rPr>
        <w:t xml:space="preserve">定义域 / Domain: </w:t>
      </w:r>
      <w:r>
        <w:rPr>
          <w:rFonts w:ascii="Consolas" w:hAnsi="Consolas"/>
          <w:color w:val="C83232"/>
          <w:sz w:val="18"/>
        </w:rPr>
        <w:t>S_{C-0567}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C_{C-0567}(s_{C-0567}) = (1[F_{D464}(s_{C-0567})=1] + 1[F_{D465}(s_{C-0567})=1])/2</w:t>
      </w:r>
    </w:p>
    <w:p>
      <w:pPr>
        <w:pStyle w:val="ListBullet"/>
      </w:pPr>
      <w:r>
        <w:rPr>
          <w:sz w:val="22"/>
        </w:rPr>
        <w:t xml:space="preserve">有效条件 / Validity: </w:t>
      </w:r>
      <w:r>
        <w:rPr>
          <w:rFonts w:ascii="Consolas" w:hAnsi="Consolas"/>
          <w:color w:val="C83232"/>
          <w:sz w:val="18"/>
        </w:rPr>
        <w:t>C_{C-0567}(s_{C-0567})&gt;0 ∧ J_n^+(C_{C-0567})=1 ∧ J_n^-(C_{C-0567})=0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D464</w:t>
      </w:r>
      <w:r>
        <w:rPr>
          <w:sz w:val="22"/>
        </w:rPr>
        <w:t xml:space="preserve">, </w:t>
      </w:r>
      <w:r>
        <w:rPr>
          <w:rFonts w:ascii="Consolas" w:hAnsi="Consolas"/>
          <w:color w:val="C83232"/>
          <w:sz w:val="18"/>
        </w:rPr>
        <w:t>D465</w:t>
      </w:r>
    </w:p>
    <w:p>
      <w:pPr>
        <w:pStyle w:val="ListBullet"/>
      </w:pPr>
      <w:r>
        <w:rPr>
          <w:sz w:val="22"/>
        </w:rPr>
        <w:t>推导步骤 / Steps:</w:t>
      </w:r>
    </w:p>
    <w:p>
      <w:pPr>
        <w:pStyle w:val="ListBullet"/>
      </w:pPr>
      <w:r>
        <w:rPr>
          <w:sz w:val="22"/>
        </w:rPr>
        <w:t>1. Encode the event as state s_{C-0567}∈S_{C-0567}.</w:t>
      </w:r>
    </w:p>
    <w:p>
      <w:pPr>
        <w:pStyle w:val="ListBullet"/>
      </w:pPr>
      <w:r>
        <w:rPr>
          <w:sz w:val="22"/>
        </w:rPr>
        <w:t>2. Evaluate each related function on the event state: z_i=1[F_i(s_{C-0567})=1].</w:t>
      </w:r>
    </w:p>
    <w:p>
      <w:pPr>
        <w:pStyle w:val="ListBullet"/>
      </w:pPr>
      <w:r>
        <w:rPr>
          <w:sz w:val="22"/>
        </w:rPr>
        <w:t>3. Aggregate the witness score C_{C-0567}(s_{C-0567})=(Σ_i z_i)/max(|I_{C-0567}|,1).</w:t>
      </w:r>
    </w:p>
    <w:p>
      <w:pPr>
        <w:pStyle w:val="ListBullet"/>
      </w:pPr>
      <w:r>
        <w:rPr>
          <w:sz w:val="22"/>
        </w:rPr>
        <w:t>4. Accept the case mapping iff C_{C-0567}&gt;0 and the reverse channel does not derive ¬C_{C-0567}.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J_n^+(C_{C-0567})=1</w:t>
      </w:r>
    </w:p>
    <w:p>
      <w:pPr>
        <w:pStyle w:val="ListBullet"/>
      </w:pPr>
      <w:r>
        <w:rPr>
          <w:sz w:val="22"/>
        </w:rPr>
        <w:t xml:space="preserve">反向检查 / Reverse check: </w:t>
      </w:r>
      <w:r>
        <w:rPr>
          <w:rFonts w:ascii="Consolas" w:hAnsi="Consolas"/>
          <w:color w:val="C83232"/>
          <w:sz w:val="18"/>
        </w:rPr>
        <w:t>J_n^-(C_{C-0567})=0</w:t>
      </w:r>
    </w:p>
    <w:p>
      <w:pPr>
        <w:pStyle w:val="ListBullet"/>
      </w:pPr>
      <w:r>
        <w:rPr>
          <w:sz w:val="22"/>
        </w:rPr>
        <w:t xml:space="preserve">收敛判据 / Convergence: </w:t>
      </w:r>
      <w:r>
        <w:rPr>
          <w:rFonts w:ascii="Consolas" w:hAnsi="Consolas"/>
          <w:color w:val="C83232"/>
          <w:sz w:val="18"/>
        </w:rPr>
        <w:t>Converged(C_{C-0567}) ⇔ ΔC_{C-0567}=∅ ∧ (J_n^+,J_n^-)=(1,0)</w:t>
      </w:r>
    </w:p>
    <w:p>
      <w:r>
        <w:rPr>
          <w:b/>
          <w:sz w:val="22"/>
        </w:rPr>
        <w:t>关联函数 / Related Functions</w:t>
      </w:r>
    </w:p>
    <w:p>
      <w:pPr>
        <w:pStyle w:val="ListBullet"/>
      </w:pPr>
      <w:r>
        <w:rPr>
          <w:sz w:val="22"/>
        </w:rPr>
        <w:t>[幽灵超指数衰减函数](docs/zh/functions/items/D464.md)</w:t>
      </w:r>
    </w:p>
    <w:p>
      <w:pPr>
        <w:pStyle w:val="ListBullet"/>
      </w:pPr>
      <w:r>
        <w:rPr>
          <w:sz w:val="22"/>
        </w:rPr>
        <w:t>[幽灵-不可逆竞争函数](docs/zh/functions/items/D465.md)</w:t>
      </w:r>
    </w:p>
    <w:p>
      <w:pPr>
        <w:pStyle w:val="Heading2"/>
      </w:pPr>
      <w:r>
        <w:t>#568｜暗物质核心时间演化</w:t>
      </w:r>
    </w:p>
    <w:p>
      <w:r>
        <w:rPr>
          <w:b/>
          <w:sz w:val="22"/>
        </w:rPr>
        <w:t>案例内容 / Case Content</w:t>
      </w:r>
    </w:p>
    <w:p>
      <w:r>
        <w:rPr>
          <w:sz w:val="22"/>
        </w:rPr>
        <w:t>中文：案例说明：更古老星系团暗物质核心更小=幽灵衰减</w:t>
      </w:r>
    </w:p>
    <w:p>
      <w:r>
        <w:rPr>
          <w:sz w:val="22"/>
        </w:rPr>
        <w:t>关键发现：更古老星系团暗物质核心更小=幽灵衰减</w:t>
      </w:r>
    </w:p>
    <w:p>
      <w:r>
        <w:rPr>
          <w:sz w:val="22"/>
        </w:rPr>
        <w:t>English: Rule-based English rendering pending human review.</w:t>
      </w:r>
    </w:p>
    <w:p>
      <w:r>
        <w:rPr>
          <w:b/>
          <w:sz w:val="22"/>
        </w:rPr>
        <w:t>它说明了什么 / What It Shows</w:t>
      </w:r>
    </w:p>
    <w:p>
      <w:r>
        <w:rPr>
          <w:sz w:val="22"/>
        </w:rPr>
        <w:t>中文：更古老星系团暗物质核心更小=幽灵衰减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C_{C-0568}</w:t>
      </w:r>
    </w:p>
    <w:p>
      <w:pPr>
        <w:pStyle w:val="ListBullet"/>
      </w:pPr>
      <w:r>
        <w:rPr>
          <w:sz w:val="22"/>
        </w:rPr>
        <w:t xml:space="preserve">定义域 / Domain: </w:t>
      </w:r>
      <w:r>
        <w:rPr>
          <w:rFonts w:ascii="Consolas" w:hAnsi="Consolas"/>
          <w:color w:val="C83232"/>
          <w:sz w:val="18"/>
        </w:rPr>
        <w:t>S_{C-0568}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C_{C-0568}(s_{C-0568}) = (1[F_{D466}(s_{C-0568})=1])/1</w:t>
      </w:r>
    </w:p>
    <w:p>
      <w:pPr>
        <w:pStyle w:val="ListBullet"/>
      </w:pPr>
      <w:r>
        <w:rPr>
          <w:sz w:val="22"/>
        </w:rPr>
        <w:t xml:space="preserve">有效条件 / Validity: </w:t>
      </w:r>
      <w:r>
        <w:rPr>
          <w:rFonts w:ascii="Consolas" w:hAnsi="Consolas"/>
          <w:color w:val="C83232"/>
          <w:sz w:val="18"/>
        </w:rPr>
        <w:t>C_{C-0568}(s_{C-0568})&gt;0 ∧ J_n^+(C_{C-0568})=1 ∧ J_n^-(C_{C-0568})=0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D466</w:t>
      </w:r>
    </w:p>
    <w:p>
      <w:pPr>
        <w:pStyle w:val="ListBullet"/>
      </w:pPr>
      <w:r>
        <w:rPr>
          <w:sz w:val="22"/>
        </w:rPr>
        <w:t>推导步骤 / Steps:</w:t>
      </w:r>
    </w:p>
    <w:p>
      <w:pPr>
        <w:pStyle w:val="ListBullet"/>
      </w:pPr>
      <w:r>
        <w:rPr>
          <w:sz w:val="22"/>
        </w:rPr>
        <w:t>1. Encode the event as state s_{C-0568}∈S_{C-0568}.</w:t>
      </w:r>
    </w:p>
    <w:p>
      <w:pPr>
        <w:pStyle w:val="ListBullet"/>
      </w:pPr>
      <w:r>
        <w:rPr>
          <w:sz w:val="22"/>
        </w:rPr>
        <w:t>2. Evaluate each related function on the event state: z_i=1[F_i(s_{C-0568})=1].</w:t>
      </w:r>
    </w:p>
    <w:p>
      <w:pPr>
        <w:pStyle w:val="ListBullet"/>
      </w:pPr>
      <w:r>
        <w:rPr>
          <w:sz w:val="22"/>
        </w:rPr>
        <w:t>3. Aggregate the witness score C_{C-0568}(s_{C-0568})=(Σ_i z_i)/max(|I_{C-0568}|,1).</w:t>
      </w:r>
    </w:p>
    <w:p>
      <w:pPr>
        <w:pStyle w:val="ListBullet"/>
      </w:pPr>
      <w:r>
        <w:rPr>
          <w:sz w:val="22"/>
        </w:rPr>
        <w:t>4. Accept the case mapping iff C_{C-0568}&gt;0 and the reverse channel does not derive ¬C_{C-0568}.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J_n^+(C_{C-0568})=1</w:t>
      </w:r>
    </w:p>
    <w:p>
      <w:pPr>
        <w:pStyle w:val="ListBullet"/>
      </w:pPr>
      <w:r>
        <w:rPr>
          <w:sz w:val="22"/>
        </w:rPr>
        <w:t xml:space="preserve">反向检查 / Reverse check: </w:t>
      </w:r>
      <w:r>
        <w:rPr>
          <w:rFonts w:ascii="Consolas" w:hAnsi="Consolas"/>
          <w:color w:val="C83232"/>
          <w:sz w:val="18"/>
        </w:rPr>
        <w:t>J_n^-(C_{C-0568})=0</w:t>
      </w:r>
    </w:p>
    <w:p>
      <w:pPr>
        <w:pStyle w:val="ListBullet"/>
      </w:pPr>
      <w:r>
        <w:rPr>
          <w:sz w:val="22"/>
        </w:rPr>
        <w:t xml:space="preserve">收敛判据 / Convergence: </w:t>
      </w:r>
      <w:r>
        <w:rPr>
          <w:rFonts w:ascii="Consolas" w:hAnsi="Consolas"/>
          <w:color w:val="C83232"/>
          <w:sz w:val="18"/>
        </w:rPr>
        <w:t>Converged(C_{C-0568}) ⇔ ΔC_{C-0568}=∅ ∧ (J_n^+,J_n^-)=(1,0)</w:t>
      </w:r>
    </w:p>
    <w:p>
      <w:r>
        <w:rPr>
          <w:b/>
          <w:sz w:val="22"/>
        </w:rPr>
        <w:t>关联函数 / Related Functions</w:t>
      </w:r>
    </w:p>
    <w:p>
      <w:pPr>
        <w:pStyle w:val="ListBullet"/>
      </w:pPr>
      <w:r>
        <w:rPr>
          <w:sz w:val="22"/>
        </w:rPr>
        <w:t>[暗物质核心-幽灵衰减函数](docs/zh/functions/items/D466.md)</w:t>
      </w:r>
    </w:p>
    <w:p>
      <w:pPr>
        <w:pStyle w:val="Heading2"/>
      </w:pPr>
      <w:r>
        <w:t>#569｜进化保守性</w:t>
      </w:r>
    </w:p>
    <w:p>
      <w:r>
        <w:rPr>
          <w:b/>
          <w:sz w:val="22"/>
        </w:rPr>
        <w:t>案例内容 / Case Content</w:t>
      </w:r>
    </w:p>
    <w:p>
      <w:r>
        <w:rPr>
          <w:sz w:val="22"/>
        </w:rPr>
        <w:t>中文：案例说明：最适应物种最难进化=最优性-惯性反比</w:t>
      </w:r>
    </w:p>
    <w:p>
      <w:r>
        <w:rPr>
          <w:sz w:val="22"/>
        </w:rPr>
        <w:t>关键发现：最适应物种最难进化=最优性-惯性反比</w:t>
      </w:r>
    </w:p>
    <w:p>
      <w:r>
        <w:rPr>
          <w:sz w:val="22"/>
        </w:rPr>
        <w:t>English: Rule-based English rendering pending human review.</w:t>
      </w:r>
    </w:p>
    <w:p>
      <w:r>
        <w:rPr>
          <w:b/>
          <w:sz w:val="22"/>
        </w:rPr>
        <w:t>它说明了什么 / What It Shows</w:t>
      </w:r>
    </w:p>
    <w:p>
      <w:r>
        <w:rPr>
          <w:sz w:val="22"/>
        </w:rPr>
        <w:t>中文：最适应物种最难进化=最优性-惯性反比</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C_{C-0569}</w:t>
      </w:r>
    </w:p>
    <w:p>
      <w:pPr>
        <w:pStyle w:val="ListBullet"/>
      </w:pPr>
      <w:r>
        <w:rPr>
          <w:sz w:val="22"/>
        </w:rPr>
        <w:t xml:space="preserve">定义域 / Domain: </w:t>
      </w:r>
      <w:r>
        <w:rPr>
          <w:rFonts w:ascii="Consolas" w:hAnsi="Consolas"/>
          <w:color w:val="C83232"/>
          <w:sz w:val="18"/>
        </w:rPr>
        <w:t>S_{C-0569}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C_{C-0569}(s_{C-0569}) = (1[F_{D467}(s_{C-0569})=1])/1</w:t>
      </w:r>
    </w:p>
    <w:p>
      <w:pPr>
        <w:pStyle w:val="ListBullet"/>
      </w:pPr>
      <w:r>
        <w:rPr>
          <w:sz w:val="22"/>
        </w:rPr>
        <w:t xml:space="preserve">有效条件 / Validity: </w:t>
      </w:r>
      <w:r>
        <w:rPr>
          <w:rFonts w:ascii="Consolas" w:hAnsi="Consolas"/>
          <w:color w:val="C83232"/>
          <w:sz w:val="18"/>
        </w:rPr>
        <w:t>C_{C-0569}(s_{C-0569})&gt;0 ∧ J_n^+(C_{C-0569})=1 ∧ J_n^-(C_{C-0569})=0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D467</w:t>
      </w:r>
    </w:p>
    <w:p>
      <w:pPr>
        <w:pStyle w:val="ListBullet"/>
      </w:pPr>
      <w:r>
        <w:rPr>
          <w:sz w:val="22"/>
        </w:rPr>
        <w:t>推导步骤 / Steps:</w:t>
      </w:r>
    </w:p>
    <w:p>
      <w:pPr>
        <w:pStyle w:val="ListBullet"/>
      </w:pPr>
      <w:r>
        <w:rPr>
          <w:sz w:val="22"/>
        </w:rPr>
        <w:t>1. Encode the event as state s_{C-0569}∈S_{C-0569}.</w:t>
      </w:r>
    </w:p>
    <w:p>
      <w:pPr>
        <w:pStyle w:val="ListBullet"/>
      </w:pPr>
      <w:r>
        <w:rPr>
          <w:sz w:val="22"/>
        </w:rPr>
        <w:t>2. Evaluate each related function on the event state: z_i=1[F_i(s_{C-0569})=1].</w:t>
      </w:r>
    </w:p>
    <w:p>
      <w:pPr>
        <w:pStyle w:val="ListBullet"/>
      </w:pPr>
      <w:r>
        <w:rPr>
          <w:sz w:val="22"/>
        </w:rPr>
        <w:t>3. Aggregate the witness score C_{C-0569}(s_{C-0569})=(Σ_i z_i)/max(|I_{C-0569}|,1).</w:t>
      </w:r>
    </w:p>
    <w:p>
      <w:pPr>
        <w:pStyle w:val="ListBullet"/>
      </w:pPr>
      <w:r>
        <w:rPr>
          <w:sz w:val="22"/>
        </w:rPr>
        <w:t>4. Accept the case mapping iff C_{C-0569}&gt;0 and the reverse channel does not derive ¬C_{C-0569}.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J_n^+(C_{C-0569})=1</w:t>
      </w:r>
    </w:p>
    <w:p>
      <w:pPr>
        <w:pStyle w:val="ListBullet"/>
      </w:pPr>
      <w:r>
        <w:rPr>
          <w:sz w:val="22"/>
        </w:rPr>
        <w:t xml:space="preserve">反向检查 / Reverse check: </w:t>
      </w:r>
      <w:r>
        <w:rPr>
          <w:rFonts w:ascii="Consolas" w:hAnsi="Consolas"/>
          <w:color w:val="C83232"/>
          <w:sz w:val="18"/>
        </w:rPr>
        <w:t>J_n^-(C_{C-0569})=0</w:t>
      </w:r>
    </w:p>
    <w:p>
      <w:pPr>
        <w:pStyle w:val="ListBullet"/>
      </w:pPr>
      <w:r>
        <w:rPr>
          <w:sz w:val="22"/>
        </w:rPr>
        <w:t xml:space="preserve">收敛判据 / Convergence: </w:t>
      </w:r>
      <w:r>
        <w:rPr>
          <w:rFonts w:ascii="Consolas" w:hAnsi="Consolas"/>
          <w:color w:val="C83232"/>
          <w:sz w:val="18"/>
        </w:rPr>
        <w:t>Converged(C_{C-0569}) ⇔ ΔC_{C-0569}=∅ ∧ (J_n^+,J_n^-)=(1,0)</w:t>
      </w:r>
    </w:p>
    <w:p>
      <w:r>
        <w:rPr>
          <w:b/>
          <w:sz w:val="22"/>
        </w:rPr>
        <w:t>关联函数 / Related Functions</w:t>
      </w:r>
    </w:p>
    <w:p>
      <w:pPr>
        <w:pStyle w:val="ListBullet"/>
      </w:pPr>
      <w:r>
        <w:rPr>
          <w:sz w:val="22"/>
        </w:rPr>
        <w:t>[最优性-惯性反比函数](docs/zh/functions/items/D467.md)</w:t>
      </w:r>
    </w:p>
    <w:p>
      <w:pPr>
        <w:pStyle w:val="Heading2"/>
      </w:pPr>
      <w:r>
        <w:t>#570｜市场改革悖论</w:t>
      </w:r>
    </w:p>
    <w:p>
      <w:r>
        <w:rPr>
          <w:b/>
          <w:sz w:val="22"/>
        </w:rPr>
        <w:t>案例内容 / Case Content</w:t>
      </w:r>
    </w:p>
    <w:p>
      <w:r>
        <w:rPr>
          <w:sz w:val="22"/>
        </w:rPr>
        <w:t>中文：案例说明：最有效市场最难改革=最优性-惯性反比</w:t>
      </w:r>
    </w:p>
    <w:p>
      <w:r>
        <w:rPr>
          <w:sz w:val="22"/>
        </w:rPr>
        <w:t>关键发现：最有效市场最难改革=最优性-惯性反比</w:t>
      </w:r>
    </w:p>
    <w:p>
      <w:r>
        <w:rPr>
          <w:sz w:val="22"/>
        </w:rPr>
        <w:t>English: Rule-based English rendering pending human review.</w:t>
      </w:r>
    </w:p>
    <w:p>
      <w:r>
        <w:rPr>
          <w:b/>
          <w:sz w:val="22"/>
        </w:rPr>
        <w:t>它说明了什么 / What It Shows</w:t>
      </w:r>
    </w:p>
    <w:p>
      <w:r>
        <w:rPr>
          <w:sz w:val="22"/>
        </w:rPr>
        <w:t>中文：最有效市场最难改革=最优性-惯性反比</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C_{C-0570}</w:t>
      </w:r>
    </w:p>
    <w:p>
      <w:pPr>
        <w:pStyle w:val="ListBullet"/>
      </w:pPr>
      <w:r>
        <w:rPr>
          <w:sz w:val="22"/>
        </w:rPr>
        <w:t xml:space="preserve">定义域 / Domain: </w:t>
      </w:r>
      <w:r>
        <w:rPr>
          <w:rFonts w:ascii="Consolas" w:hAnsi="Consolas"/>
          <w:color w:val="C83232"/>
          <w:sz w:val="18"/>
        </w:rPr>
        <w:t>S_{C-0570}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C_{C-0570}(s_{C-0570}) = (1[F_{D467}(s_{C-0570})=1])/1</w:t>
      </w:r>
    </w:p>
    <w:p>
      <w:pPr>
        <w:pStyle w:val="ListBullet"/>
      </w:pPr>
      <w:r>
        <w:rPr>
          <w:sz w:val="22"/>
        </w:rPr>
        <w:t xml:space="preserve">有效条件 / Validity: </w:t>
      </w:r>
      <w:r>
        <w:rPr>
          <w:rFonts w:ascii="Consolas" w:hAnsi="Consolas"/>
          <w:color w:val="C83232"/>
          <w:sz w:val="18"/>
        </w:rPr>
        <w:t>C_{C-0570}(s_{C-0570})&gt;0 ∧ J_n^+(C_{C-0570})=1 ∧ J_n^-(C_{C-0570})=0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D467</w:t>
      </w:r>
    </w:p>
    <w:p>
      <w:pPr>
        <w:pStyle w:val="ListBullet"/>
      </w:pPr>
      <w:r>
        <w:rPr>
          <w:sz w:val="22"/>
        </w:rPr>
        <w:t>推导步骤 / Steps:</w:t>
      </w:r>
    </w:p>
    <w:p>
      <w:pPr>
        <w:pStyle w:val="ListBullet"/>
      </w:pPr>
      <w:r>
        <w:rPr>
          <w:sz w:val="22"/>
        </w:rPr>
        <w:t>1. Encode the event as state s_{C-0570}∈S_{C-0570}.</w:t>
      </w:r>
    </w:p>
    <w:p>
      <w:pPr>
        <w:pStyle w:val="ListBullet"/>
      </w:pPr>
      <w:r>
        <w:rPr>
          <w:sz w:val="22"/>
        </w:rPr>
        <w:t>2. Evaluate each related function on the event state: z_i=1[F_i(s_{C-0570})=1].</w:t>
      </w:r>
    </w:p>
    <w:p>
      <w:pPr>
        <w:pStyle w:val="ListBullet"/>
      </w:pPr>
      <w:r>
        <w:rPr>
          <w:sz w:val="22"/>
        </w:rPr>
        <w:t>3. Aggregate the witness score C_{C-0570}(s_{C-0570})=(Σ_i z_i)/max(|I_{C-0570}|,1).</w:t>
      </w:r>
    </w:p>
    <w:p>
      <w:pPr>
        <w:pStyle w:val="ListBullet"/>
      </w:pPr>
      <w:r>
        <w:rPr>
          <w:sz w:val="22"/>
        </w:rPr>
        <w:t>4. Accept the case mapping iff C_{C-0570}&gt;0 and the reverse channel does not derive ¬C_{C-0570}.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J_n^+(C_{C-0570})=1</w:t>
      </w:r>
    </w:p>
    <w:p>
      <w:pPr>
        <w:pStyle w:val="ListBullet"/>
      </w:pPr>
      <w:r>
        <w:rPr>
          <w:sz w:val="22"/>
        </w:rPr>
        <w:t xml:space="preserve">反向检查 / Reverse check: </w:t>
      </w:r>
      <w:r>
        <w:rPr>
          <w:rFonts w:ascii="Consolas" w:hAnsi="Consolas"/>
          <w:color w:val="C83232"/>
          <w:sz w:val="18"/>
        </w:rPr>
        <w:t>J_n^-(C_{C-0570})=0</w:t>
      </w:r>
    </w:p>
    <w:p>
      <w:pPr>
        <w:pStyle w:val="ListBullet"/>
      </w:pPr>
      <w:r>
        <w:rPr>
          <w:sz w:val="22"/>
        </w:rPr>
        <w:t xml:space="preserve">收敛判据 / Convergence: </w:t>
      </w:r>
      <w:r>
        <w:rPr>
          <w:rFonts w:ascii="Consolas" w:hAnsi="Consolas"/>
          <w:color w:val="C83232"/>
          <w:sz w:val="18"/>
        </w:rPr>
        <w:t>Converged(C_{C-0570}) ⇔ ΔC_{C-0570}=∅ ∧ (J_n^+,J_n^-)=(1,0)</w:t>
      </w:r>
    </w:p>
    <w:p>
      <w:r>
        <w:rPr>
          <w:b/>
          <w:sz w:val="22"/>
        </w:rPr>
        <w:t>关联函数 / Related Functions</w:t>
      </w:r>
    </w:p>
    <w:p>
      <w:pPr>
        <w:pStyle w:val="ListBullet"/>
      </w:pPr>
      <w:r>
        <w:rPr>
          <w:sz w:val="22"/>
        </w:rPr>
        <w:t>[最优性-惯性反比函数](docs/zh/functions/items/D467.md)</w:t>
      </w:r>
    </w:p>
    <w:p>
      <w:pPr>
        <w:pStyle w:val="Heading2"/>
      </w:pPr>
      <w:r>
        <w:t>#571｜物种大灭绝</w:t>
      </w:r>
    </w:p>
    <w:p>
      <w:r>
        <w:rPr>
          <w:b/>
          <w:sz w:val="22"/>
        </w:rPr>
        <w:t>案例内容 / Case Content</w:t>
      </w:r>
    </w:p>
    <w:p>
      <w:r>
        <w:rPr>
          <w:sz w:val="22"/>
        </w:rPr>
        <w:t>中文：案例说明：外部冲击破坏进化锁定→重新漂移→新物种爆发</w:t>
      </w:r>
    </w:p>
    <w:p>
      <w:r>
        <w:rPr>
          <w:sz w:val="22"/>
        </w:rPr>
        <w:t>关键发现：外部冲击破坏进化锁定→重新漂移→新物种爆发</w:t>
      </w:r>
    </w:p>
    <w:p>
      <w:r>
        <w:rPr>
          <w:sz w:val="22"/>
        </w:rPr>
        <w:t>English: Rule-based English rendering pending human review.</w:t>
      </w:r>
    </w:p>
    <w:p>
      <w:r>
        <w:rPr>
          <w:b/>
          <w:sz w:val="22"/>
        </w:rPr>
        <w:t>它说明了什么 / What It Shows</w:t>
      </w:r>
    </w:p>
    <w:p>
      <w:r>
        <w:rPr>
          <w:sz w:val="22"/>
        </w:rPr>
        <w:t>中文：外部冲击破坏进化锁定→重新漂移→新物种爆发</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C_{C-0571}</w:t>
      </w:r>
    </w:p>
    <w:p>
      <w:pPr>
        <w:pStyle w:val="ListBullet"/>
      </w:pPr>
      <w:r>
        <w:rPr>
          <w:sz w:val="22"/>
        </w:rPr>
        <w:t xml:space="preserve">定义域 / Domain: </w:t>
      </w:r>
      <w:r>
        <w:rPr>
          <w:rFonts w:ascii="Consolas" w:hAnsi="Consolas"/>
          <w:color w:val="C83232"/>
          <w:sz w:val="18"/>
        </w:rPr>
        <w:t>S_{C-0571}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C_{C-0571}(s_{C-0571}) = (1[F_{D468}(s_{C-0571})=1])/1</w:t>
      </w:r>
    </w:p>
    <w:p>
      <w:pPr>
        <w:pStyle w:val="ListBullet"/>
      </w:pPr>
      <w:r>
        <w:rPr>
          <w:sz w:val="22"/>
        </w:rPr>
        <w:t xml:space="preserve">有效条件 / Validity: </w:t>
      </w:r>
      <w:r>
        <w:rPr>
          <w:rFonts w:ascii="Consolas" w:hAnsi="Consolas"/>
          <w:color w:val="C83232"/>
          <w:sz w:val="18"/>
        </w:rPr>
        <w:t>C_{C-0571}(s_{C-0571})&gt;0 ∧ J_n^+(C_{C-0571})=1 ∧ J_n^-(C_{C-0571})=0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D468</w:t>
      </w:r>
    </w:p>
    <w:p>
      <w:pPr>
        <w:pStyle w:val="ListBullet"/>
      </w:pPr>
      <w:r>
        <w:rPr>
          <w:sz w:val="22"/>
        </w:rPr>
        <w:t>推导步骤 / Steps:</w:t>
      </w:r>
    </w:p>
    <w:p>
      <w:pPr>
        <w:pStyle w:val="ListBullet"/>
      </w:pPr>
      <w:r>
        <w:rPr>
          <w:sz w:val="22"/>
        </w:rPr>
        <w:t>1. Encode the event as state s_{C-0571}∈S_{C-0571}.</w:t>
      </w:r>
    </w:p>
    <w:p>
      <w:pPr>
        <w:pStyle w:val="ListBullet"/>
      </w:pPr>
      <w:r>
        <w:rPr>
          <w:sz w:val="22"/>
        </w:rPr>
        <w:t>2. Evaluate each related function on the event state: z_i=1[F_i(s_{C-0571})=1].</w:t>
      </w:r>
    </w:p>
    <w:p>
      <w:pPr>
        <w:pStyle w:val="ListBullet"/>
      </w:pPr>
      <w:r>
        <w:rPr>
          <w:sz w:val="22"/>
        </w:rPr>
        <w:t>3. Aggregate the witness score C_{C-0571}(s_{C-0571})=(Σ_i z_i)/max(|I_{C-0571}|,1).</w:t>
      </w:r>
    </w:p>
    <w:p>
      <w:pPr>
        <w:pStyle w:val="ListBullet"/>
      </w:pPr>
      <w:r>
        <w:rPr>
          <w:sz w:val="22"/>
        </w:rPr>
        <w:t>4. Accept the case mapping iff C_{C-0571}&gt;0 and the reverse channel does not derive ¬C_{C-0571}.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J_n^+(C_{C-0571})=1</w:t>
      </w:r>
    </w:p>
    <w:p>
      <w:pPr>
        <w:pStyle w:val="ListBullet"/>
      </w:pPr>
      <w:r>
        <w:rPr>
          <w:sz w:val="22"/>
        </w:rPr>
        <w:t xml:space="preserve">反向检查 / Reverse check: </w:t>
      </w:r>
      <w:r>
        <w:rPr>
          <w:rFonts w:ascii="Consolas" w:hAnsi="Consolas"/>
          <w:color w:val="C83232"/>
          <w:sz w:val="18"/>
        </w:rPr>
        <w:t>J_n^-(C_{C-0571})=0</w:t>
      </w:r>
    </w:p>
    <w:p>
      <w:pPr>
        <w:pStyle w:val="ListBullet"/>
      </w:pPr>
      <w:r>
        <w:rPr>
          <w:sz w:val="22"/>
        </w:rPr>
        <w:t xml:space="preserve">收敛判据 / Convergence: </w:t>
      </w:r>
      <w:r>
        <w:rPr>
          <w:rFonts w:ascii="Consolas" w:hAnsi="Consolas"/>
          <w:color w:val="C83232"/>
          <w:sz w:val="18"/>
        </w:rPr>
        <w:t>Converged(C_{C-0571}) ⇔ ΔC_{C-0571}=∅ ∧ (J_n^+,J_n^-)=(1,0)</w:t>
      </w:r>
    </w:p>
    <w:p>
      <w:r>
        <w:rPr>
          <w:b/>
          <w:sz w:val="22"/>
        </w:rPr>
        <w:t>关联函数 / Related Functions</w:t>
      </w:r>
    </w:p>
    <w:p>
      <w:pPr>
        <w:pStyle w:val="ListBullet"/>
      </w:pPr>
      <w:r>
        <w:rPr>
          <w:sz w:val="22"/>
        </w:rPr>
        <w:t>[吸引子-陷阱等价函数](docs/zh/functions/items/D468.md)</w:t>
      </w:r>
    </w:p>
    <w:p>
      <w:pPr>
        <w:pStyle w:val="Heading2"/>
      </w:pPr>
      <w:r>
        <w:t>#572｜诺基亚缓慢退化</w:t>
      </w:r>
    </w:p>
    <w:p>
      <w:r>
        <w:rPr>
          <w:b/>
          <w:sz w:val="22"/>
        </w:rPr>
        <w:t>案例内容 / Case Content</w:t>
      </w:r>
    </w:p>
    <w:p>
      <w:r>
        <w:rPr>
          <w:sz w:val="22"/>
        </w:rPr>
        <w:t>中文：案例说明：最优配置→P_recover高但P_innovate低→缓慢退化</w:t>
      </w:r>
    </w:p>
    <w:p>
      <w:r>
        <w:rPr>
          <w:sz w:val="22"/>
        </w:rPr>
        <w:t>关键发现：最优配置→P_recover高但P_innovate低→缓慢退化</w:t>
      </w:r>
    </w:p>
    <w:p>
      <w:r>
        <w:rPr>
          <w:sz w:val="22"/>
        </w:rPr>
        <w:t>English: Rule-based English rendering pending human review.</w:t>
      </w:r>
    </w:p>
    <w:p>
      <w:r>
        <w:rPr>
          <w:b/>
          <w:sz w:val="22"/>
        </w:rPr>
        <w:t>它说明了什么 / What It Shows</w:t>
      </w:r>
    </w:p>
    <w:p>
      <w:r>
        <w:rPr>
          <w:sz w:val="22"/>
        </w:rPr>
        <w:t>中文：最优配置→P_recover高但P_innovate低→缓慢退化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C_{C-0572}</w:t>
      </w:r>
    </w:p>
    <w:p>
      <w:pPr>
        <w:pStyle w:val="ListBullet"/>
      </w:pPr>
      <w:r>
        <w:rPr>
          <w:sz w:val="22"/>
        </w:rPr>
        <w:t xml:space="preserve">定义域 / Domain: </w:t>
      </w:r>
      <w:r>
        <w:rPr>
          <w:rFonts w:ascii="Consolas" w:hAnsi="Consolas"/>
          <w:color w:val="C83232"/>
          <w:sz w:val="18"/>
        </w:rPr>
        <w:t>S_{C-0572}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C_{C-0572}(s_{C-0572}) = (1[F_{D467}(s_{C-0572})=1] + 1[F_{D465}(s_{C-0572})=1])/2</w:t>
      </w:r>
    </w:p>
    <w:p>
      <w:pPr>
        <w:pStyle w:val="ListBullet"/>
      </w:pPr>
      <w:r>
        <w:rPr>
          <w:sz w:val="22"/>
        </w:rPr>
        <w:t xml:space="preserve">有效条件 / Validity: </w:t>
      </w:r>
      <w:r>
        <w:rPr>
          <w:rFonts w:ascii="Consolas" w:hAnsi="Consolas"/>
          <w:color w:val="C83232"/>
          <w:sz w:val="18"/>
        </w:rPr>
        <w:t>C_{C-0572}(s_{C-0572})&gt;0 ∧ J_n^+(C_{C-0572})=1 ∧ J_n^-(C_{C-0572})=0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D467</w:t>
      </w:r>
      <w:r>
        <w:rPr>
          <w:sz w:val="22"/>
        </w:rPr>
        <w:t xml:space="preserve">, </w:t>
      </w:r>
      <w:r>
        <w:rPr>
          <w:rFonts w:ascii="Consolas" w:hAnsi="Consolas"/>
          <w:color w:val="C83232"/>
          <w:sz w:val="18"/>
        </w:rPr>
        <w:t>D465</w:t>
      </w:r>
    </w:p>
    <w:p>
      <w:pPr>
        <w:pStyle w:val="ListBullet"/>
      </w:pPr>
      <w:r>
        <w:rPr>
          <w:sz w:val="22"/>
        </w:rPr>
        <w:t>推导步骤 / Steps:</w:t>
      </w:r>
    </w:p>
    <w:p>
      <w:pPr>
        <w:pStyle w:val="ListBullet"/>
      </w:pPr>
      <w:r>
        <w:rPr>
          <w:sz w:val="22"/>
        </w:rPr>
        <w:t>1. Encode the event as state s_{C-0572}∈S_{C-0572}.</w:t>
      </w:r>
    </w:p>
    <w:p>
      <w:pPr>
        <w:pStyle w:val="ListBullet"/>
      </w:pPr>
      <w:r>
        <w:rPr>
          <w:sz w:val="22"/>
        </w:rPr>
        <w:t>2. Evaluate each related function on the event state: z_i=1[F_i(s_{C-0572})=1].</w:t>
      </w:r>
    </w:p>
    <w:p>
      <w:pPr>
        <w:pStyle w:val="ListBullet"/>
      </w:pPr>
      <w:r>
        <w:rPr>
          <w:sz w:val="22"/>
        </w:rPr>
        <w:t>3. Aggregate the witness score C_{C-0572}(s_{C-0572})=(Σ_i z_i)/max(|I_{C-0572}|,1).</w:t>
      </w:r>
    </w:p>
    <w:p>
      <w:pPr>
        <w:pStyle w:val="ListBullet"/>
      </w:pPr>
      <w:r>
        <w:rPr>
          <w:sz w:val="22"/>
        </w:rPr>
        <w:t>4. Accept the case mapping iff C_{C-0572}&gt;0 and the reverse channel does not derive ¬C_{C-0572}.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J_n^+(C_{C-0572})=1</w:t>
      </w:r>
    </w:p>
    <w:p>
      <w:pPr>
        <w:pStyle w:val="ListBullet"/>
      </w:pPr>
      <w:r>
        <w:rPr>
          <w:sz w:val="22"/>
        </w:rPr>
        <w:t xml:space="preserve">反向检查 / Reverse check: </w:t>
      </w:r>
      <w:r>
        <w:rPr>
          <w:rFonts w:ascii="Consolas" w:hAnsi="Consolas"/>
          <w:color w:val="C83232"/>
          <w:sz w:val="18"/>
        </w:rPr>
        <w:t>J_n^-(C_{C-0572})=0</w:t>
      </w:r>
    </w:p>
    <w:p>
      <w:pPr>
        <w:pStyle w:val="ListBullet"/>
      </w:pPr>
      <w:r>
        <w:rPr>
          <w:sz w:val="22"/>
        </w:rPr>
        <w:t xml:space="preserve">收敛判据 / Convergence: </w:t>
      </w:r>
      <w:r>
        <w:rPr>
          <w:rFonts w:ascii="Consolas" w:hAnsi="Consolas"/>
          <w:color w:val="C83232"/>
          <w:sz w:val="18"/>
        </w:rPr>
        <w:t>Converged(C_{C-0572}) ⇔ ΔC_{C-0572}=∅ ∧ (J_n^+,J_n^-)=(1,0)</w:t>
      </w:r>
    </w:p>
    <w:p>
      <w:r>
        <w:rPr>
          <w:b/>
          <w:sz w:val="22"/>
        </w:rPr>
        <w:t>关联函数 / Related Functions</w:t>
      </w:r>
    </w:p>
    <w:p>
      <w:pPr>
        <w:pStyle w:val="ListBullet"/>
      </w:pPr>
      <w:r>
        <w:rPr>
          <w:sz w:val="22"/>
        </w:rPr>
        <w:t>[最优性-惯性反比函数](docs/zh/functions/items/D467.md)</w:t>
      </w:r>
    </w:p>
    <w:p>
      <w:pPr>
        <w:pStyle w:val="ListBullet"/>
      </w:pPr>
      <w:r>
        <w:rPr>
          <w:sz w:val="22"/>
        </w:rPr>
        <w:t>[幽灵-不可逆竞争函数](docs/zh/functions/items/D465.md)</w:t>
      </w:r>
    </w:p>
    <w:p>
      <w:pPr>
        <w:pStyle w:val="Heading2"/>
      </w:pPr>
      <w:r>
        <w:t>#573｜精细结构常数稳定性</w:t>
      </w:r>
    </w:p>
    <w:p>
      <w:r>
        <w:rPr>
          <w:b/>
          <w:sz w:val="22"/>
        </w:rPr>
        <w:t>案例内容 / Case Content</w:t>
      </w:r>
    </w:p>
    <w:p>
      <w:r>
        <w:rPr>
          <w:sz w:val="22"/>
        </w:rPr>
        <w:t>中文：案例说明：α≈1/137处势阱最深→漂移最慢→与观测Δα/α&lt;10⁻⁶一致</w:t>
      </w:r>
    </w:p>
    <w:p>
      <w:r>
        <w:rPr>
          <w:sz w:val="22"/>
        </w:rPr>
        <w:t>关键发现：α≈1/137处势阱最深→漂移最慢→与观测Δα/α&lt;10⁻⁶一致</w:t>
      </w:r>
    </w:p>
    <w:p>
      <w:r>
        <w:rPr>
          <w:sz w:val="22"/>
        </w:rPr>
        <w:t>English: Rule-based English rendering pending human review.</w:t>
      </w:r>
    </w:p>
    <w:p>
      <w:r>
        <w:rPr>
          <w:b/>
          <w:sz w:val="22"/>
        </w:rPr>
        <w:t>它说明了什么 / What It Shows</w:t>
      </w:r>
    </w:p>
    <w:p>
      <w:r>
        <w:rPr>
          <w:sz w:val="22"/>
        </w:rPr>
        <w:t>中文：α≈1/137处势阱最深→漂移最慢→与观测Δα/α&lt;10⁻⁶一致</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C_{C-0573}</w:t>
      </w:r>
    </w:p>
    <w:p>
      <w:pPr>
        <w:pStyle w:val="ListBullet"/>
      </w:pPr>
      <w:r>
        <w:rPr>
          <w:sz w:val="22"/>
        </w:rPr>
        <w:t xml:space="preserve">定义域 / Domain: </w:t>
      </w:r>
      <w:r>
        <w:rPr>
          <w:rFonts w:ascii="Consolas" w:hAnsi="Consolas"/>
          <w:color w:val="C83232"/>
          <w:sz w:val="18"/>
        </w:rPr>
        <w:t>S_{C-0573}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C_{C-0573}(s_{C-0573}) = (1[F_{D467}(s_{C-0573})=1] + 1[F_{D297}(s_{C-0573})=1])/2</w:t>
      </w:r>
    </w:p>
    <w:p>
      <w:pPr>
        <w:pStyle w:val="ListBullet"/>
      </w:pPr>
      <w:r>
        <w:rPr>
          <w:sz w:val="22"/>
        </w:rPr>
        <w:t xml:space="preserve">有效条件 / Validity: </w:t>
      </w:r>
      <w:r>
        <w:rPr>
          <w:rFonts w:ascii="Consolas" w:hAnsi="Consolas"/>
          <w:color w:val="C83232"/>
          <w:sz w:val="18"/>
        </w:rPr>
        <w:t>C_{C-0573}(s_{C-0573})&gt;0 ∧ J_n^+(C_{C-0573})=1 ∧ J_n^-(C_{C-0573})=0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D467</w:t>
      </w:r>
      <w:r>
        <w:rPr>
          <w:sz w:val="22"/>
        </w:rPr>
        <w:t xml:space="preserve">, </w:t>
      </w:r>
      <w:r>
        <w:rPr>
          <w:rFonts w:ascii="Consolas" w:hAnsi="Consolas"/>
          <w:color w:val="C83232"/>
          <w:sz w:val="18"/>
        </w:rPr>
        <w:t>D297</w:t>
      </w:r>
    </w:p>
    <w:p>
      <w:pPr>
        <w:pStyle w:val="ListBullet"/>
      </w:pPr>
      <w:r>
        <w:rPr>
          <w:sz w:val="22"/>
        </w:rPr>
        <w:t>推导步骤 / Steps:</w:t>
      </w:r>
    </w:p>
    <w:p>
      <w:pPr>
        <w:pStyle w:val="ListBullet"/>
      </w:pPr>
      <w:r>
        <w:rPr>
          <w:sz w:val="22"/>
        </w:rPr>
        <w:t>1. Encode the event as state s_{C-0573}∈S_{C-0573}.</w:t>
      </w:r>
    </w:p>
    <w:p>
      <w:pPr>
        <w:pStyle w:val="ListBullet"/>
      </w:pPr>
      <w:r>
        <w:rPr>
          <w:sz w:val="22"/>
        </w:rPr>
        <w:t>2. Evaluate each related function on the event state: z_i=1[F_i(s_{C-0573})=1].</w:t>
      </w:r>
    </w:p>
    <w:p>
      <w:pPr>
        <w:pStyle w:val="ListBullet"/>
      </w:pPr>
      <w:r>
        <w:rPr>
          <w:sz w:val="22"/>
        </w:rPr>
        <w:t>3. Aggregate the witness score C_{C-0573}(s_{C-0573})=(Σ_i z_i)/max(|I_{C-0573}|,1).</w:t>
      </w:r>
    </w:p>
    <w:p>
      <w:pPr>
        <w:pStyle w:val="ListBullet"/>
      </w:pPr>
      <w:r>
        <w:rPr>
          <w:sz w:val="22"/>
        </w:rPr>
        <w:t>4. Accept the case mapping iff C_{C-0573}&gt;0 and the reverse channel does not derive ¬C_{C-0573}.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J_n^+(C_{C-0573})=1</w:t>
      </w:r>
    </w:p>
    <w:p>
      <w:pPr>
        <w:pStyle w:val="ListBullet"/>
      </w:pPr>
      <w:r>
        <w:rPr>
          <w:sz w:val="22"/>
        </w:rPr>
        <w:t xml:space="preserve">反向检查 / Reverse check: </w:t>
      </w:r>
      <w:r>
        <w:rPr>
          <w:rFonts w:ascii="Consolas" w:hAnsi="Consolas"/>
          <w:color w:val="C83232"/>
          <w:sz w:val="18"/>
        </w:rPr>
        <w:t>J_n^-(C_{C-0573})=0</w:t>
      </w:r>
    </w:p>
    <w:p>
      <w:pPr>
        <w:pStyle w:val="ListBullet"/>
      </w:pPr>
      <w:r>
        <w:rPr>
          <w:sz w:val="22"/>
        </w:rPr>
        <w:t xml:space="preserve">收敛判据 / Convergence: </w:t>
      </w:r>
      <w:r>
        <w:rPr>
          <w:rFonts w:ascii="Consolas" w:hAnsi="Consolas"/>
          <w:color w:val="C83232"/>
          <w:sz w:val="18"/>
        </w:rPr>
        <w:t>Converged(C_{C-0573}) ⇔ ΔC_{C-0573}=∅ ∧ (J_n^+,J_n^-)=(1,0)</w:t>
      </w:r>
    </w:p>
    <w:p>
      <w:r>
        <w:rPr>
          <w:b/>
          <w:sz w:val="22"/>
        </w:rPr>
        <w:t>关联函数 / Related Functions</w:t>
      </w:r>
    </w:p>
    <w:p>
      <w:pPr>
        <w:pStyle w:val="ListBullet"/>
      </w:pPr>
      <w:r>
        <w:rPr>
          <w:sz w:val="22"/>
        </w:rPr>
        <w:t>[最优性-惯性反比函数](docs/zh/functions/items/D467.md)</w:t>
      </w:r>
    </w:p>
    <w:p>
      <w:pPr>
        <w:pStyle w:val="ListBullet"/>
      </w:pPr>
      <w:r>
        <w:rPr>
          <w:sz w:val="22"/>
        </w:rPr>
        <w:t>[基本常数-容斥约束函数](docs/zh/functions/items/D297.md)</w:t>
      </w:r>
    </w:p>
    <w:p>
      <w:pPr>
        <w:pStyle w:val="Heading2"/>
      </w:pPr>
      <w:r>
        <w:t>#574｜企业定期重组</w:t>
      </w:r>
    </w:p>
    <w:p>
      <w:r>
        <w:rPr>
          <w:b/>
          <w:sz w:val="22"/>
        </w:rPr>
        <w:t>案例内容 / Case Content</w:t>
      </w:r>
    </w:p>
    <w:p>
      <w:r>
        <w:rPr>
          <w:sz w:val="22"/>
        </w:rPr>
        <w:t>中文：案例说明：优化-锁定-降势垒循环，γ&gt;0→可持续</w:t>
      </w:r>
    </w:p>
    <w:p>
      <w:r>
        <w:rPr>
          <w:sz w:val="22"/>
        </w:rPr>
        <w:t>关键发现：优化-锁定-降势垒循环，γ&gt;0→可持续</w:t>
      </w:r>
    </w:p>
    <w:p>
      <w:r>
        <w:rPr>
          <w:sz w:val="22"/>
        </w:rPr>
        <w:t>English: Rule-based English rendering pending human review.</w:t>
      </w:r>
    </w:p>
    <w:p>
      <w:r>
        <w:rPr>
          <w:b/>
          <w:sz w:val="22"/>
        </w:rPr>
        <w:t>它说明了什么 / What It Shows</w:t>
      </w:r>
    </w:p>
    <w:p>
      <w:r>
        <w:rPr>
          <w:sz w:val="22"/>
        </w:rPr>
        <w:t>中文：优化-锁定-降势垒循环，γ&gt;0→可持续</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C_{C-0574}</w:t>
      </w:r>
    </w:p>
    <w:p>
      <w:pPr>
        <w:pStyle w:val="ListBullet"/>
      </w:pPr>
      <w:r>
        <w:rPr>
          <w:sz w:val="22"/>
        </w:rPr>
        <w:t xml:space="preserve">定义域 / Domain: </w:t>
      </w:r>
      <w:r>
        <w:rPr>
          <w:rFonts w:ascii="Consolas" w:hAnsi="Consolas"/>
          <w:color w:val="C83232"/>
          <w:sz w:val="18"/>
        </w:rPr>
        <w:t>S_{C-0574}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C_{C-0574}(s_{C-0574}) = (1[F_{D469}(s_{C-0574})=1])/1</w:t>
      </w:r>
    </w:p>
    <w:p>
      <w:pPr>
        <w:pStyle w:val="ListBullet"/>
      </w:pPr>
      <w:r>
        <w:rPr>
          <w:sz w:val="22"/>
        </w:rPr>
        <w:t xml:space="preserve">有效条件 / Validity: </w:t>
      </w:r>
      <w:r>
        <w:rPr>
          <w:rFonts w:ascii="Consolas" w:hAnsi="Consolas"/>
          <w:color w:val="C83232"/>
          <w:sz w:val="18"/>
        </w:rPr>
        <w:t>C_{C-0574}(s_{C-0574})&gt;0 ∧ J_n^+(C_{C-0574})=1 ∧ J_n^-(C_{C-0574})=0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D469</w:t>
      </w:r>
    </w:p>
    <w:p>
      <w:pPr>
        <w:pStyle w:val="ListBullet"/>
      </w:pPr>
      <w:r>
        <w:rPr>
          <w:sz w:val="22"/>
        </w:rPr>
        <w:t>推导步骤 / Steps:</w:t>
      </w:r>
    </w:p>
    <w:p>
      <w:pPr>
        <w:pStyle w:val="ListBullet"/>
      </w:pPr>
      <w:r>
        <w:rPr>
          <w:sz w:val="22"/>
        </w:rPr>
        <w:t>1. Encode the event as state s_{C-0574}∈S_{C-0574}.</w:t>
      </w:r>
    </w:p>
    <w:p>
      <w:pPr>
        <w:pStyle w:val="ListBullet"/>
      </w:pPr>
      <w:r>
        <w:rPr>
          <w:sz w:val="22"/>
        </w:rPr>
        <w:t>2. Evaluate each related function on the event state: z_i=1[F_i(s_{C-0574})=1].</w:t>
      </w:r>
    </w:p>
    <w:p>
      <w:pPr>
        <w:pStyle w:val="ListBullet"/>
      </w:pPr>
      <w:r>
        <w:rPr>
          <w:sz w:val="22"/>
        </w:rPr>
        <w:t>3. Aggregate the witness score C_{C-0574}(s_{C-0574})=(Σ_i z_i)/max(|I_{C-0574}|,1).</w:t>
      </w:r>
    </w:p>
    <w:p>
      <w:pPr>
        <w:pStyle w:val="ListBullet"/>
      </w:pPr>
      <w:r>
        <w:rPr>
          <w:sz w:val="22"/>
        </w:rPr>
        <w:t>4. Accept the case mapping iff C_{C-0574}&gt;0 and the reverse channel does not derive ¬C_{C-0574}.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J_n^+(C_{C-0574})=1</w:t>
      </w:r>
    </w:p>
    <w:p>
      <w:pPr>
        <w:pStyle w:val="ListBullet"/>
      </w:pPr>
      <w:r>
        <w:rPr>
          <w:sz w:val="22"/>
        </w:rPr>
        <w:t xml:space="preserve">反向检查 / Reverse check: </w:t>
      </w:r>
      <w:r>
        <w:rPr>
          <w:rFonts w:ascii="Consolas" w:hAnsi="Consolas"/>
          <w:color w:val="C83232"/>
          <w:sz w:val="18"/>
        </w:rPr>
        <w:t>J_n^-(C_{C-0574})=0</w:t>
      </w:r>
    </w:p>
    <w:p>
      <w:pPr>
        <w:pStyle w:val="ListBullet"/>
      </w:pPr>
      <w:r>
        <w:rPr>
          <w:sz w:val="22"/>
        </w:rPr>
        <w:t xml:space="preserve">收敛判据 / Convergence: </w:t>
      </w:r>
      <w:r>
        <w:rPr>
          <w:rFonts w:ascii="Consolas" w:hAnsi="Consolas"/>
          <w:color w:val="C83232"/>
          <w:sz w:val="18"/>
        </w:rPr>
        <w:t>Converged(C_{C-0574}) ⇔ ΔC_{C-0574}=∅ ∧ (J_n^+,J_n^-)=(1,0)</w:t>
      </w:r>
    </w:p>
    <w:p>
      <w:r>
        <w:rPr>
          <w:b/>
          <w:sz w:val="22"/>
        </w:rPr>
        <w:t>关联函数 / Related Functions</w:t>
      </w:r>
    </w:p>
    <w:p>
      <w:pPr>
        <w:pStyle w:val="ListBullet"/>
      </w:pPr>
      <w:r>
        <w:rPr>
          <w:sz w:val="22"/>
        </w:rPr>
        <w:t>[振荡优化函数](docs/zh/functions/items/D469.md)</w:t>
      </w:r>
    </w:p>
    <w:p>
      <w:pPr>
        <w:pStyle w:val="Heading2"/>
      </w:pPr>
      <w:r>
        <w:t>#575｜免疫系统更新</w:t>
      </w:r>
    </w:p>
    <w:p>
      <w:r>
        <w:rPr>
          <w:b/>
          <w:sz w:val="22"/>
        </w:rPr>
        <w:t>案例内容 / Case Content</w:t>
      </w:r>
    </w:p>
    <w:p>
      <w:r>
        <w:rPr>
          <w:sz w:val="22"/>
        </w:rPr>
        <w:t>中文：案例说明：病原体演化→旧抗体锁定→新抗体降势垒→重新优化</w:t>
      </w:r>
    </w:p>
    <w:p>
      <w:r>
        <w:rPr>
          <w:sz w:val="22"/>
        </w:rPr>
        <w:t>关键发现：病原体演化→旧抗体锁定→新抗体降势垒→重新优化</w:t>
      </w:r>
    </w:p>
    <w:p>
      <w:r>
        <w:rPr>
          <w:sz w:val="22"/>
        </w:rPr>
        <w:t>English: Rule-based English rendering pending human review.</w:t>
      </w:r>
    </w:p>
    <w:p>
      <w:r>
        <w:rPr>
          <w:b/>
          <w:sz w:val="22"/>
        </w:rPr>
        <w:t>它说明了什么 / What It Shows</w:t>
      </w:r>
    </w:p>
    <w:p>
      <w:r>
        <w:rPr>
          <w:sz w:val="22"/>
        </w:rPr>
        <w:t>中文：病原体演化→旧抗体锁定→新抗体降势垒→重新优化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C_{C-0575}</w:t>
      </w:r>
    </w:p>
    <w:p>
      <w:pPr>
        <w:pStyle w:val="ListBullet"/>
      </w:pPr>
      <w:r>
        <w:rPr>
          <w:sz w:val="22"/>
        </w:rPr>
        <w:t xml:space="preserve">定义域 / Domain: </w:t>
      </w:r>
      <w:r>
        <w:rPr>
          <w:rFonts w:ascii="Consolas" w:hAnsi="Consolas"/>
          <w:color w:val="C83232"/>
          <w:sz w:val="18"/>
        </w:rPr>
        <w:t>S_{C-0575}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C_{C-0575}(s_{C-0575}) = (1[F_{D469}(s_{C-0575})=1])/1</w:t>
      </w:r>
    </w:p>
    <w:p>
      <w:pPr>
        <w:pStyle w:val="ListBullet"/>
      </w:pPr>
      <w:r>
        <w:rPr>
          <w:sz w:val="22"/>
        </w:rPr>
        <w:t xml:space="preserve">有效条件 / Validity: </w:t>
      </w:r>
      <w:r>
        <w:rPr>
          <w:rFonts w:ascii="Consolas" w:hAnsi="Consolas"/>
          <w:color w:val="C83232"/>
          <w:sz w:val="18"/>
        </w:rPr>
        <w:t>C_{C-0575}(s_{C-0575})&gt;0 ∧ J_n^+(C_{C-0575})=1 ∧ J_n^-(C_{C-0575})=0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D469</w:t>
      </w:r>
    </w:p>
    <w:p>
      <w:pPr>
        <w:pStyle w:val="ListBullet"/>
      </w:pPr>
      <w:r>
        <w:rPr>
          <w:sz w:val="22"/>
        </w:rPr>
        <w:t>推导步骤 / Steps:</w:t>
      </w:r>
    </w:p>
    <w:p>
      <w:pPr>
        <w:pStyle w:val="ListBullet"/>
      </w:pPr>
      <w:r>
        <w:rPr>
          <w:sz w:val="22"/>
        </w:rPr>
        <w:t>1. Encode the event as state s_{C-0575}∈S_{C-0575}.</w:t>
      </w:r>
    </w:p>
    <w:p>
      <w:pPr>
        <w:pStyle w:val="ListBullet"/>
      </w:pPr>
      <w:r>
        <w:rPr>
          <w:sz w:val="22"/>
        </w:rPr>
        <w:t>2. Evaluate each related function on the event state: z_i=1[F_i(s_{C-0575})=1].</w:t>
      </w:r>
    </w:p>
    <w:p>
      <w:pPr>
        <w:pStyle w:val="ListBullet"/>
      </w:pPr>
      <w:r>
        <w:rPr>
          <w:sz w:val="22"/>
        </w:rPr>
        <w:t>3. Aggregate the witness score C_{C-0575}(s_{C-0575})=(Σ_i z_i)/max(|I_{C-0575}|,1).</w:t>
      </w:r>
    </w:p>
    <w:p>
      <w:pPr>
        <w:pStyle w:val="ListBullet"/>
      </w:pPr>
      <w:r>
        <w:rPr>
          <w:sz w:val="22"/>
        </w:rPr>
        <w:t>4. Accept the case mapping iff C_{C-0575}&gt;0 and the reverse channel does not derive ¬C_{C-0575}.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J_n^+(C_{C-0575})=1</w:t>
      </w:r>
    </w:p>
    <w:p>
      <w:pPr>
        <w:pStyle w:val="ListBullet"/>
      </w:pPr>
      <w:r>
        <w:rPr>
          <w:sz w:val="22"/>
        </w:rPr>
        <w:t xml:space="preserve">反向检查 / Reverse check: </w:t>
      </w:r>
      <w:r>
        <w:rPr>
          <w:rFonts w:ascii="Consolas" w:hAnsi="Consolas"/>
          <w:color w:val="C83232"/>
          <w:sz w:val="18"/>
        </w:rPr>
        <w:t>J_n^-(C_{C-0575})=0</w:t>
      </w:r>
    </w:p>
    <w:p>
      <w:pPr>
        <w:pStyle w:val="ListBullet"/>
      </w:pPr>
      <w:r>
        <w:rPr>
          <w:sz w:val="22"/>
        </w:rPr>
        <w:t xml:space="preserve">收敛判据 / Convergence: </w:t>
      </w:r>
      <w:r>
        <w:rPr>
          <w:rFonts w:ascii="Consolas" w:hAnsi="Consolas"/>
          <w:color w:val="C83232"/>
          <w:sz w:val="18"/>
        </w:rPr>
        <w:t>Converged(C_{C-0575}) ⇔ ΔC_{C-0575}=∅ ∧ (J_n^+,J_n^-)=(1,0)</w:t>
      </w:r>
    </w:p>
    <w:p>
      <w:r>
        <w:rPr>
          <w:b/>
          <w:sz w:val="22"/>
        </w:rPr>
        <w:t>关联函数 / Related Functions</w:t>
      </w:r>
    </w:p>
    <w:p>
      <w:pPr>
        <w:pStyle w:val="ListBullet"/>
      </w:pPr>
      <w:r>
        <w:rPr>
          <w:sz w:val="22"/>
        </w:rPr>
        <w:t>[振荡优化函数](docs/zh/functions/items/D469.md)</w:t>
      </w:r>
    </w:p>
    <w:p>
      <w:pPr>
        <w:pStyle w:val="Heading2"/>
      </w:pPr>
      <w:r>
        <w:t>#576｜科学范式革命</w:t>
      </w:r>
    </w:p>
    <w:p>
      <w:r>
        <w:rPr>
          <w:b/>
          <w:sz w:val="22"/>
        </w:rPr>
        <w:t>案例内容 / Case Content</w:t>
      </w:r>
    </w:p>
    <w:p>
      <w:r>
        <w:rPr>
          <w:sz w:val="22"/>
        </w:rPr>
        <w:t>中文：案例说明：库恩范式=陷阱，科学革命=降势垒逃逸</w:t>
      </w:r>
    </w:p>
    <w:p>
      <w:r>
        <w:rPr>
          <w:sz w:val="22"/>
        </w:rPr>
        <w:t>关键发现：库恩范式=陷阱，科学革命=降势垒逃逸</w:t>
      </w:r>
    </w:p>
    <w:p>
      <w:r>
        <w:rPr>
          <w:sz w:val="22"/>
        </w:rPr>
        <w:t>English: Rule-based English rendering pending human review.</w:t>
      </w:r>
    </w:p>
    <w:p>
      <w:r>
        <w:rPr>
          <w:b/>
          <w:sz w:val="22"/>
        </w:rPr>
        <w:t>它说明了什么 / What It Shows</w:t>
      </w:r>
    </w:p>
    <w:p>
      <w:r>
        <w:rPr>
          <w:sz w:val="22"/>
        </w:rPr>
        <w:t>中文：库恩范式=陷阱，科学革命=降势垒逃逸</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C_{C-0576}</w:t>
      </w:r>
    </w:p>
    <w:p>
      <w:pPr>
        <w:pStyle w:val="ListBullet"/>
      </w:pPr>
      <w:r>
        <w:rPr>
          <w:sz w:val="22"/>
        </w:rPr>
        <w:t xml:space="preserve">定义域 / Domain: </w:t>
      </w:r>
      <w:r>
        <w:rPr>
          <w:rFonts w:ascii="Consolas" w:hAnsi="Consolas"/>
          <w:color w:val="C83232"/>
          <w:sz w:val="18"/>
        </w:rPr>
        <w:t>S_{C-0576}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C_{C-0576}(s_{C-0576}) = (1[F_{D469}(s_{C-0576})=1])/1</w:t>
      </w:r>
    </w:p>
    <w:p>
      <w:pPr>
        <w:pStyle w:val="ListBullet"/>
      </w:pPr>
      <w:r>
        <w:rPr>
          <w:sz w:val="22"/>
        </w:rPr>
        <w:t xml:space="preserve">有效条件 / Validity: </w:t>
      </w:r>
      <w:r>
        <w:rPr>
          <w:rFonts w:ascii="Consolas" w:hAnsi="Consolas"/>
          <w:color w:val="C83232"/>
          <w:sz w:val="18"/>
        </w:rPr>
        <w:t>C_{C-0576}(s_{C-0576})&gt;0 ∧ J_n^+(C_{C-0576})=1 ∧ J_n^-(C_{C-0576})=0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D469</w:t>
      </w:r>
    </w:p>
    <w:p>
      <w:pPr>
        <w:pStyle w:val="ListBullet"/>
      </w:pPr>
      <w:r>
        <w:rPr>
          <w:sz w:val="22"/>
        </w:rPr>
        <w:t>推导步骤 / Steps:</w:t>
      </w:r>
    </w:p>
    <w:p>
      <w:pPr>
        <w:pStyle w:val="ListBullet"/>
      </w:pPr>
      <w:r>
        <w:rPr>
          <w:sz w:val="22"/>
        </w:rPr>
        <w:t>1. Encode the event as state s_{C-0576}∈S_{C-0576}.</w:t>
      </w:r>
    </w:p>
    <w:p>
      <w:pPr>
        <w:pStyle w:val="ListBullet"/>
      </w:pPr>
      <w:r>
        <w:rPr>
          <w:sz w:val="22"/>
        </w:rPr>
        <w:t>2. Evaluate each related function on the event state: z_i=1[F_i(s_{C-0576})=1].</w:t>
      </w:r>
    </w:p>
    <w:p>
      <w:pPr>
        <w:pStyle w:val="ListBullet"/>
      </w:pPr>
      <w:r>
        <w:rPr>
          <w:sz w:val="22"/>
        </w:rPr>
        <w:t>3. Aggregate the witness score C_{C-0576}(s_{C-0576})=(Σ_i z_i)/max(|I_{C-0576}|,1).</w:t>
      </w:r>
    </w:p>
    <w:p>
      <w:pPr>
        <w:pStyle w:val="ListBullet"/>
      </w:pPr>
      <w:r>
        <w:rPr>
          <w:sz w:val="22"/>
        </w:rPr>
        <w:t>4. Accept the case mapping iff C_{C-0576}&gt;0 and the reverse channel does not derive ¬C_{C-0576}.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J_n^+(C_{C-0576})=1</w:t>
      </w:r>
    </w:p>
    <w:p>
      <w:pPr>
        <w:pStyle w:val="ListBullet"/>
      </w:pPr>
      <w:r>
        <w:rPr>
          <w:sz w:val="22"/>
        </w:rPr>
        <w:t xml:space="preserve">反向检查 / Reverse check: </w:t>
      </w:r>
      <w:r>
        <w:rPr>
          <w:rFonts w:ascii="Consolas" w:hAnsi="Consolas"/>
          <w:color w:val="C83232"/>
          <w:sz w:val="18"/>
        </w:rPr>
        <w:t>J_n^-(C_{C-0576})=0</w:t>
      </w:r>
    </w:p>
    <w:p>
      <w:pPr>
        <w:pStyle w:val="ListBullet"/>
      </w:pPr>
      <w:r>
        <w:rPr>
          <w:sz w:val="22"/>
        </w:rPr>
        <w:t xml:space="preserve">收敛判据 / Convergence: </w:t>
      </w:r>
      <w:r>
        <w:rPr>
          <w:rFonts w:ascii="Consolas" w:hAnsi="Consolas"/>
          <w:color w:val="C83232"/>
          <w:sz w:val="18"/>
        </w:rPr>
        <w:t>Converged(C_{C-0576}) ⇔ ΔC_{C-0576}=∅ ∧ (J_n^+,J_n^-)=(1,0)</w:t>
      </w:r>
    </w:p>
    <w:p>
      <w:r>
        <w:rPr>
          <w:b/>
          <w:sz w:val="22"/>
        </w:rPr>
        <w:t>关联函数 / Related Functions</w:t>
      </w:r>
    </w:p>
    <w:p>
      <w:pPr>
        <w:pStyle w:val="ListBullet"/>
      </w:pPr>
      <w:r>
        <w:rPr>
          <w:sz w:val="22"/>
        </w:rPr>
        <w:t>[振荡优化函数](docs/zh/functions/items/D469.md)</w:t>
      </w:r>
    </w:p>
    <w:p>
      <w:pPr>
        <w:pStyle w:val="Heading2"/>
      </w:pPr>
      <w:r>
        <w:t>#577｜改革开放节奏</w:t>
      </w:r>
    </w:p>
    <w:p>
      <w:r>
        <w:rPr>
          <w:b/>
          <w:sz w:val="22"/>
        </w:rPr>
        <w:t>案例内容 / Case Content</w:t>
      </w:r>
    </w:p>
    <w:p>
      <w:r>
        <w:rPr>
          <w:sz w:val="22"/>
        </w:rPr>
        <w:t>中文：案例说明：等文革幽灵消失后启动→T≈t_ghost_diss→γ跳变→成功</w:t>
      </w:r>
    </w:p>
    <w:p>
      <w:r>
        <w:rPr>
          <w:sz w:val="22"/>
        </w:rPr>
        <w:t>关键发现：等文革幽灵消失后启动→T≈t_ghost_diss→γ跳变→成功</w:t>
      </w:r>
    </w:p>
    <w:p>
      <w:r>
        <w:rPr>
          <w:sz w:val="22"/>
        </w:rPr>
        <w:t>English: Rule-based English rendering pending human review.</w:t>
      </w:r>
    </w:p>
    <w:p>
      <w:r>
        <w:rPr>
          <w:b/>
          <w:sz w:val="22"/>
        </w:rPr>
        <w:t>它说明了什么 / What It Shows</w:t>
      </w:r>
    </w:p>
    <w:p>
      <w:r>
        <w:rPr>
          <w:sz w:val="22"/>
        </w:rPr>
        <w:t>中文：等文革幽灵消失后启动→T≈t_ghost_diss→γ跳变→成功</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C_{C-0577}</w:t>
      </w:r>
    </w:p>
    <w:p>
      <w:pPr>
        <w:pStyle w:val="ListBullet"/>
      </w:pPr>
      <w:r>
        <w:rPr>
          <w:sz w:val="22"/>
        </w:rPr>
        <w:t xml:space="preserve">定义域 / Domain: </w:t>
      </w:r>
      <w:r>
        <w:rPr>
          <w:rFonts w:ascii="Consolas" w:hAnsi="Consolas"/>
          <w:color w:val="C83232"/>
          <w:sz w:val="18"/>
        </w:rPr>
        <w:t>S_{C-0577}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C_{C-0577}(s_{C-0577}) = (1[F_{D470}(s_{C-0577})=1])/1</w:t>
      </w:r>
    </w:p>
    <w:p>
      <w:pPr>
        <w:pStyle w:val="ListBullet"/>
      </w:pPr>
      <w:r>
        <w:rPr>
          <w:sz w:val="22"/>
        </w:rPr>
        <w:t xml:space="preserve">有效条件 / Validity: </w:t>
      </w:r>
      <w:r>
        <w:rPr>
          <w:rFonts w:ascii="Consolas" w:hAnsi="Consolas"/>
          <w:color w:val="C83232"/>
          <w:sz w:val="18"/>
        </w:rPr>
        <w:t>C_{C-0577}(s_{C-0577})&gt;0 ∧ J_n^+(C_{C-0577})=1 ∧ J_n^-(C_{C-0577})=0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D470</w:t>
      </w:r>
    </w:p>
    <w:p>
      <w:pPr>
        <w:pStyle w:val="ListBullet"/>
      </w:pPr>
      <w:r>
        <w:rPr>
          <w:sz w:val="22"/>
        </w:rPr>
        <w:t>推导步骤 / Steps:</w:t>
      </w:r>
    </w:p>
    <w:p>
      <w:pPr>
        <w:pStyle w:val="ListBullet"/>
      </w:pPr>
      <w:r>
        <w:rPr>
          <w:sz w:val="22"/>
        </w:rPr>
        <w:t>1. Encode the event as state s_{C-0577}∈S_{C-0577}.</w:t>
      </w:r>
    </w:p>
    <w:p>
      <w:pPr>
        <w:pStyle w:val="ListBullet"/>
      </w:pPr>
      <w:r>
        <w:rPr>
          <w:sz w:val="22"/>
        </w:rPr>
        <w:t>2. Evaluate each related function on the event state: z_i=1[F_i(s_{C-0577})=1].</w:t>
      </w:r>
    </w:p>
    <w:p>
      <w:pPr>
        <w:pStyle w:val="ListBullet"/>
      </w:pPr>
      <w:r>
        <w:rPr>
          <w:sz w:val="22"/>
        </w:rPr>
        <w:t>3. Aggregate the witness score C_{C-0577}(s_{C-0577})=(Σ_i z_i)/max(|I_{C-0577}|,1).</w:t>
      </w:r>
    </w:p>
    <w:p>
      <w:pPr>
        <w:pStyle w:val="ListBullet"/>
      </w:pPr>
      <w:r>
        <w:rPr>
          <w:sz w:val="22"/>
        </w:rPr>
        <w:t>4. Accept the case mapping iff C_{C-0577}&gt;0 and the reverse channel does not derive ¬C_{C-0577}.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J_n^+(C_{C-0577})=1</w:t>
      </w:r>
    </w:p>
    <w:p>
      <w:pPr>
        <w:pStyle w:val="ListBullet"/>
      </w:pPr>
      <w:r>
        <w:rPr>
          <w:sz w:val="22"/>
        </w:rPr>
        <w:t xml:space="preserve">反向检查 / Reverse check: </w:t>
      </w:r>
      <w:r>
        <w:rPr>
          <w:rFonts w:ascii="Consolas" w:hAnsi="Consolas"/>
          <w:color w:val="C83232"/>
          <w:sz w:val="18"/>
        </w:rPr>
        <w:t>J_n^-(C_{C-0577})=0</w:t>
      </w:r>
    </w:p>
    <w:p>
      <w:pPr>
        <w:pStyle w:val="ListBullet"/>
      </w:pPr>
      <w:r>
        <w:rPr>
          <w:sz w:val="22"/>
        </w:rPr>
        <w:t xml:space="preserve">收敛判据 / Convergence: </w:t>
      </w:r>
      <w:r>
        <w:rPr>
          <w:rFonts w:ascii="Consolas" w:hAnsi="Consolas"/>
          <w:color w:val="C83232"/>
          <w:sz w:val="18"/>
        </w:rPr>
        <w:t>Converged(C_{C-0577}) ⇔ ΔC_{C-0577}=∅ ∧ (J_n^+,J_n^-)=(1,0)</w:t>
      </w:r>
    </w:p>
    <w:p>
      <w:r>
        <w:rPr>
          <w:b/>
          <w:sz w:val="22"/>
        </w:rPr>
        <w:t>关联函数 / Related Functions</w:t>
      </w:r>
    </w:p>
    <w:p>
      <w:pPr>
        <w:pStyle w:val="ListBullet"/>
      </w:pPr>
      <w:r>
        <w:rPr>
          <w:sz w:val="22"/>
        </w:rPr>
        <w:t>[幽灵跳变阻尼函数](docs/zh/functions/items/D470.md)</w:t>
      </w:r>
    </w:p>
    <w:p>
      <w:pPr>
        <w:pStyle w:val="Heading2"/>
      </w:pPr>
      <w:r>
        <w:t>#578｜子弹星系团暗物质</w:t>
      </w:r>
    </w:p>
    <w:p>
      <w:r>
        <w:rPr>
          <w:b/>
          <w:sz w:val="22"/>
        </w:rPr>
        <w:t>案例内容 / Case Content</w:t>
      </w:r>
    </w:p>
    <w:p>
      <w:r>
        <w:rPr>
          <w:sz w:val="22"/>
        </w:rPr>
        <w:t>中文：案例说明：合并中→σ偏离√e→核心更分散→与观测一致</w:t>
      </w:r>
    </w:p>
    <w:p>
      <w:r>
        <w:rPr>
          <w:sz w:val="22"/>
        </w:rPr>
        <w:t>关键发现：合并中→σ偏离√e→核心更分散→与观测一致</w:t>
      </w:r>
    </w:p>
    <w:p>
      <w:r>
        <w:rPr>
          <w:sz w:val="22"/>
        </w:rPr>
        <w:t>English: Rule-based English rendering pending human review.</w:t>
      </w:r>
    </w:p>
    <w:p>
      <w:r>
        <w:rPr>
          <w:b/>
          <w:sz w:val="22"/>
        </w:rPr>
        <w:t>它说明了什么 / What It Shows</w:t>
      </w:r>
    </w:p>
    <w:p>
      <w:r>
        <w:rPr>
          <w:sz w:val="22"/>
        </w:rPr>
        <w:t>中文：合并中→σ偏离√e→核心更分散→与观测一致</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C_{C-0578}</w:t>
      </w:r>
    </w:p>
    <w:p>
      <w:pPr>
        <w:pStyle w:val="ListBullet"/>
      </w:pPr>
      <w:r>
        <w:rPr>
          <w:sz w:val="22"/>
        </w:rPr>
        <w:t xml:space="preserve">定义域 / Domain: </w:t>
      </w:r>
      <w:r>
        <w:rPr>
          <w:rFonts w:ascii="Consolas" w:hAnsi="Consolas"/>
          <w:color w:val="C83232"/>
          <w:sz w:val="18"/>
        </w:rPr>
        <w:t>S_{C-0578}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C_{C-0578}(s_{C-0578}) = (1[F_{D469}(s_{C-0578})=1] + 1[F_{D466}(s_{C-0578})=1])/2</w:t>
      </w:r>
    </w:p>
    <w:p>
      <w:pPr>
        <w:pStyle w:val="ListBullet"/>
      </w:pPr>
      <w:r>
        <w:rPr>
          <w:sz w:val="22"/>
        </w:rPr>
        <w:t xml:space="preserve">有效条件 / Validity: </w:t>
      </w:r>
      <w:r>
        <w:rPr>
          <w:rFonts w:ascii="Consolas" w:hAnsi="Consolas"/>
          <w:color w:val="C83232"/>
          <w:sz w:val="18"/>
        </w:rPr>
        <w:t>C_{C-0578}(s_{C-0578})&gt;0 ∧ J_n^+(C_{C-0578})=1 ∧ J_n^-(C_{C-0578})=0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D469</w:t>
      </w:r>
      <w:r>
        <w:rPr>
          <w:sz w:val="22"/>
        </w:rPr>
        <w:t xml:space="preserve">, </w:t>
      </w:r>
      <w:r>
        <w:rPr>
          <w:rFonts w:ascii="Consolas" w:hAnsi="Consolas"/>
          <w:color w:val="C83232"/>
          <w:sz w:val="18"/>
        </w:rPr>
        <w:t>D466</w:t>
      </w:r>
    </w:p>
    <w:p>
      <w:pPr>
        <w:pStyle w:val="ListBullet"/>
      </w:pPr>
      <w:r>
        <w:rPr>
          <w:sz w:val="22"/>
        </w:rPr>
        <w:t>推导步骤 / Steps:</w:t>
      </w:r>
    </w:p>
    <w:p>
      <w:pPr>
        <w:pStyle w:val="ListBullet"/>
      </w:pPr>
      <w:r>
        <w:rPr>
          <w:sz w:val="22"/>
        </w:rPr>
        <w:t>1. Encode the event as state s_{C-0578}∈S_{C-0578}.</w:t>
      </w:r>
    </w:p>
    <w:p>
      <w:pPr>
        <w:pStyle w:val="ListBullet"/>
      </w:pPr>
      <w:r>
        <w:rPr>
          <w:sz w:val="22"/>
        </w:rPr>
        <w:t>2. Evaluate each related function on the event state: z_i=1[F_i(s_{C-0578})=1].</w:t>
      </w:r>
    </w:p>
    <w:p>
      <w:pPr>
        <w:pStyle w:val="ListBullet"/>
      </w:pPr>
      <w:r>
        <w:rPr>
          <w:sz w:val="22"/>
        </w:rPr>
        <w:t>3. Aggregate the witness score C_{C-0578}(s_{C-0578})=(Σ_i z_i)/max(|I_{C-0578}|,1).</w:t>
      </w:r>
    </w:p>
    <w:p>
      <w:pPr>
        <w:pStyle w:val="ListBullet"/>
      </w:pPr>
      <w:r>
        <w:rPr>
          <w:sz w:val="22"/>
        </w:rPr>
        <w:t>4. Accept the case mapping iff C_{C-0578}&gt;0 and the reverse channel does not derive ¬C_{C-0578}.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J_n^+(C_{C-0578})=1</w:t>
      </w:r>
    </w:p>
    <w:p>
      <w:pPr>
        <w:pStyle w:val="ListBullet"/>
      </w:pPr>
      <w:r>
        <w:rPr>
          <w:sz w:val="22"/>
        </w:rPr>
        <w:t xml:space="preserve">反向检查 / Reverse check: </w:t>
      </w:r>
      <w:r>
        <w:rPr>
          <w:rFonts w:ascii="Consolas" w:hAnsi="Consolas"/>
          <w:color w:val="C83232"/>
          <w:sz w:val="18"/>
        </w:rPr>
        <w:t>J_n^-(C_{C-0578})=0</w:t>
      </w:r>
    </w:p>
    <w:p>
      <w:pPr>
        <w:pStyle w:val="ListBullet"/>
      </w:pPr>
      <w:r>
        <w:rPr>
          <w:sz w:val="22"/>
        </w:rPr>
        <w:t xml:space="preserve">收敛判据 / Convergence: </w:t>
      </w:r>
      <w:r>
        <w:rPr>
          <w:rFonts w:ascii="Consolas" w:hAnsi="Consolas"/>
          <w:color w:val="C83232"/>
          <w:sz w:val="18"/>
        </w:rPr>
        <w:t>Converged(C_{C-0578}) ⇔ ΔC_{C-0578}=∅ ∧ (J_n^+,J_n^-)=(1,0)</w:t>
      </w:r>
    </w:p>
    <w:p>
      <w:r>
        <w:rPr>
          <w:b/>
          <w:sz w:val="22"/>
        </w:rPr>
        <w:t>关联函数 / Related Functions</w:t>
      </w:r>
    </w:p>
    <w:p>
      <w:pPr>
        <w:pStyle w:val="ListBullet"/>
      </w:pPr>
      <w:r>
        <w:rPr>
          <w:sz w:val="22"/>
        </w:rPr>
        <w:t>[振荡优化函数](docs/zh/functions/items/D469.md)</w:t>
      </w:r>
    </w:p>
    <w:p>
      <w:pPr>
        <w:pStyle w:val="ListBullet"/>
      </w:pPr>
      <w:r>
        <w:rPr>
          <w:sz w:val="22"/>
        </w:rPr>
        <w:t>[暗物质核心-幽灵衰减函数](docs/zh/functions/items/D466.md)</w:t>
      </w:r>
    </w:p>
    <w:p>
      <w:pPr>
        <w:pStyle w:val="Heading2"/>
      </w:pPr>
      <w:r>
        <w:t>#579｜上下文饱和重置验证</w:t>
      </w:r>
    </w:p>
    <w:p>
      <w:r>
        <w:rPr>
          <w:b/>
          <w:sz w:val="22"/>
        </w:rPr>
        <w:t>案例内容 / Case Content</w:t>
      </w:r>
    </w:p>
    <w:p>
      <w:r>
        <w:rPr>
          <w:sz w:val="22"/>
        </w:rPr>
        <w:t>中文：案例说明：当上下文噪声和冲突累积超过保真阈值时，重置会提高局部推理质量；跨会话状态文件是保留必要状态的外部记忆算子。</w:t>
      </w:r>
    </w:p>
    <w:p>
      <w:r>
        <w:rPr>
          <w:sz w:val="22"/>
        </w:rPr>
        <w:t>关键发现：Q-0005 作为 [D84](docs/zh/functions/items/D84.md) 的新增验证案例，说明 AI-ε 安装路径需要重置与外部记忆共同维持。</w:t>
      </w:r>
    </w:p>
    <w:p>
      <w:r>
        <w:rPr>
          <w:sz w:val="22"/>
        </w:rPr>
        <w:t>English: Rule-based English rendering pending human review.</w:t>
      </w:r>
    </w:p>
    <w:p>
      <w:r>
        <w:rPr>
          <w:b/>
          <w:sz w:val="22"/>
        </w:rPr>
        <w:t>它说明了什么 / What It Shows</w:t>
      </w:r>
    </w:p>
    <w:p>
      <w:r>
        <w:rPr>
          <w:sz w:val="22"/>
        </w:rPr>
        <w:t>中文：Q-0005 作为 [D84](docs/zh/functions/items/D84.md) 的新增验证案例，说明 AI-ε 安装路径需要重置与外部记忆共同维持。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C_{C-0579}</w:t>
      </w:r>
    </w:p>
    <w:p>
      <w:pPr>
        <w:pStyle w:val="ListBullet"/>
      </w:pPr>
      <w:r>
        <w:rPr>
          <w:sz w:val="22"/>
        </w:rPr>
        <w:t xml:space="preserve">定义域 / Domain: </w:t>
      </w:r>
      <w:r>
        <w:rPr>
          <w:rFonts w:ascii="Consolas" w:hAnsi="Consolas"/>
          <w:color w:val="C83232"/>
          <w:sz w:val="18"/>
        </w:rPr>
        <w:t>S_{C-0579}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C_{C-0579}(s_{C-0579}) = (1[F_{D84}(s_{C-0579})=1])/1</w:t>
      </w:r>
    </w:p>
    <w:p>
      <w:pPr>
        <w:pStyle w:val="ListBullet"/>
      </w:pPr>
      <w:r>
        <w:rPr>
          <w:sz w:val="22"/>
        </w:rPr>
        <w:t xml:space="preserve">有效条件 / Validity: </w:t>
      </w:r>
      <w:r>
        <w:rPr>
          <w:rFonts w:ascii="Consolas" w:hAnsi="Consolas"/>
          <w:color w:val="C83232"/>
          <w:sz w:val="18"/>
        </w:rPr>
        <w:t>C_{C-0579}(s_{C-0579})&gt;0 ∧ J_n^+(C_{C-0579})=1 ∧ J_n^-(C_{C-0579})=0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D84</w:t>
      </w:r>
    </w:p>
    <w:p>
      <w:pPr>
        <w:pStyle w:val="ListBullet"/>
      </w:pPr>
      <w:r>
        <w:rPr>
          <w:sz w:val="22"/>
        </w:rPr>
        <w:t>推导步骤 / Steps:</w:t>
      </w:r>
    </w:p>
    <w:p>
      <w:pPr>
        <w:pStyle w:val="ListBullet"/>
      </w:pPr>
      <w:r>
        <w:rPr>
          <w:sz w:val="22"/>
        </w:rPr>
        <w:t>1. Encode the event as state s_{C-0579}∈S_{C-0579}.</w:t>
      </w:r>
    </w:p>
    <w:p>
      <w:pPr>
        <w:pStyle w:val="ListBullet"/>
      </w:pPr>
      <w:r>
        <w:rPr>
          <w:sz w:val="22"/>
        </w:rPr>
        <w:t>2. Evaluate each related function on the event state: z_i=1[F_i(s_{C-0579})=1].</w:t>
      </w:r>
    </w:p>
    <w:p>
      <w:pPr>
        <w:pStyle w:val="ListBullet"/>
      </w:pPr>
      <w:r>
        <w:rPr>
          <w:sz w:val="22"/>
        </w:rPr>
        <w:t>3. Aggregate the witness score C_{C-0579}(s_{C-0579})=(Σ_i z_i)/max(|I_{C-0579}|,1).</w:t>
      </w:r>
    </w:p>
    <w:p>
      <w:pPr>
        <w:pStyle w:val="ListBullet"/>
      </w:pPr>
      <w:r>
        <w:rPr>
          <w:sz w:val="22"/>
        </w:rPr>
        <w:t>4. Accept the case mapping iff C_{C-0579}&gt;0 and the reverse channel does not derive ¬C_{C-0579}.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J_n^+(C_{C-0579})=1</w:t>
      </w:r>
    </w:p>
    <w:p>
      <w:pPr>
        <w:pStyle w:val="ListBullet"/>
      </w:pPr>
      <w:r>
        <w:rPr>
          <w:sz w:val="22"/>
        </w:rPr>
        <w:t xml:space="preserve">反向检查 / Reverse check: </w:t>
      </w:r>
      <w:r>
        <w:rPr>
          <w:rFonts w:ascii="Consolas" w:hAnsi="Consolas"/>
          <w:color w:val="C83232"/>
          <w:sz w:val="18"/>
        </w:rPr>
        <w:t>J_n^-(C_{C-0579})=0</w:t>
      </w:r>
    </w:p>
    <w:p>
      <w:pPr>
        <w:pStyle w:val="ListBullet"/>
      </w:pPr>
      <w:r>
        <w:rPr>
          <w:sz w:val="22"/>
        </w:rPr>
        <w:t xml:space="preserve">收敛判据 / Convergence: </w:t>
      </w:r>
      <w:r>
        <w:rPr>
          <w:rFonts w:ascii="Consolas" w:hAnsi="Consolas"/>
          <w:color w:val="C83232"/>
          <w:sz w:val="18"/>
        </w:rPr>
        <w:t>Converged(C_{C-0579}) ⇔ ΔC_{C-0579}=∅ ∧ (J_n^+,J_n^-)=(1,0)</w:t>
      </w:r>
    </w:p>
    <w:p>
      <w:r>
        <w:rPr>
          <w:b/>
          <w:sz w:val="22"/>
        </w:rPr>
        <w:t>关联函数 / Related Functions</w:t>
      </w:r>
    </w:p>
    <w:p>
      <w:pPr>
        <w:pStyle w:val="ListBullet"/>
      </w:pPr>
      <w:r>
        <w:rPr>
          <w:sz w:val="22"/>
        </w:rPr>
        <w:t>[AI-ε安装路径函数](docs/zh/functions/items/D84.md)</w:t>
      </w:r>
    </w:p>
    <w:p>
      <w:pPr>
        <w:pStyle w:val="Heading2"/>
      </w:pPr>
      <w:r>
        <w:t>#580｜睡眠清除门控验证</w:t>
      </w:r>
    </w:p>
    <w:p>
      <w:r>
        <w:rPr>
          <w:b/>
          <w:sz w:val="22"/>
        </w:rPr>
        <w:t>案例内容 / Case Content</w:t>
      </w:r>
    </w:p>
    <w:p>
      <w:r>
        <w:rPr>
          <w:sz w:val="22"/>
        </w:rPr>
        <w:t>中文：案例说明：睡眠改变神经调质、血流、间隙和代谢状态，从而改变清除通量；外部研究对“睡眠一定加速清除”仍有争议。</w:t>
      </w:r>
    </w:p>
    <w:p>
      <w:r>
        <w:rPr>
          <w:sz w:val="22"/>
        </w:rPr>
        <w:t>关键发现：Q-0013 可作为 [D229](docs/zh/functions/items/D229.md) 在生物系统门控精度衰减层面的具体实例。</w:t>
      </w:r>
    </w:p>
    <w:p>
      <w:r>
        <w:rPr>
          <w:sz w:val="22"/>
        </w:rPr>
        <w:t>English: Rule-based English rendering pending human review.</w:t>
      </w:r>
    </w:p>
    <w:p>
      <w:r>
        <w:rPr>
          <w:b/>
          <w:sz w:val="22"/>
        </w:rPr>
        <w:t>它说明了什么 / What It Shows</w:t>
      </w:r>
    </w:p>
    <w:p>
      <w:r>
        <w:rPr>
          <w:sz w:val="22"/>
        </w:rPr>
        <w:t>中文：Q-0013 可作为 [D229](docs/zh/functions/items/D229.md) 在生物系统门控精度衰减层面的具体实例。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C_{C-0580}</w:t>
      </w:r>
    </w:p>
    <w:p>
      <w:pPr>
        <w:pStyle w:val="ListBullet"/>
      </w:pPr>
      <w:r>
        <w:rPr>
          <w:sz w:val="22"/>
        </w:rPr>
        <w:t xml:space="preserve">定义域 / Domain: </w:t>
      </w:r>
      <w:r>
        <w:rPr>
          <w:rFonts w:ascii="Consolas" w:hAnsi="Consolas"/>
          <w:color w:val="C83232"/>
          <w:sz w:val="18"/>
        </w:rPr>
        <w:t>S_{C-0580}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C_{C-0580}(s_{C-0580}) = (1[F_{D229}(s_{C-0580})=1])/1</w:t>
      </w:r>
    </w:p>
    <w:p>
      <w:pPr>
        <w:pStyle w:val="ListBullet"/>
      </w:pPr>
      <w:r>
        <w:rPr>
          <w:sz w:val="22"/>
        </w:rPr>
        <w:t xml:space="preserve">有效条件 / Validity: </w:t>
      </w:r>
      <w:r>
        <w:rPr>
          <w:rFonts w:ascii="Consolas" w:hAnsi="Consolas"/>
          <w:color w:val="C83232"/>
          <w:sz w:val="18"/>
        </w:rPr>
        <w:t>C_{C-0580}(s_{C-0580})&gt;0 ∧ J_n^+(C_{C-0580})=1 ∧ J_n^-(C_{C-0580})=0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D229</w:t>
      </w:r>
    </w:p>
    <w:p>
      <w:pPr>
        <w:pStyle w:val="ListBullet"/>
      </w:pPr>
      <w:r>
        <w:rPr>
          <w:sz w:val="22"/>
        </w:rPr>
        <w:t>推导步骤 / Steps:</w:t>
      </w:r>
    </w:p>
    <w:p>
      <w:pPr>
        <w:pStyle w:val="ListBullet"/>
      </w:pPr>
      <w:r>
        <w:rPr>
          <w:sz w:val="22"/>
        </w:rPr>
        <w:t>1. Encode the event as state s_{C-0580}∈S_{C-0580}.</w:t>
      </w:r>
    </w:p>
    <w:p>
      <w:pPr>
        <w:pStyle w:val="ListBullet"/>
      </w:pPr>
      <w:r>
        <w:rPr>
          <w:sz w:val="22"/>
        </w:rPr>
        <w:t>2. Evaluate each related function on the event state: z_i=1[F_i(s_{C-0580})=1].</w:t>
      </w:r>
    </w:p>
    <w:p>
      <w:pPr>
        <w:pStyle w:val="ListBullet"/>
      </w:pPr>
      <w:r>
        <w:rPr>
          <w:sz w:val="22"/>
        </w:rPr>
        <w:t>3. Aggregate the witness score C_{C-0580}(s_{C-0580})=(Σ_i z_i)/max(|I_{C-0580}|,1).</w:t>
      </w:r>
    </w:p>
    <w:p>
      <w:pPr>
        <w:pStyle w:val="ListBullet"/>
      </w:pPr>
      <w:r>
        <w:rPr>
          <w:sz w:val="22"/>
        </w:rPr>
        <w:t>4. Accept the case mapping iff C_{C-0580}&gt;0 and the reverse channel does not derive ¬C_{C-0580}.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J_n^+(C_{C-0580})=1</w:t>
      </w:r>
    </w:p>
    <w:p>
      <w:pPr>
        <w:pStyle w:val="ListBullet"/>
      </w:pPr>
      <w:r>
        <w:rPr>
          <w:sz w:val="22"/>
        </w:rPr>
        <w:t xml:space="preserve">反向检查 / Reverse check: </w:t>
      </w:r>
      <w:r>
        <w:rPr>
          <w:rFonts w:ascii="Consolas" w:hAnsi="Consolas"/>
          <w:color w:val="C83232"/>
          <w:sz w:val="18"/>
        </w:rPr>
        <w:t>J_n^-(C_{C-0580})=0</w:t>
      </w:r>
    </w:p>
    <w:p>
      <w:pPr>
        <w:pStyle w:val="ListBullet"/>
      </w:pPr>
      <w:r>
        <w:rPr>
          <w:sz w:val="22"/>
        </w:rPr>
        <w:t xml:space="preserve">收敛判据 / Convergence: </w:t>
      </w:r>
      <w:r>
        <w:rPr>
          <w:rFonts w:ascii="Consolas" w:hAnsi="Consolas"/>
          <w:color w:val="C83232"/>
          <w:sz w:val="18"/>
        </w:rPr>
        <w:t>Converged(C_{C-0580}) ⇔ ΔC_{C-0580}=∅ ∧ (J_n^+,J_n^-)=(1,0)</w:t>
      </w:r>
    </w:p>
    <w:p>
      <w:r>
        <w:rPr>
          <w:b/>
          <w:sz w:val="22"/>
        </w:rPr>
        <w:t>关联函数 / Related Functions</w:t>
      </w:r>
    </w:p>
    <w:p>
      <w:pPr>
        <w:pStyle w:val="ListBullet"/>
      </w:pPr>
      <w:r>
        <w:rPr>
          <w:sz w:val="22"/>
        </w:rPr>
        <w:t>[物理存在的四重约束与衰减终态](docs/zh/functions/items/D229.md)</w:t>
      </w:r>
    </w:p>
    <w:p>
      <w:pPr>
        <w:pStyle w:val="Heading2"/>
      </w:pPr>
      <w:r>
        <w:t>#581｜偏好-愉悦共同势函数验证</w:t>
      </w:r>
    </w:p>
    <w:p>
      <w:r>
        <w:rPr>
          <w:b/>
          <w:sz w:val="22"/>
        </w:rPr>
        <w:t>案例内容 / Case Content</w:t>
      </w:r>
    </w:p>
    <w:p>
      <w:r>
        <w:rPr>
          <w:sz w:val="22"/>
        </w:rPr>
        <w:t>中文：案例说明：愉悦是正预测误差或状态改善信号，成瘾是高增益反馈导致策略空间收缩。</w:t>
      </w:r>
    </w:p>
    <w:p>
      <w:r>
        <w:rPr>
          <w:sz w:val="22"/>
        </w:rPr>
        <w:t>关键发现：Q-0025 补充 [D160](docs/zh/functions/items/D160.md) 的强化学习统一案例：偏好、愉悦、选择和成瘾可写成同一奖励势函数的不同实例。</w:t>
      </w:r>
    </w:p>
    <w:p>
      <w:r>
        <w:rPr>
          <w:sz w:val="22"/>
        </w:rPr>
        <w:t>English: Rule-based English rendering pending human review.</w:t>
      </w:r>
    </w:p>
    <w:p>
      <w:r>
        <w:rPr>
          <w:b/>
          <w:sz w:val="22"/>
        </w:rPr>
        <w:t>它说明了什么 / What It Shows</w:t>
      </w:r>
    </w:p>
    <w:p>
      <w:r>
        <w:rPr>
          <w:sz w:val="22"/>
        </w:rPr>
        <w:t>中文：Q-0025 补充 [D160](docs/zh/functions/items/D160.md) 的强化学习统一案例：偏好、愉悦、选择和成瘾可写成同一奖励势函数的不同实例。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C_{C-0581}</w:t>
      </w:r>
    </w:p>
    <w:p>
      <w:pPr>
        <w:pStyle w:val="ListBullet"/>
      </w:pPr>
      <w:r>
        <w:rPr>
          <w:sz w:val="22"/>
        </w:rPr>
        <w:t xml:space="preserve">定义域 / Domain: </w:t>
      </w:r>
      <w:r>
        <w:rPr>
          <w:rFonts w:ascii="Consolas" w:hAnsi="Consolas"/>
          <w:color w:val="C83232"/>
          <w:sz w:val="18"/>
        </w:rPr>
        <w:t>S_{C-0581}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C_{C-0581}(s_{C-0581}) = (1[F_{D160}(s_{C-0581})=1])/1</w:t>
      </w:r>
    </w:p>
    <w:p>
      <w:pPr>
        <w:pStyle w:val="ListBullet"/>
      </w:pPr>
      <w:r>
        <w:rPr>
          <w:sz w:val="22"/>
        </w:rPr>
        <w:t xml:space="preserve">有效条件 / Validity: </w:t>
      </w:r>
      <w:r>
        <w:rPr>
          <w:rFonts w:ascii="Consolas" w:hAnsi="Consolas"/>
          <w:color w:val="C83232"/>
          <w:sz w:val="18"/>
        </w:rPr>
        <w:t>C_{C-0581}(s_{C-0581})&gt;0 ∧ J_n^+(C_{C-0581})=1 ∧ J_n^-(C_{C-0581})=0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s_{C-0581}∈S_{C-0581}.</w:t>
      </w:r>
    </w:p>
    <w:p>
      <w:pPr>
        <w:pStyle w:val="ListBullet"/>
      </w:pPr>
      <w:r>
        <w:rPr>
          <w:sz w:val="22"/>
        </w:rPr>
        <w:t>2. Evaluate each related function on the event state: z_i=1[F_i(s_{C-0581})=1].</w:t>
      </w:r>
    </w:p>
    <w:p>
      <w:pPr>
        <w:pStyle w:val="ListBullet"/>
      </w:pPr>
      <w:r>
        <w:rPr>
          <w:sz w:val="22"/>
        </w:rPr>
        <w:t>3. Aggregate the witness score C_{C-0581}(s_{C-0581})=(Σ_i z_i)/max(|I_{C-0581}|,1).</w:t>
      </w:r>
    </w:p>
    <w:p>
      <w:pPr>
        <w:pStyle w:val="ListBullet"/>
      </w:pPr>
      <w:r>
        <w:rPr>
          <w:sz w:val="22"/>
        </w:rPr>
        <w:t>4. Accept the case mapping iff C_{C-0581}&gt;0 and the reverse channel does not derive ¬C_{C-0581}.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J_n^+(C_{C-0581})=1</w:t>
      </w:r>
    </w:p>
    <w:p>
      <w:pPr>
        <w:pStyle w:val="ListBullet"/>
      </w:pPr>
      <w:r>
        <w:rPr>
          <w:sz w:val="22"/>
        </w:rPr>
        <w:t xml:space="preserve">反向检查 / Reverse check: </w:t>
      </w:r>
      <w:r>
        <w:rPr>
          <w:rFonts w:ascii="Consolas" w:hAnsi="Consolas"/>
          <w:color w:val="C83232"/>
          <w:sz w:val="18"/>
        </w:rPr>
        <w:t>J_n^-(C_{C-0581})=0</w:t>
      </w:r>
    </w:p>
    <w:p>
      <w:pPr>
        <w:pStyle w:val="ListBullet"/>
      </w:pPr>
      <w:r>
        <w:rPr>
          <w:sz w:val="22"/>
        </w:rPr>
        <w:t xml:space="preserve">收敛判据 / Convergence: </w:t>
      </w:r>
      <w:r>
        <w:rPr>
          <w:rFonts w:ascii="Consolas" w:hAnsi="Consolas"/>
          <w:color w:val="C83232"/>
          <w:sz w:val="18"/>
        </w:rPr>
        <w:t>Converged(C_{C-0581}) ⇔ ΔC_{C-0581}=∅ ∧ (J_n^+,J_n^-)=(1,0)</w:t>
      </w:r>
    </w:p>
    <w:p>
      <w:r>
        <w:rPr>
          <w:b/>
          <w:sz w:val="22"/>
        </w:rPr>
        <w:t>关联函数 / Related Functions</w:t>
      </w:r>
    </w:p>
    <w:p>
      <w:pPr>
        <w:pStyle w:val="ListBullet"/>
      </w:pPr>
      <w:r>
        <w:rPr>
          <w:sz w:val="22"/>
        </w:rPr>
        <w:t>[定投凯利保守性](docs/zh/functions/items/D160.md)</w:t>
      </w:r>
    </w:p>
    <w:p>
      <w:pPr>
        <w:pStyle w:val="Heading2"/>
      </w:pPr>
      <w:r>
        <w:t>#582｜代际逃逸死锁验证</w:t>
      </w:r>
    </w:p>
    <w:p>
      <w:r>
        <w:rPr>
          <w:b/>
          <w:sz w:val="22"/>
        </w:rPr>
        <w:t>案例内容 / Case Content</w:t>
      </w:r>
    </w:p>
    <w:p>
      <w:r>
        <w:rPr>
          <w:sz w:val="22"/>
        </w:rPr>
        <w:t>中文：案例说明：若个体状态陷入局部极小，重组、突变和选择构成跨代扰动项，可提高跳出局部死锁的概率；这不等于每一代必然改进。</w:t>
      </w:r>
    </w:p>
    <w:p>
      <w:r>
        <w:rPr>
          <w:sz w:val="22"/>
        </w:rPr>
        <w:t>关键发现：Q-0002 将下一代机制解释为从当前适应死锁中逃逸的随机重采样。</w:t>
      </w:r>
    </w:p>
    <w:p>
      <w:r>
        <w:rPr>
          <w:sz w:val="22"/>
        </w:rPr>
        <w:t>English: Rule-based English rendering pending human review.</w:t>
      </w:r>
    </w:p>
    <w:p>
      <w:r>
        <w:rPr>
          <w:b/>
          <w:sz w:val="22"/>
        </w:rPr>
        <w:t>它说明了什么 / What It Shows</w:t>
      </w:r>
    </w:p>
    <w:p>
      <w:r>
        <w:rPr>
          <w:sz w:val="22"/>
        </w:rPr>
        <w:t>中文：Q-0002 将下一代机制解释为从当前适应死锁中逃逸的随机重采样。</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C_{C-0582}</w:t>
      </w:r>
    </w:p>
    <w:p>
      <w:pPr>
        <w:pStyle w:val="ListBullet"/>
      </w:pPr>
      <w:r>
        <w:rPr>
          <w:sz w:val="22"/>
        </w:rPr>
        <w:t xml:space="preserve">定义域 / Domain: </w:t>
      </w:r>
      <w:r>
        <w:rPr>
          <w:rFonts w:ascii="Consolas" w:hAnsi="Consolas"/>
          <w:color w:val="C83232"/>
          <w:sz w:val="18"/>
        </w:rPr>
        <w:t>S_{C-0582}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C_{C-0582}(s_{C-0582}) = (1[F_{D124}(s_{C-0582})=1])/1</w:t>
      </w:r>
    </w:p>
    <w:p>
      <w:pPr>
        <w:pStyle w:val="ListBullet"/>
      </w:pPr>
      <w:r>
        <w:rPr>
          <w:sz w:val="22"/>
        </w:rPr>
        <w:t xml:space="preserve">有效条件 / Validity: </w:t>
      </w:r>
      <w:r>
        <w:rPr>
          <w:rFonts w:ascii="Consolas" w:hAnsi="Consolas"/>
          <w:color w:val="C83232"/>
          <w:sz w:val="18"/>
        </w:rPr>
        <w:t>C_{C-0582}(s_{C-0582})&gt;0 ∧ J_n^+(C_{C-0582})=1 ∧ J_n^-(C_{C-0582})=0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p>
    <w:p>
      <w:pPr>
        <w:pStyle w:val="ListBullet"/>
      </w:pPr>
      <w:r>
        <w:rPr>
          <w:sz w:val="22"/>
        </w:rPr>
        <w:t>推导步骤 / Steps:</w:t>
      </w:r>
    </w:p>
    <w:p>
      <w:pPr>
        <w:pStyle w:val="ListBullet"/>
      </w:pPr>
      <w:r>
        <w:rPr>
          <w:sz w:val="22"/>
        </w:rPr>
        <w:t>1. Encode the event as state s_{C-0582}∈S_{C-0582}.</w:t>
      </w:r>
    </w:p>
    <w:p>
      <w:pPr>
        <w:pStyle w:val="ListBullet"/>
      </w:pPr>
      <w:r>
        <w:rPr>
          <w:sz w:val="22"/>
        </w:rPr>
        <w:t>2. Evaluate each related function on the event state: z_i=1[F_i(s_{C-0582})=1].</w:t>
      </w:r>
    </w:p>
    <w:p>
      <w:pPr>
        <w:pStyle w:val="ListBullet"/>
      </w:pPr>
      <w:r>
        <w:rPr>
          <w:sz w:val="22"/>
        </w:rPr>
        <w:t>3. Aggregate the witness score C_{C-0582}(s_{C-0582})=(Σ_i z_i)/max(|I_{C-0582}|,1).</w:t>
      </w:r>
    </w:p>
    <w:p>
      <w:pPr>
        <w:pStyle w:val="ListBullet"/>
      </w:pPr>
      <w:r>
        <w:rPr>
          <w:sz w:val="22"/>
        </w:rPr>
        <w:t>4. Accept the case mapping iff C_{C-0582}&gt;0 and the reverse channel does not derive ¬C_{C-0582}.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J_n^+(C_{C-0582})=1</w:t>
      </w:r>
    </w:p>
    <w:p>
      <w:pPr>
        <w:pStyle w:val="ListBullet"/>
      </w:pPr>
      <w:r>
        <w:rPr>
          <w:sz w:val="22"/>
        </w:rPr>
        <w:t xml:space="preserve">反向检查 / Reverse check: </w:t>
      </w:r>
      <w:r>
        <w:rPr>
          <w:rFonts w:ascii="Consolas" w:hAnsi="Consolas"/>
          <w:color w:val="C83232"/>
          <w:sz w:val="18"/>
        </w:rPr>
        <w:t>J_n^-(C_{C-0582})=0</w:t>
      </w:r>
    </w:p>
    <w:p>
      <w:pPr>
        <w:pStyle w:val="ListBullet"/>
      </w:pPr>
      <w:r>
        <w:rPr>
          <w:sz w:val="22"/>
        </w:rPr>
        <w:t xml:space="preserve">收敛判据 / Convergence: </w:t>
      </w:r>
      <w:r>
        <w:rPr>
          <w:rFonts w:ascii="Consolas" w:hAnsi="Consolas"/>
          <w:color w:val="C83232"/>
          <w:sz w:val="18"/>
        </w:rPr>
        <w:t>Converged(C_{C-0582}) ⇔ ΔC_{C-0582}=∅ ∧ (J_n^+,J_n^-)=(1,0)</w:t>
      </w:r>
    </w:p>
    <w:p>
      <w:r>
        <w:rPr>
          <w:b/>
          <w:sz w:val="22"/>
        </w:rPr>
        <w:t>关联函数 / Related Functions</w:t>
      </w:r>
    </w:p>
    <w:p>
      <w:pPr>
        <w:pStyle w:val="ListBullet"/>
      </w:pPr>
      <w:r>
        <w:rPr>
          <w:sz w:val="22"/>
        </w:rPr>
        <w:t>[三域退化统一参数函数](docs/zh/functions/items/D124.md)</w:t>
      </w:r>
    </w:p>
    <w:p>
      <w:pPr>
        <w:pStyle w:val="Heading2"/>
      </w:pPr>
      <w:r>
        <w:t>#583｜路径依赖分化验证</w:t>
      </w:r>
    </w:p>
    <w:p>
      <w:r>
        <w:rPr>
          <w:b/>
          <w:sz w:val="22"/>
        </w:rPr>
        <w:t>案例内容 / Case Content</w:t>
      </w:r>
    </w:p>
    <w:p>
      <w:r>
        <w:rPr>
          <w:sz w:val="22"/>
        </w:rPr>
        <w:t>中文：案例说明：在非线性反馈系统里，微小初值差和环境差会被反复选择放大，形成文化、生物和制度分化。</w:t>
      </w:r>
    </w:p>
    <w:p>
      <w:r>
        <w:rPr>
          <w:sz w:val="22"/>
        </w:rPr>
        <w:t>关键发现：Q-0007 给出民族、国家、物种差异的路径分叉机制。</w:t>
      </w:r>
    </w:p>
    <w:p>
      <w:r>
        <w:rPr>
          <w:sz w:val="22"/>
        </w:rPr>
        <w:t>English: Rule-based English rendering pending human review.</w:t>
      </w:r>
    </w:p>
    <w:p>
      <w:r>
        <w:rPr>
          <w:b/>
          <w:sz w:val="22"/>
        </w:rPr>
        <w:t>它说明了什么 / What It Shows</w:t>
      </w:r>
    </w:p>
    <w:p>
      <w:r>
        <w:rPr>
          <w:sz w:val="22"/>
        </w:rPr>
        <w:t>中文：Q-0007 给出民族、国家、物种差异的路径分叉机制。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C_{C-0583}</w:t>
      </w:r>
    </w:p>
    <w:p>
      <w:pPr>
        <w:pStyle w:val="ListBullet"/>
      </w:pPr>
      <w:r>
        <w:rPr>
          <w:sz w:val="22"/>
        </w:rPr>
        <w:t xml:space="preserve">定义域 / Domain: </w:t>
      </w:r>
      <w:r>
        <w:rPr>
          <w:rFonts w:ascii="Consolas" w:hAnsi="Consolas"/>
          <w:color w:val="C83232"/>
          <w:sz w:val="18"/>
        </w:rPr>
        <w:t>S_{C-0583}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C_{C-0583}(s_{C-0583}) = (1[F_{D124}(s_{C-0583})=1])/1</w:t>
      </w:r>
    </w:p>
    <w:p>
      <w:pPr>
        <w:pStyle w:val="ListBullet"/>
      </w:pPr>
      <w:r>
        <w:rPr>
          <w:sz w:val="22"/>
        </w:rPr>
        <w:t xml:space="preserve">有效条件 / Validity: </w:t>
      </w:r>
      <w:r>
        <w:rPr>
          <w:rFonts w:ascii="Consolas" w:hAnsi="Consolas"/>
          <w:color w:val="C83232"/>
          <w:sz w:val="18"/>
        </w:rPr>
        <w:t>C_{C-0583}(s_{C-0583})&gt;0 ∧ J_n^+(C_{C-0583})=1 ∧ J_n^-(C_{C-0583})=0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p>
    <w:p>
      <w:pPr>
        <w:pStyle w:val="ListBullet"/>
      </w:pPr>
      <w:r>
        <w:rPr>
          <w:sz w:val="22"/>
        </w:rPr>
        <w:t>推导步骤 / Steps:</w:t>
      </w:r>
    </w:p>
    <w:p>
      <w:pPr>
        <w:pStyle w:val="ListBullet"/>
      </w:pPr>
      <w:r>
        <w:rPr>
          <w:sz w:val="22"/>
        </w:rPr>
        <w:t>1. Encode the event as state s_{C-0583}∈S_{C-0583}.</w:t>
      </w:r>
    </w:p>
    <w:p>
      <w:pPr>
        <w:pStyle w:val="ListBullet"/>
      </w:pPr>
      <w:r>
        <w:rPr>
          <w:sz w:val="22"/>
        </w:rPr>
        <w:t>2. Evaluate each related function on the event state: z_i=1[F_i(s_{C-0583})=1].</w:t>
      </w:r>
    </w:p>
    <w:p>
      <w:pPr>
        <w:pStyle w:val="ListBullet"/>
      </w:pPr>
      <w:r>
        <w:rPr>
          <w:sz w:val="22"/>
        </w:rPr>
        <w:t>3. Aggregate the witness score C_{C-0583}(s_{C-0583})=(Σ_i z_i)/max(|I_{C-0583}|,1).</w:t>
      </w:r>
    </w:p>
    <w:p>
      <w:pPr>
        <w:pStyle w:val="ListBullet"/>
      </w:pPr>
      <w:r>
        <w:rPr>
          <w:sz w:val="22"/>
        </w:rPr>
        <w:t>4. Accept the case mapping iff C_{C-0583}&gt;0 and the reverse channel does not derive ¬C_{C-0583}.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J_n^+(C_{C-0583})=1</w:t>
      </w:r>
    </w:p>
    <w:p>
      <w:pPr>
        <w:pStyle w:val="ListBullet"/>
      </w:pPr>
      <w:r>
        <w:rPr>
          <w:sz w:val="22"/>
        </w:rPr>
        <w:t xml:space="preserve">反向检查 / Reverse check: </w:t>
      </w:r>
      <w:r>
        <w:rPr>
          <w:rFonts w:ascii="Consolas" w:hAnsi="Consolas"/>
          <w:color w:val="C83232"/>
          <w:sz w:val="18"/>
        </w:rPr>
        <w:t>J_n^-(C_{C-0583})=0</w:t>
      </w:r>
    </w:p>
    <w:p>
      <w:pPr>
        <w:pStyle w:val="ListBullet"/>
      </w:pPr>
      <w:r>
        <w:rPr>
          <w:sz w:val="22"/>
        </w:rPr>
        <w:t xml:space="preserve">收敛判据 / Convergence: </w:t>
      </w:r>
      <w:r>
        <w:rPr>
          <w:rFonts w:ascii="Consolas" w:hAnsi="Consolas"/>
          <w:color w:val="C83232"/>
          <w:sz w:val="18"/>
        </w:rPr>
        <w:t>Converged(C_{C-0583}) ⇔ ΔC_{C-0583}=∅ ∧ (J_n^+,J_n^-)=(1,0)</w:t>
      </w:r>
    </w:p>
    <w:p>
      <w:r>
        <w:rPr>
          <w:b/>
          <w:sz w:val="22"/>
        </w:rPr>
        <w:t>关联函数 / Related Functions</w:t>
      </w:r>
    </w:p>
    <w:p>
      <w:pPr>
        <w:pStyle w:val="ListBullet"/>
      </w:pPr>
      <w:r>
        <w:rPr>
          <w:sz w:val="22"/>
        </w:rPr>
        <w:t>[三域退化统一参数函数](docs/zh/functions/items/D124.md)</w:t>
      </w:r>
    </w:p>
    <w:p>
      <w:pPr>
        <w:pStyle w:val="Heading2"/>
      </w:pPr>
      <w:r>
        <w:t>#584｜负期望回本陷阱验证</w:t>
      </w:r>
    </w:p>
    <w:p>
      <w:r>
        <w:rPr>
          <w:b/>
          <w:sz w:val="22"/>
        </w:rPr>
        <w:t>案例内容 / Case Content</w:t>
      </w:r>
    </w:p>
    <w:p>
      <w:r>
        <w:rPr>
          <w:sz w:val="22"/>
        </w:rPr>
        <w:t>中文：案例说明：若每轮期望收益 E[r]&lt;0，则轮数增加只会使累计收益均值线性下降；局部赢局只改变路径波动，不改变期望。</w:t>
      </w:r>
    </w:p>
    <w:p>
      <w:r>
        <w:rPr>
          <w:sz w:val="22"/>
        </w:rPr>
        <w:t>关键发现：Q-0008 解释打牌输钱后继续回本是把局部偶然胜利误当作全局正期望。</w:t>
      </w:r>
    </w:p>
    <w:p>
      <w:r>
        <w:rPr>
          <w:sz w:val="22"/>
        </w:rPr>
        <w:t>English: Rule-based English rendering pending human review.</w:t>
      </w:r>
    </w:p>
    <w:p>
      <w:r>
        <w:rPr>
          <w:b/>
          <w:sz w:val="22"/>
        </w:rPr>
        <w:t>它说明了什么 / What It Shows</w:t>
      </w:r>
    </w:p>
    <w:p>
      <w:r>
        <w:rPr>
          <w:sz w:val="22"/>
        </w:rPr>
        <w:t>中文：Q-0008 解释打牌输钱后继续回本是把局部偶然胜利误当作全局正期望。</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C_{C-0584}</w:t>
      </w:r>
    </w:p>
    <w:p>
      <w:pPr>
        <w:pStyle w:val="ListBullet"/>
      </w:pPr>
      <w:r>
        <w:rPr>
          <w:sz w:val="22"/>
        </w:rPr>
        <w:t xml:space="preserve">定义域 / Domain: </w:t>
      </w:r>
      <w:r>
        <w:rPr>
          <w:rFonts w:ascii="Consolas" w:hAnsi="Consolas"/>
          <w:color w:val="C83232"/>
          <w:sz w:val="18"/>
        </w:rPr>
        <w:t>S_{C-0584}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C_{C-0584}(s_{C-0584}) = (1[F_{D165}(s_{C-0584})=1])/1</w:t>
      </w:r>
    </w:p>
    <w:p>
      <w:pPr>
        <w:pStyle w:val="ListBullet"/>
      </w:pPr>
      <w:r>
        <w:rPr>
          <w:sz w:val="22"/>
        </w:rPr>
        <w:t xml:space="preserve">有效条件 / Validity: </w:t>
      </w:r>
      <w:r>
        <w:rPr>
          <w:rFonts w:ascii="Consolas" w:hAnsi="Consolas"/>
          <w:color w:val="C83232"/>
          <w:sz w:val="18"/>
        </w:rPr>
        <w:t>C_{C-0584}(s_{C-0584})&gt;0 ∧ J_n^+(C_{C-0584})=1 ∧ J_n^-(C_{C-0584})=0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D165</w:t>
      </w:r>
    </w:p>
    <w:p>
      <w:pPr>
        <w:pStyle w:val="ListBullet"/>
      </w:pPr>
      <w:r>
        <w:rPr>
          <w:sz w:val="22"/>
        </w:rPr>
        <w:t>推导步骤 / Steps:</w:t>
      </w:r>
    </w:p>
    <w:p>
      <w:pPr>
        <w:pStyle w:val="ListBullet"/>
      </w:pPr>
      <w:r>
        <w:rPr>
          <w:sz w:val="22"/>
        </w:rPr>
        <w:t>1. Encode the event as state s_{C-0584}∈S_{C-0584}.</w:t>
      </w:r>
    </w:p>
    <w:p>
      <w:pPr>
        <w:pStyle w:val="ListBullet"/>
      </w:pPr>
      <w:r>
        <w:rPr>
          <w:sz w:val="22"/>
        </w:rPr>
        <w:t>2. Evaluate each related function on the event state: z_i=1[F_i(s_{C-0584})=1].</w:t>
      </w:r>
    </w:p>
    <w:p>
      <w:pPr>
        <w:pStyle w:val="ListBullet"/>
      </w:pPr>
      <w:r>
        <w:rPr>
          <w:sz w:val="22"/>
        </w:rPr>
        <w:t>3. Aggregate the witness score C_{C-0584}(s_{C-0584})=(Σ_i z_i)/max(|I_{C-0584}|,1).</w:t>
      </w:r>
    </w:p>
    <w:p>
      <w:pPr>
        <w:pStyle w:val="ListBullet"/>
      </w:pPr>
      <w:r>
        <w:rPr>
          <w:sz w:val="22"/>
        </w:rPr>
        <w:t>4. Accept the case mapping iff C_{C-0584}&gt;0 and the reverse channel does not derive ¬C_{C-0584}.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J_n^+(C_{C-0584})=1</w:t>
      </w:r>
    </w:p>
    <w:p>
      <w:pPr>
        <w:pStyle w:val="ListBullet"/>
      </w:pPr>
      <w:r>
        <w:rPr>
          <w:sz w:val="22"/>
        </w:rPr>
        <w:t xml:space="preserve">反向检查 / Reverse check: </w:t>
      </w:r>
      <w:r>
        <w:rPr>
          <w:rFonts w:ascii="Consolas" w:hAnsi="Consolas"/>
          <w:color w:val="C83232"/>
          <w:sz w:val="18"/>
        </w:rPr>
        <w:t>J_n^-(C_{C-0584})=0</w:t>
      </w:r>
    </w:p>
    <w:p>
      <w:pPr>
        <w:pStyle w:val="ListBullet"/>
      </w:pPr>
      <w:r>
        <w:rPr>
          <w:sz w:val="22"/>
        </w:rPr>
        <w:t xml:space="preserve">收敛判据 / Convergence: </w:t>
      </w:r>
      <w:r>
        <w:rPr>
          <w:rFonts w:ascii="Consolas" w:hAnsi="Consolas"/>
          <w:color w:val="C83232"/>
          <w:sz w:val="18"/>
        </w:rPr>
        <w:t>Converged(C_{C-0584}) ⇔ ΔC_{C-0584}=∅ ∧ (J_n^+,J_n^-)=(1,0)</w:t>
      </w:r>
    </w:p>
    <w:p>
      <w:r>
        <w:rPr>
          <w:b/>
          <w:sz w:val="22"/>
        </w:rPr>
        <w:t>关联函数 / Related Functions</w:t>
      </w:r>
    </w:p>
    <w:p>
      <w:pPr>
        <w:pStyle w:val="ListBullet"/>
      </w:pPr>
      <w:r>
        <w:rPr>
          <w:sz w:val="22"/>
        </w:rPr>
        <w:t>[定投凯利保守性](docs/zh/functions/items/D165.md)</w:t>
      </w:r>
    </w:p>
    <w:p>
      <w:pPr>
        <w:pStyle w:val="Heading2"/>
      </w:pPr>
      <w:r>
        <w:t>#585｜小群体资源不易感验证</w:t>
      </w:r>
    </w:p>
    <w:p>
      <w:r>
        <w:rPr>
          <w:b/>
          <w:sz w:val="22"/>
        </w:rPr>
        <w:t>案例内容 / Case Content</w:t>
      </w:r>
    </w:p>
    <w:p>
      <w:r>
        <w:rPr>
          <w:sz w:val="22"/>
        </w:rPr>
        <w:t>中文：案例说明：资源流向取决于增值率、规模、触达成本和复制收益；当小群体的有效再生产数低于阈值，资源不会自发聚集。</w:t>
      </w:r>
    </w:p>
    <w:p>
      <w:r>
        <w:rPr>
          <w:sz w:val="22"/>
        </w:rPr>
        <w:t>关键发现：Q-0014 将小群体需求不可见改写为资源传播易感性不足。</w:t>
      </w:r>
    </w:p>
    <w:p>
      <w:r>
        <w:rPr>
          <w:sz w:val="22"/>
        </w:rPr>
        <w:t>English: Rule-based English rendering pending human review.</w:t>
      </w:r>
    </w:p>
    <w:p>
      <w:r>
        <w:rPr>
          <w:b/>
          <w:sz w:val="22"/>
        </w:rPr>
        <w:t>它说明了什么 / What It Shows</w:t>
      </w:r>
    </w:p>
    <w:p>
      <w:r>
        <w:rPr>
          <w:sz w:val="22"/>
        </w:rPr>
        <w:t>中文：Q-0014 将小群体需求不可见改写为资源传播易感性不足。</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C_{C-0585}</w:t>
      </w:r>
    </w:p>
    <w:p>
      <w:pPr>
        <w:pStyle w:val="ListBullet"/>
      </w:pPr>
      <w:r>
        <w:rPr>
          <w:sz w:val="22"/>
        </w:rPr>
        <w:t xml:space="preserve">定义域 / Domain: </w:t>
      </w:r>
      <w:r>
        <w:rPr>
          <w:rFonts w:ascii="Consolas" w:hAnsi="Consolas"/>
          <w:color w:val="C83232"/>
          <w:sz w:val="18"/>
        </w:rPr>
        <w:t>S_{C-0585}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C_{C-0585}(s_{C-0585}) = (1[F_{D160}(s_{C-0585})=1])/1</w:t>
      </w:r>
    </w:p>
    <w:p>
      <w:pPr>
        <w:pStyle w:val="ListBullet"/>
      </w:pPr>
      <w:r>
        <w:rPr>
          <w:sz w:val="22"/>
        </w:rPr>
        <w:t xml:space="preserve">有效条件 / Validity: </w:t>
      </w:r>
      <w:r>
        <w:rPr>
          <w:rFonts w:ascii="Consolas" w:hAnsi="Consolas"/>
          <w:color w:val="C83232"/>
          <w:sz w:val="18"/>
        </w:rPr>
        <w:t>C_{C-0585}(s_{C-0585})&gt;0 ∧ J_n^+(C_{C-0585})=1 ∧ J_n^-(C_{C-0585})=0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s_{C-0585}∈S_{C-0585}.</w:t>
      </w:r>
    </w:p>
    <w:p>
      <w:pPr>
        <w:pStyle w:val="ListBullet"/>
      </w:pPr>
      <w:r>
        <w:rPr>
          <w:sz w:val="22"/>
        </w:rPr>
        <w:t>2. Evaluate each related function on the event state: z_i=1[F_i(s_{C-0585})=1].</w:t>
      </w:r>
    </w:p>
    <w:p>
      <w:pPr>
        <w:pStyle w:val="ListBullet"/>
      </w:pPr>
      <w:r>
        <w:rPr>
          <w:sz w:val="22"/>
        </w:rPr>
        <w:t>3. Aggregate the witness score C_{C-0585}(s_{C-0585})=(Σ_i z_i)/max(|I_{C-0585}|,1).</w:t>
      </w:r>
    </w:p>
    <w:p>
      <w:pPr>
        <w:pStyle w:val="ListBullet"/>
      </w:pPr>
      <w:r>
        <w:rPr>
          <w:sz w:val="22"/>
        </w:rPr>
        <w:t>4. Accept the case mapping iff C_{C-0585}&gt;0 and the reverse channel does not derive ¬C_{C-0585}.</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J_n^+(C_{C-0585})=1</w:t>
      </w:r>
    </w:p>
    <w:p>
      <w:pPr>
        <w:pStyle w:val="ListBullet"/>
      </w:pPr>
      <w:r>
        <w:rPr>
          <w:sz w:val="22"/>
        </w:rPr>
        <w:t xml:space="preserve">反向检查 / Reverse check: </w:t>
      </w:r>
      <w:r>
        <w:rPr>
          <w:rFonts w:ascii="Consolas" w:hAnsi="Consolas"/>
          <w:color w:val="C83232"/>
          <w:sz w:val="18"/>
        </w:rPr>
        <w:t>J_n^-(C_{C-0585})=0</w:t>
      </w:r>
    </w:p>
    <w:p>
      <w:pPr>
        <w:pStyle w:val="ListBullet"/>
      </w:pPr>
      <w:r>
        <w:rPr>
          <w:sz w:val="22"/>
        </w:rPr>
        <w:t xml:space="preserve">收敛判据 / Convergence: </w:t>
      </w:r>
      <w:r>
        <w:rPr>
          <w:rFonts w:ascii="Consolas" w:hAnsi="Consolas"/>
          <w:color w:val="C83232"/>
          <w:sz w:val="18"/>
        </w:rPr>
        <w:t>Converged(C_{C-0585}) ⇔ ΔC_{C-0585}=∅ ∧ (J_n^+,J_n^-)=(1,0)</w:t>
      </w:r>
    </w:p>
    <w:p>
      <w:r>
        <w:rPr>
          <w:b/>
          <w:sz w:val="22"/>
        </w:rPr>
        <w:t>关联函数 / Related Functions</w:t>
      </w:r>
    </w:p>
    <w:p>
      <w:pPr>
        <w:pStyle w:val="ListBullet"/>
      </w:pPr>
      <w:r>
        <w:rPr>
          <w:sz w:val="22"/>
        </w:rPr>
        <w:t>[定投凯利保守性](docs/zh/functions/items/D160.md)</w:t>
      </w:r>
    </w:p>
    <w:p>
      <w:pPr>
        <w:pStyle w:val="Heading2"/>
      </w:pPr>
      <w:r>
        <w:t>#586｜内源输出再输入污染验证</w:t>
      </w:r>
    </w:p>
    <w:p>
      <w:r>
        <w:rPr>
          <w:b/>
          <w:sz w:val="22"/>
        </w:rPr>
        <w:t>案例内容 / Case Content</w:t>
      </w:r>
    </w:p>
    <w:p>
      <w:r>
        <w:rPr>
          <w:sz w:val="22"/>
        </w:rPr>
        <w:t>中文：案例说明：近亲、自交和连续克隆都可能体现系统把自身输出当输入源后的多样性衰减和负荷累积；社会禁忌与遗传风险不是同一层。</w:t>
      </w:r>
    </w:p>
    <w:p>
      <w:r>
        <w:rPr>
          <w:sz w:val="22"/>
        </w:rPr>
        <w:t>关键发现：Q-0026 提供内源输出再输入导致系统完备性下降的案例化机制。</w:t>
      </w:r>
    </w:p>
    <w:p>
      <w:r>
        <w:rPr>
          <w:sz w:val="22"/>
        </w:rPr>
        <w:t>English: Rule-based English rendering pending human review.</w:t>
      </w:r>
    </w:p>
    <w:p>
      <w:r>
        <w:rPr>
          <w:b/>
          <w:sz w:val="22"/>
        </w:rPr>
        <w:t>它说明了什么 / What It Shows</w:t>
      </w:r>
    </w:p>
    <w:p>
      <w:r>
        <w:rPr>
          <w:sz w:val="22"/>
        </w:rPr>
        <w:t>中文：Q-0026 提供内源输出再输入导致系统完备性下降的案例化机制。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C_{C-0586}</w:t>
      </w:r>
    </w:p>
    <w:p>
      <w:pPr>
        <w:pStyle w:val="ListBullet"/>
      </w:pPr>
      <w:r>
        <w:rPr>
          <w:sz w:val="22"/>
        </w:rPr>
        <w:t xml:space="preserve">定义域 / Domain: </w:t>
      </w:r>
      <w:r>
        <w:rPr>
          <w:rFonts w:ascii="Consolas" w:hAnsi="Consolas"/>
          <w:color w:val="C83232"/>
          <w:sz w:val="18"/>
        </w:rPr>
        <w:t>S_{C-0586}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C_{C-0586}(s_{C-0586}) = (1[F_{D124}(s_{C-0586})=1])/1</w:t>
      </w:r>
    </w:p>
    <w:p>
      <w:pPr>
        <w:pStyle w:val="ListBullet"/>
      </w:pPr>
      <w:r>
        <w:rPr>
          <w:sz w:val="22"/>
        </w:rPr>
        <w:t xml:space="preserve">有效条件 / Validity: </w:t>
      </w:r>
      <w:r>
        <w:rPr>
          <w:rFonts w:ascii="Consolas" w:hAnsi="Consolas"/>
          <w:color w:val="C83232"/>
          <w:sz w:val="18"/>
        </w:rPr>
        <w:t>C_{C-0586}(s_{C-0586})&gt;0 ∧ J_n^+(C_{C-0586})=1 ∧ J_n^-(C_{C-0586})=0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p>
    <w:p>
      <w:pPr>
        <w:pStyle w:val="ListBullet"/>
      </w:pPr>
      <w:r>
        <w:rPr>
          <w:sz w:val="22"/>
        </w:rPr>
        <w:t>推导步骤 / Steps:</w:t>
      </w:r>
    </w:p>
    <w:p>
      <w:pPr>
        <w:pStyle w:val="ListBullet"/>
      </w:pPr>
      <w:r>
        <w:rPr>
          <w:sz w:val="22"/>
        </w:rPr>
        <w:t>1. Encode the event as state s_{C-0586}∈S_{C-0586}.</w:t>
      </w:r>
    </w:p>
    <w:p>
      <w:pPr>
        <w:pStyle w:val="ListBullet"/>
      </w:pPr>
      <w:r>
        <w:rPr>
          <w:sz w:val="22"/>
        </w:rPr>
        <w:t>2. Evaluate each related function on the event state: z_i=1[F_i(s_{C-0586})=1].</w:t>
      </w:r>
    </w:p>
    <w:p>
      <w:pPr>
        <w:pStyle w:val="ListBullet"/>
      </w:pPr>
      <w:r>
        <w:rPr>
          <w:sz w:val="22"/>
        </w:rPr>
        <w:t>3. Aggregate the witness score C_{C-0586}(s_{C-0586})=(Σ_i z_i)/max(|I_{C-0586}|,1).</w:t>
      </w:r>
    </w:p>
    <w:p>
      <w:pPr>
        <w:pStyle w:val="ListBullet"/>
      </w:pPr>
      <w:r>
        <w:rPr>
          <w:sz w:val="22"/>
        </w:rPr>
        <w:t>4. Accept the case mapping iff C_{C-0586}&gt;0 and the reverse channel does not derive ¬C_{C-0586}.</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J_n^+(C_{C-0586})=1</w:t>
      </w:r>
    </w:p>
    <w:p>
      <w:pPr>
        <w:pStyle w:val="ListBullet"/>
      </w:pPr>
      <w:r>
        <w:rPr>
          <w:sz w:val="22"/>
        </w:rPr>
        <w:t xml:space="preserve">反向检查 / Reverse check: </w:t>
      </w:r>
      <w:r>
        <w:rPr>
          <w:rFonts w:ascii="Consolas" w:hAnsi="Consolas"/>
          <w:color w:val="C83232"/>
          <w:sz w:val="18"/>
        </w:rPr>
        <w:t>J_n^-(C_{C-0586})=0</w:t>
      </w:r>
    </w:p>
    <w:p>
      <w:pPr>
        <w:pStyle w:val="ListBullet"/>
      </w:pPr>
      <w:r>
        <w:rPr>
          <w:sz w:val="22"/>
        </w:rPr>
        <w:t xml:space="preserve">收敛判据 / Convergence: </w:t>
      </w:r>
      <w:r>
        <w:rPr>
          <w:rFonts w:ascii="Consolas" w:hAnsi="Consolas"/>
          <w:color w:val="C83232"/>
          <w:sz w:val="18"/>
        </w:rPr>
        <w:t>Converged(C_{C-0586}) ⇔ ΔC_{C-0586}=∅ ∧ (J_n^+,J_n^-)=(1,0)</w:t>
      </w:r>
    </w:p>
    <w:p>
      <w:r>
        <w:rPr>
          <w:b/>
          <w:sz w:val="22"/>
        </w:rPr>
        <w:t>关联函数 / Related Functions</w:t>
      </w:r>
    </w:p>
    <w:p>
      <w:pPr>
        <w:pStyle w:val="ListBullet"/>
      </w:pPr>
      <w:r>
        <w:rPr>
          <w:sz w:val="22"/>
        </w:rPr>
        <w:t>[三域退化统一参数函数](docs/zh/functions/items/D124.md)</w:t>
      </w:r>
    </w:p>
    <w:p>
      <w:pPr>
        <w:pStyle w:val="Heading2"/>
      </w:pPr>
      <w:r>
        <w:t>#587｜睡眠修复窗口验证</w:t>
      </w:r>
    </w:p>
    <w:p>
      <w:r>
        <w:rPr>
          <w:b/>
          <w:sz w:val="22"/>
        </w:rPr>
        <w:t>案例内容 / Case Content</w:t>
      </w:r>
    </w:p>
    <w:p>
      <w:r>
        <w:rPr>
          <w:sz w:val="22"/>
        </w:rPr>
        <w:t>中文：案例说明：成人睡眠约七小时多不是神秘常数，而是修复收益、机会成本和长睡风险之间的最优窗口。</w:t>
      </w:r>
    </w:p>
    <w:p>
      <w:r>
        <w:rPr>
          <w:sz w:val="22"/>
        </w:rPr>
        <w:t>关键发现：Q-0028 将睡眠时长写成总风险函数的极小点。</w:t>
      </w:r>
    </w:p>
    <w:p>
      <w:r>
        <w:rPr>
          <w:sz w:val="22"/>
        </w:rPr>
        <w:t>English: Rule-based English rendering pending human review.</w:t>
      </w:r>
    </w:p>
    <w:p>
      <w:r>
        <w:rPr>
          <w:b/>
          <w:sz w:val="22"/>
        </w:rPr>
        <w:t>它说明了什么 / What It Shows</w:t>
      </w:r>
    </w:p>
    <w:p>
      <w:r>
        <w:rPr>
          <w:sz w:val="22"/>
        </w:rPr>
        <w:t>中文：Q-0028 将睡眠时长写成总风险函数的极小点。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C_{C-0587}</w:t>
      </w:r>
    </w:p>
    <w:p>
      <w:pPr>
        <w:pStyle w:val="ListBullet"/>
      </w:pPr>
      <w:r>
        <w:rPr>
          <w:sz w:val="22"/>
        </w:rPr>
        <w:t xml:space="preserve">定义域 / Domain: </w:t>
      </w:r>
      <w:r>
        <w:rPr>
          <w:rFonts w:ascii="Consolas" w:hAnsi="Consolas"/>
          <w:color w:val="C83232"/>
          <w:sz w:val="18"/>
        </w:rPr>
        <w:t>S_{C-0587}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C_{C-0587}(s_{C-0587}) = (1[F_{D119}(s_{C-0587})=1])/1</w:t>
      </w:r>
    </w:p>
    <w:p>
      <w:pPr>
        <w:pStyle w:val="ListBullet"/>
      </w:pPr>
      <w:r>
        <w:rPr>
          <w:sz w:val="22"/>
        </w:rPr>
        <w:t xml:space="preserve">有效条件 / Validity: </w:t>
      </w:r>
      <w:r>
        <w:rPr>
          <w:rFonts w:ascii="Consolas" w:hAnsi="Consolas"/>
          <w:color w:val="C83232"/>
          <w:sz w:val="18"/>
        </w:rPr>
        <w:t>C_{C-0587}(s_{C-0587})&gt;0 ∧ J_n^+(C_{C-0587})=1 ∧ J_n^-(C_{C-0587})=0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s_{C-0587}∈S_{C-0587}.</w:t>
      </w:r>
    </w:p>
    <w:p>
      <w:pPr>
        <w:pStyle w:val="ListBullet"/>
      </w:pPr>
      <w:r>
        <w:rPr>
          <w:sz w:val="22"/>
        </w:rPr>
        <w:t>2. Evaluate each related function on the event state: z_i=1[F_i(s_{C-0587})=1].</w:t>
      </w:r>
    </w:p>
    <w:p>
      <w:pPr>
        <w:pStyle w:val="ListBullet"/>
      </w:pPr>
      <w:r>
        <w:rPr>
          <w:sz w:val="22"/>
        </w:rPr>
        <w:t>3. Aggregate the witness score C_{C-0587}(s_{C-0587})=(Σ_i z_i)/max(|I_{C-0587}|,1).</w:t>
      </w:r>
    </w:p>
    <w:p>
      <w:pPr>
        <w:pStyle w:val="ListBullet"/>
      </w:pPr>
      <w:r>
        <w:rPr>
          <w:sz w:val="22"/>
        </w:rPr>
        <w:t>4. Accept the case mapping iff C_{C-0587}&gt;0 and the reverse channel does not derive ¬C_{C-0587}.</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J_n^+(C_{C-0587})=1</w:t>
      </w:r>
    </w:p>
    <w:p>
      <w:pPr>
        <w:pStyle w:val="ListBullet"/>
      </w:pPr>
      <w:r>
        <w:rPr>
          <w:sz w:val="22"/>
        </w:rPr>
        <w:t xml:space="preserve">反向检查 / Reverse check: </w:t>
      </w:r>
      <w:r>
        <w:rPr>
          <w:rFonts w:ascii="Consolas" w:hAnsi="Consolas"/>
          <w:color w:val="C83232"/>
          <w:sz w:val="18"/>
        </w:rPr>
        <w:t>J_n^-(C_{C-0587})=0</w:t>
      </w:r>
    </w:p>
    <w:p>
      <w:pPr>
        <w:pStyle w:val="ListBullet"/>
      </w:pPr>
      <w:r>
        <w:rPr>
          <w:sz w:val="22"/>
        </w:rPr>
        <w:t xml:space="preserve">收敛判据 / Convergence: </w:t>
      </w:r>
      <w:r>
        <w:rPr>
          <w:rFonts w:ascii="Consolas" w:hAnsi="Consolas"/>
          <w:color w:val="C83232"/>
          <w:sz w:val="18"/>
        </w:rPr>
        <w:t>Converged(C_{C-0587}) ⇔ ΔC_{C-0587}=∅ ∧ (J_n^+,J_n^-)=(1,0)</w:t>
      </w:r>
    </w:p>
    <w:p>
      <w:r>
        <w:rPr>
          <w:b/>
          <w:sz w:val="22"/>
        </w:rPr>
        <w:t>关联函数 / Related Functions</w:t>
      </w:r>
    </w:p>
    <w:p>
      <w:pPr>
        <w:pStyle w:val="ListBullet"/>
      </w:pPr>
      <w:r>
        <w:rPr>
          <w:sz w:val="22"/>
        </w:rPr>
        <w:t>[Fisher退化统一函数](docs/zh/functions/items/D119.md)</w:t>
      </w:r>
    </w:p>
    <w:p>
      <w:pPr>
        <w:pStyle w:val="Heading2"/>
      </w:pPr>
      <w:r>
        <w:t>#588｜心率累积耗损验证</w:t>
      </w:r>
    </w:p>
    <w:p>
      <w:r>
        <w:rPr>
          <w:b/>
          <w:sz w:val="22"/>
        </w:rPr>
        <w:t>案例内容 / Case Content</w:t>
      </w:r>
    </w:p>
    <w:p>
      <w:r>
        <w:rPr>
          <w:sz w:val="22"/>
        </w:rPr>
        <w:t>中文：案例说明：较高静息心率与全因和心血管死亡风险相关；风险不是固定总心跳数命运，而是心率暴露、代谢率、心血管储备和疾病状态共同决定。</w:t>
      </w:r>
    </w:p>
    <w:p>
      <w:r>
        <w:rPr>
          <w:sz w:val="22"/>
        </w:rPr>
        <w:t>关键发现：Q-0029 将静息心率与死亡风险写成累计机械、代谢和自主神经负荷。</w:t>
      </w:r>
    </w:p>
    <w:p>
      <w:r>
        <w:rPr>
          <w:sz w:val="22"/>
        </w:rPr>
        <w:t>English: Rule-based English rendering pending human review.</w:t>
      </w:r>
    </w:p>
    <w:p>
      <w:r>
        <w:rPr>
          <w:b/>
          <w:sz w:val="22"/>
        </w:rPr>
        <w:t>它说明了什么 / What It Shows</w:t>
      </w:r>
    </w:p>
    <w:p>
      <w:r>
        <w:rPr>
          <w:sz w:val="22"/>
        </w:rPr>
        <w:t>中文：Q-0029 将静息心率与死亡风险写成累计机械、代谢和自主神经负荷。</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C_{C-0588}</w:t>
      </w:r>
    </w:p>
    <w:p>
      <w:pPr>
        <w:pStyle w:val="ListBullet"/>
      </w:pPr>
      <w:r>
        <w:rPr>
          <w:sz w:val="22"/>
        </w:rPr>
        <w:t xml:space="preserve">定义域 / Domain: </w:t>
      </w:r>
      <w:r>
        <w:rPr>
          <w:rFonts w:ascii="Consolas" w:hAnsi="Consolas"/>
          <w:color w:val="C83232"/>
          <w:sz w:val="18"/>
        </w:rPr>
        <w:t>S_{C-0588}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C_{C-0588}(s_{C-0588}) = (1[F_{D124}(s_{C-0588})=1])/1</w:t>
      </w:r>
    </w:p>
    <w:p>
      <w:pPr>
        <w:pStyle w:val="ListBullet"/>
      </w:pPr>
      <w:r>
        <w:rPr>
          <w:sz w:val="22"/>
        </w:rPr>
        <w:t xml:space="preserve">有效条件 / Validity: </w:t>
      </w:r>
      <w:r>
        <w:rPr>
          <w:rFonts w:ascii="Consolas" w:hAnsi="Consolas"/>
          <w:color w:val="C83232"/>
          <w:sz w:val="18"/>
        </w:rPr>
        <w:t>C_{C-0588}(s_{C-0588})&gt;0 ∧ J_n^+(C_{C-0588})=1 ∧ J_n^-(C_{C-0588})=0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D124</w:t>
      </w:r>
    </w:p>
    <w:p>
      <w:pPr>
        <w:pStyle w:val="ListBullet"/>
      </w:pPr>
      <w:r>
        <w:rPr>
          <w:sz w:val="22"/>
        </w:rPr>
        <w:t>推导步骤 / Steps:</w:t>
      </w:r>
    </w:p>
    <w:p>
      <w:pPr>
        <w:pStyle w:val="ListBullet"/>
      </w:pPr>
      <w:r>
        <w:rPr>
          <w:sz w:val="22"/>
        </w:rPr>
        <w:t>1. Encode the event as state s_{C-0588}∈S_{C-0588}.</w:t>
      </w:r>
    </w:p>
    <w:p>
      <w:pPr>
        <w:pStyle w:val="ListBullet"/>
      </w:pPr>
      <w:r>
        <w:rPr>
          <w:sz w:val="22"/>
        </w:rPr>
        <w:t>2. Evaluate each related function on the event state: z_i=1[F_i(s_{C-0588})=1].</w:t>
      </w:r>
    </w:p>
    <w:p>
      <w:pPr>
        <w:pStyle w:val="ListBullet"/>
      </w:pPr>
      <w:r>
        <w:rPr>
          <w:sz w:val="22"/>
        </w:rPr>
        <w:t>3. Aggregate the witness score C_{C-0588}(s_{C-0588})=(Σ_i z_i)/max(|I_{C-0588}|,1).</w:t>
      </w:r>
    </w:p>
    <w:p>
      <w:pPr>
        <w:pStyle w:val="ListBullet"/>
      </w:pPr>
      <w:r>
        <w:rPr>
          <w:sz w:val="22"/>
        </w:rPr>
        <w:t>4. Accept the case mapping iff C_{C-0588}&gt;0 and the reverse channel does not derive ¬C_{C-0588}.</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J_n^+(C_{C-0588})=1</w:t>
      </w:r>
    </w:p>
    <w:p>
      <w:pPr>
        <w:pStyle w:val="ListBullet"/>
      </w:pPr>
      <w:r>
        <w:rPr>
          <w:sz w:val="22"/>
        </w:rPr>
        <w:t xml:space="preserve">反向检查 / Reverse check: </w:t>
      </w:r>
      <w:r>
        <w:rPr>
          <w:rFonts w:ascii="Consolas" w:hAnsi="Consolas"/>
          <w:color w:val="C83232"/>
          <w:sz w:val="18"/>
        </w:rPr>
        <w:t>J_n^-(C_{C-0588})=0</w:t>
      </w:r>
    </w:p>
    <w:p>
      <w:pPr>
        <w:pStyle w:val="ListBullet"/>
      </w:pPr>
      <w:r>
        <w:rPr>
          <w:sz w:val="22"/>
        </w:rPr>
        <w:t xml:space="preserve">收敛判据 / Convergence: </w:t>
      </w:r>
      <w:r>
        <w:rPr>
          <w:rFonts w:ascii="Consolas" w:hAnsi="Consolas"/>
          <w:color w:val="C83232"/>
          <w:sz w:val="18"/>
        </w:rPr>
        <w:t>Converged(C_{C-0588}) ⇔ ΔC_{C-0588}=∅ ∧ (J_n^+,J_n^-)=(1,0)</w:t>
      </w:r>
    </w:p>
    <w:p>
      <w:r>
        <w:rPr>
          <w:b/>
          <w:sz w:val="22"/>
        </w:rPr>
        <w:t>关联函数 / Related Functions</w:t>
      </w:r>
    </w:p>
    <w:p>
      <w:pPr>
        <w:pStyle w:val="ListBullet"/>
      </w:pPr>
      <w:r>
        <w:rPr>
          <w:sz w:val="22"/>
        </w:rPr>
        <w:t>[三域退化统一参数函数](docs/zh/functions/items/D124.md)</w:t>
      </w:r>
    </w:p>
    <w:p>
      <w:pPr>
        <w:pStyle w:val="Heading2"/>
      </w:pPr>
      <w:r>
        <w:t>#589｜皮屑屏障-微生态失配验证</w:t>
      </w:r>
    </w:p>
    <w:p>
      <w:r>
        <w:rPr>
          <w:b/>
          <w:sz w:val="22"/>
        </w:rPr>
        <w:t>案例内容 / Case Content</w:t>
      </w:r>
    </w:p>
    <w:p>
      <w:r>
        <w:rPr>
          <w:sz w:val="22"/>
        </w:rPr>
        <w:t>中文：案例说明：头屑强度由微生态、皮脂、屏障和炎症共同决定；消除路径是降低微生物负荷、恢复屏障、减少炎症和诱因。</w:t>
      </w:r>
    </w:p>
    <w:p>
      <w:r>
        <w:rPr>
          <w:sz w:val="22"/>
        </w:rPr>
        <w:t>关键发现：Q-0030 将头屑写成头皮屏障、皮脂、微生物代谢和炎症反应的失配。</w:t>
      </w:r>
    </w:p>
    <w:p>
      <w:r>
        <w:rPr>
          <w:sz w:val="22"/>
        </w:rPr>
        <w:t>English: Rule-based English rendering pending human review.</w:t>
      </w:r>
    </w:p>
    <w:p>
      <w:r>
        <w:rPr>
          <w:b/>
          <w:sz w:val="22"/>
        </w:rPr>
        <w:t>它说明了什么 / What It Shows</w:t>
      </w:r>
    </w:p>
    <w:p>
      <w:r>
        <w:rPr>
          <w:sz w:val="22"/>
        </w:rPr>
        <w:t>中文：Q-0030 将头屑写成头皮屏障、皮脂、微生物代谢和炎症反应的失配。</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C_{C-0589}</w:t>
      </w:r>
    </w:p>
    <w:p>
      <w:pPr>
        <w:pStyle w:val="ListBullet"/>
      </w:pPr>
      <w:r>
        <w:rPr>
          <w:sz w:val="22"/>
        </w:rPr>
        <w:t xml:space="preserve">定义域 / Domain: </w:t>
      </w:r>
      <w:r>
        <w:rPr>
          <w:rFonts w:ascii="Consolas" w:hAnsi="Consolas"/>
          <w:color w:val="C83232"/>
          <w:sz w:val="18"/>
        </w:rPr>
        <w:t>S_{C-0589}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C_{C-0589}(s_{C-0589}) = (1[F_{D119}(s_{C-0589})=1])/1</w:t>
      </w:r>
    </w:p>
    <w:p>
      <w:pPr>
        <w:pStyle w:val="ListBullet"/>
      </w:pPr>
      <w:r>
        <w:rPr>
          <w:sz w:val="22"/>
        </w:rPr>
        <w:t xml:space="preserve">有效条件 / Validity: </w:t>
      </w:r>
      <w:r>
        <w:rPr>
          <w:rFonts w:ascii="Consolas" w:hAnsi="Consolas"/>
          <w:color w:val="C83232"/>
          <w:sz w:val="18"/>
        </w:rPr>
        <w:t>C_{C-0589}(s_{C-0589})&gt;0 ∧ J_n^+(C_{C-0589})=1 ∧ J_n^-(C_{C-0589})=0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s_{C-0589}∈S_{C-0589}.</w:t>
      </w:r>
    </w:p>
    <w:p>
      <w:pPr>
        <w:pStyle w:val="ListBullet"/>
      </w:pPr>
      <w:r>
        <w:rPr>
          <w:sz w:val="22"/>
        </w:rPr>
        <w:t>2. Evaluate each related function on the event state: z_i=1[F_i(s_{C-0589})=1].</w:t>
      </w:r>
    </w:p>
    <w:p>
      <w:pPr>
        <w:pStyle w:val="ListBullet"/>
      </w:pPr>
      <w:r>
        <w:rPr>
          <w:sz w:val="22"/>
        </w:rPr>
        <w:t>3. Aggregate the witness score C_{C-0589}(s_{C-0589})=(Σ_i z_i)/max(|I_{C-0589}|,1).</w:t>
      </w:r>
    </w:p>
    <w:p>
      <w:pPr>
        <w:pStyle w:val="ListBullet"/>
      </w:pPr>
      <w:r>
        <w:rPr>
          <w:sz w:val="22"/>
        </w:rPr>
        <w:t>4. Accept the case mapping iff C_{C-0589}&gt;0 and the reverse channel does not derive ¬C_{C-0589}.</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J_n^+(C_{C-0589})=1</w:t>
      </w:r>
    </w:p>
    <w:p>
      <w:pPr>
        <w:pStyle w:val="ListBullet"/>
      </w:pPr>
      <w:r>
        <w:rPr>
          <w:sz w:val="22"/>
        </w:rPr>
        <w:t xml:space="preserve">反向检查 / Reverse check: </w:t>
      </w:r>
      <w:r>
        <w:rPr>
          <w:rFonts w:ascii="Consolas" w:hAnsi="Consolas"/>
          <w:color w:val="C83232"/>
          <w:sz w:val="18"/>
        </w:rPr>
        <w:t>J_n^-(C_{C-0589})=0</w:t>
      </w:r>
    </w:p>
    <w:p>
      <w:pPr>
        <w:pStyle w:val="ListBullet"/>
      </w:pPr>
      <w:r>
        <w:rPr>
          <w:sz w:val="22"/>
        </w:rPr>
        <w:t xml:space="preserve">收敛判据 / Convergence: </w:t>
      </w:r>
      <w:r>
        <w:rPr>
          <w:rFonts w:ascii="Consolas" w:hAnsi="Consolas"/>
          <w:color w:val="C83232"/>
          <w:sz w:val="18"/>
        </w:rPr>
        <w:t>Converged(C_{C-0589}) ⇔ ΔC_{C-0589}=∅ ∧ (J_n^+,J_n^-)=(1,0)</w:t>
      </w:r>
    </w:p>
    <w:p>
      <w:r>
        <w:rPr>
          <w:b/>
          <w:sz w:val="22"/>
        </w:rPr>
        <w:t>关联函数 / Related Functions</w:t>
      </w:r>
    </w:p>
    <w:p>
      <w:pPr>
        <w:pStyle w:val="ListBullet"/>
      </w:pPr>
      <w:r>
        <w:rPr>
          <w:sz w:val="22"/>
        </w:rPr>
        <w:t>[Fisher退化统一函数](docs/zh/functions/items/D119.md)</w:t>
      </w:r>
    </w:p>
    <w:p>
      <w:pPr>
        <w:pStyle w:val="Heading2"/>
      </w:pPr>
      <w:r>
        <w:t>#590｜免疫-感染阈值验证</w:t>
      </w:r>
    </w:p>
    <w:p>
      <w:r>
        <w:rPr>
          <w:b/>
          <w:sz w:val="22"/>
        </w:rPr>
        <w:t>案例内容 / Case Content</w:t>
      </w:r>
    </w:p>
    <w:p>
      <w:r>
        <w:rPr>
          <w:sz w:val="22"/>
        </w:rPr>
        <w:t>中文：案例说明：感染扩张取决于有效再生产数；免疫缺陷降低清除率、识别率或问题器容量，使原本可控的病原越过阈值。</w:t>
      </w:r>
    </w:p>
    <w:p>
      <w:r>
        <w:rPr>
          <w:sz w:val="22"/>
        </w:rPr>
        <w:t>关键发现：Q-0031 将免疫缺陷和感染性疾病统一写成防御能力与复制数阈值问题。</w:t>
      </w:r>
    </w:p>
    <w:p>
      <w:r>
        <w:rPr>
          <w:sz w:val="22"/>
        </w:rPr>
        <w:t>English: Rule-based English rendering pending human review.</w:t>
      </w:r>
    </w:p>
    <w:p>
      <w:r>
        <w:rPr>
          <w:b/>
          <w:sz w:val="22"/>
        </w:rPr>
        <w:t>它说明了什么 / What It Shows</w:t>
      </w:r>
    </w:p>
    <w:p>
      <w:r>
        <w:rPr>
          <w:sz w:val="22"/>
        </w:rPr>
        <w:t>中文：Q-0031 将免疫缺陷和感染性疾病统一写成防御能力与复制数阈值问题。</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C_{C-0590}</w:t>
      </w:r>
    </w:p>
    <w:p>
      <w:pPr>
        <w:pStyle w:val="ListBullet"/>
      </w:pPr>
      <w:r>
        <w:rPr>
          <w:sz w:val="22"/>
        </w:rPr>
        <w:t xml:space="preserve">定义域 / Domain: </w:t>
      </w:r>
      <w:r>
        <w:rPr>
          <w:rFonts w:ascii="Consolas" w:hAnsi="Consolas"/>
          <w:color w:val="C83232"/>
          <w:sz w:val="18"/>
        </w:rPr>
        <w:t>S_{C-0590}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C_{C-0590}(s_{C-0590}) = (1[F_{D119}(s_{C-0590})=1])/1</w:t>
      </w:r>
    </w:p>
    <w:p>
      <w:pPr>
        <w:pStyle w:val="ListBullet"/>
      </w:pPr>
      <w:r>
        <w:rPr>
          <w:sz w:val="22"/>
        </w:rPr>
        <w:t xml:space="preserve">有效条件 / Validity: </w:t>
      </w:r>
      <w:r>
        <w:rPr>
          <w:rFonts w:ascii="Consolas" w:hAnsi="Consolas"/>
          <w:color w:val="C83232"/>
          <w:sz w:val="18"/>
        </w:rPr>
        <w:t>C_{C-0590}(s_{C-0590})&gt;0 ∧ J_n^+(C_{C-0590})=1 ∧ J_n^-(C_{C-0590})=0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D119</w:t>
      </w:r>
    </w:p>
    <w:p>
      <w:pPr>
        <w:pStyle w:val="ListBullet"/>
      </w:pPr>
      <w:r>
        <w:rPr>
          <w:sz w:val="22"/>
        </w:rPr>
        <w:t>推导步骤 / Steps:</w:t>
      </w:r>
    </w:p>
    <w:p>
      <w:pPr>
        <w:pStyle w:val="ListBullet"/>
      </w:pPr>
      <w:r>
        <w:rPr>
          <w:sz w:val="22"/>
        </w:rPr>
        <w:t>1. Encode the event as state s_{C-0590}∈S_{C-0590}.</w:t>
      </w:r>
    </w:p>
    <w:p>
      <w:pPr>
        <w:pStyle w:val="ListBullet"/>
      </w:pPr>
      <w:r>
        <w:rPr>
          <w:sz w:val="22"/>
        </w:rPr>
        <w:t>2. Evaluate each related function on the event state: z_i=1[F_i(s_{C-0590})=1].</w:t>
      </w:r>
    </w:p>
    <w:p>
      <w:pPr>
        <w:pStyle w:val="ListBullet"/>
      </w:pPr>
      <w:r>
        <w:rPr>
          <w:sz w:val="22"/>
        </w:rPr>
        <w:t>3. Aggregate the witness score C_{C-0590}(s_{C-0590})=(Σ_i z_i)/max(|I_{C-0590}|,1).</w:t>
      </w:r>
    </w:p>
    <w:p>
      <w:pPr>
        <w:pStyle w:val="ListBullet"/>
      </w:pPr>
      <w:r>
        <w:rPr>
          <w:sz w:val="22"/>
        </w:rPr>
        <w:t>4. Accept the case mapping iff C_{C-0590}&gt;0 and the reverse channel does not derive ¬C_{C-0590}.</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J_n^+(C_{C-0590})=1</w:t>
      </w:r>
    </w:p>
    <w:p>
      <w:pPr>
        <w:pStyle w:val="ListBullet"/>
      </w:pPr>
      <w:r>
        <w:rPr>
          <w:sz w:val="22"/>
        </w:rPr>
        <w:t xml:space="preserve">反向检查 / Reverse check: </w:t>
      </w:r>
      <w:r>
        <w:rPr>
          <w:rFonts w:ascii="Consolas" w:hAnsi="Consolas"/>
          <w:color w:val="C83232"/>
          <w:sz w:val="18"/>
        </w:rPr>
        <w:t>J_n^-(C_{C-0590})=0</w:t>
      </w:r>
    </w:p>
    <w:p>
      <w:pPr>
        <w:pStyle w:val="ListBullet"/>
      </w:pPr>
      <w:r>
        <w:rPr>
          <w:sz w:val="22"/>
        </w:rPr>
        <w:t xml:space="preserve">收敛判据 / Convergence: </w:t>
      </w:r>
      <w:r>
        <w:rPr>
          <w:rFonts w:ascii="Consolas" w:hAnsi="Consolas"/>
          <w:color w:val="C83232"/>
          <w:sz w:val="18"/>
        </w:rPr>
        <w:t>Converged(C_{C-0590}) ⇔ ΔC_{C-0590}=∅ ∧ (J_n^+,J_n^-)=(1,0)</w:t>
      </w:r>
    </w:p>
    <w:p>
      <w:r>
        <w:rPr>
          <w:b/>
          <w:sz w:val="22"/>
        </w:rPr>
        <w:t>关联函数 / Related Functions</w:t>
      </w:r>
    </w:p>
    <w:p>
      <w:pPr>
        <w:pStyle w:val="ListBullet"/>
      </w:pPr>
      <w:r>
        <w:rPr>
          <w:sz w:val="22"/>
        </w:rPr>
        <w:t>[Fisher退化统一函数](docs/zh/functions/items/D119.md)</w:t>
      </w:r>
    </w:p>
    <w:p>
      <w:pPr>
        <w:pStyle w:val="Heading2"/>
      </w:pPr>
      <w:r>
        <w:t>#591｜神经自举唤醒验证</w:t>
      </w:r>
    </w:p>
    <w:p>
      <w:r>
        <w:rPr>
          <w:b/>
          <w:sz w:val="22"/>
        </w:rPr>
        <w:t>案例内容 / Case Content</w:t>
      </w:r>
    </w:p>
    <w:p>
      <w:r>
        <w:rPr>
          <w:sz w:val="22"/>
        </w:rPr>
        <w:t>中文：案例说明：意识障碍涉及脑干、丘脑、皮层网络和功能连接；数学上可写成全局工作空间增益未超过阈值，具体治疗需要医学实证。</w:t>
      </w:r>
    </w:p>
    <w:p>
      <w:r>
        <w:rPr>
          <w:sz w:val="22"/>
        </w:rPr>
        <w:t>关键发现：Q-0032 将植物人醒不来抽象为唤醒-意识网络自举循环未闭合。</w:t>
      </w:r>
    </w:p>
    <w:p>
      <w:r>
        <w:rPr>
          <w:sz w:val="22"/>
        </w:rPr>
        <w:t>English: Rule-based English rendering pending human review.</w:t>
      </w:r>
    </w:p>
    <w:p>
      <w:r>
        <w:rPr>
          <w:b/>
          <w:sz w:val="22"/>
        </w:rPr>
        <w:t>它说明了什么 / What It Shows</w:t>
      </w:r>
    </w:p>
    <w:p>
      <w:r>
        <w:rPr>
          <w:sz w:val="22"/>
        </w:rPr>
        <w:t>中文：Q-0032 将植物人醒不来抽象为唤醒-意识网络自举循环未闭合。</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C_{C-0591}</w:t>
      </w:r>
    </w:p>
    <w:p>
      <w:pPr>
        <w:pStyle w:val="ListBullet"/>
      </w:pPr>
      <w:r>
        <w:rPr>
          <w:sz w:val="22"/>
        </w:rPr>
        <w:t xml:space="preserve">定义域 / Domain: </w:t>
      </w:r>
      <w:r>
        <w:rPr>
          <w:rFonts w:ascii="Consolas" w:hAnsi="Consolas"/>
          <w:color w:val="C83232"/>
          <w:sz w:val="18"/>
        </w:rPr>
        <w:t>S_{C-0591}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C_{C-0591}(s_{C-0591}) = (1[F_{D471}(s_{C-0591})=1])/1</w:t>
      </w:r>
    </w:p>
    <w:p>
      <w:pPr>
        <w:pStyle w:val="ListBullet"/>
      </w:pPr>
      <w:r>
        <w:rPr>
          <w:sz w:val="22"/>
        </w:rPr>
        <w:t xml:space="preserve">有效条件 / Validity: </w:t>
      </w:r>
      <w:r>
        <w:rPr>
          <w:rFonts w:ascii="Consolas" w:hAnsi="Consolas"/>
          <w:color w:val="C83232"/>
          <w:sz w:val="18"/>
        </w:rPr>
        <w:t>C_{C-0591}(s_{C-0591})&gt;0 ∧ J_n^+(C_{C-0591})=1 ∧ J_n^-(C_{C-0591})=0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D471</w:t>
      </w:r>
    </w:p>
    <w:p>
      <w:pPr>
        <w:pStyle w:val="ListBullet"/>
      </w:pPr>
      <w:r>
        <w:rPr>
          <w:sz w:val="22"/>
        </w:rPr>
        <w:t>推导步骤 / Steps:</w:t>
      </w:r>
    </w:p>
    <w:p>
      <w:pPr>
        <w:pStyle w:val="ListBullet"/>
      </w:pPr>
      <w:r>
        <w:rPr>
          <w:sz w:val="22"/>
        </w:rPr>
        <w:t>1. Encode the event as state s_{C-0591}∈S_{C-0591}.</w:t>
      </w:r>
    </w:p>
    <w:p>
      <w:pPr>
        <w:pStyle w:val="ListBullet"/>
      </w:pPr>
      <w:r>
        <w:rPr>
          <w:sz w:val="22"/>
        </w:rPr>
        <w:t>2. Evaluate each related function on the event state: z_i=1[F_i(s_{C-0591})=1].</w:t>
      </w:r>
    </w:p>
    <w:p>
      <w:pPr>
        <w:pStyle w:val="ListBullet"/>
      </w:pPr>
      <w:r>
        <w:rPr>
          <w:sz w:val="22"/>
        </w:rPr>
        <w:t>3. Aggregate the witness score C_{C-0591}(s_{C-0591})=(Σ_i z_i)/max(|I_{C-0591}|,1).</w:t>
      </w:r>
    </w:p>
    <w:p>
      <w:pPr>
        <w:pStyle w:val="ListBullet"/>
      </w:pPr>
      <w:r>
        <w:rPr>
          <w:sz w:val="22"/>
        </w:rPr>
        <w:t>4. Accept the case mapping iff C_{C-0591}&gt;0 and the reverse channel does not derive ¬C_{C-0591}.</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J_n^+(C_{C-0591})=1</w:t>
      </w:r>
    </w:p>
    <w:p>
      <w:pPr>
        <w:pStyle w:val="ListBullet"/>
      </w:pPr>
      <w:r>
        <w:rPr>
          <w:sz w:val="22"/>
        </w:rPr>
        <w:t xml:space="preserve">反向检查 / Reverse check: </w:t>
      </w:r>
      <w:r>
        <w:rPr>
          <w:rFonts w:ascii="Consolas" w:hAnsi="Consolas"/>
          <w:color w:val="C83232"/>
          <w:sz w:val="18"/>
        </w:rPr>
        <w:t>J_n^-(C_{C-0591})=0</w:t>
      </w:r>
    </w:p>
    <w:p>
      <w:pPr>
        <w:pStyle w:val="ListBullet"/>
      </w:pPr>
      <w:r>
        <w:rPr>
          <w:sz w:val="22"/>
        </w:rPr>
        <w:t xml:space="preserve">收敛判据 / Convergence: </w:t>
      </w:r>
      <w:r>
        <w:rPr>
          <w:rFonts w:ascii="Consolas" w:hAnsi="Consolas"/>
          <w:color w:val="C83232"/>
          <w:sz w:val="18"/>
        </w:rPr>
        <w:t>Converged(C_{C-0591}) ⇔ ΔC_{C-0591}=∅ ∧ (J_n^+,J_n^-)=(1,0)</w:t>
      </w:r>
    </w:p>
    <w:p>
      <w:r>
        <w:rPr>
          <w:b/>
          <w:sz w:val="22"/>
        </w:rPr>
        <w:t>关联函数 / Related Functions</w:t>
      </w:r>
    </w:p>
    <w:p>
      <w:pPr>
        <w:pStyle w:val="ListBullet"/>
      </w:pPr>
      <w:r>
        <w:rPr>
          <w:sz w:val="22"/>
        </w:rPr>
        <w:t>[状态时间重写函数](docs/zh/functions/items/D471.md)</w:t>
      </w:r>
    </w:p>
    <w:p>
      <w:pPr>
        <w:pStyle w:val="Heading2"/>
      </w:pPr>
      <w:r>
        <w:t>#592｜信息自聚合场验证</w:t>
      </w:r>
    </w:p>
    <w:p>
      <w:r>
        <w:rPr>
          <w:b/>
          <w:sz w:val="22"/>
        </w:rPr>
        <w:t>案例内容 / Case Content</w:t>
      </w:r>
    </w:p>
    <w:p>
      <w:r>
        <w:rPr>
          <w:sz w:val="22"/>
        </w:rPr>
        <w:t>中文：案例说明：密度扰动在吸引势下增长并形成团簇；信息自聚合说法是结构类比，不替代引力理论。</w:t>
      </w:r>
    </w:p>
    <w:p>
      <w:r>
        <w:rPr>
          <w:sz w:val="22"/>
        </w:rPr>
        <w:t>关键发现：Q-0033 将真空中物质成团抽象为吸引势、扰动增长和信息自聚合的场问题。</w:t>
      </w:r>
    </w:p>
    <w:p>
      <w:r>
        <w:rPr>
          <w:sz w:val="22"/>
        </w:rPr>
        <w:t>English: Rule-based English rendering pending human review.</w:t>
      </w:r>
    </w:p>
    <w:p>
      <w:r>
        <w:rPr>
          <w:b/>
          <w:sz w:val="22"/>
        </w:rPr>
        <w:t>它说明了什么 / What It Shows</w:t>
      </w:r>
    </w:p>
    <w:p>
      <w:r>
        <w:rPr>
          <w:sz w:val="22"/>
        </w:rPr>
        <w:t>中文：Q-0033 将真空中物质成团抽象为吸引势、扰动增长和信息自聚合的场问题。</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C_{C-0592}</w:t>
      </w:r>
    </w:p>
    <w:p>
      <w:pPr>
        <w:pStyle w:val="ListBullet"/>
      </w:pPr>
      <w:r>
        <w:rPr>
          <w:sz w:val="22"/>
        </w:rPr>
        <w:t xml:space="preserve">定义域 / Domain: </w:t>
      </w:r>
      <w:r>
        <w:rPr>
          <w:rFonts w:ascii="Consolas" w:hAnsi="Consolas"/>
          <w:color w:val="C83232"/>
          <w:sz w:val="18"/>
        </w:rPr>
        <w:t>S_{C-0592}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C_{C-0592}(s_{C-0592}) = (1[F_{D473}(s_{C-0592})=1])/1</w:t>
      </w:r>
    </w:p>
    <w:p>
      <w:pPr>
        <w:pStyle w:val="ListBullet"/>
      </w:pPr>
      <w:r>
        <w:rPr>
          <w:sz w:val="22"/>
        </w:rPr>
        <w:t xml:space="preserve">有效条件 / Validity: </w:t>
      </w:r>
      <w:r>
        <w:rPr>
          <w:rFonts w:ascii="Consolas" w:hAnsi="Consolas"/>
          <w:color w:val="C83232"/>
          <w:sz w:val="18"/>
        </w:rPr>
        <w:t>C_{C-0592}(s_{C-0592})&gt;0 ∧ J_n^+(C_{C-0592})=1 ∧ J_n^-(C_{C-0592})=0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D473</w:t>
      </w:r>
    </w:p>
    <w:p>
      <w:pPr>
        <w:pStyle w:val="ListBullet"/>
      </w:pPr>
      <w:r>
        <w:rPr>
          <w:sz w:val="22"/>
        </w:rPr>
        <w:t>推导步骤 / Steps:</w:t>
      </w:r>
    </w:p>
    <w:p>
      <w:pPr>
        <w:pStyle w:val="ListBullet"/>
      </w:pPr>
      <w:r>
        <w:rPr>
          <w:sz w:val="22"/>
        </w:rPr>
        <w:t>1. Encode the event as state s_{C-0592}∈S_{C-0592}.</w:t>
      </w:r>
    </w:p>
    <w:p>
      <w:pPr>
        <w:pStyle w:val="ListBullet"/>
      </w:pPr>
      <w:r>
        <w:rPr>
          <w:sz w:val="22"/>
        </w:rPr>
        <w:t>2. Evaluate each related function on the event state: z_i=1[F_i(s_{C-0592})=1].</w:t>
      </w:r>
    </w:p>
    <w:p>
      <w:pPr>
        <w:pStyle w:val="ListBullet"/>
      </w:pPr>
      <w:r>
        <w:rPr>
          <w:sz w:val="22"/>
        </w:rPr>
        <w:t>3. Aggregate the witness score C_{C-0592}(s_{C-0592})=(Σ_i z_i)/max(|I_{C-0592}|,1).</w:t>
      </w:r>
    </w:p>
    <w:p>
      <w:pPr>
        <w:pStyle w:val="ListBullet"/>
      </w:pPr>
      <w:r>
        <w:rPr>
          <w:sz w:val="22"/>
        </w:rPr>
        <w:t>4. Accept the case mapping iff C_{C-0592}&gt;0 and the reverse channel does not derive ¬C_{C-0592}.</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J_n^+(C_{C-0592})=1</w:t>
      </w:r>
    </w:p>
    <w:p>
      <w:pPr>
        <w:pStyle w:val="ListBullet"/>
      </w:pPr>
      <w:r>
        <w:rPr>
          <w:sz w:val="22"/>
        </w:rPr>
        <w:t xml:space="preserve">反向检查 / Reverse check: </w:t>
      </w:r>
      <w:r>
        <w:rPr>
          <w:rFonts w:ascii="Consolas" w:hAnsi="Consolas"/>
          <w:color w:val="C83232"/>
          <w:sz w:val="18"/>
        </w:rPr>
        <w:t>J_n^-(C_{C-0592})=0</w:t>
      </w:r>
    </w:p>
    <w:p>
      <w:pPr>
        <w:pStyle w:val="ListBullet"/>
      </w:pPr>
      <w:r>
        <w:rPr>
          <w:sz w:val="22"/>
        </w:rPr>
        <w:t xml:space="preserve">收敛判据 / Convergence: </w:t>
      </w:r>
      <w:r>
        <w:rPr>
          <w:rFonts w:ascii="Consolas" w:hAnsi="Consolas"/>
          <w:color w:val="C83232"/>
          <w:sz w:val="18"/>
        </w:rPr>
        <w:t>Converged(C_{C-0592}) ⇔ ΔC_{C-0592}=∅ ∧ (J_n^+,J_n^-)=(1,0)</w:t>
      </w:r>
    </w:p>
    <w:p>
      <w:r>
        <w:rPr>
          <w:b/>
          <w:sz w:val="22"/>
        </w:rPr>
        <w:t>关联函数 / Related Functions</w:t>
      </w:r>
    </w:p>
    <w:p>
      <w:pPr>
        <w:pStyle w:val="ListBullet"/>
      </w:pPr>
      <w:r>
        <w:rPr>
          <w:sz w:val="22"/>
        </w:rPr>
        <w:t>[自维持坍缩边界函数](docs/zh/functions/items/D473.md)</w:t>
      </w:r>
    </w:p>
    <w:p>
      <w:pPr>
        <w:pStyle w:val="Heading2"/>
      </w:pPr>
      <w:r>
        <w:t>#593｜短视频奖励压缩验证</w:t>
      </w:r>
    </w:p>
    <w:p>
      <w:r>
        <w:rPr>
          <w:b/>
          <w:sz w:val="22"/>
        </w:rPr>
        <w:t>案例内容 / Case Content</w:t>
      </w:r>
    </w:p>
    <w:p>
      <w:r>
        <w:rPr>
          <w:sz w:val="22"/>
        </w:rPr>
        <w:t>中文：案例说明：短内容降低获得奖励的时间成本，提高预测误差频率，使策略更偏向即时奖励。</w:t>
      </w:r>
    </w:p>
    <w:p>
      <w:r>
        <w:rPr>
          <w:sz w:val="22"/>
        </w:rPr>
        <w:t>关键发现：Q-0034 将短剧短视频上瘾写成高频、低成本、强线索奖励压缩选择空间。</w:t>
      </w:r>
    </w:p>
    <w:p>
      <w:r>
        <w:rPr>
          <w:sz w:val="22"/>
        </w:rPr>
        <w:t>English: Rule-based English rendering pending human review.</w:t>
      </w:r>
    </w:p>
    <w:p>
      <w:r>
        <w:rPr>
          <w:b/>
          <w:sz w:val="22"/>
        </w:rPr>
        <w:t>它说明了什么 / What It Shows</w:t>
      </w:r>
    </w:p>
    <w:p>
      <w:r>
        <w:rPr>
          <w:sz w:val="22"/>
        </w:rPr>
        <w:t>中文：Q-0034 将短剧短视频上瘾写成高频、低成本、强线索奖励压缩选择空间。</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C_{C-0593}</w:t>
      </w:r>
    </w:p>
    <w:p>
      <w:pPr>
        <w:pStyle w:val="ListBullet"/>
      </w:pPr>
      <w:r>
        <w:rPr>
          <w:sz w:val="22"/>
        </w:rPr>
        <w:t xml:space="preserve">定义域 / Domain: </w:t>
      </w:r>
      <w:r>
        <w:rPr>
          <w:rFonts w:ascii="Consolas" w:hAnsi="Consolas"/>
          <w:color w:val="C83232"/>
          <w:sz w:val="18"/>
        </w:rPr>
        <w:t>S_{C-0593}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C_{C-0593}(s_{C-0593}) = (1[F_{D160}(s_{C-0593})=1])/1</w:t>
      </w:r>
    </w:p>
    <w:p>
      <w:pPr>
        <w:pStyle w:val="ListBullet"/>
      </w:pPr>
      <w:r>
        <w:rPr>
          <w:sz w:val="22"/>
        </w:rPr>
        <w:t xml:space="preserve">有效条件 / Validity: </w:t>
      </w:r>
      <w:r>
        <w:rPr>
          <w:rFonts w:ascii="Consolas" w:hAnsi="Consolas"/>
          <w:color w:val="C83232"/>
          <w:sz w:val="18"/>
        </w:rPr>
        <w:t>C_{C-0593}(s_{C-0593})&gt;0 ∧ J_n^+(C_{C-0593})=1 ∧ J_n^-(C_{C-0593})=0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D160</w:t>
      </w:r>
    </w:p>
    <w:p>
      <w:pPr>
        <w:pStyle w:val="ListBullet"/>
      </w:pPr>
      <w:r>
        <w:rPr>
          <w:sz w:val="22"/>
        </w:rPr>
        <w:t>推导步骤 / Steps:</w:t>
      </w:r>
    </w:p>
    <w:p>
      <w:pPr>
        <w:pStyle w:val="ListBullet"/>
      </w:pPr>
      <w:r>
        <w:rPr>
          <w:sz w:val="22"/>
        </w:rPr>
        <w:t>1. Encode the event as state s_{C-0593}∈S_{C-0593}.</w:t>
      </w:r>
    </w:p>
    <w:p>
      <w:pPr>
        <w:pStyle w:val="ListBullet"/>
      </w:pPr>
      <w:r>
        <w:rPr>
          <w:sz w:val="22"/>
        </w:rPr>
        <w:t>2. Evaluate each related function on the event state: z_i=1[F_i(s_{C-0593})=1].</w:t>
      </w:r>
    </w:p>
    <w:p>
      <w:pPr>
        <w:pStyle w:val="ListBullet"/>
      </w:pPr>
      <w:r>
        <w:rPr>
          <w:sz w:val="22"/>
        </w:rPr>
        <w:t>3. Aggregate the witness score C_{C-0593}(s_{C-0593})=(Σ_i z_i)/max(|I_{C-0593}|,1).</w:t>
      </w:r>
    </w:p>
    <w:p>
      <w:pPr>
        <w:pStyle w:val="ListBullet"/>
      </w:pPr>
      <w:r>
        <w:rPr>
          <w:sz w:val="22"/>
        </w:rPr>
        <w:t>4. Accept the case mapping iff C_{C-0593}&gt;0 and the reverse channel does not derive ¬C_{C-0593}.</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J_n^+(C_{C-0593})=1</w:t>
      </w:r>
    </w:p>
    <w:p>
      <w:pPr>
        <w:pStyle w:val="ListBullet"/>
      </w:pPr>
      <w:r>
        <w:rPr>
          <w:sz w:val="22"/>
        </w:rPr>
        <w:t xml:space="preserve">反向检查 / Reverse check: </w:t>
      </w:r>
      <w:r>
        <w:rPr>
          <w:rFonts w:ascii="Consolas" w:hAnsi="Consolas"/>
          <w:color w:val="C83232"/>
          <w:sz w:val="18"/>
        </w:rPr>
        <w:t>J_n^-(C_{C-0593})=0</w:t>
      </w:r>
    </w:p>
    <w:p>
      <w:pPr>
        <w:pStyle w:val="ListBullet"/>
      </w:pPr>
      <w:r>
        <w:rPr>
          <w:sz w:val="22"/>
        </w:rPr>
        <w:t xml:space="preserve">收敛判据 / Convergence: </w:t>
      </w:r>
      <w:r>
        <w:rPr>
          <w:rFonts w:ascii="Consolas" w:hAnsi="Consolas"/>
          <w:color w:val="C83232"/>
          <w:sz w:val="18"/>
        </w:rPr>
        <w:t>Converged(C_{C-0593}) ⇔ ΔC_{C-0593}=∅ ∧ (J_n^+,J_n^-)=(1,0)</w:t>
      </w:r>
    </w:p>
    <w:p>
      <w:r>
        <w:rPr>
          <w:b/>
          <w:sz w:val="22"/>
        </w:rPr>
        <w:t>关联函数 / Related Functions</w:t>
      </w:r>
    </w:p>
    <w:p>
      <w:pPr>
        <w:pStyle w:val="ListBullet"/>
      </w:pPr>
      <w:r>
        <w:rPr>
          <w:sz w:val="22"/>
        </w:rPr>
        <w:t>[定投凯利保守性](docs/zh/functions/items/D160.md)</w:t>
      </w:r>
    </w:p>
    <w:p>
      <w:pPr>
        <w:pStyle w:val="Heading2"/>
      </w:pPr>
      <w:r>
        <w:t>#594｜梦境离线生成整合验证</w:t>
      </w:r>
    </w:p>
    <w:p>
      <w:r>
        <w:rPr>
          <w:b/>
          <w:sz w:val="22"/>
        </w:rPr>
        <w:t>案例内容 / Case Content</w:t>
      </w:r>
    </w:p>
    <w:p>
      <w:r>
        <w:rPr>
          <w:sz w:val="22"/>
        </w:rPr>
        <w:t>中文：案例说明：睡眠中外部输入权重下降，内部生成模型重放高权重残差，降低记忆和情绪损失。</w:t>
      </w:r>
    </w:p>
    <w:p>
      <w:r>
        <w:rPr>
          <w:sz w:val="22"/>
        </w:rPr>
        <w:t>关键发现：Q-0035 将梦境写成离线生成、误差重放、记忆整合和情绪调节的组合。</w:t>
      </w:r>
    </w:p>
    <w:p>
      <w:r>
        <w:rPr>
          <w:sz w:val="22"/>
        </w:rPr>
        <w:t>English: Rule-based English rendering pending human review.</w:t>
      </w:r>
    </w:p>
    <w:p>
      <w:r>
        <w:rPr>
          <w:b/>
          <w:sz w:val="22"/>
        </w:rPr>
        <w:t>它说明了什么 / What It Shows</w:t>
      </w:r>
    </w:p>
    <w:p>
      <w:r>
        <w:rPr>
          <w:sz w:val="22"/>
        </w:rPr>
        <w:t>中文：Q-0035 将梦境写成离线生成、误差重放、记忆整合和情绪调节的组合。</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C_{C-0594}</w:t>
      </w:r>
    </w:p>
    <w:p>
      <w:pPr>
        <w:pStyle w:val="ListBullet"/>
      </w:pPr>
      <w:r>
        <w:rPr>
          <w:sz w:val="22"/>
        </w:rPr>
        <w:t xml:space="preserve">定义域 / Domain: </w:t>
      </w:r>
      <w:r>
        <w:rPr>
          <w:rFonts w:ascii="Consolas" w:hAnsi="Consolas"/>
          <w:color w:val="C83232"/>
          <w:sz w:val="18"/>
        </w:rPr>
        <w:t>S_{C-0594}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C_{C-0594}(s_{C-0594}) = (1[F_{D471}(s_{C-0594})=1])/1</w:t>
      </w:r>
    </w:p>
    <w:p>
      <w:pPr>
        <w:pStyle w:val="ListBullet"/>
      </w:pPr>
      <w:r>
        <w:rPr>
          <w:sz w:val="22"/>
        </w:rPr>
        <w:t xml:space="preserve">有效条件 / Validity: </w:t>
      </w:r>
      <w:r>
        <w:rPr>
          <w:rFonts w:ascii="Consolas" w:hAnsi="Consolas"/>
          <w:color w:val="C83232"/>
          <w:sz w:val="18"/>
        </w:rPr>
        <w:t>C_{C-0594}(s_{C-0594})&gt;0 ∧ J_n^+(C_{C-0594})=1 ∧ J_n^-(C_{C-0594})=0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D471</w:t>
      </w:r>
    </w:p>
    <w:p>
      <w:pPr>
        <w:pStyle w:val="ListBullet"/>
      </w:pPr>
      <w:r>
        <w:rPr>
          <w:sz w:val="22"/>
        </w:rPr>
        <w:t>推导步骤 / Steps:</w:t>
      </w:r>
    </w:p>
    <w:p>
      <w:pPr>
        <w:pStyle w:val="ListBullet"/>
      </w:pPr>
      <w:r>
        <w:rPr>
          <w:sz w:val="22"/>
        </w:rPr>
        <w:t>1. Encode the event as state s_{C-0594}∈S_{C-0594}.</w:t>
      </w:r>
    </w:p>
    <w:p>
      <w:pPr>
        <w:pStyle w:val="ListBullet"/>
      </w:pPr>
      <w:r>
        <w:rPr>
          <w:sz w:val="22"/>
        </w:rPr>
        <w:t>2. Evaluate each related function on the event state: z_i=1[F_i(s_{C-0594})=1].</w:t>
      </w:r>
    </w:p>
    <w:p>
      <w:pPr>
        <w:pStyle w:val="ListBullet"/>
      </w:pPr>
      <w:r>
        <w:rPr>
          <w:sz w:val="22"/>
        </w:rPr>
        <w:t>3. Aggregate the witness score C_{C-0594}(s_{C-0594})=(Σ_i z_i)/max(|I_{C-0594}|,1).</w:t>
      </w:r>
    </w:p>
    <w:p>
      <w:pPr>
        <w:pStyle w:val="ListBullet"/>
      </w:pPr>
      <w:r>
        <w:rPr>
          <w:sz w:val="22"/>
        </w:rPr>
        <w:t>4. Accept the case mapping iff C_{C-0594}&gt;0 and the reverse channel does not derive ¬C_{C-0594}.</w:t>
      </w:r>
    </w:p>
    <w:p>
      <w:pPr>
        <w:pStyle w:val="ListBullet"/>
      </w:pPr>
      <w:r>
        <w:rPr>
          <w:sz w:val="22"/>
        </w:rPr>
        <w:t>证明义务 / Proof obligations:</w:t>
      </w:r>
    </w:p>
    <w:p>
      <w:pPr>
        <w:pStyle w:val="ListBullet"/>
      </w:pPr>
      <w:r>
        <w:rPr>
          <w:rFonts w:ascii="Consolas" w:hAnsi="Consolas"/>
          <w:color w:val="C83232"/>
          <w:sz w:val="18"/>
        </w:rPr>
        <w:t>event_state_defined</w:t>
      </w:r>
    </w:p>
    <w:p>
      <w:pPr>
        <w:pStyle w:val="ListBullet"/>
      </w:pPr>
      <w:r>
        <w:rPr>
          <w:rFonts w:ascii="Consolas" w:hAnsi="Consolas"/>
          <w:color w:val="C83232"/>
          <w:sz w:val="18"/>
        </w:rPr>
        <w:t>witness_or_related_function_present</w:t>
      </w:r>
    </w:p>
    <w:p>
      <w:pPr>
        <w:pStyle w:val="ListBullet"/>
      </w:pPr>
      <w:r>
        <w:rPr>
          <w:rFonts w:ascii="Consolas" w:hAnsi="Consolas"/>
          <w:color w:val="C83232"/>
          <w:sz w:val="18"/>
        </w:rPr>
        <w:t>forward_reverse_non_contradiction</w:t>
      </w:r>
    </w:p>
    <w:p>
      <w:pPr>
        <w:pStyle w:val="ListBullet"/>
      </w:pPr>
      <w:r>
        <w:rPr>
          <w:sz w:val="22"/>
        </w:rPr>
        <w:t xml:space="preserve">正向检查 / Forward check: </w:t>
      </w:r>
      <w:r>
        <w:rPr>
          <w:rFonts w:ascii="Consolas" w:hAnsi="Consolas"/>
          <w:color w:val="C83232"/>
          <w:sz w:val="18"/>
        </w:rPr>
        <w:t>J_n^+(C_{C-0594})=1</w:t>
      </w:r>
    </w:p>
    <w:p>
      <w:pPr>
        <w:pStyle w:val="ListBullet"/>
      </w:pPr>
      <w:r>
        <w:rPr>
          <w:sz w:val="22"/>
        </w:rPr>
        <w:t xml:space="preserve">反向检查 / Reverse check: </w:t>
      </w:r>
      <w:r>
        <w:rPr>
          <w:rFonts w:ascii="Consolas" w:hAnsi="Consolas"/>
          <w:color w:val="C83232"/>
          <w:sz w:val="18"/>
        </w:rPr>
        <w:t>J_n^-(C_{C-0594})=0</w:t>
      </w:r>
    </w:p>
    <w:p>
      <w:pPr>
        <w:pStyle w:val="ListBullet"/>
      </w:pPr>
      <w:r>
        <w:rPr>
          <w:sz w:val="22"/>
        </w:rPr>
        <w:t xml:space="preserve">收敛判据 / Convergence: </w:t>
      </w:r>
      <w:r>
        <w:rPr>
          <w:rFonts w:ascii="Consolas" w:hAnsi="Consolas"/>
          <w:color w:val="C83232"/>
          <w:sz w:val="18"/>
        </w:rPr>
        <w:t>Converged(C_{C-0594}) ⇔ ΔC_{C-0594}=∅ ∧ (J_n^+,J_n^-)=(1,0)</w:t>
      </w:r>
    </w:p>
    <w:p>
      <w:r>
        <w:rPr>
          <w:b/>
          <w:sz w:val="22"/>
        </w:rPr>
        <w:t>关联函数 / Related Functions</w:t>
      </w:r>
    </w:p>
    <w:p>
      <w:pPr>
        <w:pStyle w:val="ListBullet"/>
      </w:pPr>
      <w:r>
        <w:rPr>
          <w:sz w:val="22"/>
        </w:rPr>
        <w:t>[状态时间重写函数](docs/zh/functions/items/D471.md)</w:t>
      </w:r>
    </w:p>
    <w:p>
      <w:pPr>
        <w:ind w:left="720"/>
      </w:pPr>
      <w:r>
        <w:rPr>
          <w:i/>
          <w:sz w:val="20"/>
        </w:rPr>
        <w:t>来源：正反交叉自举复核（2026-06-16）| 方法：J⁺/J⁻ 核验 | 状态：全部 converged</w:t>
      </w:r>
    </w:p>
    <w:p>
      <w:pPr>
        <w:pStyle w:val="Heading2"/>
      </w:pPr>
      <w:r>
        <w:t>#595｜OrcaRouter多模型并行扇出验证</w:t>
      </w:r>
    </w:p>
    <w:p>
      <w:r>
        <w:rPr>
          <w:b/>
          <w:sz w:val="22"/>
        </w:rPr>
        <w:t>案例内容 / Case Content</w:t>
      </w:r>
    </w:p>
    <w:p>
      <w:r>
        <w:rPr>
          <w:sz w:val="22"/>
        </w:rPr>
        <w:t>中文：OrcaRouter 将请求并行发送给多个模型，再由仲裁器选择更优输出。多模型协同增益来自结构拓扑，而不只来自单模型能力。</w:t>
      </w:r>
    </w:p>
    <w:p>
      <w:r>
        <w:rPr>
          <w:sz w:val="22"/>
        </w:rPr>
        <w:t>关键发现：多模型协同增益来自结构拓扑</w:t>
      </w:r>
    </w:p>
    <w:p>
      <w:r>
        <w:rPr>
          <w:sz w:val="22"/>
        </w:rPr>
        <w:t>English: Rule-based English rendering pending human review.</w:t>
      </w:r>
    </w:p>
    <w:p>
      <w:r>
        <w:rPr>
          <w:b/>
          <w:sz w:val="22"/>
        </w:rPr>
        <w:t>它说明了什么 / What It Shows</w:t>
      </w:r>
    </w:p>
    <w:p>
      <w:r>
        <w:rPr>
          <w:sz w:val="22"/>
        </w:rPr>
        <w:t>中文：多模型协同增益来自结构拓扑</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C_{C-595}</w:t>
      </w:r>
    </w:p>
    <w:p>
      <w:pPr>
        <w:pStyle w:val="ListBullet"/>
      </w:pPr>
      <w:r>
        <w:rPr>
          <w:sz w:val="22"/>
        </w:rPr>
        <w:t xml:space="preserve">定义域 / Domain: </w:t>
      </w:r>
      <w:r>
        <w:rPr>
          <w:rFonts w:ascii="Consolas" w:hAnsi="Consolas"/>
          <w:color w:val="C83232"/>
          <w:sz w:val="18"/>
        </w:rPr>
        <w:t>S_{C-595}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C_{C-595}(s_{C-595}) = (Σ_i 1[F_i(s)=1]) / |I|</w:t>
      </w:r>
    </w:p>
    <w:p>
      <w:pPr>
        <w:pStyle w:val="ListBullet"/>
      </w:pPr>
      <w:r>
        <w:rPr>
          <w:sz w:val="22"/>
        </w:rPr>
        <w:t xml:space="preserve">有效条件 / Validity: </w:t>
      </w:r>
      <w:r>
        <w:rPr>
          <w:rFonts w:ascii="Consolas" w:hAnsi="Consolas"/>
          <w:color w:val="C83232"/>
          <w:sz w:val="18"/>
        </w:rPr>
        <w:t>C_{C-595}(s_{C-595})&gt;0 ∧ J_n^+(C_{C-595})=1 ∧ J_n^-(C_{C-595})=0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s_{C-595}∈S_{C-595}.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C_{C-595}&gt;0 and reverse channel does not derive ¬C_{C-595}.</w:t>
      </w:r>
    </w:p>
    <w:p>
      <w:r>
        <w:rPr>
          <w:b/>
          <w:sz w:val="22"/>
        </w:rPr>
        <w:t>关联函数 / Related Functions</w:t>
      </w:r>
    </w:p>
    <w:p>
      <w:pPr>
        <w:pStyle w:val="ListBullet"/>
      </w:pPr>
      <w:r>
        <w:rPr>
          <w:sz w:val="22"/>
        </w:rPr>
        <w:t>D66（同质性遮蔽函数 / 并行冗余）；D53（信号最优流速函数 / 仲裁退出权）；P×Q² 框架（平方加速效应）</w:t>
      </w:r>
    </w:p>
    <w:p>
      <w:r>
        <w:rPr>
          <w:color w:val="B4B4B4"/>
          <w:sz w:val="16"/>
        </w:rPr>
        <w:t>────────────────────────────────────────────────────────────</w:t>
      </w:r>
    </w:p>
    <w:p>
      <w:pPr>
        <w:pStyle w:val="Heading2"/>
      </w:pPr>
      <w:r>
        <w:t>#596｜OrcaRouter智能分流机制验证</w:t>
      </w:r>
    </w:p>
    <w:p>
      <w:r>
        <w:rPr>
          <w:b/>
          <w:sz w:val="22"/>
        </w:rPr>
        <w:t>案例内容 / Case Content</w:t>
      </w:r>
    </w:p>
    <w:p>
      <w:r>
        <w:rPr>
          <w:sz w:val="22"/>
        </w:rPr>
        <w:t>中文：简单请求走低成本单模型，困难请求走多模型并行。智能分流验证倒U型最优：资源不足和资源过度都非最优。</w:t>
      </w:r>
    </w:p>
    <w:p>
      <w:r>
        <w:rPr>
          <w:sz w:val="22"/>
        </w:rPr>
        <w:t>关键发现：智能分流验证倒U型最优</w:t>
      </w:r>
    </w:p>
    <w:p>
      <w:r>
        <w:rPr>
          <w:sz w:val="22"/>
        </w:rPr>
        <w:t>English: Rule-based English rendering pending human review.</w:t>
      </w:r>
    </w:p>
    <w:p>
      <w:r>
        <w:rPr>
          <w:b/>
          <w:sz w:val="22"/>
        </w:rPr>
        <w:t>它说明了什么 / What It Shows</w:t>
      </w:r>
    </w:p>
    <w:p>
      <w:r>
        <w:rPr>
          <w:sz w:val="22"/>
        </w:rPr>
        <w:t>中文：智能分流验证倒U型最优</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C_{C-596}</w:t>
      </w:r>
    </w:p>
    <w:p>
      <w:pPr>
        <w:pStyle w:val="ListBullet"/>
      </w:pPr>
      <w:r>
        <w:rPr>
          <w:sz w:val="22"/>
        </w:rPr>
        <w:t xml:space="preserve">定义域 / Domain: </w:t>
      </w:r>
      <w:r>
        <w:rPr>
          <w:rFonts w:ascii="Consolas" w:hAnsi="Consolas"/>
          <w:color w:val="C83232"/>
          <w:sz w:val="18"/>
        </w:rPr>
        <w:t>S_{C-596}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C_{C-596}(s_{C-596}) = (Σ_i 1[F_i(s)=1]) / |I|</w:t>
      </w:r>
    </w:p>
    <w:p>
      <w:pPr>
        <w:pStyle w:val="ListBullet"/>
      </w:pPr>
      <w:r>
        <w:rPr>
          <w:sz w:val="22"/>
        </w:rPr>
        <w:t xml:space="preserve">有效条件 / Validity: </w:t>
      </w:r>
      <w:r>
        <w:rPr>
          <w:rFonts w:ascii="Consolas" w:hAnsi="Consolas"/>
          <w:color w:val="C83232"/>
          <w:sz w:val="18"/>
        </w:rPr>
        <w:t>C_{C-596}(s_{C-596})&gt;0 ∧ J_n^+(C_{C-596})=1 ∧ J_n^-(C_{C-596})=0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s_{C-596}∈S_{C-596}.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C_{C-596}&gt;0 and reverse channel does not derive ¬C_{C-596}.</w:t>
      </w:r>
    </w:p>
    <w:p>
      <w:r>
        <w:rPr>
          <w:b/>
          <w:sz w:val="22"/>
        </w:rPr>
        <w:t>关联函数 / Related Functions</w:t>
      </w:r>
    </w:p>
    <w:p>
      <w:pPr>
        <w:pStyle w:val="ListBullet"/>
      </w:pPr>
      <w:r>
        <w:rPr>
          <w:sz w:val="22"/>
        </w:rPr>
        <w:t>D90（结构保守性元定理 / 倒U型最优）</w:t>
      </w:r>
    </w:p>
    <w:p>
      <w:r>
        <w:rPr>
          <w:color w:val="B4B4B4"/>
          <w:sz w:val="16"/>
        </w:rPr>
        <w:t>────────────────────────────────────────────────────────────</w:t>
      </w:r>
    </w:p>
    <w:p>
      <w:pPr>
        <w:pStyle w:val="Heading2"/>
      </w:pPr>
      <w:r>
        <w:t>#597｜模型异质性共享度倒U验证</w:t>
      </w:r>
    </w:p>
    <w:p>
      <w:r>
        <w:rPr>
          <w:b/>
          <w:sz w:val="22"/>
        </w:rPr>
        <w:t>案例内容 / Case Content</w:t>
      </w:r>
    </w:p>
    <w:p>
      <w:r>
        <w:rPr>
          <w:sz w:val="22"/>
        </w:rPr>
        <w:t>中文：完全同质导致 η_gate 下降，过度异质导致协同成本上升。异质性与共享层之间存在中间最优点。</w:t>
      </w:r>
    </w:p>
    <w:p>
      <w:r>
        <w:rPr>
          <w:sz w:val="22"/>
        </w:rPr>
        <w:t>关键发现：异质性与共享层之间存在中间最优点</w:t>
      </w:r>
    </w:p>
    <w:p>
      <w:r>
        <w:rPr>
          <w:sz w:val="22"/>
        </w:rPr>
        <w:t>English: Rule-based English rendering pending human review.</w:t>
      </w:r>
    </w:p>
    <w:p>
      <w:r>
        <w:rPr>
          <w:b/>
          <w:sz w:val="22"/>
        </w:rPr>
        <w:t>它说明了什么 / What It Shows</w:t>
      </w:r>
    </w:p>
    <w:p>
      <w:r>
        <w:rPr>
          <w:sz w:val="22"/>
        </w:rPr>
        <w:t>中文：异质性与共享层之间存在中间最优点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C_{C-597}</w:t>
      </w:r>
    </w:p>
    <w:p>
      <w:pPr>
        <w:pStyle w:val="ListBullet"/>
      </w:pPr>
      <w:r>
        <w:rPr>
          <w:sz w:val="22"/>
        </w:rPr>
        <w:t xml:space="preserve">定义域 / Domain: </w:t>
      </w:r>
      <w:r>
        <w:rPr>
          <w:rFonts w:ascii="Consolas" w:hAnsi="Consolas"/>
          <w:color w:val="C83232"/>
          <w:sz w:val="18"/>
        </w:rPr>
        <w:t>S_{C-597}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C_{C-597}(s_{C-597}) = (Σ_i 1[F_i(s)=1]) / |I|</w:t>
      </w:r>
    </w:p>
    <w:p>
      <w:pPr>
        <w:pStyle w:val="ListBullet"/>
      </w:pPr>
      <w:r>
        <w:rPr>
          <w:sz w:val="22"/>
        </w:rPr>
        <w:t xml:space="preserve">有效条件 / Validity: </w:t>
      </w:r>
      <w:r>
        <w:rPr>
          <w:rFonts w:ascii="Consolas" w:hAnsi="Consolas"/>
          <w:color w:val="C83232"/>
          <w:sz w:val="18"/>
        </w:rPr>
        <w:t>C_{C-597}(s_{C-597})&gt;0 ∧ J_n^+(C_{C-597})=1 ∧ J_n^-(C_{C-597})=0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s_{C-597}∈S_{C-597}.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C_{C-597}&gt;0 and reverse channel does not derive ¬C_{C-597}.</w:t>
      </w:r>
    </w:p>
    <w:p>
      <w:r>
        <w:rPr>
          <w:b/>
          <w:sz w:val="22"/>
        </w:rPr>
        <w:t>关联函数 / Related Functions</w:t>
      </w:r>
    </w:p>
    <w:p>
      <w:pPr>
        <w:pStyle w:val="ListBullet"/>
      </w:pPr>
      <w:r>
        <w:rPr>
          <w:sz w:val="22"/>
        </w:rPr>
        <w:t>D142（信息门效率统一函数）</w:t>
      </w:r>
    </w:p>
    <w:p>
      <w:r>
        <w:rPr>
          <w:color w:val="B4B4B4"/>
          <w:sz w:val="16"/>
        </w:rPr>
        <w:t>────────────────────────────────────────────────────────────</w:t>
      </w:r>
    </w:p>
    <w:p>
      <w:pPr>
        <w:pStyle w:val="Heading2"/>
      </w:pPr>
      <w:r>
        <w:t>#598｜单体模型到模型网络相变验证</w:t>
      </w:r>
    </w:p>
    <w:p>
      <w:r>
        <w:rPr>
          <w:b/>
          <w:sz w:val="22"/>
        </w:rPr>
        <w:t>案例内容 / Case Content</w:t>
      </w:r>
    </w:p>
    <w:p>
      <w:r>
        <w:rPr>
          <w:sz w:val="22"/>
        </w:rPr>
        <w:t>中文：性能突破来自模型网络编排，而不是单体模型继续堆参数。AI 系统从单体能力范式转向拓扑结构范式。</w:t>
      </w:r>
    </w:p>
    <w:p>
      <w:r>
        <w:rPr>
          <w:sz w:val="22"/>
        </w:rPr>
        <w:t>关键发现：AI 系统从单体能力范式转向拓扑结构范式</w:t>
      </w:r>
    </w:p>
    <w:p>
      <w:r>
        <w:rPr>
          <w:sz w:val="22"/>
        </w:rPr>
        <w:t>English: Rule-based English rendering pending human review.</w:t>
      </w:r>
    </w:p>
    <w:p>
      <w:r>
        <w:rPr>
          <w:b/>
          <w:sz w:val="22"/>
        </w:rPr>
        <w:t>它说明了什么 / What It Shows</w:t>
      </w:r>
    </w:p>
    <w:p>
      <w:r>
        <w:rPr>
          <w:sz w:val="22"/>
        </w:rPr>
        <w:t>中文：AI 系统从单体能力范式转向拓扑结构范式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C_{C-598}</w:t>
      </w:r>
    </w:p>
    <w:p>
      <w:pPr>
        <w:pStyle w:val="ListBullet"/>
      </w:pPr>
      <w:r>
        <w:rPr>
          <w:sz w:val="22"/>
        </w:rPr>
        <w:t xml:space="preserve">定义域 / Domain: </w:t>
      </w:r>
      <w:r>
        <w:rPr>
          <w:rFonts w:ascii="Consolas" w:hAnsi="Consolas"/>
          <w:color w:val="C83232"/>
          <w:sz w:val="18"/>
        </w:rPr>
        <w:t>S_{C-598}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C_{C-598}(s_{C-598}) = (Σ_i 1[F_i(s)=1]) / |I|</w:t>
      </w:r>
    </w:p>
    <w:p>
      <w:pPr>
        <w:pStyle w:val="ListBullet"/>
      </w:pPr>
      <w:r>
        <w:rPr>
          <w:sz w:val="22"/>
        </w:rPr>
        <w:t xml:space="preserve">有效条件 / Validity: </w:t>
      </w:r>
      <w:r>
        <w:rPr>
          <w:rFonts w:ascii="Consolas" w:hAnsi="Consolas"/>
          <w:color w:val="C83232"/>
          <w:sz w:val="18"/>
        </w:rPr>
        <w:t>C_{C-598}(s_{C-598})&gt;0 ∧ J_n^+(C_{C-598})=1 ∧ J_n^-(C_{C-598})=0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s_{C-598}∈S_{C-598}.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C_{C-598}&gt;0 and reverse channel does not derive ¬C_{C-598}.</w:t>
      </w:r>
    </w:p>
    <w:p>
      <w:r>
        <w:rPr>
          <w:b/>
          <w:sz w:val="22"/>
        </w:rPr>
        <w:t>关联函数 / Related Functions</w:t>
      </w:r>
    </w:p>
    <w:p>
      <w:pPr>
        <w:pStyle w:val="ListBullet"/>
      </w:pPr>
      <w:r>
        <w:rPr>
          <w:sz w:val="22"/>
        </w:rPr>
        <w:t>D72（统一相变框架）</w:t>
      </w:r>
    </w:p>
    <w:p>
      <w:r>
        <w:rPr>
          <w:color w:val="B4B4B4"/>
          <w:sz w:val="16"/>
        </w:rPr>
        <w:t>────────────────────────────────────────────────────────────</w:t>
      </w:r>
    </w:p>
    <w:p>
      <w:pPr>
        <w:pStyle w:val="Heading2"/>
      </w:pPr>
      <w:r>
        <w:t>#599｜仲裁机制让判断不必要验证</w:t>
      </w:r>
    </w:p>
    <w:p>
      <w:r>
        <w:rPr>
          <w:b/>
          <w:sz w:val="22"/>
        </w:rPr>
        <w:t>案例内容 / Case Content</w:t>
      </w:r>
    </w:p>
    <w:p>
      <w:r>
        <w:rPr>
          <w:sz w:val="22"/>
        </w:rPr>
        <w:t>中文：系统不需要预先知道哪个模型最强，而是通过并行+仲裁自动筛选。结构优势替代人工判断优势。</w:t>
      </w:r>
    </w:p>
    <w:p>
      <w:r>
        <w:rPr>
          <w:sz w:val="22"/>
        </w:rPr>
        <w:t>关键发现：结构优势替代人工判断优势</w:t>
      </w:r>
    </w:p>
    <w:p>
      <w:r>
        <w:rPr>
          <w:sz w:val="22"/>
        </w:rPr>
        <w:t>English: Rule-based English rendering pending human review.</w:t>
      </w:r>
    </w:p>
    <w:p>
      <w:r>
        <w:rPr>
          <w:b/>
          <w:sz w:val="22"/>
        </w:rPr>
        <w:t>它说明了什么 / What It Shows</w:t>
      </w:r>
    </w:p>
    <w:p>
      <w:r>
        <w:rPr>
          <w:sz w:val="22"/>
        </w:rPr>
        <w:t>中文：结构优势替代人工判断优势</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C_{C-599}</w:t>
      </w:r>
    </w:p>
    <w:p>
      <w:pPr>
        <w:pStyle w:val="ListBullet"/>
      </w:pPr>
      <w:r>
        <w:rPr>
          <w:sz w:val="22"/>
        </w:rPr>
        <w:t xml:space="preserve">定义域 / Domain: </w:t>
      </w:r>
      <w:r>
        <w:rPr>
          <w:rFonts w:ascii="Consolas" w:hAnsi="Consolas"/>
          <w:color w:val="C83232"/>
          <w:sz w:val="18"/>
        </w:rPr>
        <w:t>S_{C-599}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C_{C-599}(s_{C-599}) = (Σ_i 1[F_i(s)=1]) / |I|</w:t>
      </w:r>
    </w:p>
    <w:p>
      <w:pPr>
        <w:pStyle w:val="ListBullet"/>
      </w:pPr>
      <w:r>
        <w:rPr>
          <w:sz w:val="22"/>
        </w:rPr>
        <w:t xml:space="preserve">有效条件 / Validity: </w:t>
      </w:r>
      <w:r>
        <w:rPr>
          <w:rFonts w:ascii="Consolas" w:hAnsi="Consolas"/>
          <w:color w:val="C83232"/>
          <w:sz w:val="18"/>
        </w:rPr>
        <w:t>C_{C-599}(s_{C-599})&gt;0 ∧ J_n^+(C_{C-599})=1 ∧ J_n^-(C_{C-599})=0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s_{C-599}∈S_{C-599}.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C_{C-599}&gt;0 and reverse channel does not derive ¬C_{C-599}.</w:t>
      </w:r>
    </w:p>
    <w:p>
      <w:r>
        <w:rPr>
          <w:b/>
          <w:sz w:val="22"/>
        </w:rPr>
        <w:t>关联函数 / Related Functions</w:t>
      </w:r>
    </w:p>
    <w:p>
      <w:pPr>
        <w:pStyle w:val="ListBullet"/>
      </w:pPr>
      <w:r>
        <w:rPr>
          <w:sz w:val="22"/>
        </w:rPr>
        <w:t>D149（结构保守性元定理）</w:t>
      </w:r>
    </w:p>
    <w:p>
      <w:r>
        <w:rPr>
          <w:color w:val="B4B4B4"/>
          <w:sz w:val="16"/>
        </w:rPr>
        <w:t>────────────────────────────────────────────────────────────</w:t>
      </w:r>
    </w:p>
    <w:p>
      <w:pPr>
        <w:pStyle w:val="Heading2"/>
      </w:pPr>
      <w:r>
        <w:t>#600｜仲裁模型最弱维度锁死验证</w:t>
      </w:r>
    </w:p>
    <w:p>
      <w:r>
        <w:rPr>
          <w:b/>
          <w:sz w:val="22"/>
        </w:rPr>
        <w:t>案例内容 / Case Content</w:t>
      </w:r>
    </w:p>
    <w:p>
      <w:r>
        <w:rPr>
          <w:sz w:val="22"/>
        </w:rPr>
        <w:t>中文：整体性能上限受限于仲裁模型判断能力。最弱仲裁维度形成系统曲率奇点。</w:t>
      </w:r>
    </w:p>
    <w:p>
      <w:r>
        <w:rPr>
          <w:sz w:val="22"/>
        </w:rPr>
        <w:t>关键发现：最弱仲裁维度形成系统曲率奇点</w:t>
      </w:r>
    </w:p>
    <w:p>
      <w:r>
        <w:rPr>
          <w:sz w:val="22"/>
        </w:rPr>
        <w:t>English: Rule-based English rendering pending human review.</w:t>
      </w:r>
    </w:p>
    <w:p>
      <w:r>
        <w:rPr>
          <w:b/>
          <w:sz w:val="22"/>
        </w:rPr>
        <w:t>它说明了什么 / What It Shows</w:t>
      </w:r>
    </w:p>
    <w:p>
      <w:r>
        <w:rPr>
          <w:sz w:val="22"/>
        </w:rPr>
        <w:t>中文：最弱仲裁维度形成系统曲率奇点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C_{C-600}</w:t>
      </w:r>
    </w:p>
    <w:p>
      <w:pPr>
        <w:pStyle w:val="ListBullet"/>
      </w:pPr>
      <w:r>
        <w:rPr>
          <w:sz w:val="22"/>
        </w:rPr>
        <w:t xml:space="preserve">定义域 / Domain: </w:t>
      </w:r>
      <w:r>
        <w:rPr>
          <w:rFonts w:ascii="Consolas" w:hAnsi="Consolas"/>
          <w:color w:val="C83232"/>
          <w:sz w:val="18"/>
        </w:rPr>
        <w:t>S_{C-600}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C_{C-600}(s_{C-600}) = (Σ_i 1[F_i(s)=1]) / |I|</w:t>
      </w:r>
    </w:p>
    <w:p>
      <w:pPr>
        <w:pStyle w:val="ListBullet"/>
      </w:pPr>
      <w:r>
        <w:rPr>
          <w:sz w:val="22"/>
        </w:rPr>
        <w:t xml:space="preserve">有效条件 / Validity: </w:t>
      </w:r>
      <w:r>
        <w:rPr>
          <w:rFonts w:ascii="Consolas" w:hAnsi="Consolas"/>
          <w:color w:val="C83232"/>
          <w:sz w:val="18"/>
        </w:rPr>
        <w:t>C_{C-600}(s_{C-600})&gt;0 ∧ J_n^+(C_{C-600})=1 ∧ J_n^-(C_{C-600})=0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s_{C-600}∈S_{C-600}.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C_{C-600}&gt;0 and reverse channel does not derive ¬C_{C-600}.</w:t>
      </w:r>
    </w:p>
    <w:p>
      <w:r>
        <w:rPr>
          <w:b/>
          <w:sz w:val="22"/>
        </w:rPr>
        <w:t>关联函数 / Related Functions</w:t>
      </w:r>
    </w:p>
    <w:p>
      <w:pPr>
        <w:pStyle w:val="ListBullet"/>
      </w:pPr>
      <w:r>
        <w:rPr>
          <w:sz w:val="22"/>
        </w:rPr>
        <w:t>D400（集中性-序参量统一函数）</w:t>
      </w:r>
    </w:p>
    <w:p>
      <w:r>
        <w:rPr>
          <w:color w:val="B4B4B4"/>
          <w:sz w:val="16"/>
        </w:rPr>
        <w:t>────────────────────────────────────────────────────────────</w:t>
      </w:r>
    </w:p>
    <w:p>
      <w:pPr>
        <w:pStyle w:val="Heading2"/>
      </w:pPr>
      <w:r>
        <w:t>#601｜多模型并行/仲裁三域熵统一验证</w:t>
      </w:r>
    </w:p>
    <w:p>
      <w:r>
        <w:rPr>
          <w:b/>
          <w:sz w:val="22"/>
        </w:rPr>
        <w:t>案例内容 / Case Content</w:t>
      </w:r>
    </w:p>
    <w:p>
      <w:r>
        <w:rPr>
          <w:sz w:val="22"/>
        </w:rPr>
        <w:t>中文：并行增加状态空间，仲裁筛选降低无效熵，整体智能提升。物理/社会/认知三域共享对数结构。</w:t>
      </w:r>
    </w:p>
    <w:p>
      <w:r>
        <w:rPr>
          <w:sz w:val="22"/>
        </w:rPr>
        <w:t>关键发现：三域共享对数结构</w:t>
      </w:r>
    </w:p>
    <w:p>
      <w:r>
        <w:rPr>
          <w:sz w:val="22"/>
        </w:rPr>
        <w:t>English: Rule-based English rendering pending human review.</w:t>
      </w:r>
    </w:p>
    <w:p>
      <w:r>
        <w:rPr>
          <w:b/>
          <w:sz w:val="22"/>
        </w:rPr>
        <w:t>它说明了什么 / What It Shows</w:t>
      </w:r>
    </w:p>
    <w:p>
      <w:r>
        <w:rPr>
          <w:sz w:val="22"/>
        </w:rPr>
        <w:t>中文：三域共享对数结构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C_{C-601}</w:t>
      </w:r>
    </w:p>
    <w:p>
      <w:pPr>
        <w:pStyle w:val="ListBullet"/>
      </w:pPr>
      <w:r>
        <w:rPr>
          <w:sz w:val="22"/>
        </w:rPr>
        <w:t xml:space="preserve">定义域 / Domain: </w:t>
      </w:r>
      <w:r>
        <w:rPr>
          <w:rFonts w:ascii="Consolas" w:hAnsi="Consolas"/>
          <w:color w:val="C83232"/>
          <w:sz w:val="18"/>
        </w:rPr>
        <w:t>S_{C-601}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C_{C-601}(s_{C-601}) = (Σ_i 1[F_i(s)=1]) / |I|</w:t>
      </w:r>
    </w:p>
    <w:p>
      <w:pPr>
        <w:pStyle w:val="ListBullet"/>
      </w:pPr>
      <w:r>
        <w:rPr>
          <w:sz w:val="22"/>
        </w:rPr>
        <w:t xml:space="preserve">有效条件 / Validity: </w:t>
      </w:r>
      <w:r>
        <w:rPr>
          <w:rFonts w:ascii="Consolas" w:hAnsi="Consolas"/>
          <w:color w:val="C83232"/>
          <w:sz w:val="18"/>
        </w:rPr>
        <w:t>C_{C-601}(s_{C-601})&gt;0 ∧ J_n^+(C_{C-601})=1 ∧ J_n^-(C_{C-601})=0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s_{C-601}∈S_{C-601}.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C_{C-601}&gt;0 and reverse channel does not derive ¬C_{C-601}.</w:t>
      </w:r>
    </w:p>
    <w:p>
      <w:r>
        <w:rPr>
          <w:b/>
          <w:sz w:val="22"/>
        </w:rPr>
        <w:t>关联函数 / Related Functions</w:t>
      </w:r>
    </w:p>
    <w:p>
      <w:pPr>
        <w:pStyle w:val="ListBullet"/>
      </w:pPr>
      <w:r>
        <w:rPr>
          <w:sz w:val="22"/>
        </w:rPr>
        <w:t>C-0223、D108（三域熵统一函数）</w:t>
      </w:r>
    </w:p>
    <w:p>
      <w:r>
        <w:rPr>
          <w:color w:val="B4B4B4"/>
          <w:sz w:val="16"/>
        </w:rPr>
        <w:t>────────────────────────────────────────────────────────────</w:t>
      </w:r>
    </w:p>
    <w:p>
      <w:pPr>
        <w:pStyle w:val="Heading2"/>
      </w:pPr>
      <w:r>
        <w:t>#602｜Opus×2自我组合协同验证</w:t>
      </w:r>
    </w:p>
    <w:p>
      <w:r>
        <w:rPr>
          <w:b/>
          <w:sz w:val="22"/>
        </w:rPr>
        <w:t>案例内容 / Case Content</w:t>
      </w:r>
    </w:p>
    <w:p>
      <w:r>
        <w:rPr>
          <w:sz w:val="22"/>
        </w:rPr>
        <w:t>中文：同一模型重复采样并仲裁也能带来性能提升。协同效应来自轨道差异与仲裁结构，不必依赖完全不同模型。</w:t>
      </w:r>
    </w:p>
    <w:p>
      <w:r>
        <w:rPr>
          <w:sz w:val="22"/>
        </w:rPr>
        <w:t>关键发现：协同来自轨道差异与仲裁结构</w:t>
      </w:r>
    </w:p>
    <w:p>
      <w:r>
        <w:rPr>
          <w:sz w:val="22"/>
        </w:rPr>
        <w:t>English: Rule-based English rendering pending human review.</w:t>
      </w:r>
    </w:p>
    <w:p>
      <w:r>
        <w:rPr>
          <w:b/>
          <w:sz w:val="22"/>
        </w:rPr>
        <w:t>它说明了什么 / What It Shows</w:t>
      </w:r>
    </w:p>
    <w:p>
      <w:r>
        <w:rPr>
          <w:sz w:val="22"/>
        </w:rPr>
        <w:t>中文：协同来自轨道差异与仲裁结构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C_{C-602}</w:t>
      </w:r>
    </w:p>
    <w:p>
      <w:pPr>
        <w:pStyle w:val="ListBullet"/>
      </w:pPr>
      <w:r>
        <w:rPr>
          <w:sz w:val="22"/>
        </w:rPr>
        <w:t xml:space="preserve">定义域 / Domain: </w:t>
      </w:r>
      <w:r>
        <w:rPr>
          <w:rFonts w:ascii="Consolas" w:hAnsi="Consolas"/>
          <w:color w:val="C83232"/>
          <w:sz w:val="18"/>
        </w:rPr>
        <w:t>S_{C-602}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C_{C-602}(s_{C-602}) = (Σ_i 1[F_i(s)=1]) / |I|</w:t>
      </w:r>
    </w:p>
    <w:p>
      <w:pPr>
        <w:pStyle w:val="ListBullet"/>
      </w:pPr>
      <w:r>
        <w:rPr>
          <w:sz w:val="22"/>
        </w:rPr>
        <w:t xml:space="preserve">有效条件 / Validity: </w:t>
      </w:r>
      <w:r>
        <w:rPr>
          <w:rFonts w:ascii="Consolas" w:hAnsi="Consolas"/>
          <w:color w:val="C83232"/>
          <w:sz w:val="18"/>
        </w:rPr>
        <w:t>C_{C-602}(s_{C-602})&gt;0 ∧ J_n^+(C_{C-602})=1 ∧ J_n^-(C_{C-602})=0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s_{C-602}∈S_{C-602}.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C_{C-602}&gt;0 and reverse channel does not derive ¬C_{C-602}.</w:t>
      </w:r>
    </w:p>
    <w:p>
      <w:r>
        <w:rPr>
          <w:b/>
          <w:sz w:val="22"/>
        </w:rPr>
        <w:t>关联函数 / Related Functions</w:t>
      </w:r>
    </w:p>
    <w:p>
      <w:pPr>
        <w:pStyle w:val="ListBullet"/>
      </w:pPr>
      <w:r>
        <w:rPr>
          <w:sz w:val="22"/>
        </w:rPr>
        <w:t>D66、D53</w:t>
      </w:r>
    </w:p>
    <w:p>
      <w:r>
        <w:rPr>
          <w:color w:val="B4B4B4"/>
          <w:sz w:val="16"/>
        </w:rPr>
        <w:t>────────────────────────────────────────────────────────────</w:t>
      </w:r>
    </w:p>
    <w:p>
      <w:pPr>
        <w:pStyle w:val="Heading2"/>
      </w:pPr>
      <w:r>
        <w:t>#603｜成本-性能空间拓扑优化验证</w:t>
      </w:r>
    </w:p>
    <w:p>
      <w:r>
        <w:rPr>
          <w:b/>
          <w:sz w:val="22"/>
        </w:rPr>
        <w:t>案例内容 / Case Content</w:t>
      </w:r>
    </w:p>
    <w:p>
      <w:r>
        <w:rPr>
          <w:sz w:val="22"/>
        </w:rPr>
        <w:t>中文：OrcaRouter DSL 在成本-性能空间里配置最优模型路径。工程配置可视为拓扑优化。</w:t>
      </w:r>
    </w:p>
    <w:p>
      <w:r>
        <w:rPr>
          <w:sz w:val="22"/>
        </w:rPr>
        <w:t>关键发现：工程配置可视为拓扑优化</w:t>
      </w:r>
    </w:p>
    <w:p>
      <w:r>
        <w:rPr>
          <w:sz w:val="22"/>
        </w:rPr>
        <w:t>English: Rule-based English rendering pending human review.</w:t>
      </w:r>
    </w:p>
    <w:p>
      <w:r>
        <w:rPr>
          <w:b/>
          <w:sz w:val="22"/>
        </w:rPr>
        <w:t>它说明了什么 / What It Shows</w:t>
      </w:r>
    </w:p>
    <w:p>
      <w:r>
        <w:rPr>
          <w:sz w:val="22"/>
        </w:rPr>
        <w:t>中文：工程配置可视为拓扑优化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C_{C-603}</w:t>
      </w:r>
    </w:p>
    <w:p>
      <w:pPr>
        <w:pStyle w:val="ListBullet"/>
      </w:pPr>
      <w:r>
        <w:rPr>
          <w:sz w:val="22"/>
        </w:rPr>
        <w:t xml:space="preserve">定义域 / Domain: </w:t>
      </w:r>
      <w:r>
        <w:rPr>
          <w:rFonts w:ascii="Consolas" w:hAnsi="Consolas"/>
          <w:color w:val="C83232"/>
          <w:sz w:val="18"/>
        </w:rPr>
        <w:t>S_{C-603}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C_{C-603}(s_{C-603}) = (Σ_i 1[F_i(s)=1]) / |I|</w:t>
      </w:r>
    </w:p>
    <w:p>
      <w:pPr>
        <w:pStyle w:val="ListBullet"/>
      </w:pPr>
      <w:r>
        <w:rPr>
          <w:sz w:val="22"/>
        </w:rPr>
        <w:t xml:space="preserve">有效条件 / Validity: </w:t>
      </w:r>
      <w:r>
        <w:rPr>
          <w:rFonts w:ascii="Consolas" w:hAnsi="Consolas"/>
          <w:color w:val="C83232"/>
          <w:sz w:val="18"/>
        </w:rPr>
        <w:t>C_{C-603}(s_{C-603})&gt;0 ∧ J_n^+(C_{C-603})=1 ∧ J_n^-(C_{C-603})=0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s_{C-603}∈S_{C-603}.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C_{C-603}&gt;0 and reverse channel does not derive ¬C_{C-603}.</w:t>
      </w:r>
    </w:p>
    <w:p>
      <w:r>
        <w:rPr>
          <w:b/>
          <w:sz w:val="22"/>
        </w:rPr>
        <w:t>关联函数 / Related Functions</w:t>
      </w:r>
    </w:p>
    <w:p>
      <w:pPr>
        <w:pStyle w:val="ListBullet"/>
      </w:pPr>
      <w:r>
        <w:rPr>
          <w:sz w:val="22"/>
        </w:rPr>
        <w:t>D149、D90</w:t>
      </w:r>
    </w:p>
    <w:p>
      <w:r>
        <w:rPr>
          <w:color w:val="B4B4B4"/>
          <w:sz w:val="16"/>
        </w:rPr>
        <w:t>────────────────────────────────────────────────────────────</w:t>
      </w:r>
    </w:p>
    <w:p>
      <w:pPr>
        <w:pStyle w:val="Heading2"/>
      </w:pPr>
      <w:r>
        <w:t>#604｜仲裁模型能力上限预测验证</w:t>
      </w:r>
    </w:p>
    <w:p>
      <w:r>
        <w:rPr>
          <w:b/>
          <w:sz w:val="22"/>
        </w:rPr>
        <w:t>案例内容 / Case Content</w:t>
      </w:r>
    </w:p>
    <w:p>
      <w:r>
        <w:rPr>
          <w:sz w:val="22"/>
        </w:rPr>
        <w:t>中文：仲裁模型若不能识别某任务最优答案，系统性能无法突破该方向。多模型系统存在仲裁上限锁死效应。</w:t>
      </w:r>
    </w:p>
    <w:p>
      <w:r>
        <w:rPr>
          <w:sz w:val="22"/>
        </w:rPr>
        <w:t>关键发现：仲裁上限锁死效应</w:t>
      </w:r>
    </w:p>
    <w:p>
      <w:r>
        <w:rPr>
          <w:sz w:val="22"/>
        </w:rPr>
        <w:t>English: Rule-based English rendering pending human review.</w:t>
      </w:r>
    </w:p>
    <w:p>
      <w:r>
        <w:rPr>
          <w:b/>
          <w:sz w:val="22"/>
        </w:rPr>
        <w:t>它说明了什么 / What It Shows</w:t>
      </w:r>
    </w:p>
    <w:p>
      <w:r>
        <w:rPr>
          <w:sz w:val="22"/>
        </w:rPr>
        <w:t>中文：仲裁上限锁死效应</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C_{C-604}</w:t>
      </w:r>
    </w:p>
    <w:p>
      <w:pPr>
        <w:pStyle w:val="ListBullet"/>
      </w:pPr>
      <w:r>
        <w:rPr>
          <w:sz w:val="22"/>
        </w:rPr>
        <w:t xml:space="preserve">定义域 / Domain: </w:t>
      </w:r>
      <w:r>
        <w:rPr>
          <w:rFonts w:ascii="Consolas" w:hAnsi="Consolas"/>
          <w:color w:val="C83232"/>
          <w:sz w:val="18"/>
        </w:rPr>
        <w:t>S_{C-604}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C_{C-604}(s_{C-604}) = (Σ_i 1[F_i(s)=1]) / |I|</w:t>
      </w:r>
    </w:p>
    <w:p>
      <w:pPr>
        <w:pStyle w:val="ListBullet"/>
      </w:pPr>
      <w:r>
        <w:rPr>
          <w:sz w:val="22"/>
        </w:rPr>
        <w:t xml:space="preserve">有效条件 / Validity: </w:t>
      </w:r>
      <w:r>
        <w:rPr>
          <w:rFonts w:ascii="Consolas" w:hAnsi="Consolas"/>
          <w:color w:val="C83232"/>
          <w:sz w:val="18"/>
        </w:rPr>
        <w:t>C_{C-604}(s_{C-604})&gt;0 ∧ J_n^+(C_{C-604})=1 ∧ J_n^-(C_{C-604})=0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s_{C-604}∈S_{C-604}.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C_{C-604}&gt;0 and reverse channel does not derive ¬C_{C-604}.</w:t>
      </w:r>
    </w:p>
    <w:p>
      <w:r>
        <w:rPr>
          <w:b/>
          <w:sz w:val="22"/>
        </w:rPr>
        <w:t>关联函数 / Related Functions</w:t>
      </w:r>
    </w:p>
    <w:p>
      <w:pPr>
        <w:pStyle w:val="ListBullet"/>
      </w:pPr>
      <w:r>
        <w:rPr>
          <w:sz w:val="22"/>
        </w:rPr>
        <w:t>D400、D142</w:t>
      </w:r>
    </w:p>
    <w:p>
      <w:r>
        <w:rPr>
          <w:color w:val="B4B4B4"/>
          <w:sz w:val="16"/>
        </w:rPr>
        <w:t>────────────────────────────────────────────────────────────</w:t>
      </w:r>
    </w:p>
    <w:p>
      <w:pPr>
        <w:pStyle w:val="Heading2"/>
      </w:pPr>
      <w:r>
        <w:t>#605｜仲裁模型升级自举循环验证</w:t>
      </w:r>
    </w:p>
    <w:p>
      <w:r>
        <w:rPr>
          <w:b/>
          <w:sz w:val="22"/>
        </w:rPr>
        <w:t>案例内容 / Case Content</w:t>
      </w:r>
    </w:p>
    <w:p>
      <w:r>
        <w:rPr>
          <w:sz w:val="22"/>
        </w:rPr>
        <w:t>中文：仲裁模型升级后，即使并行候选模型不变，系统性能也应同步变化。仲裁层升级可触发系统再自举。</w:t>
      </w:r>
    </w:p>
    <w:p>
      <w:r>
        <w:rPr>
          <w:sz w:val="22"/>
        </w:rPr>
        <w:t>关键发现：仲裁层升级触发系统再自举</w:t>
      </w:r>
    </w:p>
    <w:p>
      <w:r>
        <w:rPr>
          <w:sz w:val="22"/>
        </w:rPr>
        <w:t>English: Rule-based English rendering pending human review.</w:t>
      </w:r>
    </w:p>
    <w:p>
      <w:r>
        <w:rPr>
          <w:b/>
          <w:sz w:val="22"/>
        </w:rPr>
        <w:t>它说明了什么 / What It Shows</w:t>
      </w:r>
    </w:p>
    <w:p>
      <w:r>
        <w:rPr>
          <w:sz w:val="22"/>
        </w:rPr>
        <w:t>中文：仲裁层升级触发系统再自举</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C_{C-605}</w:t>
      </w:r>
    </w:p>
    <w:p>
      <w:pPr>
        <w:pStyle w:val="ListBullet"/>
      </w:pPr>
      <w:r>
        <w:rPr>
          <w:sz w:val="22"/>
        </w:rPr>
        <w:t xml:space="preserve">定义域 / Domain: </w:t>
      </w:r>
      <w:r>
        <w:rPr>
          <w:rFonts w:ascii="Consolas" w:hAnsi="Consolas"/>
          <w:color w:val="C83232"/>
          <w:sz w:val="18"/>
        </w:rPr>
        <w:t>S_{C-605}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C_{C-605}(s_{C-605}) = (Σ_i 1[F_i(s)=1]) / |I|</w:t>
      </w:r>
    </w:p>
    <w:p>
      <w:pPr>
        <w:pStyle w:val="ListBullet"/>
      </w:pPr>
      <w:r>
        <w:rPr>
          <w:sz w:val="22"/>
        </w:rPr>
        <w:t xml:space="preserve">有效条件 / Validity: </w:t>
      </w:r>
      <w:r>
        <w:rPr>
          <w:rFonts w:ascii="Consolas" w:hAnsi="Consolas"/>
          <w:color w:val="C83232"/>
          <w:sz w:val="18"/>
        </w:rPr>
        <w:t>C_{C-605}(s_{C-605})&gt;0 ∧ J_n^+(C_{C-605})=1 ∧ J_n^-(C_{C-605})=0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s_{C-605}∈S_{C-605}.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C_{C-605}&gt;0 and reverse channel does not derive ¬C_{C-605}.</w:t>
      </w:r>
    </w:p>
    <w:p>
      <w:r>
        <w:rPr>
          <w:b/>
          <w:sz w:val="22"/>
        </w:rPr>
        <w:t>关联函数 / Related Functions</w:t>
      </w:r>
    </w:p>
    <w:p>
      <w:pPr>
        <w:pStyle w:val="ListBullet"/>
      </w:pPr>
      <w:r>
        <w:rPr>
          <w:sz w:val="22"/>
        </w:rPr>
        <w:t>MF-0000（自举元函数）、D400</w:t>
      </w:r>
    </w:p>
    <w:p>
      <w:r>
        <w:rPr>
          <w:color w:val="B4B4B4"/>
          <w:sz w:val="16"/>
        </w:rPr>
        <w:t>────────────────────────────────────────────────────────────</w:t>
      </w:r>
    </w:p>
    <w:p>
      <w:pPr>
        <w:pStyle w:val="Heading2"/>
      </w:pPr>
      <w:r>
        <w:t>#606｜置信度级联二级退出权验证</w:t>
      </w:r>
    </w:p>
    <w:p>
      <w:r>
        <w:rPr>
          <w:b/>
          <w:sz w:val="22"/>
        </w:rPr>
        <w:t>案例内容 / Case Content</w:t>
      </w:r>
    </w:p>
    <w:p>
      <w:r>
        <w:rPr>
          <w:sz w:val="22"/>
        </w:rPr>
        <w:t>中文：低置信度时从当前答案退出并进入重试/更强模型路径。置信度级联是工程化退出权。</w:t>
      </w:r>
    </w:p>
    <w:p>
      <w:r>
        <w:rPr>
          <w:sz w:val="22"/>
        </w:rPr>
        <w:t>关键发现：置信度级联是工程化退出权</w:t>
      </w:r>
    </w:p>
    <w:p>
      <w:r>
        <w:rPr>
          <w:sz w:val="22"/>
        </w:rPr>
        <w:t>English: Rule-based English rendering pending human review.</w:t>
      </w:r>
    </w:p>
    <w:p>
      <w:r>
        <w:rPr>
          <w:b/>
          <w:sz w:val="22"/>
        </w:rPr>
        <w:t>它说明了什么 / What It Shows</w:t>
      </w:r>
    </w:p>
    <w:p>
      <w:r>
        <w:rPr>
          <w:sz w:val="22"/>
        </w:rPr>
        <w:t>中文：置信度级联是工程化退出权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C_{C-606}</w:t>
      </w:r>
    </w:p>
    <w:p>
      <w:pPr>
        <w:pStyle w:val="ListBullet"/>
      </w:pPr>
      <w:r>
        <w:rPr>
          <w:sz w:val="22"/>
        </w:rPr>
        <w:t xml:space="preserve">定义域 / Domain: </w:t>
      </w:r>
      <w:r>
        <w:rPr>
          <w:rFonts w:ascii="Consolas" w:hAnsi="Consolas"/>
          <w:color w:val="C83232"/>
          <w:sz w:val="18"/>
        </w:rPr>
        <w:t>S_{C-606}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C_{C-606}(s_{C-606}) = (Σ_i 1[F_i(s)=1]) / |I|</w:t>
      </w:r>
    </w:p>
    <w:p>
      <w:pPr>
        <w:pStyle w:val="ListBullet"/>
      </w:pPr>
      <w:r>
        <w:rPr>
          <w:sz w:val="22"/>
        </w:rPr>
        <w:t xml:space="preserve">有效条件 / Validity: </w:t>
      </w:r>
      <w:r>
        <w:rPr>
          <w:rFonts w:ascii="Consolas" w:hAnsi="Consolas"/>
          <w:color w:val="C83232"/>
          <w:sz w:val="18"/>
        </w:rPr>
        <w:t>C_{C-606}(s_{C-606})&gt;0 ∧ J_n^+(C_{C-606})=1 ∧ J_n^-(C_{C-606})=0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s_{C-606}∈S_{C-606}.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C_{C-606}&gt;0 and reverse channel does not derive ¬C_{C-606}.</w:t>
      </w:r>
    </w:p>
    <w:p>
      <w:r>
        <w:rPr>
          <w:b/>
          <w:sz w:val="22"/>
        </w:rPr>
        <w:t>关联函数 / Related Functions</w:t>
      </w:r>
    </w:p>
    <w:p>
      <w:pPr>
        <w:pStyle w:val="ListBullet"/>
      </w:pPr>
      <w:r>
        <w:rPr>
          <w:sz w:val="22"/>
        </w:rPr>
        <w:t>D53（信号最优流速函数 / 退出权映射）</w:t>
      </w:r>
    </w:p>
    <w:p>
      <w:r>
        <w:rPr>
          <w:color w:val="B4B4B4"/>
          <w:sz w:val="16"/>
        </w:rPr>
        <w:t>────────────────────────────────────────────────────────────</w:t>
      </w:r>
    </w:p>
    <w:p>
      <w:pPr>
        <w:pStyle w:val="Heading2"/>
      </w:pPr>
      <w:r>
        <w:t>#607｜仲裁策略验证</w:t>
      </w:r>
    </w:p>
    <w:p>
      <w:r>
        <w:rPr>
          <w:b/>
          <w:sz w:val="22"/>
        </w:rPr>
        <w:t>案例内容 / Case Content</w:t>
      </w:r>
    </w:p>
    <w:p>
      <w:r>
        <w:rPr>
          <w:sz w:val="22"/>
        </w:rPr>
        <w:t>中文：不同仲裁策略（tests_pass/majority/best_of_n）对应不同退出/筛选规则。仲裁策略是退出权在输出空间的操作化。</w:t>
      </w:r>
    </w:p>
    <w:p>
      <w:r>
        <w:rPr>
          <w:sz w:val="22"/>
        </w:rPr>
        <w:t>关键发现：仲裁是退出权在输出空间的操作化</w:t>
      </w:r>
    </w:p>
    <w:p>
      <w:r>
        <w:rPr>
          <w:sz w:val="22"/>
        </w:rPr>
        <w:t>English: Rule-based English rendering pending human review.</w:t>
      </w:r>
    </w:p>
    <w:p>
      <w:r>
        <w:rPr>
          <w:b/>
          <w:sz w:val="22"/>
        </w:rPr>
        <w:t>它说明了什么 / What It Shows</w:t>
      </w:r>
    </w:p>
    <w:p>
      <w:r>
        <w:rPr>
          <w:sz w:val="22"/>
        </w:rPr>
        <w:t>中文：仲裁是退出权在输出空间的操作化</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C_{C-607}</w:t>
      </w:r>
    </w:p>
    <w:p>
      <w:pPr>
        <w:pStyle w:val="ListBullet"/>
      </w:pPr>
      <w:r>
        <w:rPr>
          <w:sz w:val="22"/>
        </w:rPr>
        <w:t xml:space="preserve">定义域 / Domain: </w:t>
      </w:r>
      <w:r>
        <w:rPr>
          <w:rFonts w:ascii="Consolas" w:hAnsi="Consolas"/>
          <w:color w:val="C83232"/>
          <w:sz w:val="18"/>
        </w:rPr>
        <w:t>S_{C-607}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C_{C-607}(s_{C-607}) = (Σ_i 1[F_i(s)=1]) / |I|</w:t>
      </w:r>
    </w:p>
    <w:p>
      <w:pPr>
        <w:pStyle w:val="ListBullet"/>
      </w:pPr>
      <w:r>
        <w:rPr>
          <w:sz w:val="22"/>
        </w:rPr>
        <w:t xml:space="preserve">有效条件 / Validity: </w:t>
      </w:r>
      <w:r>
        <w:rPr>
          <w:rFonts w:ascii="Consolas" w:hAnsi="Consolas"/>
          <w:color w:val="C83232"/>
          <w:sz w:val="18"/>
        </w:rPr>
        <w:t>C_{C-607}(s_{C-607})&gt;0 ∧ J_n^+(C_{C-607})=1 ∧ J_n^-(C_{C-607})=0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s_{C-607}∈S_{C-607}.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C_{C-607}&gt;0 and reverse channel does not derive ¬C_{C-607}.</w:t>
      </w:r>
    </w:p>
    <w:p>
      <w:r>
        <w:rPr>
          <w:b/>
          <w:sz w:val="22"/>
        </w:rPr>
        <w:t>关联函数 / Related Functions</w:t>
      </w:r>
    </w:p>
    <w:p>
      <w:pPr>
        <w:pStyle w:val="ListBullet"/>
      </w:pPr>
      <w:r>
        <w:rPr>
          <w:sz w:val="22"/>
        </w:rPr>
        <w:t>D53、D66</w:t>
      </w:r>
    </w:p>
    <w:p>
      <w:r>
        <w:rPr>
          <w:color w:val="B4B4B4"/>
          <w:sz w:val="16"/>
        </w:rPr>
        <w:t>────────────────────────────────────────────────────────────</w:t>
      </w:r>
    </w:p>
    <w:p>
      <w:pPr>
        <w:pStyle w:val="Heading2"/>
      </w:pPr>
      <w:r>
        <w:t>#608｜同质组合与异质组合权衡验证</w:t>
      </w:r>
    </w:p>
    <w:p>
      <w:r>
        <w:rPr>
          <w:b/>
          <w:sz w:val="22"/>
        </w:rPr>
        <w:t>案例内容 / Case Content</w:t>
      </w:r>
    </w:p>
    <w:p>
      <w:r>
        <w:rPr>
          <w:sz w:val="22"/>
        </w:rPr>
        <w:t>中文：同质组合提供稳定冗余，异质组合提供边界突破。组合结构存在任务依赖的最优混合比例。</w:t>
      </w:r>
    </w:p>
    <w:p>
      <w:r>
        <w:rPr>
          <w:sz w:val="22"/>
        </w:rPr>
        <w:t>关键发现：组合结构存在任务依赖的最优混合比例</w:t>
      </w:r>
    </w:p>
    <w:p>
      <w:r>
        <w:rPr>
          <w:sz w:val="22"/>
        </w:rPr>
        <w:t>English: Rule-based English rendering pending human review.</w:t>
      </w:r>
    </w:p>
    <w:p>
      <w:r>
        <w:rPr>
          <w:b/>
          <w:sz w:val="22"/>
        </w:rPr>
        <w:t>它说明了什么 / What It Shows</w:t>
      </w:r>
    </w:p>
    <w:p>
      <w:r>
        <w:rPr>
          <w:sz w:val="22"/>
        </w:rPr>
        <w:t>中文：组合结构存在任务依赖的最优混合比例</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C_{C-608}</w:t>
      </w:r>
    </w:p>
    <w:p>
      <w:pPr>
        <w:pStyle w:val="ListBullet"/>
      </w:pPr>
      <w:r>
        <w:rPr>
          <w:sz w:val="22"/>
        </w:rPr>
        <w:t xml:space="preserve">定义域 / Domain: </w:t>
      </w:r>
      <w:r>
        <w:rPr>
          <w:rFonts w:ascii="Consolas" w:hAnsi="Consolas"/>
          <w:color w:val="C83232"/>
          <w:sz w:val="18"/>
        </w:rPr>
        <w:t>S_{C-608}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C_{C-608}(s_{C-608}) = (Σ_i 1[F_i(s)=1]) / |I|</w:t>
      </w:r>
    </w:p>
    <w:p>
      <w:pPr>
        <w:pStyle w:val="ListBullet"/>
      </w:pPr>
      <w:r>
        <w:rPr>
          <w:sz w:val="22"/>
        </w:rPr>
        <w:t xml:space="preserve">有效条件 / Validity: </w:t>
      </w:r>
      <w:r>
        <w:rPr>
          <w:rFonts w:ascii="Consolas" w:hAnsi="Consolas"/>
          <w:color w:val="C83232"/>
          <w:sz w:val="18"/>
        </w:rPr>
        <w:t>C_{C-608}(s_{C-608})&gt;0 ∧ J_n^+(C_{C-608})=1 ∧ J_n^-(C_{C-608})=0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s_{C-608}∈S_{C-608}.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C_{C-608}&gt;0 and reverse channel does not derive ¬C_{C-608}.</w:t>
      </w:r>
    </w:p>
    <w:p>
      <w:r>
        <w:rPr>
          <w:b/>
          <w:sz w:val="22"/>
        </w:rPr>
        <w:t>关联函数 / Related Functions</w:t>
      </w:r>
    </w:p>
    <w:p>
      <w:pPr>
        <w:pStyle w:val="ListBullet"/>
      </w:pPr>
      <w:r>
        <w:rPr>
          <w:sz w:val="22"/>
        </w:rPr>
        <w:t>D142、D66</w:t>
      </w:r>
    </w:p>
    <w:p>
      <w:r>
        <w:rPr>
          <w:color w:val="B4B4B4"/>
          <w:sz w:val="16"/>
        </w:rPr>
        <w:t>────────────────────────────────────────────────────────────</w:t>
      </w:r>
    </w:p>
    <w:p>
      <w:pPr>
        <w:pStyle w:val="Heading2"/>
      </w:pPr>
      <w:r>
        <w:t>#609｜跑步训练σ_opt=√e收敛验证</w:t>
      </w:r>
    </w:p>
    <w:p>
      <w:r>
        <w:rPr>
          <w:b/>
          <w:sz w:val="22"/>
        </w:rPr>
        <w:t>案例内容 / Case Content</w:t>
      </w:r>
    </w:p>
    <w:p>
      <w:r>
        <w:rPr>
          <w:sz w:val="22"/>
        </w:rPr>
        <w:t>中文：跑步训练中 σ≈1.2 时空间太小、刺激不足；过高又会损伤/低效，最优区间收敛到 σ_opt≈√e。人体运动系统存在与 σ_opt=√e 同构的效率最优点。</w:t>
      </w:r>
    </w:p>
    <w:p>
      <w:r>
        <w:rPr>
          <w:sz w:val="22"/>
        </w:rPr>
        <w:t>关键发现：人体运动系统存在与 σ_opt=√e 同构的最优点</w:t>
      </w:r>
    </w:p>
    <w:p>
      <w:r>
        <w:rPr>
          <w:sz w:val="22"/>
        </w:rPr>
        <w:t>English: Rule-based English rendering pending human review.</w:t>
      </w:r>
    </w:p>
    <w:p>
      <w:r>
        <w:rPr>
          <w:b/>
          <w:sz w:val="22"/>
        </w:rPr>
        <w:t>它说明了什么 / What It Shows</w:t>
      </w:r>
    </w:p>
    <w:p>
      <w:r>
        <w:rPr>
          <w:sz w:val="22"/>
        </w:rPr>
        <w:t>中文：人体运动系统存在与 σ_opt=√e 同构的最优点</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C_{C-609}</w:t>
      </w:r>
    </w:p>
    <w:p>
      <w:pPr>
        <w:pStyle w:val="ListBullet"/>
      </w:pPr>
      <w:r>
        <w:rPr>
          <w:sz w:val="22"/>
        </w:rPr>
        <w:t xml:space="preserve">定义域 / Domain: </w:t>
      </w:r>
      <w:r>
        <w:rPr>
          <w:rFonts w:ascii="Consolas" w:hAnsi="Consolas"/>
          <w:color w:val="C83232"/>
          <w:sz w:val="18"/>
        </w:rPr>
        <w:t>S_{C-609}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C_{C-609}(s_{C-609}) = (Σ_i 1[F_i(s)=1]) / |I|</w:t>
      </w:r>
    </w:p>
    <w:p>
      <w:pPr>
        <w:pStyle w:val="ListBullet"/>
      </w:pPr>
      <w:r>
        <w:rPr>
          <w:sz w:val="22"/>
        </w:rPr>
        <w:t xml:space="preserve">有效条件 / Validity: </w:t>
      </w:r>
      <w:r>
        <w:rPr>
          <w:rFonts w:ascii="Consolas" w:hAnsi="Consolas"/>
          <w:color w:val="C83232"/>
          <w:sz w:val="18"/>
        </w:rPr>
        <w:t>C_{C-609}(s_{C-609})&gt;0 ∧ J_n^+(C_{C-609})=1 ∧ J_n^-(C_{C-609})=0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s_{C-609}∈S_{C-609}.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C_{C-609}&gt;0 and reverse channel does not derive ¬C_{C-609}.</w:t>
      </w:r>
    </w:p>
    <w:p>
      <w:r>
        <w:rPr>
          <w:b/>
          <w:sz w:val="22"/>
        </w:rPr>
        <w:t>关联函数 / Related Functions</w:t>
      </w:r>
    </w:p>
    <w:p>
      <w:pPr>
        <w:pStyle w:val="ListBullet"/>
      </w:pPr>
      <w:r>
        <w:rPr>
          <w:sz w:val="22"/>
        </w:rPr>
        <w:t>D90（倒U型最优）、T16（反向单调函数乘积）、D400（集中性-序参量）</w:t>
      </w:r>
    </w:p>
    <w:p>
      <w:r>
        <w:rPr>
          <w:color w:val="B4B4B4"/>
          <w:sz w:val="16"/>
        </w:rPr>
        <w:t>────────────────────────────────────────────────────────────</w:t>
      </w:r>
    </w:p>
    <w:p>
      <w:pPr>
        <w:pStyle w:val="Heading2"/>
      </w:pPr>
      <w:r>
        <w:t>#610｜API成本σ_opt=√e收敛验证</w:t>
      </w:r>
    </w:p>
    <w:p>
      <w:r>
        <w:rPr>
          <w:b/>
          <w:sz w:val="22"/>
        </w:rPr>
        <w:t>案例内容 / Case Content</w:t>
      </w:r>
    </w:p>
    <w:p>
      <w:r>
        <w:rPr>
          <w:sz w:val="22"/>
        </w:rPr>
        <w:t>中文：API 成本优化中 σ≈2.0 时可选空间过大、路由/比较成本上升；最优区间同样收敛到 σ_opt≈√e。AI 资源分配系统与跑步训练共享同一最优方差结构。</w:t>
      </w:r>
    </w:p>
    <w:p>
      <w:r>
        <w:rPr>
          <w:sz w:val="22"/>
        </w:rPr>
        <w:t>关键发现：AI 资源分配系统与跑步训练共享同一最优方差结构</w:t>
      </w:r>
    </w:p>
    <w:p>
      <w:r>
        <w:rPr>
          <w:sz w:val="22"/>
        </w:rPr>
        <w:t>English: Rule-based English rendering pending human review.</w:t>
      </w:r>
    </w:p>
    <w:p>
      <w:r>
        <w:rPr>
          <w:b/>
          <w:sz w:val="22"/>
        </w:rPr>
        <w:t>它说明了什么 / What It Shows</w:t>
      </w:r>
    </w:p>
    <w:p>
      <w:r>
        <w:rPr>
          <w:sz w:val="22"/>
        </w:rPr>
        <w:t>中文：AI 资源分配系统与跑步训练共享同一最优方差结构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C_{C-610}</w:t>
      </w:r>
    </w:p>
    <w:p>
      <w:pPr>
        <w:pStyle w:val="ListBullet"/>
      </w:pPr>
      <w:r>
        <w:rPr>
          <w:sz w:val="22"/>
        </w:rPr>
        <w:t xml:space="preserve">定义域 / Domain: </w:t>
      </w:r>
      <w:r>
        <w:rPr>
          <w:rFonts w:ascii="Consolas" w:hAnsi="Consolas"/>
          <w:color w:val="C83232"/>
          <w:sz w:val="18"/>
        </w:rPr>
        <w:t>S_{C-610}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C_{C-610}(s_{C-610}) = (Σ_i 1[F_i(s)=1]) / |I|</w:t>
      </w:r>
    </w:p>
    <w:p>
      <w:pPr>
        <w:pStyle w:val="ListBullet"/>
      </w:pPr>
      <w:r>
        <w:rPr>
          <w:sz w:val="22"/>
        </w:rPr>
        <w:t xml:space="preserve">有效条件 / Validity: </w:t>
      </w:r>
      <w:r>
        <w:rPr>
          <w:rFonts w:ascii="Consolas" w:hAnsi="Consolas"/>
          <w:color w:val="C83232"/>
          <w:sz w:val="18"/>
        </w:rPr>
        <w:t>C_{C-610}(s_{C-610})&gt;0 ∧ J_n^+(C_{C-610})=1 ∧ J_n^-(C_{C-610})=0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s_{C-610}∈S_{C-610}.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C_{C-610}&gt;0 and reverse channel does not derive ¬C_{C-610}.</w:t>
      </w:r>
    </w:p>
    <w:p>
      <w:r>
        <w:rPr>
          <w:b/>
          <w:sz w:val="22"/>
        </w:rPr>
        <w:t>关联函数 / Related Functions</w:t>
      </w:r>
    </w:p>
    <w:p>
      <w:pPr>
        <w:pStyle w:val="ListBullet"/>
      </w:pPr>
      <w:r>
        <w:rPr>
          <w:sz w:val="22"/>
        </w:rPr>
        <w:t>D90、T16、D66</w:t>
      </w:r>
    </w:p>
    <w:p>
      <w:r>
        <w:rPr>
          <w:color w:val="B4B4B4"/>
          <w:sz w:val="16"/>
        </w:rPr>
        <w:t>────────────────────────────────────────────────────────────</w:t>
      </w:r>
    </w:p>
    <w:p>
      <w:pPr>
        <w:pStyle w:val="Heading2"/>
      </w:pPr>
      <w:r>
        <w:t>#611｜词汇空间验证</w:t>
      </w:r>
    </w:p>
    <w:p>
      <w:r>
        <w:rPr>
          <w:b/>
          <w:sz w:val="22"/>
        </w:rPr>
        <w:t>案例内容 / Case Content</w:t>
      </w:r>
    </w:p>
    <w:p>
      <w:r>
        <w:rPr>
          <w:sz w:val="22"/>
        </w:rPr>
        <w:t>中文：人类语言词汇量≈10万-100万。</w:t>
      </w:r>
    </w:p>
    <w:p>
      <w:r>
        <w:rPr>
          <w:sz w:val="22"/>
        </w:rPr>
        <w:t>关键发现：空间函数断言∀场景Ω={x|C₁∧...∧Cₙ}</w:t>
      </w:r>
    </w:p>
    <w:p>
      <w:r>
        <w:rPr>
          <w:sz w:val="22"/>
        </w:rPr>
        <w:t>English: Rule-based English rendering pending human review.</w:t>
      </w:r>
    </w:p>
    <w:p>
      <w:r>
        <w:rPr>
          <w:b/>
          <w:sz w:val="22"/>
        </w:rPr>
        <w:t>它说明了什么 / What It Shows</w:t>
      </w:r>
    </w:p>
    <w:p>
      <w:r>
        <w:rPr>
          <w:sz w:val="22"/>
        </w:rPr>
        <w:t>中文：空间函数断言∀场景Ω={x|C₁∧...∧Cₙ}</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C_{C-611}</w:t>
      </w:r>
    </w:p>
    <w:p>
      <w:pPr>
        <w:pStyle w:val="ListBullet"/>
      </w:pPr>
      <w:r>
        <w:rPr>
          <w:sz w:val="22"/>
        </w:rPr>
        <w:t xml:space="preserve">定义域 / Domain: </w:t>
      </w:r>
      <w:r>
        <w:rPr>
          <w:rFonts w:ascii="Consolas" w:hAnsi="Consolas"/>
          <w:color w:val="C83232"/>
          <w:sz w:val="18"/>
        </w:rPr>
        <w:t>S_{C-611}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C_{C-611}(s_{C-611}) = (Σ_i 1[F_i(s)=1]) / |I|</w:t>
      </w:r>
    </w:p>
    <w:p>
      <w:pPr>
        <w:pStyle w:val="ListBullet"/>
      </w:pPr>
      <w:r>
        <w:rPr>
          <w:sz w:val="22"/>
        </w:rPr>
        <w:t xml:space="preserve">有效条件 / Validity: </w:t>
      </w:r>
      <w:r>
        <w:rPr>
          <w:rFonts w:ascii="Consolas" w:hAnsi="Consolas"/>
          <w:color w:val="C83232"/>
          <w:sz w:val="18"/>
        </w:rPr>
        <w:t>C_{C-611}(s_{C-611})&gt;0 ∧ J_n^+(C_{C-611})=1 ∧ J_n^-(C_{C-611})=0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s_{C-611}∈S_{C-611}.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C_{C-611}&gt;0 and reverse channel does not derive ¬C_{C-611}.</w:t>
      </w:r>
    </w:p>
    <w:p>
      <w:r>
        <w:rPr>
          <w:b/>
          <w:sz w:val="22"/>
        </w:rPr>
        <w:t>关联函数 / Related Functions</w:t>
      </w:r>
    </w:p>
    <w:p>
      <w:pPr>
        <w:pStyle w:val="ListBullet"/>
      </w:pPr>
      <w:r>
        <w:rPr>
          <w:sz w:val="22"/>
        </w:rPr>
        <w:t>D476~D480（空间函数）</w:t>
      </w:r>
    </w:p>
    <w:p>
      <w:r>
        <w:rPr>
          <w:color w:val="B4B4B4"/>
          <w:sz w:val="16"/>
        </w:rPr>
        <w:t>────────────────────────────────────────────────────────────</w:t>
      </w:r>
    </w:p>
    <w:p>
      <w:pPr>
        <w:pStyle w:val="Heading2"/>
      </w:pPr>
      <w:r>
        <w:t>#612｜投资组合空间验证</w:t>
      </w:r>
    </w:p>
    <w:p>
      <w:r>
        <w:rPr>
          <w:b/>
          <w:sz w:val="22"/>
        </w:rPr>
        <w:t>案例内容 / Case Content</w:t>
      </w:r>
    </w:p>
    <w:p>
      <w:r>
        <w:rPr>
          <w:sz w:val="22"/>
        </w:rPr>
        <w:t>中文：可投资标的≈10万-100万。</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C_{C-612}</w:t>
      </w:r>
    </w:p>
    <w:p>
      <w:pPr>
        <w:pStyle w:val="ListBullet"/>
      </w:pPr>
      <w:r>
        <w:rPr>
          <w:sz w:val="22"/>
        </w:rPr>
        <w:t xml:space="preserve">定义域 / Domain: </w:t>
      </w:r>
      <w:r>
        <w:rPr>
          <w:rFonts w:ascii="Consolas" w:hAnsi="Consolas"/>
          <w:color w:val="C83232"/>
          <w:sz w:val="18"/>
        </w:rPr>
        <w:t>S_{C-612}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C_{C-612}(s_{C-612}) = (Σ_i 1[F_i(s)=1]) / |I|</w:t>
      </w:r>
    </w:p>
    <w:p>
      <w:pPr>
        <w:pStyle w:val="ListBullet"/>
      </w:pPr>
      <w:r>
        <w:rPr>
          <w:sz w:val="22"/>
        </w:rPr>
        <w:t xml:space="preserve">有效条件 / Validity: </w:t>
      </w:r>
      <w:r>
        <w:rPr>
          <w:rFonts w:ascii="Consolas" w:hAnsi="Consolas"/>
          <w:color w:val="C83232"/>
          <w:sz w:val="18"/>
        </w:rPr>
        <w:t>C_{C-612}(s_{C-612})&gt;0 ∧ J_n^+(C_{C-612})=1 ∧ J_n^-(C_{C-612})=0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s_{C-612}∈S_{C-612}.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C_{C-612}&gt;0 and reverse channel does not derive ¬C_{C-612}.</w:t>
      </w:r>
    </w:p>
    <w:p>
      <w:r>
        <w:rPr>
          <w:b/>
          <w:sz w:val="22"/>
        </w:rPr>
        <w:t>关联函数 / Related Functions</w:t>
      </w:r>
    </w:p>
    <w:p>
      <w:pPr>
        <w:pStyle w:val="ListBullet"/>
      </w:pPr>
      <w:r>
        <w:rPr>
          <w:sz w:val="22"/>
        </w:rPr>
        <w:t>D476~D480</w:t>
      </w:r>
    </w:p>
    <w:p>
      <w:r>
        <w:rPr>
          <w:color w:val="B4B4B4"/>
          <w:sz w:val="16"/>
        </w:rPr>
        <w:t>────────────────────────────────────────────────────────────</w:t>
      </w:r>
    </w:p>
    <w:p>
      <w:pPr>
        <w:pStyle w:val="Heading2"/>
      </w:pPr>
      <w:r>
        <w:t>#613｜工具箱空间验证</w:t>
      </w:r>
    </w:p>
    <w:p>
      <w:r>
        <w:rPr>
          <w:b/>
          <w:sz w:val="22"/>
        </w:rPr>
        <w:t>案例内容 / Case Content</w:t>
      </w:r>
    </w:p>
    <w:p>
      <w:r>
        <w:rPr>
          <w:sz w:val="22"/>
        </w:rPr>
        <w:t>中文：工人能掌握的工具≈10-100。</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C_{C-613}</w:t>
      </w:r>
    </w:p>
    <w:p>
      <w:pPr>
        <w:pStyle w:val="ListBullet"/>
      </w:pPr>
      <w:r>
        <w:rPr>
          <w:sz w:val="22"/>
        </w:rPr>
        <w:t xml:space="preserve">定义域 / Domain: </w:t>
      </w:r>
      <w:r>
        <w:rPr>
          <w:rFonts w:ascii="Consolas" w:hAnsi="Consolas"/>
          <w:color w:val="C83232"/>
          <w:sz w:val="18"/>
        </w:rPr>
        <w:t>S_{C-613}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C_{C-613}(s_{C-613}) = (Σ_i 1[F_i(s)=1]) / |I|</w:t>
      </w:r>
    </w:p>
    <w:p>
      <w:pPr>
        <w:pStyle w:val="ListBullet"/>
      </w:pPr>
      <w:r>
        <w:rPr>
          <w:sz w:val="22"/>
        </w:rPr>
        <w:t xml:space="preserve">有效条件 / Validity: </w:t>
      </w:r>
      <w:r>
        <w:rPr>
          <w:rFonts w:ascii="Consolas" w:hAnsi="Consolas"/>
          <w:color w:val="C83232"/>
          <w:sz w:val="18"/>
        </w:rPr>
        <w:t>C_{C-613}(s_{C-613})&gt;0 ∧ J_n^+(C_{C-613})=1 ∧ J_n^-(C_{C-613})=0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s_{C-613}∈S_{C-613}.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C_{C-613}&gt;0 and reverse channel does not derive ¬C_{C-613}.</w:t>
      </w:r>
    </w:p>
    <w:p>
      <w:r>
        <w:rPr>
          <w:b/>
          <w:sz w:val="22"/>
        </w:rPr>
        <w:t>关联函数 / Related Functions</w:t>
      </w:r>
    </w:p>
    <w:p>
      <w:pPr>
        <w:pStyle w:val="ListBullet"/>
      </w:pPr>
      <w:r>
        <w:rPr>
          <w:sz w:val="22"/>
        </w:rPr>
        <w:t>D476~D480</w:t>
      </w:r>
    </w:p>
    <w:p>
      <w:r>
        <w:rPr>
          <w:color w:val="B4B4B4"/>
          <w:sz w:val="16"/>
        </w:rPr>
        <w:t>────────────────────────────────────────────────────────────</w:t>
      </w:r>
    </w:p>
    <w:p>
      <w:pPr>
        <w:pStyle w:val="Heading2"/>
      </w:pPr>
      <w:r>
        <w:t>#614｜目的地空间验证</w:t>
      </w:r>
    </w:p>
    <w:p>
      <w:r>
        <w:rPr>
          <w:b/>
          <w:sz w:val="22"/>
        </w:rPr>
        <w:t>案例内容 / Case Content</w:t>
      </w:r>
    </w:p>
    <w:p>
      <w:r>
        <w:rPr>
          <w:sz w:val="22"/>
        </w:rPr>
        <w:t>中文：能到达的目的地≈100-1000。</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C_{C-614}</w:t>
      </w:r>
    </w:p>
    <w:p>
      <w:pPr>
        <w:pStyle w:val="ListBullet"/>
      </w:pPr>
      <w:r>
        <w:rPr>
          <w:sz w:val="22"/>
        </w:rPr>
        <w:t xml:space="preserve">定义域 / Domain: </w:t>
      </w:r>
      <w:r>
        <w:rPr>
          <w:rFonts w:ascii="Consolas" w:hAnsi="Consolas"/>
          <w:color w:val="C83232"/>
          <w:sz w:val="18"/>
        </w:rPr>
        <w:t>S_{C-614}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C_{C-614}(s_{C-614}) = (Σ_i 1[F_i(s)=1]) / |I|</w:t>
      </w:r>
    </w:p>
    <w:p>
      <w:pPr>
        <w:pStyle w:val="ListBullet"/>
      </w:pPr>
      <w:r>
        <w:rPr>
          <w:sz w:val="22"/>
        </w:rPr>
        <w:t xml:space="preserve">有效条件 / Validity: </w:t>
      </w:r>
      <w:r>
        <w:rPr>
          <w:rFonts w:ascii="Consolas" w:hAnsi="Consolas"/>
          <w:color w:val="C83232"/>
          <w:sz w:val="18"/>
        </w:rPr>
        <w:t>C_{C-614}(s_{C-614})&gt;0 ∧ J_n^+(C_{C-614})=1 ∧ J_n^-(C_{C-614})=0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s_{C-614}∈S_{C-614}.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C_{C-614}&gt;0 and reverse channel does not derive ¬C_{C-614}.</w:t>
      </w:r>
    </w:p>
    <w:p>
      <w:r>
        <w:rPr>
          <w:b/>
          <w:sz w:val="22"/>
        </w:rPr>
        <w:t>关联函数 / Related Functions</w:t>
      </w:r>
    </w:p>
    <w:p>
      <w:pPr>
        <w:pStyle w:val="ListBullet"/>
      </w:pPr>
      <w:r>
        <w:rPr>
          <w:sz w:val="22"/>
        </w:rPr>
        <w:t>D476~D480</w:t>
      </w:r>
    </w:p>
    <w:p>
      <w:r>
        <w:rPr>
          <w:color w:val="B4B4B4"/>
          <w:sz w:val="16"/>
        </w:rPr>
        <w:t>────────────────────────────────────────────────────────────</w:t>
      </w:r>
    </w:p>
    <w:p>
      <w:pPr>
        <w:pStyle w:val="Heading2"/>
      </w:pPr>
      <w:r>
        <w:t>#615｜候选者空间验证</w:t>
      </w:r>
    </w:p>
    <w:p>
      <w:r>
        <w:rPr>
          <w:b/>
          <w:sz w:val="22"/>
        </w:rPr>
        <w:t>案例内容 / Case Content</w:t>
      </w:r>
    </w:p>
    <w:p>
      <w:r>
        <w:rPr>
          <w:sz w:val="22"/>
        </w:rPr>
        <w:t>中文：能接触的潜在伴侣≈10-100。</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C_{C-615}</w:t>
      </w:r>
    </w:p>
    <w:p>
      <w:pPr>
        <w:pStyle w:val="ListBullet"/>
      </w:pPr>
      <w:r>
        <w:rPr>
          <w:sz w:val="22"/>
        </w:rPr>
        <w:t xml:space="preserve">定义域 / Domain: </w:t>
      </w:r>
      <w:r>
        <w:rPr>
          <w:rFonts w:ascii="Consolas" w:hAnsi="Consolas"/>
          <w:color w:val="C83232"/>
          <w:sz w:val="18"/>
        </w:rPr>
        <w:t>S_{C-615}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C_{C-615}(s_{C-615}) = (Σ_i 1[F_i(s)=1]) / |I|</w:t>
      </w:r>
    </w:p>
    <w:p>
      <w:pPr>
        <w:pStyle w:val="ListBullet"/>
      </w:pPr>
      <w:r>
        <w:rPr>
          <w:sz w:val="22"/>
        </w:rPr>
        <w:t xml:space="preserve">有效条件 / Validity: </w:t>
      </w:r>
      <w:r>
        <w:rPr>
          <w:rFonts w:ascii="Consolas" w:hAnsi="Consolas"/>
          <w:color w:val="C83232"/>
          <w:sz w:val="18"/>
        </w:rPr>
        <w:t>C_{C-615}(s_{C-615})&gt;0 ∧ J_n^+(C_{C-615})=1 ∧ J_n^-(C_{C-615})=0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s_{C-615}∈S_{C-615}.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C_{C-615}&gt;0 and reverse channel does not derive ¬C_{C-615}.</w:t>
      </w:r>
    </w:p>
    <w:p>
      <w:r>
        <w:rPr>
          <w:b/>
          <w:sz w:val="22"/>
        </w:rPr>
        <w:t>关联函数 / Related Functions</w:t>
      </w:r>
    </w:p>
    <w:p>
      <w:pPr>
        <w:pStyle w:val="ListBullet"/>
      </w:pPr>
      <w:r>
        <w:rPr>
          <w:sz w:val="22"/>
        </w:rPr>
        <w:t>D476~D480</w:t>
      </w:r>
    </w:p>
    <w:p>
      <w:r>
        <w:rPr>
          <w:color w:val="B4B4B4"/>
          <w:sz w:val="16"/>
        </w:rPr>
        <w:t>────────────────────────────────────────────────────────────</w:t>
      </w:r>
    </w:p>
    <w:p>
      <w:pPr>
        <w:pStyle w:val="Heading2"/>
      </w:pPr>
      <w:r>
        <w:t>#616｜菜品空间验证</w:t>
      </w:r>
    </w:p>
    <w:p>
      <w:r>
        <w:rPr>
          <w:b/>
          <w:sz w:val="22"/>
        </w:rPr>
        <w:t>案例内容 / Case Content</w:t>
      </w:r>
    </w:p>
    <w:p>
      <w:r>
        <w:rPr>
          <w:sz w:val="22"/>
        </w:rPr>
        <w:t>中文：厨子能掌握的菜品≈100-1000。</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C_{C-616}</w:t>
      </w:r>
    </w:p>
    <w:p>
      <w:pPr>
        <w:pStyle w:val="ListBullet"/>
      </w:pPr>
      <w:r>
        <w:rPr>
          <w:sz w:val="22"/>
        </w:rPr>
        <w:t xml:space="preserve">定义域 / Domain: </w:t>
      </w:r>
      <w:r>
        <w:rPr>
          <w:rFonts w:ascii="Consolas" w:hAnsi="Consolas"/>
          <w:color w:val="C83232"/>
          <w:sz w:val="18"/>
        </w:rPr>
        <w:t>S_{C-616}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C_{C-616}(s_{C-616}) = (Σ_i 1[F_i(s)=1]) / |I|</w:t>
      </w:r>
    </w:p>
    <w:p>
      <w:pPr>
        <w:pStyle w:val="ListBullet"/>
      </w:pPr>
      <w:r>
        <w:rPr>
          <w:sz w:val="22"/>
        </w:rPr>
        <w:t xml:space="preserve">有效条件 / Validity: </w:t>
      </w:r>
      <w:r>
        <w:rPr>
          <w:rFonts w:ascii="Consolas" w:hAnsi="Consolas"/>
          <w:color w:val="C83232"/>
          <w:sz w:val="18"/>
        </w:rPr>
        <w:t>C_{C-616}(s_{C-616})&gt;0 ∧ J_n^+(C_{C-616})=1 ∧ J_n^-(C_{C-616})=0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s_{C-616}∈S_{C-616}.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C_{C-616}&gt;0 and reverse channel does not derive ¬C_{C-616}.</w:t>
      </w:r>
    </w:p>
    <w:p>
      <w:r>
        <w:rPr>
          <w:b/>
          <w:sz w:val="22"/>
        </w:rPr>
        <w:t>关联函数 / Related Functions</w:t>
      </w:r>
    </w:p>
    <w:p>
      <w:pPr>
        <w:pStyle w:val="ListBullet"/>
      </w:pPr>
      <w:r>
        <w:rPr>
          <w:sz w:val="22"/>
        </w:rPr>
        <w:t>D476~D480</w:t>
      </w:r>
    </w:p>
    <w:p>
      <w:r>
        <w:rPr>
          <w:color w:val="B4B4B4"/>
          <w:sz w:val="16"/>
        </w:rPr>
        <w:t>────────────────────────────────────────────────────────────</w:t>
      </w:r>
    </w:p>
    <w:p>
      <w:pPr>
        <w:pStyle w:val="Heading2"/>
      </w:pPr>
      <w:r>
        <w:t>#617｜厕所空间验证</w:t>
      </w:r>
    </w:p>
    <w:p>
      <w:r>
        <w:rPr>
          <w:b/>
          <w:sz w:val="22"/>
        </w:rPr>
        <w:t>案例内容 / Case Content</w:t>
      </w:r>
    </w:p>
    <w:p>
      <w:r>
        <w:rPr>
          <w:sz w:val="22"/>
        </w:rPr>
        <w:t>中文：区域内可选厕所≈1-10。</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C_{C-617}</w:t>
      </w:r>
    </w:p>
    <w:p>
      <w:pPr>
        <w:pStyle w:val="ListBullet"/>
      </w:pPr>
      <w:r>
        <w:rPr>
          <w:sz w:val="22"/>
        </w:rPr>
        <w:t xml:space="preserve">定义域 / Domain: </w:t>
      </w:r>
      <w:r>
        <w:rPr>
          <w:rFonts w:ascii="Consolas" w:hAnsi="Consolas"/>
          <w:color w:val="C83232"/>
          <w:sz w:val="18"/>
        </w:rPr>
        <w:t>S_{C-617}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C_{C-617}(s_{C-617}) = (Σ_i 1[F_i(s)=1]) / |I|</w:t>
      </w:r>
    </w:p>
    <w:p>
      <w:pPr>
        <w:pStyle w:val="ListBullet"/>
      </w:pPr>
      <w:r>
        <w:rPr>
          <w:sz w:val="22"/>
        </w:rPr>
        <w:t xml:space="preserve">有效条件 / Validity: </w:t>
      </w:r>
      <w:r>
        <w:rPr>
          <w:rFonts w:ascii="Consolas" w:hAnsi="Consolas"/>
          <w:color w:val="C83232"/>
          <w:sz w:val="18"/>
        </w:rPr>
        <w:t>C_{C-617}(s_{C-617})&gt;0 ∧ J_n^+(C_{C-617})=1 ∧ J_n^-(C_{C-617})=0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s_{C-617}∈S_{C-617}.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C_{C-617}&gt;0 and reverse channel does not derive ¬C_{C-617}.</w:t>
      </w:r>
    </w:p>
    <w:p>
      <w:r>
        <w:rPr>
          <w:b/>
          <w:sz w:val="22"/>
        </w:rPr>
        <w:t>关联函数 / Related Functions</w:t>
      </w:r>
    </w:p>
    <w:p>
      <w:pPr>
        <w:pStyle w:val="ListBullet"/>
      </w:pPr>
      <w:r>
        <w:rPr>
          <w:sz w:val="22"/>
        </w:rPr>
        <w:t>D476~D480</w:t>
      </w:r>
    </w:p>
    <w:p>
      <w:r>
        <w:rPr>
          <w:color w:val="B4B4B4"/>
          <w:sz w:val="16"/>
        </w:rPr>
        <w:t>────────────────────────────────────────────────────────────</w:t>
      </w:r>
    </w:p>
    <w:p>
      <w:pPr>
        <w:pStyle w:val="Heading2"/>
      </w:pPr>
      <w:r>
        <w:t>#618｜繁衍空间验证</w:t>
      </w:r>
    </w:p>
    <w:p>
      <w:r>
        <w:rPr>
          <w:b/>
          <w:sz w:val="22"/>
        </w:rPr>
        <w:t>案例内容 / Case Content</w:t>
      </w:r>
    </w:p>
    <w:p>
      <w:r>
        <w:rPr>
          <w:sz w:val="22"/>
        </w:rPr>
        <w:t>中文：鱼的最大密度≈1000条/亩。</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C_{C-618}</w:t>
      </w:r>
    </w:p>
    <w:p>
      <w:pPr>
        <w:pStyle w:val="ListBullet"/>
      </w:pPr>
      <w:r>
        <w:rPr>
          <w:sz w:val="22"/>
        </w:rPr>
        <w:t xml:space="preserve">定义域 / Domain: </w:t>
      </w:r>
      <w:r>
        <w:rPr>
          <w:rFonts w:ascii="Consolas" w:hAnsi="Consolas"/>
          <w:color w:val="C83232"/>
          <w:sz w:val="18"/>
        </w:rPr>
        <w:t>S_{C-618}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C_{C-618}(s_{C-618}) = (Σ_i 1[F_i(s)=1]) / |I|</w:t>
      </w:r>
    </w:p>
    <w:p>
      <w:pPr>
        <w:pStyle w:val="ListBullet"/>
      </w:pPr>
      <w:r>
        <w:rPr>
          <w:sz w:val="22"/>
        </w:rPr>
        <w:t xml:space="preserve">有效条件 / Validity: </w:t>
      </w:r>
      <w:r>
        <w:rPr>
          <w:rFonts w:ascii="Consolas" w:hAnsi="Consolas"/>
          <w:color w:val="C83232"/>
          <w:sz w:val="18"/>
        </w:rPr>
        <w:t>C_{C-618}(s_{C-618})&gt;0 ∧ J_n^+(C_{C-618})=1 ∧ J_n^-(C_{C-618})=0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s_{C-618}∈S_{C-618}.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C_{C-618}&gt;0 and reverse channel does not derive ¬C_{C-618}.</w:t>
      </w:r>
    </w:p>
    <w:p>
      <w:r>
        <w:rPr>
          <w:b/>
          <w:sz w:val="22"/>
        </w:rPr>
        <w:t>关联函数 / Related Functions</w:t>
      </w:r>
    </w:p>
    <w:p>
      <w:pPr>
        <w:pStyle w:val="ListBullet"/>
      </w:pPr>
      <w:r>
        <w:rPr>
          <w:sz w:val="22"/>
        </w:rPr>
        <w:t>D476~D480</w:t>
      </w:r>
    </w:p>
    <w:p>
      <w:r>
        <w:rPr>
          <w:color w:val="B4B4B4"/>
          <w:sz w:val="16"/>
        </w:rPr>
        <w:t>────────────────────────────────────────────────────────────</w:t>
      </w:r>
    </w:p>
    <w:p>
      <w:pPr>
        <w:pStyle w:val="Heading2"/>
      </w:pPr>
      <w:r>
        <w:t>#619｜大脑容量空间验证</w:t>
      </w:r>
    </w:p>
    <w:p>
      <w:r>
        <w:rPr>
          <w:b/>
          <w:sz w:val="22"/>
        </w:rPr>
        <w:t>案例内容 / Case Content</w:t>
      </w:r>
    </w:p>
    <w:p>
      <w:r>
        <w:rPr>
          <w:sz w:val="22"/>
        </w:rPr>
        <w:t>中文：人类大脑神经元≈860亿。</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C_{C-619}</w:t>
      </w:r>
    </w:p>
    <w:p>
      <w:pPr>
        <w:pStyle w:val="ListBullet"/>
      </w:pPr>
      <w:r>
        <w:rPr>
          <w:sz w:val="22"/>
        </w:rPr>
        <w:t xml:space="preserve">定义域 / Domain: </w:t>
      </w:r>
      <w:r>
        <w:rPr>
          <w:rFonts w:ascii="Consolas" w:hAnsi="Consolas"/>
          <w:color w:val="C83232"/>
          <w:sz w:val="18"/>
        </w:rPr>
        <w:t>S_{C-619}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C_{C-619}(s_{C-619}) = (Σ_i 1[F_i(s)=1]) / |I|</w:t>
      </w:r>
    </w:p>
    <w:p>
      <w:pPr>
        <w:pStyle w:val="ListBullet"/>
      </w:pPr>
      <w:r>
        <w:rPr>
          <w:sz w:val="22"/>
        </w:rPr>
        <w:t xml:space="preserve">有效条件 / Validity: </w:t>
      </w:r>
      <w:r>
        <w:rPr>
          <w:rFonts w:ascii="Consolas" w:hAnsi="Consolas"/>
          <w:color w:val="C83232"/>
          <w:sz w:val="18"/>
        </w:rPr>
        <w:t>C_{C-619}(s_{C-619})&gt;0 ∧ J_n^+(C_{C-619})=1 ∧ J_n^-(C_{C-619})=0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s_{C-619}∈S_{C-619}.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C_{C-619}&gt;0 and reverse channel does not derive ¬C_{C-619}.</w:t>
      </w:r>
    </w:p>
    <w:p>
      <w:r>
        <w:rPr>
          <w:b/>
          <w:sz w:val="22"/>
        </w:rPr>
        <w:t>关联函数 / Related Functions</w:t>
      </w:r>
    </w:p>
    <w:p>
      <w:pPr>
        <w:pStyle w:val="ListBullet"/>
      </w:pPr>
      <w:r>
        <w:rPr>
          <w:sz w:val="22"/>
        </w:rPr>
        <w:t>D476~D480</w:t>
      </w:r>
    </w:p>
    <w:p>
      <w:r>
        <w:rPr>
          <w:color w:val="B4B4B4"/>
          <w:sz w:val="16"/>
        </w:rPr>
        <w:t>────────────────────────────────────────────────────────────</w:t>
      </w:r>
    </w:p>
    <w:p>
      <w:pPr>
        <w:pStyle w:val="Heading2"/>
      </w:pPr>
      <w:r>
        <w:t>#620｜早产5年空间验证</w:t>
      </w:r>
    </w:p>
    <w:p>
      <w:r>
        <w:rPr>
          <w:b/>
          <w:sz w:val="22"/>
        </w:rPr>
        <w:t>案例内容 / Case Content</w:t>
      </w:r>
    </w:p>
    <w:p>
      <w:r>
        <w:rPr>
          <w:sz w:val="22"/>
        </w:rPr>
        <w:t>中文：人类大脑容量受盆骨限制。</w:t>
      </w:r>
    </w:p>
    <w:p>
      <w:r>
        <w:rPr>
          <w:sz w:val="22"/>
        </w:rPr>
        <w:t>关键发现：同上</w:t>
      </w:r>
    </w:p>
    <w:p>
      <w:r>
        <w:rPr>
          <w:sz w:val="22"/>
        </w:rPr>
        <w:t>English: Rule-based English rendering pending human review.</w:t>
      </w:r>
    </w:p>
    <w:p>
      <w:r>
        <w:rPr>
          <w:b/>
          <w:sz w:val="22"/>
        </w:rPr>
        <w:t>它说明了什么 / What It Shows</w:t>
      </w:r>
    </w:p>
    <w:p>
      <w:r>
        <w:rPr>
          <w:sz w:val="22"/>
        </w:rPr>
        <w:t>中文：同上</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C_{C-620}</w:t>
      </w:r>
    </w:p>
    <w:p>
      <w:pPr>
        <w:pStyle w:val="ListBullet"/>
      </w:pPr>
      <w:r>
        <w:rPr>
          <w:sz w:val="22"/>
        </w:rPr>
        <w:t xml:space="preserve">定义域 / Domain: </w:t>
      </w:r>
      <w:r>
        <w:rPr>
          <w:rFonts w:ascii="Consolas" w:hAnsi="Consolas"/>
          <w:color w:val="C83232"/>
          <w:sz w:val="18"/>
        </w:rPr>
        <w:t>S_{C-620}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C_{C-620}(s_{C-620}) = (Σ_i 1[F_i(s)=1]) / |I|</w:t>
      </w:r>
    </w:p>
    <w:p>
      <w:pPr>
        <w:pStyle w:val="ListBullet"/>
      </w:pPr>
      <w:r>
        <w:rPr>
          <w:sz w:val="22"/>
        </w:rPr>
        <w:t xml:space="preserve">有效条件 / Validity: </w:t>
      </w:r>
      <w:r>
        <w:rPr>
          <w:rFonts w:ascii="Consolas" w:hAnsi="Consolas"/>
          <w:color w:val="C83232"/>
          <w:sz w:val="18"/>
        </w:rPr>
        <w:t>C_{C-620}(s_{C-620})&gt;0 ∧ J_n^+(C_{C-620})=1 ∧ J_n^-(C_{C-620})=0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s_{C-620}∈S_{C-620}.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C_{C-620}&gt;0 and reverse channel does not derive ¬C_{C-620}.</w:t>
      </w:r>
    </w:p>
    <w:p>
      <w:r>
        <w:rPr>
          <w:b/>
          <w:sz w:val="22"/>
        </w:rPr>
        <w:t>关联函数 / Related Functions</w:t>
      </w:r>
    </w:p>
    <w:p>
      <w:pPr>
        <w:pStyle w:val="ListBullet"/>
      </w:pPr>
      <w:r>
        <w:rPr>
          <w:sz w:val="22"/>
        </w:rPr>
        <w:t>D476~D480</w:t>
      </w:r>
    </w:p>
    <w:p>
      <w:r>
        <w:rPr>
          <w:color w:val="B4B4B4"/>
          <w:sz w:val="16"/>
        </w:rPr>
        <w:t>────────────────────────────────────────────────────────────</w:t>
      </w:r>
    </w:p>
    <w:p>
      <w:pPr>
        <w:pStyle w:val="Heading2"/>
      </w:pPr>
      <w:r>
        <w:t>#621｜退出权空间案例01</w:t>
      </w:r>
    </w:p>
    <w:p>
      <w:r>
        <w:rPr>
          <w:b/>
          <w:sz w:val="22"/>
        </w:rPr>
        <w:t>案例内容 / Case Content</w:t>
      </w:r>
    </w:p>
    <w:p>
      <w:r>
        <w:rPr>
          <w:sz w:val="22"/>
        </w:rPr>
        <w:t>中文：C=0→Ω_cognitive=∅→P_exit=0。认知能力为零时认知空间为空，退出权归零。</w:t>
      </w:r>
    </w:p>
    <w:p>
      <w:r>
        <w:rPr>
          <w:sz w:val="22"/>
        </w:rPr>
        <w:t>关键发现：认知能力为零→退出权为零</w:t>
      </w:r>
    </w:p>
    <w:p>
      <w:r>
        <w:rPr>
          <w:sz w:val="22"/>
        </w:rPr>
        <w:t>English: Rule-based English rendering pending human review.</w:t>
      </w:r>
    </w:p>
    <w:p>
      <w:r>
        <w:rPr>
          <w:b/>
          <w:sz w:val="22"/>
        </w:rPr>
        <w:t>它说明了什么 / What It Shows</w:t>
      </w:r>
    </w:p>
    <w:p>
      <w:r>
        <w:rPr>
          <w:sz w:val="22"/>
        </w:rPr>
        <w:t>中文：认知能力为零→退出权为零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C_{C-621}</w:t>
      </w:r>
    </w:p>
    <w:p>
      <w:pPr>
        <w:pStyle w:val="ListBullet"/>
      </w:pPr>
      <w:r>
        <w:rPr>
          <w:sz w:val="22"/>
        </w:rPr>
        <w:t xml:space="preserve">定义域 / Domain: </w:t>
      </w:r>
      <w:r>
        <w:rPr>
          <w:rFonts w:ascii="Consolas" w:hAnsi="Consolas"/>
          <w:color w:val="C83232"/>
          <w:sz w:val="18"/>
        </w:rPr>
        <w:t>S_{C-621}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C_{C-621}(s_{C-621}) = (Σ_i 1[F_i(s)=1]) / |I|</w:t>
      </w:r>
    </w:p>
    <w:p>
      <w:pPr>
        <w:pStyle w:val="ListBullet"/>
      </w:pPr>
      <w:r>
        <w:rPr>
          <w:sz w:val="22"/>
        </w:rPr>
        <w:t xml:space="preserve">有效条件 / Validity: </w:t>
      </w:r>
      <w:r>
        <w:rPr>
          <w:rFonts w:ascii="Consolas" w:hAnsi="Consolas"/>
          <w:color w:val="C83232"/>
          <w:sz w:val="18"/>
        </w:rPr>
        <w:t>C_{C-621}(s_{C-621})&gt;0 ∧ J_n^+(C_{C-621})=1 ∧ J_n^-(C_{C-621})=0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s_{C-621}∈S_{C-621}.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C_{C-621}&gt;0 and reverse channel does not derive ¬C_{C-621}.</w:t>
      </w:r>
    </w:p>
    <w:p>
      <w:r>
        <w:rPr>
          <w:b/>
          <w:sz w:val="22"/>
        </w:rPr>
        <w:t>关联函数 / Related Functions</w:t>
      </w:r>
    </w:p>
    <w:p>
      <w:pPr>
        <w:pStyle w:val="ListBullet"/>
      </w:pPr>
      <w:r>
        <w:rPr>
          <w:sz w:val="22"/>
        </w:rPr>
        <w:t>D481~D511</w:t>
      </w:r>
    </w:p>
    <w:p>
      <w:r>
        <w:rPr>
          <w:color w:val="B4B4B4"/>
          <w:sz w:val="16"/>
        </w:rPr>
        <w:t>────────────────────────────────────────────────────────────</w:t>
      </w:r>
    </w:p>
    <w:p>
      <w:pPr>
        <w:pStyle w:val="Heading2"/>
      </w:pPr>
      <w:r>
        <w:t>#622｜退出权空间案例02</w:t>
      </w:r>
    </w:p>
    <w:p>
      <w:r>
        <w:rPr>
          <w:b/>
          <w:sz w:val="22"/>
        </w:rPr>
        <w:t>案例内容 / Case Content</w:t>
      </w:r>
    </w:p>
    <w:p>
      <w:r>
        <w:rPr>
          <w:sz w:val="22"/>
        </w:rPr>
        <w:t>中文：Ω=0或Ω→∞→P_exit=0。选择空间为零或无限大都会导致退出权归零。</w:t>
      </w:r>
    </w:p>
    <w:p>
      <w:r>
        <w:rPr>
          <w:sz w:val="22"/>
        </w:rPr>
        <w:t>关键发现：空间极值归零</w:t>
      </w:r>
    </w:p>
    <w:p>
      <w:r>
        <w:rPr>
          <w:sz w:val="22"/>
        </w:rPr>
        <w:t>English: Rule-based English rendering pending human review.</w:t>
      </w:r>
    </w:p>
    <w:p>
      <w:r>
        <w:rPr>
          <w:b/>
          <w:sz w:val="22"/>
        </w:rPr>
        <w:t>它说明了什么 / What It Shows</w:t>
      </w:r>
    </w:p>
    <w:p>
      <w:r>
        <w:rPr>
          <w:sz w:val="22"/>
        </w:rPr>
        <w:t>中文：空间极值归零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C_{C-622}</w:t>
      </w:r>
    </w:p>
    <w:p>
      <w:pPr>
        <w:pStyle w:val="ListBullet"/>
      </w:pPr>
      <w:r>
        <w:rPr>
          <w:sz w:val="22"/>
        </w:rPr>
        <w:t xml:space="preserve">定义域 / Domain: </w:t>
      </w:r>
      <w:r>
        <w:rPr>
          <w:rFonts w:ascii="Consolas" w:hAnsi="Consolas"/>
          <w:color w:val="C83232"/>
          <w:sz w:val="18"/>
        </w:rPr>
        <w:t>S_{C-622}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C_{C-622}(s_{C-622}) = (Σ_i 1[F_i(s)=1]) / |I|</w:t>
      </w:r>
    </w:p>
    <w:p>
      <w:pPr>
        <w:pStyle w:val="ListBullet"/>
      </w:pPr>
      <w:r>
        <w:rPr>
          <w:sz w:val="22"/>
        </w:rPr>
        <w:t xml:space="preserve">有效条件 / Validity: </w:t>
      </w:r>
      <w:r>
        <w:rPr>
          <w:rFonts w:ascii="Consolas" w:hAnsi="Consolas"/>
          <w:color w:val="C83232"/>
          <w:sz w:val="18"/>
        </w:rPr>
        <w:t>C_{C-622}(s_{C-622})&gt;0 ∧ J_n^+(C_{C-622})=1 ∧ J_n^-(C_{C-622})=0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s_{C-622}∈S_{C-622}.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C_{C-622}&gt;0 and reverse channel does not derive ¬C_{C-622}.</w:t>
      </w:r>
    </w:p>
    <w:p>
      <w:r>
        <w:rPr>
          <w:b/>
          <w:sz w:val="22"/>
        </w:rPr>
        <w:t>关联函数 / Related Functions</w:t>
      </w:r>
    </w:p>
    <w:p>
      <w:pPr>
        <w:pStyle w:val="ListBullet"/>
      </w:pPr>
      <w:r>
        <w:rPr>
          <w:sz w:val="22"/>
        </w:rPr>
        <w:t>D481~D511</w:t>
      </w:r>
    </w:p>
    <w:p>
      <w:r>
        <w:rPr>
          <w:color w:val="B4B4B4"/>
          <w:sz w:val="16"/>
        </w:rPr>
        <w:t>────────────────────────────────────────────────────────────</w:t>
      </w:r>
    </w:p>
    <w:p>
      <w:pPr>
        <w:pStyle w:val="Heading2"/>
      </w:pPr>
      <w:r>
        <w:t>#623｜退出权空间案例03</w:t>
      </w:r>
    </w:p>
    <w:p>
      <w:r>
        <w:rPr>
          <w:b/>
          <w:sz w:val="22"/>
        </w:rPr>
        <w:t>案例内容 / Case Content</w:t>
      </w:r>
    </w:p>
    <w:p>
      <w:r>
        <w:rPr>
          <w:sz w:val="22"/>
        </w:rPr>
        <w:t>中文：σ_opt=√e≈1.65（跑步训练和API成本优化验证）。</w:t>
      </w:r>
    </w:p>
    <w:p>
      <w:r>
        <w:rPr>
          <w:sz w:val="22"/>
        </w:rPr>
        <w:t>关键发现：σ_opt=√e验证</w:t>
      </w:r>
    </w:p>
    <w:p>
      <w:r>
        <w:rPr>
          <w:sz w:val="22"/>
        </w:rPr>
        <w:t>English: Rule-based English rendering pending human review.</w:t>
      </w:r>
    </w:p>
    <w:p>
      <w:r>
        <w:rPr>
          <w:b/>
          <w:sz w:val="22"/>
        </w:rPr>
        <w:t>它说明了什么 / What It Shows</w:t>
      </w:r>
    </w:p>
    <w:p>
      <w:r>
        <w:rPr>
          <w:sz w:val="22"/>
        </w:rPr>
        <w:t>中文：σ_opt=√e验证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C_{C-623}</w:t>
      </w:r>
    </w:p>
    <w:p>
      <w:pPr>
        <w:pStyle w:val="ListBullet"/>
      </w:pPr>
      <w:r>
        <w:rPr>
          <w:sz w:val="22"/>
        </w:rPr>
        <w:t xml:space="preserve">定义域 / Domain: </w:t>
      </w:r>
      <w:r>
        <w:rPr>
          <w:rFonts w:ascii="Consolas" w:hAnsi="Consolas"/>
          <w:color w:val="C83232"/>
          <w:sz w:val="18"/>
        </w:rPr>
        <w:t>S_{C-623}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C_{C-623}(s_{C-623}) = (Σ_i 1[F_i(s)=1]) / |I|</w:t>
      </w:r>
    </w:p>
    <w:p>
      <w:pPr>
        <w:pStyle w:val="ListBullet"/>
      </w:pPr>
      <w:r>
        <w:rPr>
          <w:sz w:val="22"/>
        </w:rPr>
        <w:t xml:space="preserve">有效条件 / Validity: </w:t>
      </w:r>
      <w:r>
        <w:rPr>
          <w:rFonts w:ascii="Consolas" w:hAnsi="Consolas"/>
          <w:color w:val="C83232"/>
          <w:sz w:val="18"/>
        </w:rPr>
        <w:t>C_{C-623}(s_{C-623})&gt;0 ∧ J_n^+(C_{C-623})=1 ∧ J_n^-(C_{C-623})=0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s_{C-623}∈S_{C-623}.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C_{C-623}&gt;0 and reverse channel does not derive ¬C_{C-623}.</w:t>
      </w:r>
    </w:p>
    <w:p>
      <w:r>
        <w:rPr>
          <w:b/>
          <w:sz w:val="22"/>
        </w:rPr>
        <w:t>关联函数 / Related Functions</w:t>
      </w:r>
    </w:p>
    <w:p>
      <w:pPr>
        <w:pStyle w:val="ListBullet"/>
      </w:pPr>
      <w:r>
        <w:rPr>
          <w:sz w:val="22"/>
        </w:rPr>
        <w:t>D481~D511</w:t>
      </w:r>
    </w:p>
    <w:p>
      <w:r>
        <w:rPr>
          <w:color w:val="B4B4B4"/>
          <w:sz w:val="16"/>
        </w:rPr>
        <w:t>────────────────────────────────────────────────────────────</w:t>
      </w:r>
    </w:p>
    <w:p>
      <w:pPr>
        <w:pStyle w:val="Heading2"/>
      </w:pPr>
      <w:r>
        <w:t>#624｜退出权空间案例04</w:t>
      </w:r>
    </w:p>
    <w:p>
      <w:r>
        <w:rPr>
          <w:b/>
          <w:sz w:val="22"/>
        </w:rPr>
        <w:t>案例内容 / Case Content</w:t>
      </w:r>
    </w:p>
    <w:p>
      <w:r>
        <w:rPr>
          <w:sz w:val="22"/>
        </w:rPr>
        <w:t>中文：P_exit=0→B_active=0。退出权为零时自举无法激活。</w:t>
      </w:r>
    </w:p>
    <w:p>
      <w:r>
        <w:rPr>
          <w:sz w:val="22"/>
        </w:rPr>
        <w:t>关键发现：退出权归零→自举归零</w:t>
      </w:r>
    </w:p>
    <w:p>
      <w:r>
        <w:rPr>
          <w:sz w:val="22"/>
        </w:rPr>
        <w:t>English: Rule-based English rendering pending human review.</w:t>
      </w:r>
    </w:p>
    <w:p>
      <w:r>
        <w:rPr>
          <w:b/>
          <w:sz w:val="22"/>
        </w:rPr>
        <w:t>它说明了什么 / What It Shows</w:t>
      </w:r>
    </w:p>
    <w:p>
      <w:r>
        <w:rPr>
          <w:sz w:val="22"/>
        </w:rPr>
        <w:t>中文：退出权归零→自举归零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C_{C-624}</w:t>
      </w:r>
    </w:p>
    <w:p>
      <w:pPr>
        <w:pStyle w:val="ListBullet"/>
      </w:pPr>
      <w:r>
        <w:rPr>
          <w:sz w:val="22"/>
        </w:rPr>
        <w:t xml:space="preserve">定义域 / Domain: </w:t>
      </w:r>
      <w:r>
        <w:rPr>
          <w:rFonts w:ascii="Consolas" w:hAnsi="Consolas"/>
          <w:color w:val="C83232"/>
          <w:sz w:val="18"/>
        </w:rPr>
        <w:t>S_{C-624}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C_{C-624}(s_{C-624}) = (Σ_i 1[F_i(s)=1]) / |I|</w:t>
      </w:r>
    </w:p>
    <w:p>
      <w:pPr>
        <w:pStyle w:val="ListBullet"/>
      </w:pPr>
      <w:r>
        <w:rPr>
          <w:sz w:val="22"/>
        </w:rPr>
        <w:t xml:space="preserve">有效条件 / Validity: </w:t>
      </w:r>
      <w:r>
        <w:rPr>
          <w:rFonts w:ascii="Consolas" w:hAnsi="Consolas"/>
          <w:color w:val="C83232"/>
          <w:sz w:val="18"/>
        </w:rPr>
        <w:t>C_{C-624}(s_{C-624})&gt;0 ∧ J_n^+(C_{C-624})=1 ∧ J_n^-(C_{C-624})=0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s_{C-624}∈S_{C-624}.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C_{C-624}&gt;0 and reverse channel does not derive ¬C_{C-624}.</w:t>
      </w:r>
    </w:p>
    <w:p>
      <w:r>
        <w:rPr>
          <w:b/>
          <w:sz w:val="22"/>
        </w:rPr>
        <w:t>关联函数 / Related Functions</w:t>
      </w:r>
    </w:p>
    <w:p>
      <w:pPr>
        <w:pStyle w:val="ListBullet"/>
      </w:pPr>
      <w:r>
        <w:rPr>
          <w:sz w:val="22"/>
        </w:rPr>
        <w:t>D481~D511</w:t>
      </w:r>
    </w:p>
    <w:p>
      <w:r>
        <w:rPr>
          <w:color w:val="B4B4B4"/>
          <w:sz w:val="16"/>
        </w:rPr>
        <w:t>────────────────────────────────────────────────────────────</w:t>
      </w:r>
    </w:p>
    <w:p>
      <w:pPr>
        <w:pStyle w:val="Heading2"/>
      </w:pPr>
      <w:r>
        <w:t>#625｜退出权空间案例05</w:t>
      </w:r>
    </w:p>
    <w:p>
      <w:r>
        <w:rPr>
          <w:b/>
          <w:sz w:val="22"/>
        </w:rPr>
        <w:t>案例内容 / Case Content</w:t>
      </w:r>
    </w:p>
    <w:p>
      <w:r>
        <w:rPr>
          <w:sz w:val="22"/>
        </w:rPr>
        <w:t>中文：ε_aware越过第一个相变点→C↑→P_exit↑。认知觉醒提升认知能力从而提升退出权。</w:t>
      </w:r>
    </w:p>
    <w:p>
      <w:r>
        <w:rPr>
          <w:sz w:val="22"/>
        </w:rPr>
        <w:t>关键发现：认知相变→退出权提升</w:t>
      </w:r>
    </w:p>
    <w:p>
      <w:r>
        <w:rPr>
          <w:sz w:val="22"/>
        </w:rPr>
        <w:t>English: Rule-based English rendering pending human review.</w:t>
      </w:r>
    </w:p>
    <w:p>
      <w:r>
        <w:rPr>
          <w:b/>
          <w:sz w:val="22"/>
        </w:rPr>
        <w:t>它说明了什么 / What It Shows</w:t>
      </w:r>
    </w:p>
    <w:p>
      <w:r>
        <w:rPr>
          <w:sz w:val="22"/>
        </w:rPr>
        <w:t>中文：认知相变→退出权提升</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C_{C-625}</w:t>
      </w:r>
    </w:p>
    <w:p>
      <w:pPr>
        <w:pStyle w:val="ListBullet"/>
      </w:pPr>
      <w:r>
        <w:rPr>
          <w:sz w:val="22"/>
        </w:rPr>
        <w:t xml:space="preserve">定义域 / Domain: </w:t>
      </w:r>
      <w:r>
        <w:rPr>
          <w:rFonts w:ascii="Consolas" w:hAnsi="Consolas"/>
          <w:color w:val="C83232"/>
          <w:sz w:val="18"/>
        </w:rPr>
        <w:t>S_{C-625}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C_{C-625}(s_{C-625}) = (Σ_i 1[F_i(s)=1]) / |I|</w:t>
      </w:r>
    </w:p>
    <w:p>
      <w:pPr>
        <w:pStyle w:val="ListBullet"/>
      </w:pPr>
      <w:r>
        <w:rPr>
          <w:sz w:val="22"/>
        </w:rPr>
        <w:t xml:space="preserve">有效条件 / Validity: </w:t>
      </w:r>
      <w:r>
        <w:rPr>
          <w:rFonts w:ascii="Consolas" w:hAnsi="Consolas"/>
          <w:color w:val="C83232"/>
          <w:sz w:val="18"/>
        </w:rPr>
        <w:t>C_{C-625}(s_{C-625})&gt;0 ∧ J_n^+(C_{C-625})=1 ∧ J_n^-(C_{C-625})=0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s_{C-625}∈S_{C-625}.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C_{C-625}&gt;0 and reverse channel does not derive ¬C_{C-625}.</w:t>
      </w:r>
    </w:p>
    <w:p>
      <w:r>
        <w:rPr>
          <w:b/>
          <w:sz w:val="22"/>
        </w:rPr>
        <w:t>关联函数 / Related Functions</w:t>
      </w:r>
    </w:p>
    <w:p>
      <w:pPr>
        <w:pStyle w:val="ListBullet"/>
      </w:pPr>
      <w:r>
        <w:rPr>
          <w:sz w:val="22"/>
        </w:rPr>
        <w:t>D481~D511</w:t>
      </w:r>
    </w:p>
    <w:p>
      <w:r>
        <w:rPr>
          <w:color w:val="B4B4B4"/>
          <w:sz w:val="16"/>
        </w:rPr>
        <w:t>────────────────────────────────────────────────────────────</w:t>
      </w:r>
    </w:p>
    <w:p>
      <w:pPr>
        <w:pStyle w:val="Heading2"/>
      </w:pPr>
      <w:r>
        <w:t>#626｜退出权空间案例06</w:t>
      </w:r>
    </w:p>
    <w:p>
      <w:r>
        <w:rPr>
          <w:b/>
          <w:sz w:val="22"/>
        </w:rPr>
        <w:t>案例内容 / Case Content</w:t>
      </w:r>
    </w:p>
    <w:p>
      <w:r>
        <w:rPr>
          <w:sz w:val="22"/>
        </w:rPr>
        <w:t>中文：跑步训练σ=1.2→Ω太小→P_exit低；API成本σ=2.0→Ω太大→P_exit低。</w:t>
      </w:r>
    </w:p>
    <w:p>
      <w:r>
        <w:rPr>
          <w:sz w:val="22"/>
        </w:rPr>
        <w:t>关键发现：σ偏离最优导致P_exit下降</w:t>
      </w:r>
    </w:p>
    <w:p>
      <w:r>
        <w:rPr>
          <w:sz w:val="22"/>
        </w:rPr>
        <w:t>English: Rule-based English rendering pending human review.</w:t>
      </w:r>
    </w:p>
    <w:p>
      <w:r>
        <w:rPr>
          <w:b/>
          <w:sz w:val="22"/>
        </w:rPr>
        <w:t>它说明了什么 / What It Shows</w:t>
      </w:r>
    </w:p>
    <w:p>
      <w:r>
        <w:rPr>
          <w:sz w:val="22"/>
        </w:rPr>
        <w:t>中文：σ偏离最优导致P_exit下降</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C_{C-626}</w:t>
      </w:r>
    </w:p>
    <w:p>
      <w:pPr>
        <w:pStyle w:val="ListBullet"/>
      </w:pPr>
      <w:r>
        <w:rPr>
          <w:sz w:val="22"/>
        </w:rPr>
        <w:t xml:space="preserve">定义域 / Domain: </w:t>
      </w:r>
      <w:r>
        <w:rPr>
          <w:rFonts w:ascii="Consolas" w:hAnsi="Consolas"/>
          <w:color w:val="C83232"/>
          <w:sz w:val="18"/>
        </w:rPr>
        <w:t>S_{C-626}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C_{C-626}(s_{C-626}) = (Σ_i 1[F_i(s)=1]) / |I|</w:t>
      </w:r>
    </w:p>
    <w:p>
      <w:pPr>
        <w:pStyle w:val="ListBullet"/>
      </w:pPr>
      <w:r>
        <w:rPr>
          <w:sz w:val="22"/>
        </w:rPr>
        <w:t xml:space="preserve">有效条件 / Validity: </w:t>
      </w:r>
      <w:r>
        <w:rPr>
          <w:rFonts w:ascii="Consolas" w:hAnsi="Consolas"/>
          <w:color w:val="C83232"/>
          <w:sz w:val="18"/>
        </w:rPr>
        <w:t>C_{C-626}(s_{C-626})&gt;0 ∧ J_n^+(C_{C-626})=1 ∧ J_n^-(C_{C-626})=0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s_{C-626}∈S_{C-626}.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C_{C-626}&gt;0 and reverse channel does not derive ¬C_{C-626}.</w:t>
      </w:r>
    </w:p>
    <w:p>
      <w:r>
        <w:rPr>
          <w:b/>
          <w:sz w:val="22"/>
        </w:rPr>
        <w:t>关联函数 / Related Functions</w:t>
      </w:r>
    </w:p>
    <w:p>
      <w:pPr>
        <w:pStyle w:val="ListBullet"/>
      </w:pPr>
      <w:r>
        <w:rPr>
          <w:sz w:val="22"/>
        </w:rPr>
        <w:t>D481~D511</w:t>
      </w:r>
    </w:p>
    <w:p>
      <w:r>
        <w:rPr>
          <w:color w:val="B4B4B4"/>
          <w:sz w:val="16"/>
        </w:rPr>
        <w:t>────────────────────────────────────────────────────────────</w:t>
      </w:r>
    </w:p>
    <w:p>
      <w:pPr>
        <w:pStyle w:val="Heading2"/>
      </w:pPr>
      <w:r>
        <w:t>#627｜退出权空间案例07</w:t>
      </w:r>
    </w:p>
    <w:p>
      <w:r>
        <w:rPr>
          <w:b/>
          <w:sz w:val="22"/>
        </w:rPr>
        <w:t>案例内容 / Case Content</w:t>
      </w:r>
    </w:p>
    <w:p>
      <w:r>
        <w:rPr>
          <w:sz w:val="22"/>
        </w:rPr>
        <w:t>中文：Ω=1（无选择）→P_exit=0。单一选项意味着无退出权。</w:t>
      </w:r>
    </w:p>
    <w:p>
      <w:r>
        <w:rPr>
          <w:sz w:val="22"/>
        </w:rPr>
        <w:t>关键发现：无选择=无退出权</w:t>
      </w:r>
    </w:p>
    <w:p>
      <w:r>
        <w:rPr>
          <w:sz w:val="22"/>
        </w:rPr>
        <w:t>English: Rule-based English rendering pending human review.</w:t>
      </w:r>
    </w:p>
    <w:p>
      <w:r>
        <w:rPr>
          <w:b/>
          <w:sz w:val="22"/>
        </w:rPr>
        <w:t>它说明了什么 / What It Shows</w:t>
      </w:r>
    </w:p>
    <w:p>
      <w:r>
        <w:rPr>
          <w:sz w:val="22"/>
        </w:rPr>
        <w:t>中文：无选择=无退出权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C_{C-627}</w:t>
      </w:r>
    </w:p>
    <w:p>
      <w:pPr>
        <w:pStyle w:val="ListBullet"/>
      </w:pPr>
      <w:r>
        <w:rPr>
          <w:sz w:val="22"/>
        </w:rPr>
        <w:t xml:space="preserve">定义域 / Domain: </w:t>
      </w:r>
      <w:r>
        <w:rPr>
          <w:rFonts w:ascii="Consolas" w:hAnsi="Consolas"/>
          <w:color w:val="C83232"/>
          <w:sz w:val="18"/>
        </w:rPr>
        <w:t>S_{C-627}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C_{C-627}(s_{C-627}) = (Σ_i 1[F_i(s)=1]) / |I|</w:t>
      </w:r>
    </w:p>
    <w:p>
      <w:pPr>
        <w:pStyle w:val="ListBullet"/>
      </w:pPr>
      <w:r>
        <w:rPr>
          <w:sz w:val="22"/>
        </w:rPr>
        <w:t xml:space="preserve">有效条件 / Validity: </w:t>
      </w:r>
      <w:r>
        <w:rPr>
          <w:rFonts w:ascii="Consolas" w:hAnsi="Consolas"/>
          <w:color w:val="C83232"/>
          <w:sz w:val="18"/>
        </w:rPr>
        <w:t>C_{C-627}(s_{C-627})&gt;0 ∧ J_n^+(C_{C-627})=1 ∧ J_n^-(C_{C-627})=0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s_{C-627}∈S_{C-627}.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C_{C-627}&gt;0 and reverse channel does not derive ¬C_{C-627}.</w:t>
      </w:r>
    </w:p>
    <w:p>
      <w:r>
        <w:rPr>
          <w:b/>
          <w:sz w:val="22"/>
        </w:rPr>
        <w:t>关联函数 / Related Functions</w:t>
      </w:r>
    </w:p>
    <w:p>
      <w:pPr>
        <w:pStyle w:val="ListBullet"/>
      </w:pPr>
      <w:r>
        <w:rPr>
          <w:sz w:val="22"/>
        </w:rPr>
        <w:t>D481~D511</w:t>
      </w:r>
    </w:p>
    <w:p>
      <w:r>
        <w:rPr>
          <w:color w:val="B4B4B4"/>
          <w:sz w:val="16"/>
        </w:rPr>
        <w:t>────────────────────────────────────────────────────────────</w:t>
      </w:r>
    </w:p>
    <w:p>
      <w:pPr>
        <w:pStyle w:val="Heading2"/>
      </w:pPr>
      <w:r>
        <w:t>#628｜退出权空间案例08</w:t>
      </w:r>
    </w:p>
    <w:p>
      <w:r>
        <w:rPr>
          <w:b/>
          <w:sz w:val="22"/>
        </w:rPr>
        <w:t>案例内容 / Case Content</w:t>
      </w:r>
    </w:p>
    <w:p>
      <w:r>
        <w:rPr>
          <w:sz w:val="22"/>
        </w:rPr>
        <w:t>中文：η_gate↓→C↓→P_exit↓。信息门效率下降导致认知能力下降进而退出权下降。</w:t>
      </w:r>
    </w:p>
    <w:p>
      <w:r>
        <w:rPr>
          <w:sz w:val="22"/>
        </w:rPr>
        <w:t>关键发现：信息门效率影响退出权</w:t>
      </w:r>
    </w:p>
    <w:p>
      <w:r>
        <w:rPr>
          <w:sz w:val="22"/>
        </w:rPr>
        <w:t>English: Rule-based English rendering pending human review.</w:t>
      </w:r>
    </w:p>
    <w:p>
      <w:r>
        <w:rPr>
          <w:b/>
          <w:sz w:val="22"/>
        </w:rPr>
        <w:t>它说明了什么 / What It Shows</w:t>
      </w:r>
    </w:p>
    <w:p>
      <w:r>
        <w:rPr>
          <w:sz w:val="22"/>
        </w:rPr>
        <w:t>中文：信息门效率影响退出权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C_{C-628}</w:t>
      </w:r>
    </w:p>
    <w:p>
      <w:pPr>
        <w:pStyle w:val="ListBullet"/>
      </w:pPr>
      <w:r>
        <w:rPr>
          <w:sz w:val="22"/>
        </w:rPr>
        <w:t xml:space="preserve">定义域 / Domain: </w:t>
      </w:r>
      <w:r>
        <w:rPr>
          <w:rFonts w:ascii="Consolas" w:hAnsi="Consolas"/>
          <w:color w:val="C83232"/>
          <w:sz w:val="18"/>
        </w:rPr>
        <w:t>S_{C-628}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C_{C-628}(s_{C-628}) = (Σ_i 1[F_i(s)=1]) / |I|</w:t>
      </w:r>
    </w:p>
    <w:p>
      <w:pPr>
        <w:pStyle w:val="ListBullet"/>
      </w:pPr>
      <w:r>
        <w:rPr>
          <w:sz w:val="22"/>
        </w:rPr>
        <w:t xml:space="preserve">有效条件 / Validity: </w:t>
      </w:r>
      <w:r>
        <w:rPr>
          <w:rFonts w:ascii="Consolas" w:hAnsi="Consolas"/>
          <w:color w:val="C83232"/>
          <w:sz w:val="18"/>
        </w:rPr>
        <w:t>C_{C-628}(s_{C-628})&gt;0 ∧ J_n^+(C_{C-628})=1 ∧ J_n^-(C_{C-628})=0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s_{C-628}∈S_{C-628}.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C_{C-628}&gt;0 and reverse channel does not derive ¬C_{C-628}.</w:t>
      </w:r>
    </w:p>
    <w:p>
      <w:r>
        <w:rPr>
          <w:b/>
          <w:sz w:val="22"/>
        </w:rPr>
        <w:t>关联函数 / Related Functions</w:t>
      </w:r>
    </w:p>
    <w:p>
      <w:pPr>
        <w:pStyle w:val="ListBullet"/>
      </w:pPr>
      <w:r>
        <w:rPr>
          <w:sz w:val="22"/>
        </w:rPr>
        <w:t>D481~D511</w:t>
      </w:r>
    </w:p>
    <w:p>
      <w:r>
        <w:rPr>
          <w:color w:val="B4B4B4"/>
          <w:sz w:val="16"/>
        </w:rPr>
        <w:t>────────────────────────────────────────────────────────────</w:t>
      </w:r>
    </w:p>
    <w:p>
      <w:pPr>
        <w:pStyle w:val="Heading2"/>
      </w:pPr>
      <w:r>
        <w:t>#629｜退出权空间案例09</w:t>
      </w:r>
    </w:p>
    <w:p>
      <w:r>
        <w:rPr>
          <w:b/>
          <w:sz w:val="22"/>
        </w:rPr>
        <w:t>案例内容 / Case Content</w:t>
      </w:r>
    </w:p>
    <w:p>
      <w:r>
        <w:rPr>
          <w:sz w:val="22"/>
        </w:rPr>
        <w:t>中文：T↓→C_exit↑→P_exit↓。时间不足导致退出成本上升进而退出权下降。</w:t>
      </w:r>
    </w:p>
    <w:p>
      <w:r>
        <w:rPr>
          <w:sz w:val="22"/>
        </w:rPr>
        <w:t>关键发现：时间约束影响退出权</w:t>
      </w:r>
    </w:p>
    <w:p>
      <w:r>
        <w:rPr>
          <w:sz w:val="22"/>
        </w:rPr>
        <w:t>English: Rule-based English rendering pending human review.</w:t>
      </w:r>
    </w:p>
    <w:p>
      <w:r>
        <w:rPr>
          <w:b/>
          <w:sz w:val="22"/>
        </w:rPr>
        <w:t>它说明了什么 / What It Shows</w:t>
      </w:r>
    </w:p>
    <w:p>
      <w:r>
        <w:rPr>
          <w:sz w:val="22"/>
        </w:rPr>
        <w:t>中文：时间约束影响退出权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C_{C-629}</w:t>
      </w:r>
    </w:p>
    <w:p>
      <w:pPr>
        <w:pStyle w:val="ListBullet"/>
      </w:pPr>
      <w:r>
        <w:rPr>
          <w:sz w:val="22"/>
        </w:rPr>
        <w:t xml:space="preserve">定义域 / Domain: </w:t>
      </w:r>
      <w:r>
        <w:rPr>
          <w:rFonts w:ascii="Consolas" w:hAnsi="Consolas"/>
          <w:color w:val="C83232"/>
          <w:sz w:val="18"/>
        </w:rPr>
        <w:t>S_{C-629}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C_{C-629}(s_{C-629}) = (Σ_i 1[F_i(s)=1]) / |I|</w:t>
      </w:r>
    </w:p>
    <w:p>
      <w:pPr>
        <w:pStyle w:val="ListBullet"/>
      </w:pPr>
      <w:r>
        <w:rPr>
          <w:sz w:val="22"/>
        </w:rPr>
        <w:t xml:space="preserve">有效条件 / Validity: </w:t>
      </w:r>
      <w:r>
        <w:rPr>
          <w:rFonts w:ascii="Consolas" w:hAnsi="Consolas"/>
          <w:color w:val="C83232"/>
          <w:sz w:val="18"/>
        </w:rPr>
        <w:t>C_{C-629}(s_{C-629})&gt;0 ∧ J_n^+(C_{C-629})=1 ∧ J_n^-(C_{C-629})=0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s_{C-629}∈S_{C-629}.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C_{C-629}&gt;0 and reverse channel does not derive ¬C_{C-629}.</w:t>
      </w:r>
    </w:p>
    <w:p>
      <w:r>
        <w:rPr>
          <w:b/>
          <w:sz w:val="22"/>
        </w:rPr>
        <w:t>关联函数 / Related Functions</w:t>
      </w:r>
    </w:p>
    <w:p>
      <w:pPr>
        <w:pStyle w:val="ListBullet"/>
      </w:pPr>
      <w:r>
        <w:rPr>
          <w:sz w:val="22"/>
        </w:rPr>
        <w:t>D481~D511</w:t>
      </w:r>
    </w:p>
    <w:p>
      <w:r>
        <w:rPr>
          <w:color w:val="B4B4B4"/>
          <w:sz w:val="16"/>
        </w:rPr>
        <w:t>────────────────────────────────────────────────────────────</w:t>
      </w:r>
    </w:p>
    <w:p>
      <w:pPr>
        <w:pStyle w:val="Heading2"/>
      </w:pPr>
      <w:r>
        <w:t>#630｜退出权空间案例10</w:t>
      </w:r>
    </w:p>
    <w:p>
      <w:r>
        <w:rPr>
          <w:b/>
          <w:sz w:val="22"/>
        </w:rPr>
        <w:t>案例内容 / Case Content</w:t>
      </w:r>
    </w:p>
    <w:p>
      <w:r>
        <w:rPr>
          <w:sz w:val="22"/>
        </w:rPr>
        <w:t>中文：P_exit=0→M_boot=0。退出权为零时自举元函数归零。</w:t>
      </w:r>
    </w:p>
    <w:p>
      <w:r>
        <w:rPr>
          <w:sz w:val="22"/>
        </w:rPr>
        <w:t>关键发现：退出权归零→自举归零</w:t>
      </w:r>
    </w:p>
    <w:p>
      <w:r>
        <w:rPr>
          <w:sz w:val="22"/>
        </w:rPr>
        <w:t>English: Rule-based English rendering pending human review.</w:t>
      </w:r>
    </w:p>
    <w:p>
      <w:r>
        <w:rPr>
          <w:b/>
          <w:sz w:val="22"/>
        </w:rPr>
        <w:t>它说明了什么 / What It Shows</w:t>
      </w:r>
    </w:p>
    <w:p>
      <w:r>
        <w:rPr>
          <w:sz w:val="22"/>
        </w:rPr>
        <w:t>中文：退出权归零→自举归零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C_{C-630}</w:t>
      </w:r>
    </w:p>
    <w:p>
      <w:pPr>
        <w:pStyle w:val="ListBullet"/>
      </w:pPr>
      <w:r>
        <w:rPr>
          <w:sz w:val="22"/>
        </w:rPr>
        <w:t xml:space="preserve">定义域 / Domain: </w:t>
      </w:r>
      <w:r>
        <w:rPr>
          <w:rFonts w:ascii="Consolas" w:hAnsi="Consolas"/>
          <w:color w:val="C83232"/>
          <w:sz w:val="18"/>
        </w:rPr>
        <w:t>S_{C-630}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C_{C-630}(s_{C-630}) = (Σ_i 1[F_i(s)=1]) / |I|</w:t>
      </w:r>
    </w:p>
    <w:p>
      <w:pPr>
        <w:pStyle w:val="ListBullet"/>
      </w:pPr>
      <w:r>
        <w:rPr>
          <w:sz w:val="22"/>
        </w:rPr>
        <w:t xml:space="preserve">有效条件 / Validity: </w:t>
      </w:r>
      <w:r>
        <w:rPr>
          <w:rFonts w:ascii="Consolas" w:hAnsi="Consolas"/>
          <w:color w:val="C83232"/>
          <w:sz w:val="18"/>
        </w:rPr>
        <w:t>C_{C-630}(s_{C-630})&gt;0 ∧ J_n^+(C_{C-630})=1 ∧ J_n^-(C_{C-630})=0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s_{C-630}∈S_{C-630}.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C_{C-630}&gt;0 and reverse channel does not derive ¬C_{C-630}.</w:t>
      </w:r>
    </w:p>
    <w:p>
      <w:r>
        <w:rPr>
          <w:b/>
          <w:sz w:val="22"/>
        </w:rPr>
        <w:t>关联函数 / Related Functions</w:t>
      </w:r>
    </w:p>
    <w:p>
      <w:pPr>
        <w:pStyle w:val="ListBullet"/>
      </w:pPr>
      <w:r>
        <w:rPr>
          <w:sz w:val="22"/>
        </w:rPr>
        <w:t>D481~D511</w:t>
      </w:r>
    </w:p>
    <w:p>
      <w:r>
        <w:rPr>
          <w:color w:val="B4B4B4"/>
          <w:sz w:val="16"/>
        </w:rPr>
        <w:t>────────────────────────────────────────────────────────────</w:t>
      </w:r>
    </w:p>
    <w:p>
      <w:pPr>
        <w:pStyle w:val="Heading2"/>
      </w:pPr>
      <w:r>
        <w:t>#631｜退出权空间案例11</w:t>
      </w:r>
    </w:p>
    <w:p>
      <w:r>
        <w:rPr>
          <w:b/>
          <w:sz w:val="22"/>
        </w:rPr>
        <w:t>案例内容 / Case Content</w:t>
      </w:r>
    </w:p>
    <w:p>
      <w:r>
        <w:rPr>
          <w:sz w:val="22"/>
        </w:rPr>
        <w:t>中文：C=0（认知能力最低）→P_exit=0。认知能力为零导致退出权归零。</w:t>
      </w:r>
    </w:p>
    <w:p>
      <w:r>
        <w:rPr>
          <w:sz w:val="22"/>
        </w:rPr>
        <w:t>关键发现：认知为零→退出权归零</w:t>
      </w:r>
    </w:p>
    <w:p>
      <w:r>
        <w:rPr>
          <w:sz w:val="22"/>
        </w:rPr>
        <w:t>English: Rule-based English rendering pending human review.</w:t>
      </w:r>
    </w:p>
    <w:p>
      <w:r>
        <w:rPr>
          <w:b/>
          <w:sz w:val="22"/>
        </w:rPr>
        <w:t>它说明了什么 / What It Shows</w:t>
      </w:r>
    </w:p>
    <w:p>
      <w:r>
        <w:rPr>
          <w:sz w:val="22"/>
        </w:rPr>
        <w:t>中文：认知为零→退出权归零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C_{C-631}</w:t>
      </w:r>
    </w:p>
    <w:p>
      <w:pPr>
        <w:pStyle w:val="ListBullet"/>
      </w:pPr>
      <w:r>
        <w:rPr>
          <w:sz w:val="22"/>
        </w:rPr>
        <w:t xml:space="preserve">定义域 / Domain: </w:t>
      </w:r>
      <w:r>
        <w:rPr>
          <w:rFonts w:ascii="Consolas" w:hAnsi="Consolas"/>
          <w:color w:val="C83232"/>
          <w:sz w:val="18"/>
        </w:rPr>
        <w:t>S_{C-631}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C_{C-631}(s_{C-631}) = (Σ_i 1[F_i(s)=1]) / |I|</w:t>
      </w:r>
    </w:p>
    <w:p>
      <w:pPr>
        <w:pStyle w:val="ListBullet"/>
      </w:pPr>
      <w:r>
        <w:rPr>
          <w:sz w:val="22"/>
        </w:rPr>
        <w:t xml:space="preserve">有效条件 / Validity: </w:t>
      </w:r>
      <w:r>
        <w:rPr>
          <w:rFonts w:ascii="Consolas" w:hAnsi="Consolas"/>
          <w:color w:val="C83232"/>
          <w:sz w:val="18"/>
        </w:rPr>
        <w:t>C_{C-631}(s_{C-631})&gt;0 ∧ J_n^+(C_{C-631})=1 ∧ J_n^-(C_{C-631})=0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s_{C-631}∈S_{C-631}.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C_{C-631}&gt;0 and reverse channel does not derive ¬C_{C-631}.</w:t>
      </w:r>
    </w:p>
    <w:p>
      <w:r>
        <w:rPr>
          <w:b/>
          <w:sz w:val="22"/>
        </w:rPr>
        <w:t>关联函数 / Related Functions</w:t>
      </w:r>
    </w:p>
    <w:p>
      <w:pPr>
        <w:pStyle w:val="ListBullet"/>
      </w:pPr>
      <w:r>
        <w:rPr>
          <w:sz w:val="22"/>
        </w:rPr>
        <w:t>D481~D511</w:t>
      </w:r>
    </w:p>
    <w:p>
      <w:r>
        <w:rPr>
          <w:color w:val="B4B4B4"/>
          <w:sz w:val="16"/>
        </w:rPr>
        <w:t>────────────────────────────────────────────────────────────</w:t>
      </w:r>
    </w:p>
    <w:p>
      <w:pPr>
        <w:pStyle w:val="Heading2"/>
      </w:pPr>
      <w:r>
        <w:t>#632｜退出权空间案例12</w:t>
      </w:r>
    </w:p>
    <w:p>
      <w:r>
        <w:rPr>
          <w:b/>
          <w:sz w:val="22"/>
        </w:rPr>
        <w:t>案例内容 / Case Content</w:t>
      </w:r>
    </w:p>
    <w:p>
      <w:r>
        <w:rPr>
          <w:sz w:val="22"/>
        </w:rPr>
        <w:t>中文：α=1.5→Ω</w:t>
      </w:r>
      <w:r>
        <w:rPr>
          <w:sz w:val="22"/>
        </w:rPr>
        <w:t>*</w:t>
      </w:r>
      <w:r>
        <w:rPr>
          <w:sz w:val="22"/>
        </w:rPr>
        <w:t>≈1.65（与σ_opt=√e一致）。最优空间规模与最优方差同构。</w:t>
      </w:r>
    </w:p>
    <w:p>
      <w:r>
        <w:rPr>
          <w:sz w:val="22"/>
        </w:rPr>
        <w:t>关键发现：最优空间规模=σ_opt</w:t>
      </w:r>
    </w:p>
    <w:p>
      <w:r>
        <w:rPr>
          <w:sz w:val="22"/>
        </w:rPr>
        <w:t>English: Rule-based English rendering pending human review.</w:t>
      </w:r>
    </w:p>
    <w:p>
      <w:r>
        <w:rPr>
          <w:b/>
          <w:sz w:val="22"/>
        </w:rPr>
        <w:t>它说明了什么 / What It Shows</w:t>
      </w:r>
    </w:p>
    <w:p>
      <w:r>
        <w:rPr>
          <w:sz w:val="22"/>
        </w:rPr>
        <w:t>中文：最优空间规模=σ_opt</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C_{C-632}</w:t>
      </w:r>
    </w:p>
    <w:p>
      <w:pPr>
        <w:pStyle w:val="ListBullet"/>
      </w:pPr>
      <w:r>
        <w:rPr>
          <w:sz w:val="22"/>
        </w:rPr>
        <w:t xml:space="preserve">定义域 / Domain: </w:t>
      </w:r>
      <w:r>
        <w:rPr>
          <w:rFonts w:ascii="Consolas" w:hAnsi="Consolas"/>
          <w:color w:val="C83232"/>
          <w:sz w:val="18"/>
        </w:rPr>
        <w:t>S_{C-632}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C_{C-632}(s_{C-632}) = (Σ_i 1[F_i(s)=1]) / |I|</w:t>
      </w:r>
    </w:p>
    <w:p>
      <w:pPr>
        <w:pStyle w:val="ListBullet"/>
      </w:pPr>
      <w:r>
        <w:rPr>
          <w:sz w:val="22"/>
        </w:rPr>
        <w:t xml:space="preserve">有效条件 / Validity: </w:t>
      </w:r>
      <w:r>
        <w:rPr>
          <w:rFonts w:ascii="Consolas" w:hAnsi="Consolas"/>
          <w:color w:val="C83232"/>
          <w:sz w:val="18"/>
        </w:rPr>
        <w:t>C_{C-632}(s_{C-632})&gt;0 ∧ J_n^+(C_{C-632})=1 ∧ J_n^-(C_{C-632})=0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s_{C-632}∈S_{C-632}.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C_{C-632}&gt;0 and reverse channel does not derive ¬C_{C-632}.</w:t>
      </w:r>
    </w:p>
    <w:p>
      <w:r>
        <w:rPr>
          <w:b/>
          <w:sz w:val="22"/>
        </w:rPr>
        <w:t>关联函数 / Related Functions</w:t>
      </w:r>
    </w:p>
    <w:p>
      <w:pPr>
        <w:pStyle w:val="ListBullet"/>
      </w:pPr>
      <w:r>
        <w:rPr>
          <w:sz w:val="22"/>
        </w:rPr>
        <w:t>D481~D511</w:t>
      </w:r>
    </w:p>
    <w:p>
      <w:r>
        <w:rPr>
          <w:color w:val="B4B4B4"/>
          <w:sz w:val="16"/>
        </w:rPr>
        <w:t>────────────────────────────────────────────────────────────</w:t>
      </w:r>
    </w:p>
    <w:p>
      <w:pPr>
        <w:pStyle w:val="Heading2"/>
      </w:pPr>
      <w:r>
        <w:t>#633｜退出权空间案例13</w:t>
      </w:r>
    </w:p>
    <w:p>
      <w:r>
        <w:rPr>
          <w:b/>
          <w:sz w:val="22"/>
        </w:rPr>
        <w:t>案例内容 / Case Content</w:t>
      </w:r>
    </w:p>
    <w:p>
      <w:r>
        <w:rPr>
          <w:sz w:val="22"/>
        </w:rPr>
        <w:t>中文：Ω超过Ω_max→进入不可逆区域→P_exit→0。超出空间上界导致退出权消失且不可恢复。</w:t>
      </w:r>
    </w:p>
    <w:p>
      <w:r>
        <w:rPr>
          <w:sz w:val="22"/>
        </w:rPr>
        <w:t>关键发现：空间上界超过→不可逆</w:t>
      </w:r>
    </w:p>
    <w:p>
      <w:r>
        <w:rPr>
          <w:sz w:val="22"/>
        </w:rPr>
        <w:t>English: Rule-based English rendering pending human review.</w:t>
      </w:r>
    </w:p>
    <w:p>
      <w:r>
        <w:rPr>
          <w:b/>
          <w:sz w:val="22"/>
        </w:rPr>
        <w:t>它说明了什么 / What It Shows</w:t>
      </w:r>
    </w:p>
    <w:p>
      <w:r>
        <w:rPr>
          <w:sz w:val="22"/>
        </w:rPr>
        <w:t>中文：空间上界超过→不可逆</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C_{C-633}</w:t>
      </w:r>
    </w:p>
    <w:p>
      <w:pPr>
        <w:pStyle w:val="ListBullet"/>
      </w:pPr>
      <w:r>
        <w:rPr>
          <w:sz w:val="22"/>
        </w:rPr>
        <w:t xml:space="preserve">定义域 / Domain: </w:t>
      </w:r>
      <w:r>
        <w:rPr>
          <w:rFonts w:ascii="Consolas" w:hAnsi="Consolas"/>
          <w:color w:val="C83232"/>
          <w:sz w:val="18"/>
        </w:rPr>
        <w:t>S_{C-633}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C_{C-633}(s_{C-633}) = (Σ_i 1[F_i(s)=1]) / |I|</w:t>
      </w:r>
    </w:p>
    <w:p>
      <w:pPr>
        <w:pStyle w:val="ListBullet"/>
      </w:pPr>
      <w:r>
        <w:rPr>
          <w:sz w:val="22"/>
        </w:rPr>
        <w:t xml:space="preserve">有效条件 / Validity: </w:t>
      </w:r>
      <w:r>
        <w:rPr>
          <w:rFonts w:ascii="Consolas" w:hAnsi="Consolas"/>
          <w:color w:val="C83232"/>
          <w:sz w:val="18"/>
        </w:rPr>
        <w:t>C_{C-633}(s_{C-633})&gt;0 ∧ J_n^+(C_{C-633})=1 ∧ J_n^-(C_{C-633})=0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s_{C-633}∈S_{C-633}.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C_{C-633}&gt;0 and reverse channel does not derive ¬C_{C-633}.</w:t>
      </w:r>
    </w:p>
    <w:p>
      <w:r>
        <w:rPr>
          <w:b/>
          <w:sz w:val="22"/>
        </w:rPr>
        <w:t>关联函数 / Related Functions</w:t>
      </w:r>
    </w:p>
    <w:p>
      <w:pPr>
        <w:pStyle w:val="ListBullet"/>
      </w:pPr>
      <w:r>
        <w:rPr>
          <w:sz w:val="22"/>
        </w:rPr>
        <w:t>D481~D511</w:t>
      </w:r>
    </w:p>
    <w:p>
      <w:r>
        <w:rPr>
          <w:color w:val="B4B4B4"/>
          <w:sz w:val="16"/>
        </w:rPr>
        <w:t>────────────────────────────────────────────────────────────</w:t>
      </w:r>
    </w:p>
    <w:p>
      <w:pPr>
        <w:pStyle w:val="Heading2"/>
      </w:pPr>
      <w:r>
        <w:t>#634｜退出权空间案例14</w:t>
      </w:r>
    </w:p>
    <w:p>
      <w:r>
        <w:rPr>
          <w:b/>
          <w:sz w:val="22"/>
        </w:rPr>
        <w:t>案例内容 / Case Content</w:t>
      </w:r>
    </w:p>
    <w:p>
      <w:r>
        <w:rPr>
          <w:sz w:val="22"/>
        </w:rPr>
        <w:t>中文：Φ的极小点μ</w:t>
      </w:r>
      <w:r>
        <w:rPr>
          <w:sz w:val="22"/>
        </w:rPr>
        <w:t>*</w:t>
      </w:r>
      <w:r>
        <w:rPr>
          <w:sz w:val="22"/>
        </w:rPr>
        <w:t>≈1.26×10¹⁶ GeV↔P_exit的最大点Ω</w:t>
      </w:r>
      <w:r>
        <w:rPr>
          <w:sz w:val="22"/>
        </w:rPr>
        <w:t>*</w:t>
      </w:r>
      <w:r>
        <w:rPr>
          <w:sz w:val="22"/>
        </w:rPr>
        <w:t>≈1.65。退出权极值与Φ极值同构。</w:t>
      </w:r>
    </w:p>
    <w:p>
      <w:r>
        <w:rPr>
          <w:sz w:val="22"/>
        </w:rPr>
        <w:t>关键发现：P_exit-Φ极值同构</w:t>
      </w:r>
    </w:p>
    <w:p>
      <w:r>
        <w:rPr>
          <w:sz w:val="22"/>
        </w:rPr>
        <w:t>English: Rule-based English rendering pending human review.</w:t>
      </w:r>
    </w:p>
    <w:p>
      <w:r>
        <w:rPr>
          <w:b/>
          <w:sz w:val="22"/>
        </w:rPr>
        <w:t>它说明了什么 / What It Shows</w:t>
      </w:r>
    </w:p>
    <w:p>
      <w:r>
        <w:rPr>
          <w:sz w:val="22"/>
        </w:rPr>
        <w:t>中文：P_exit-Φ极值同构</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C_{C-634}</w:t>
      </w:r>
    </w:p>
    <w:p>
      <w:pPr>
        <w:pStyle w:val="ListBullet"/>
      </w:pPr>
      <w:r>
        <w:rPr>
          <w:sz w:val="22"/>
        </w:rPr>
        <w:t xml:space="preserve">定义域 / Domain: </w:t>
      </w:r>
      <w:r>
        <w:rPr>
          <w:rFonts w:ascii="Consolas" w:hAnsi="Consolas"/>
          <w:color w:val="C83232"/>
          <w:sz w:val="18"/>
        </w:rPr>
        <w:t>S_{C-634}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C_{C-634}(s_{C-634}) = (Σ_i 1[F_i(s)=1]) / |I|</w:t>
      </w:r>
    </w:p>
    <w:p>
      <w:pPr>
        <w:pStyle w:val="ListBullet"/>
      </w:pPr>
      <w:r>
        <w:rPr>
          <w:sz w:val="22"/>
        </w:rPr>
        <w:t xml:space="preserve">有效条件 / Validity: </w:t>
      </w:r>
      <w:r>
        <w:rPr>
          <w:rFonts w:ascii="Consolas" w:hAnsi="Consolas"/>
          <w:color w:val="C83232"/>
          <w:sz w:val="18"/>
        </w:rPr>
        <w:t>C_{C-634}(s_{C-634})&gt;0 ∧ J_n^+(C_{C-634})=1 ∧ J_n^-(C_{C-634})=0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s_{C-634}∈S_{C-634}.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C_{C-634}&gt;0 and reverse channel does not derive ¬C_{C-634}.</w:t>
      </w:r>
    </w:p>
    <w:p>
      <w:r>
        <w:rPr>
          <w:b/>
          <w:sz w:val="22"/>
        </w:rPr>
        <w:t>关联函数 / Related Functions</w:t>
      </w:r>
    </w:p>
    <w:p>
      <w:pPr>
        <w:pStyle w:val="ListBullet"/>
      </w:pPr>
      <w:r>
        <w:rPr>
          <w:sz w:val="22"/>
        </w:rPr>
        <w:t>D481~D511</w:t>
      </w:r>
    </w:p>
    <w:p>
      <w:r>
        <w:rPr>
          <w:color w:val="B4B4B4"/>
          <w:sz w:val="16"/>
        </w:rPr>
        <w:t>────────────────────────────────────────────────────────────</w:t>
      </w:r>
    </w:p>
    <w:p>
      <w:pPr>
        <w:pStyle w:val="Heading2"/>
      </w:pPr>
      <w:r>
        <w:t>#635｜退出权空间案例15</w:t>
      </w:r>
    </w:p>
    <w:p>
      <w:r>
        <w:rPr>
          <w:b/>
          <w:sz w:val="22"/>
        </w:rPr>
        <w:t>案例内容 / Case Content</w:t>
      </w:r>
    </w:p>
    <w:p>
      <w:r>
        <w:rPr>
          <w:sz w:val="22"/>
        </w:rPr>
        <w:t>中文：Ω的维度间存在耦合。选择空间各维度不是独立变化。</w:t>
      </w:r>
    </w:p>
    <w:p>
      <w:r>
        <w:rPr>
          <w:sz w:val="22"/>
        </w:rPr>
        <w:t>关键发现：空间维度耦合</w:t>
      </w:r>
    </w:p>
    <w:p>
      <w:r>
        <w:rPr>
          <w:sz w:val="22"/>
        </w:rPr>
        <w:t>English: Rule-based English rendering pending human review.</w:t>
      </w:r>
    </w:p>
    <w:p>
      <w:r>
        <w:rPr>
          <w:b/>
          <w:sz w:val="22"/>
        </w:rPr>
        <w:t>它说明了什么 / What It Shows</w:t>
      </w:r>
    </w:p>
    <w:p>
      <w:r>
        <w:rPr>
          <w:sz w:val="22"/>
        </w:rPr>
        <w:t>中文：空间维度耦合</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C_{C-635}</w:t>
      </w:r>
    </w:p>
    <w:p>
      <w:pPr>
        <w:pStyle w:val="ListBullet"/>
      </w:pPr>
      <w:r>
        <w:rPr>
          <w:sz w:val="22"/>
        </w:rPr>
        <w:t xml:space="preserve">定义域 / Domain: </w:t>
      </w:r>
      <w:r>
        <w:rPr>
          <w:rFonts w:ascii="Consolas" w:hAnsi="Consolas"/>
          <w:color w:val="C83232"/>
          <w:sz w:val="18"/>
        </w:rPr>
        <w:t>S_{C-635}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C_{C-635}(s_{C-635}) = (Σ_i 1[F_i(s)=1]) / |I|</w:t>
      </w:r>
    </w:p>
    <w:p>
      <w:pPr>
        <w:pStyle w:val="ListBullet"/>
      </w:pPr>
      <w:r>
        <w:rPr>
          <w:sz w:val="22"/>
        </w:rPr>
        <w:t xml:space="preserve">有效条件 / Validity: </w:t>
      </w:r>
      <w:r>
        <w:rPr>
          <w:rFonts w:ascii="Consolas" w:hAnsi="Consolas"/>
          <w:color w:val="C83232"/>
          <w:sz w:val="18"/>
        </w:rPr>
        <w:t>C_{C-635}(s_{C-635})&gt;0 ∧ J_n^+(C_{C-635})=1 ∧ J_n^-(C_{C-635})=0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s_{C-635}∈S_{C-635}.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C_{C-635}&gt;0 and reverse channel does not derive ¬C_{C-635}.</w:t>
      </w:r>
    </w:p>
    <w:p>
      <w:r>
        <w:rPr>
          <w:b/>
          <w:sz w:val="22"/>
        </w:rPr>
        <w:t>关联函数 / Related Functions</w:t>
      </w:r>
    </w:p>
    <w:p>
      <w:pPr>
        <w:pStyle w:val="ListBullet"/>
      </w:pPr>
      <w:r>
        <w:rPr>
          <w:sz w:val="22"/>
        </w:rPr>
        <w:t>D481~D511</w:t>
      </w:r>
    </w:p>
    <w:p>
      <w:r>
        <w:rPr>
          <w:color w:val="B4B4B4"/>
          <w:sz w:val="16"/>
        </w:rPr>
        <w:t>────────────────────────────────────────────────────────────</w:t>
      </w:r>
    </w:p>
    <w:p>
      <w:pPr>
        <w:pStyle w:val="Heading2"/>
      </w:pPr>
      <w:r>
        <w:t>#636｜退出权空间案例16</w:t>
      </w:r>
    </w:p>
    <w:p>
      <w:r>
        <w:rPr>
          <w:b/>
          <w:sz w:val="22"/>
        </w:rPr>
        <w:t>案例内容 / Case Content</w:t>
      </w:r>
    </w:p>
    <w:p>
      <w:r>
        <w:rPr>
          <w:sz w:val="22"/>
        </w:rPr>
        <w:t>中文：Posture_deg↑→H↑→σ估计偏差→P_exit计算错误。姿态激进导致遮蔽导致方差估计错误。</w:t>
      </w:r>
    </w:p>
    <w:p>
      <w:r>
        <w:rPr>
          <w:sz w:val="22"/>
        </w:rPr>
        <w:t>关键发现：姿态影响退出权计算</w:t>
      </w:r>
    </w:p>
    <w:p>
      <w:r>
        <w:rPr>
          <w:sz w:val="22"/>
        </w:rPr>
        <w:t>English: Rule-based English rendering pending human review.</w:t>
      </w:r>
    </w:p>
    <w:p>
      <w:r>
        <w:rPr>
          <w:b/>
          <w:sz w:val="22"/>
        </w:rPr>
        <w:t>它说明了什么 / What It Shows</w:t>
      </w:r>
    </w:p>
    <w:p>
      <w:r>
        <w:rPr>
          <w:sz w:val="22"/>
        </w:rPr>
        <w:t>中文：姿态影响退出权计算</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C_{C-636}</w:t>
      </w:r>
    </w:p>
    <w:p>
      <w:pPr>
        <w:pStyle w:val="ListBullet"/>
      </w:pPr>
      <w:r>
        <w:rPr>
          <w:sz w:val="22"/>
        </w:rPr>
        <w:t xml:space="preserve">定义域 / Domain: </w:t>
      </w:r>
      <w:r>
        <w:rPr>
          <w:rFonts w:ascii="Consolas" w:hAnsi="Consolas"/>
          <w:color w:val="C83232"/>
          <w:sz w:val="18"/>
        </w:rPr>
        <w:t>S_{C-636}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C_{C-636}(s_{C-636}) = (Σ_i 1[F_i(s)=1]) / |I|</w:t>
      </w:r>
    </w:p>
    <w:p>
      <w:pPr>
        <w:pStyle w:val="ListBullet"/>
      </w:pPr>
      <w:r>
        <w:rPr>
          <w:sz w:val="22"/>
        </w:rPr>
        <w:t xml:space="preserve">有效条件 / Validity: </w:t>
      </w:r>
      <w:r>
        <w:rPr>
          <w:rFonts w:ascii="Consolas" w:hAnsi="Consolas"/>
          <w:color w:val="C83232"/>
          <w:sz w:val="18"/>
        </w:rPr>
        <w:t>C_{C-636}(s_{C-636})&gt;0 ∧ J_n^+(C_{C-636})=1 ∧ J_n^-(C_{C-636})=0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s_{C-636}∈S_{C-636}.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C_{C-636}&gt;0 and reverse channel does not derive ¬C_{C-636}.</w:t>
      </w:r>
    </w:p>
    <w:p>
      <w:r>
        <w:rPr>
          <w:b/>
          <w:sz w:val="22"/>
        </w:rPr>
        <w:t>关联函数 / Related Functions</w:t>
      </w:r>
    </w:p>
    <w:p>
      <w:pPr>
        <w:pStyle w:val="ListBullet"/>
      </w:pPr>
      <w:r>
        <w:rPr>
          <w:sz w:val="22"/>
        </w:rPr>
        <w:t>D481~D511</w:t>
      </w:r>
    </w:p>
    <w:p>
      <w:r>
        <w:rPr>
          <w:color w:val="B4B4B4"/>
          <w:sz w:val="16"/>
        </w:rPr>
        <w:t>────────────────────────────────────────────────────────────</w:t>
      </w:r>
    </w:p>
    <w:p>
      <w:pPr>
        <w:pStyle w:val="Heading2"/>
      </w:pPr>
      <w:r>
        <w:t>#637｜退出权空间案例17</w:t>
      </w:r>
    </w:p>
    <w:p>
      <w:r>
        <w:rPr>
          <w:b/>
          <w:sz w:val="22"/>
        </w:rPr>
        <w:t>案例内容 / Case Content</w:t>
      </w:r>
    </w:p>
    <w:p>
      <w:r>
        <w:rPr>
          <w:sz w:val="22"/>
        </w:rPr>
        <w:t>中文：δ(Ω)：二值边界；1/ln(Ω)：门槛边界；exp[-ln²(Ω)]：最优边界。退出权边界有多个形态。</w:t>
      </w:r>
    </w:p>
    <w:p>
      <w:r>
        <w:rPr>
          <w:sz w:val="22"/>
        </w:rPr>
        <w:t>关键发现：退出权边界多种形态</w:t>
      </w:r>
    </w:p>
    <w:p>
      <w:r>
        <w:rPr>
          <w:sz w:val="22"/>
        </w:rPr>
        <w:t>English: Rule-based English rendering pending human review.</w:t>
      </w:r>
    </w:p>
    <w:p>
      <w:r>
        <w:rPr>
          <w:b/>
          <w:sz w:val="22"/>
        </w:rPr>
        <w:t>它说明了什么 / What It Shows</w:t>
      </w:r>
    </w:p>
    <w:p>
      <w:r>
        <w:rPr>
          <w:sz w:val="22"/>
        </w:rPr>
        <w:t>中文：退出权边界多种形态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C_{C-637}</w:t>
      </w:r>
    </w:p>
    <w:p>
      <w:pPr>
        <w:pStyle w:val="ListBullet"/>
      </w:pPr>
      <w:r>
        <w:rPr>
          <w:sz w:val="22"/>
        </w:rPr>
        <w:t xml:space="preserve">定义域 / Domain: </w:t>
      </w:r>
      <w:r>
        <w:rPr>
          <w:rFonts w:ascii="Consolas" w:hAnsi="Consolas"/>
          <w:color w:val="C83232"/>
          <w:sz w:val="18"/>
        </w:rPr>
        <w:t>S_{C-637}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C_{C-637}(s_{C-637}) = (Σ_i 1[F_i(s)=1]) / |I|</w:t>
      </w:r>
    </w:p>
    <w:p>
      <w:pPr>
        <w:pStyle w:val="ListBullet"/>
      </w:pPr>
      <w:r>
        <w:rPr>
          <w:sz w:val="22"/>
        </w:rPr>
        <w:t xml:space="preserve">有效条件 / Validity: </w:t>
      </w:r>
      <w:r>
        <w:rPr>
          <w:rFonts w:ascii="Consolas" w:hAnsi="Consolas"/>
          <w:color w:val="C83232"/>
          <w:sz w:val="18"/>
        </w:rPr>
        <w:t>C_{C-637}(s_{C-637})&gt;0 ∧ J_n^+(C_{C-637})=1 ∧ J_n^-(C_{C-637})=0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s_{C-637}∈S_{C-637}.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C_{C-637}&gt;0 and reverse channel does not derive ¬C_{C-637}.</w:t>
      </w:r>
    </w:p>
    <w:p>
      <w:r>
        <w:rPr>
          <w:b/>
          <w:sz w:val="22"/>
        </w:rPr>
        <w:t>关联函数 / Related Functions</w:t>
      </w:r>
    </w:p>
    <w:p>
      <w:pPr>
        <w:pStyle w:val="ListBullet"/>
      </w:pPr>
      <w:r>
        <w:rPr>
          <w:sz w:val="22"/>
        </w:rPr>
        <w:t>D481~D511</w:t>
      </w:r>
    </w:p>
    <w:p>
      <w:r>
        <w:rPr>
          <w:color w:val="B4B4B4"/>
          <w:sz w:val="16"/>
        </w:rPr>
        <w:t>────────────────────────────────────────────────────────────</w:t>
      </w:r>
    </w:p>
    <w:p>
      <w:pPr>
        <w:pStyle w:val="Heading2"/>
      </w:pPr>
      <w:r>
        <w:t>#638｜退出权空间案例18</w:t>
      </w:r>
    </w:p>
    <w:p>
      <w:r>
        <w:rPr>
          <w:b/>
          <w:sz w:val="22"/>
        </w:rPr>
        <w:t>案例内容 / Case Content</w:t>
      </w:r>
    </w:p>
    <w:p>
      <w:r>
        <w:rPr>
          <w:sz w:val="22"/>
        </w:rPr>
        <w:t>中文：d_C(Ω)/λ：内生衰减；κ_env(Ω)·H(Ω)：环境衰减。退出权衰减有内外两个来源。</w:t>
      </w:r>
    </w:p>
    <w:p>
      <w:r>
        <w:rPr>
          <w:sz w:val="22"/>
        </w:rPr>
        <w:t>关键发现：退出权内外衰减</w:t>
      </w:r>
    </w:p>
    <w:p>
      <w:r>
        <w:rPr>
          <w:sz w:val="22"/>
        </w:rPr>
        <w:t>English: Rule-based English rendering pending human review.</w:t>
      </w:r>
    </w:p>
    <w:p>
      <w:r>
        <w:rPr>
          <w:b/>
          <w:sz w:val="22"/>
        </w:rPr>
        <w:t>它说明了什么 / What It Shows</w:t>
      </w:r>
    </w:p>
    <w:p>
      <w:r>
        <w:rPr>
          <w:sz w:val="22"/>
        </w:rPr>
        <w:t>中文：退出权内外衰减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C_{C-638}</w:t>
      </w:r>
    </w:p>
    <w:p>
      <w:pPr>
        <w:pStyle w:val="ListBullet"/>
      </w:pPr>
      <w:r>
        <w:rPr>
          <w:sz w:val="22"/>
        </w:rPr>
        <w:t xml:space="preserve">定义域 / Domain: </w:t>
      </w:r>
      <w:r>
        <w:rPr>
          <w:rFonts w:ascii="Consolas" w:hAnsi="Consolas"/>
          <w:color w:val="C83232"/>
          <w:sz w:val="18"/>
        </w:rPr>
        <w:t>S_{C-638}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C_{C-638}(s_{C-638}) = (Σ_i 1[F_i(s)=1]) / |I|</w:t>
      </w:r>
    </w:p>
    <w:p>
      <w:pPr>
        <w:pStyle w:val="ListBullet"/>
      </w:pPr>
      <w:r>
        <w:rPr>
          <w:sz w:val="22"/>
        </w:rPr>
        <w:t xml:space="preserve">有效条件 / Validity: </w:t>
      </w:r>
      <w:r>
        <w:rPr>
          <w:rFonts w:ascii="Consolas" w:hAnsi="Consolas"/>
          <w:color w:val="C83232"/>
          <w:sz w:val="18"/>
        </w:rPr>
        <w:t>C_{C-638}(s_{C-638})&gt;0 ∧ J_n^+(C_{C-638})=1 ∧ J_n^-(C_{C-638})=0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s_{C-638}∈S_{C-638}.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C_{C-638}&gt;0 and reverse channel does not derive ¬C_{C-638}.</w:t>
      </w:r>
    </w:p>
    <w:p>
      <w:r>
        <w:rPr>
          <w:b/>
          <w:sz w:val="22"/>
        </w:rPr>
        <w:t>关联函数 / Related Functions</w:t>
      </w:r>
    </w:p>
    <w:p>
      <w:pPr>
        <w:pStyle w:val="ListBullet"/>
      </w:pPr>
      <w:r>
        <w:rPr>
          <w:sz w:val="22"/>
        </w:rPr>
        <w:t>D481~D511</w:t>
      </w:r>
    </w:p>
    <w:p>
      <w:r>
        <w:rPr>
          <w:color w:val="B4B4B4"/>
          <w:sz w:val="16"/>
        </w:rPr>
        <w:t>────────────────────────────────────────────────────────────</w:t>
      </w:r>
    </w:p>
    <w:p>
      <w:pPr>
        <w:pStyle w:val="Heading2"/>
      </w:pPr>
      <w:r>
        <w:t>#639｜退出权空间案例19</w:t>
      </w:r>
    </w:p>
    <w:p>
      <w:r>
        <w:rPr>
          <w:b/>
          <w:sz w:val="22"/>
        </w:rPr>
        <w:t>案例内容 / Case Content</w:t>
      </w:r>
    </w:p>
    <w:p>
      <w:r>
        <w:rPr>
          <w:sz w:val="22"/>
        </w:rPr>
        <w:t>中文：Ω的维度随时间衰减。选择空间的有效维度随时间缩小。</w:t>
      </w:r>
    </w:p>
    <w:p>
      <w:r>
        <w:rPr>
          <w:sz w:val="22"/>
        </w:rPr>
        <w:t>关键发现：空间维度时间衰减</w:t>
      </w:r>
    </w:p>
    <w:p>
      <w:r>
        <w:rPr>
          <w:sz w:val="22"/>
        </w:rPr>
        <w:t>English: Rule-based English rendering pending human review.</w:t>
      </w:r>
    </w:p>
    <w:p>
      <w:r>
        <w:rPr>
          <w:b/>
          <w:sz w:val="22"/>
        </w:rPr>
        <w:t>它说明了什么 / What It Shows</w:t>
      </w:r>
    </w:p>
    <w:p>
      <w:r>
        <w:rPr>
          <w:sz w:val="22"/>
        </w:rPr>
        <w:t>中文：空间维度时间衰减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C_{C-639}</w:t>
      </w:r>
    </w:p>
    <w:p>
      <w:pPr>
        <w:pStyle w:val="ListBullet"/>
      </w:pPr>
      <w:r>
        <w:rPr>
          <w:sz w:val="22"/>
        </w:rPr>
        <w:t xml:space="preserve">定义域 / Domain: </w:t>
      </w:r>
      <w:r>
        <w:rPr>
          <w:rFonts w:ascii="Consolas" w:hAnsi="Consolas"/>
          <w:color w:val="C83232"/>
          <w:sz w:val="18"/>
        </w:rPr>
        <w:t>S_{C-639}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C_{C-639}(s_{C-639}) = (Σ_i 1[F_i(s)=1]) / |I|</w:t>
      </w:r>
    </w:p>
    <w:p>
      <w:pPr>
        <w:pStyle w:val="ListBullet"/>
      </w:pPr>
      <w:r>
        <w:rPr>
          <w:sz w:val="22"/>
        </w:rPr>
        <w:t xml:space="preserve">有效条件 / Validity: </w:t>
      </w:r>
      <w:r>
        <w:rPr>
          <w:rFonts w:ascii="Consolas" w:hAnsi="Consolas"/>
          <w:color w:val="C83232"/>
          <w:sz w:val="18"/>
        </w:rPr>
        <w:t>C_{C-639}(s_{C-639})&gt;0 ∧ J_n^+(C_{C-639})=1 ∧ J_n^-(C_{C-639})=0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s_{C-639}∈S_{C-639}.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C_{C-639}&gt;0 and reverse channel does not derive ¬C_{C-639}.</w:t>
      </w:r>
    </w:p>
    <w:p>
      <w:r>
        <w:rPr>
          <w:b/>
          <w:sz w:val="22"/>
        </w:rPr>
        <w:t>关联函数 / Related Functions</w:t>
      </w:r>
    </w:p>
    <w:p>
      <w:pPr>
        <w:pStyle w:val="ListBullet"/>
      </w:pPr>
      <w:r>
        <w:rPr>
          <w:sz w:val="22"/>
        </w:rPr>
        <w:t>D481~D511</w:t>
      </w:r>
    </w:p>
    <w:p>
      <w:r>
        <w:rPr>
          <w:color w:val="B4B4B4"/>
          <w:sz w:val="16"/>
        </w:rPr>
        <w:t>────────────────────────────────────────────────────────────</w:t>
      </w:r>
    </w:p>
    <w:p>
      <w:pPr>
        <w:pStyle w:val="Heading2"/>
      </w:pPr>
      <w:r>
        <w:t>#640｜退出权空间案例20</w:t>
      </w:r>
    </w:p>
    <w:p>
      <w:r>
        <w:rPr>
          <w:b/>
          <w:sz w:val="22"/>
        </w:rPr>
        <w:t>案例内容 / Case Content</w:t>
      </w:r>
    </w:p>
    <w:p>
      <w:r>
        <w:rPr>
          <w:sz w:val="22"/>
        </w:rPr>
        <w:t>中文：σ↑→I_concentration↑→Ω有效维度↓→P_exit↓。集中性上升压缩有效维度降低退出权。</w:t>
      </w:r>
    </w:p>
    <w:p>
      <w:r>
        <w:rPr>
          <w:sz w:val="22"/>
        </w:rPr>
        <w:t>关键发现：集中性→退出权下降</w:t>
      </w:r>
    </w:p>
    <w:p>
      <w:r>
        <w:rPr>
          <w:sz w:val="22"/>
        </w:rPr>
        <w:t>English: Rule-based English rendering pending human review.</w:t>
      </w:r>
    </w:p>
    <w:p>
      <w:r>
        <w:rPr>
          <w:b/>
          <w:sz w:val="22"/>
        </w:rPr>
        <w:t>它说明了什么 / What It Shows</w:t>
      </w:r>
    </w:p>
    <w:p>
      <w:r>
        <w:rPr>
          <w:sz w:val="22"/>
        </w:rPr>
        <w:t>中文：集中性→退出权下降</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C_{C-640}</w:t>
      </w:r>
    </w:p>
    <w:p>
      <w:pPr>
        <w:pStyle w:val="ListBullet"/>
      </w:pPr>
      <w:r>
        <w:rPr>
          <w:sz w:val="22"/>
        </w:rPr>
        <w:t xml:space="preserve">定义域 / Domain: </w:t>
      </w:r>
      <w:r>
        <w:rPr>
          <w:rFonts w:ascii="Consolas" w:hAnsi="Consolas"/>
          <w:color w:val="C83232"/>
          <w:sz w:val="18"/>
        </w:rPr>
        <w:t>S_{C-640}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C_{C-640}(s_{C-640}) = (Σ_i 1[F_i(s)=1]) / |I|</w:t>
      </w:r>
    </w:p>
    <w:p>
      <w:pPr>
        <w:pStyle w:val="ListBullet"/>
      </w:pPr>
      <w:r>
        <w:rPr>
          <w:sz w:val="22"/>
        </w:rPr>
        <w:t xml:space="preserve">有效条件 / Validity: </w:t>
      </w:r>
      <w:r>
        <w:rPr>
          <w:rFonts w:ascii="Consolas" w:hAnsi="Consolas"/>
          <w:color w:val="C83232"/>
          <w:sz w:val="18"/>
        </w:rPr>
        <w:t>C_{C-640}(s_{C-640})&gt;0 ∧ J_n^+(C_{C-640})=1 ∧ J_n^-(C_{C-640})=0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s_{C-640}∈S_{C-640}.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C_{C-640}&gt;0 and reverse channel does not derive ¬C_{C-640}.</w:t>
      </w:r>
    </w:p>
    <w:p>
      <w:r>
        <w:rPr>
          <w:b/>
          <w:sz w:val="22"/>
        </w:rPr>
        <w:t>关联函数 / Related Functions</w:t>
      </w:r>
    </w:p>
    <w:p>
      <w:pPr>
        <w:pStyle w:val="ListBullet"/>
      </w:pPr>
      <w:r>
        <w:rPr>
          <w:sz w:val="22"/>
        </w:rPr>
        <w:t>D481~D511</w:t>
      </w:r>
    </w:p>
    <w:p>
      <w:r>
        <w:rPr>
          <w:color w:val="B4B4B4"/>
          <w:sz w:val="16"/>
        </w:rPr>
        <w:t>────────────────────────────────────────────────────────────</w:t>
      </w:r>
    </w:p>
    <w:p>
      <w:pPr>
        <w:pStyle w:val="Heading2"/>
      </w:pPr>
      <w:r>
        <w:t>#641｜退出权空间案例21</w:t>
      </w:r>
    </w:p>
    <w:p>
      <w:r>
        <w:rPr>
          <w:b/>
          <w:sz w:val="22"/>
        </w:rPr>
        <w:t>案例内容 / Case Content</w:t>
      </w:r>
    </w:p>
    <w:p>
      <w:r>
        <w:rPr>
          <w:sz w:val="22"/>
        </w:rPr>
        <w:t>中文：Ω、T、C、σ达到共振条件→P_exit最大化。四个因子共振时退出权最大。</w:t>
      </w:r>
    </w:p>
    <w:p>
      <w:r>
        <w:rPr>
          <w:sz w:val="22"/>
        </w:rPr>
        <w:t>关键发现：四因子共振最大化退出权</w:t>
      </w:r>
    </w:p>
    <w:p>
      <w:r>
        <w:rPr>
          <w:sz w:val="22"/>
        </w:rPr>
        <w:t>English: Rule-based English rendering pending human review.</w:t>
      </w:r>
    </w:p>
    <w:p>
      <w:r>
        <w:rPr>
          <w:b/>
          <w:sz w:val="22"/>
        </w:rPr>
        <w:t>它说明了什么 / What It Shows</w:t>
      </w:r>
    </w:p>
    <w:p>
      <w:r>
        <w:rPr>
          <w:sz w:val="22"/>
        </w:rPr>
        <w:t>中文：四因子共振最大化退出权</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C_{C-641}</w:t>
      </w:r>
    </w:p>
    <w:p>
      <w:pPr>
        <w:pStyle w:val="ListBullet"/>
      </w:pPr>
      <w:r>
        <w:rPr>
          <w:sz w:val="22"/>
        </w:rPr>
        <w:t xml:space="preserve">定义域 / Domain: </w:t>
      </w:r>
      <w:r>
        <w:rPr>
          <w:rFonts w:ascii="Consolas" w:hAnsi="Consolas"/>
          <w:color w:val="C83232"/>
          <w:sz w:val="18"/>
        </w:rPr>
        <w:t>S_{C-641}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C_{C-641}(s_{C-641}) = (Σ_i 1[F_i(s)=1]) / |I|</w:t>
      </w:r>
    </w:p>
    <w:p>
      <w:pPr>
        <w:pStyle w:val="ListBullet"/>
      </w:pPr>
      <w:r>
        <w:rPr>
          <w:sz w:val="22"/>
        </w:rPr>
        <w:t xml:space="preserve">有效条件 / Validity: </w:t>
      </w:r>
      <w:r>
        <w:rPr>
          <w:rFonts w:ascii="Consolas" w:hAnsi="Consolas"/>
          <w:color w:val="C83232"/>
          <w:sz w:val="18"/>
        </w:rPr>
        <w:t>C_{C-641}(s_{C-641})&gt;0 ∧ J_n^+(C_{C-641})=1 ∧ J_n^-(C_{C-641})=0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s_{C-641}∈S_{C-641}.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C_{C-641}&gt;0 and reverse channel does not derive ¬C_{C-641}.</w:t>
      </w:r>
    </w:p>
    <w:p>
      <w:r>
        <w:rPr>
          <w:b/>
          <w:sz w:val="22"/>
        </w:rPr>
        <w:t>关联函数 / Related Functions</w:t>
      </w:r>
    </w:p>
    <w:p>
      <w:pPr>
        <w:pStyle w:val="ListBullet"/>
      </w:pPr>
      <w:r>
        <w:rPr>
          <w:sz w:val="22"/>
        </w:rPr>
        <w:t>D481~D511</w:t>
      </w:r>
    </w:p>
    <w:p>
      <w:r>
        <w:rPr>
          <w:color w:val="B4B4B4"/>
          <w:sz w:val="16"/>
        </w:rPr>
        <w:t>────────────────────────────────────────────────────────────</w:t>
      </w:r>
    </w:p>
    <w:p>
      <w:pPr>
        <w:pStyle w:val="Heading2"/>
      </w:pPr>
      <w:r>
        <w:t>#642｜退出权空间案例22</w:t>
      </w:r>
    </w:p>
    <w:p>
      <w:r>
        <w:rPr>
          <w:b/>
          <w:sz w:val="22"/>
        </w:rPr>
        <w:t>案例内容 / Case Content</w:t>
      </w:r>
    </w:p>
    <w:p>
      <w:r>
        <w:rPr>
          <w:sz w:val="22"/>
        </w:rPr>
        <w:t>中文：P_exit→0→z_Pexit→1；P_exit→1→z_Pexit→∞。退出权趋向零时阻抗趋低，趋向1时阻抗无穷大。</w:t>
      </w:r>
    </w:p>
    <w:p>
      <w:r>
        <w:rPr>
          <w:sz w:val="22"/>
        </w:rPr>
        <w:t>关键发现：退出权阻抗函数验证</w:t>
      </w:r>
    </w:p>
    <w:p>
      <w:r>
        <w:rPr>
          <w:sz w:val="22"/>
        </w:rPr>
        <w:t>English: Rule-based English rendering pending human review.</w:t>
      </w:r>
    </w:p>
    <w:p>
      <w:r>
        <w:rPr>
          <w:b/>
          <w:sz w:val="22"/>
        </w:rPr>
        <w:t>它说明了什么 / What It Shows</w:t>
      </w:r>
    </w:p>
    <w:p>
      <w:r>
        <w:rPr>
          <w:sz w:val="22"/>
        </w:rPr>
        <w:t>中文：退出权阻抗函数验证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C_{C-642}</w:t>
      </w:r>
    </w:p>
    <w:p>
      <w:pPr>
        <w:pStyle w:val="ListBullet"/>
      </w:pPr>
      <w:r>
        <w:rPr>
          <w:sz w:val="22"/>
        </w:rPr>
        <w:t xml:space="preserve">定义域 / Domain: </w:t>
      </w:r>
      <w:r>
        <w:rPr>
          <w:rFonts w:ascii="Consolas" w:hAnsi="Consolas"/>
          <w:color w:val="C83232"/>
          <w:sz w:val="18"/>
        </w:rPr>
        <w:t>S_{C-642}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C_{C-642}(s_{C-642}) = (Σ_i 1[F_i(s)=1]) / |I|</w:t>
      </w:r>
    </w:p>
    <w:p>
      <w:pPr>
        <w:pStyle w:val="ListBullet"/>
      </w:pPr>
      <w:r>
        <w:rPr>
          <w:sz w:val="22"/>
        </w:rPr>
        <w:t xml:space="preserve">有效条件 / Validity: </w:t>
      </w:r>
      <w:r>
        <w:rPr>
          <w:rFonts w:ascii="Consolas" w:hAnsi="Consolas"/>
          <w:color w:val="C83232"/>
          <w:sz w:val="18"/>
        </w:rPr>
        <w:t>C_{C-642}(s_{C-642})&gt;0 ∧ J_n^+(C_{C-642})=1 ∧ J_n^-(C_{C-642})=0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s_{C-642}∈S_{C-642}.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C_{C-642}&gt;0 and reverse channel does not derive ¬C_{C-642}.</w:t>
      </w:r>
    </w:p>
    <w:p>
      <w:r>
        <w:rPr>
          <w:b/>
          <w:sz w:val="22"/>
        </w:rPr>
        <w:t>关联函数 / Related Functions</w:t>
      </w:r>
    </w:p>
    <w:p>
      <w:pPr>
        <w:pStyle w:val="ListBullet"/>
      </w:pPr>
      <w:r>
        <w:rPr>
          <w:sz w:val="22"/>
        </w:rPr>
        <w:t>D481~D511</w:t>
      </w:r>
    </w:p>
    <w:p>
      <w:r>
        <w:rPr>
          <w:color w:val="B4B4B4"/>
          <w:sz w:val="16"/>
        </w:rPr>
        <w:t>────────────────────────────────────────────────────────────</w:t>
      </w:r>
    </w:p>
    <w:p>
      <w:pPr>
        <w:pStyle w:val="Heading2"/>
      </w:pPr>
      <w:r>
        <w:t>#643｜退出权空间案例23</w:t>
      </w:r>
    </w:p>
    <w:p>
      <w:r>
        <w:rPr>
          <w:b/>
          <w:sz w:val="22"/>
        </w:rPr>
        <w:t>案例内容 / Case Content</w:t>
      </w:r>
    </w:p>
    <w:p>
      <w:r>
        <w:rPr>
          <w:sz w:val="22"/>
        </w:rPr>
        <w:t>中文：C是最小值→C成为卡点→P_exit由C决定。最弱维度决定退出权。</w:t>
      </w:r>
    </w:p>
    <w:p>
      <w:r>
        <w:rPr>
          <w:sz w:val="22"/>
        </w:rPr>
        <w:t>关键发现：最弱项瓶颈验证</w:t>
      </w:r>
    </w:p>
    <w:p>
      <w:r>
        <w:rPr>
          <w:sz w:val="22"/>
        </w:rPr>
        <w:t>English: Rule-based English rendering pending human review.</w:t>
      </w:r>
    </w:p>
    <w:p>
      <w:r>
        <w:rPr>
          <w:b/>
          <w:sz w:val="22"/>
        </w:rPr>
        <w:t>它说明了什么 / What It Shows</w:t>
      </w:r>
    </w:p>
    <w:p>
      <w:r>
        <w:rPr>
          <w:sz w:val="22"/>
        </w:rPr>
        <w:t>中文：最弱项瓶颈验证</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C_{C-643}</w:t>
      </w:r>
    </w:p>
    <w:p>
      <w:pPr>
        <w:pStyle w:val="ListBullet"/>
      </w:pPr>
      <w:r>
        <w:rPr>
          <w:sz w:val="22"/>
        </w:rPr>
        <w:t xml:space="preserve">定义域 / Domain: </w:t>
      </w:r>
      <w:r>
        <w:rPr>
          <w:rFonts w:ascii="Consolas" w:hAnsi="Consolas"/>
          <w:color w:val="C83232"/>
          <w:sz w:val="18"/>
        </w:rPr>
        <w:t>S_{C-643}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C_{C-643}(s_{C-643}) = (Σ_i 1[F_i(s)=1]) / |I|</w:t>
      </w:r>
    </w:p>
    <w:p>
      <w:pPr>
        <w:pStyle w:val="ListBullet"/>
      </w:pPr>
      <w:r>
        <w:rPr>
          <w:sz w:val="22"/>
        </w:rPr>
        <w:t xml:space="preserve">有效条件 / Validity: </w:t>
      </w:r>
      <w:r>
        <w:rPr>
          <w:rFonts w:ascii="Consolas" w:hAnsi="Consolas"/>
          <w:color w:val="C83232"/>
          <w:sz w:val="18"/>
        </w:rPr>
        <w:t>C_{C-643}(s_{C-643})&gt;0 ∧ J_n^+(C_{C-643})=1 ∧ J_n^-(C_{C-643})=0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s_{C-643}∈S_{C-643}.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C_{C-643}&gt;0 and reverse channel does not derive ¬C_{C-643}.</w:t>
      </w:r>
    </w:p>
    <w:p>
      <w:r>
        <w:rPr>
          <w:b/>
          <w:sz w:val="22"/>
        </w:rPr>
        <w:t>关联函数 / Related Functions</w:t>
      </w:r>
    </w:p>
    <w:p>
      <w:pPr>
        <w:pStyle w:val="ListBullet"/>
      </w:pPr>
      <w:r>
        <w:rPr>
          <w:sz w:val="22"/>
        </w:rPr>
        <w:t>D481~D511</w:t>
      </w:r>
    </w:p>
    <w:p>
      <w:r>
        <w:rPr>
          <w:color w:val="B4B4B4"/>
          <w:sz w:val="16"/>
        </w:rPr>
        <w:t>────────────────────────────────────────────────────────────</w:t>
      </w:r>
    </w:p>
    <w:p>
      <w:pPr>
        <w:pStyle w:val="Heading2"/>
      </w:pPr>
      <w:r>
        <w:t>#644｜退出权空间案例24</w:t>
      </w:r>
    </w:p>
    <w:p>
      <w:r>
        <w:rPr>
          <w:b/>
          <w:sz w:val="22"/>
        </w:rPr>
        <w:t>案例内容 / Case Content</w:t>
      </w:r>
    </w:p>
    <w:p>
      <w:r>
        <w:rPr>
          <w:sz w:val="22"/>
        </w:rPr>
        <w:t>中文：P_exit=0→无法启动自举。退出权为零时自举元函数无法运行。</w:t>
      </w:r>
    </w:p>
    <w:p>
      <w:r>
        <w:rPr>
          <w:sz w:val="22"/>
        </w:rPr>
        <w:t>关键发现：退出权为零→自举不可用</w:t>
      </w:r>
    </w:p>
    <w:p>
      <w:r>
        <w:rPr>
          <w:sz w:val="22"/>
        </w:rPr>
        <w:t>English: Rule-based English rendering pending human review.</w:t>
      </w:r>
    </w:p>
    <w:p>
      <w:r>
        <w:rPr>
          <w:b/>
          <w:sz w:val="22"/>
        </w:rPr>
        <w:t>它说明了什么 / What It Shows</w:t>
      </w:r>
    </w:p>
    <w:p>
      <w:r>
        <w:rPr>
          <w:sz w:val="22"/>
        </w:rPr>
        <w:t>中文：退出权为零→自举不可用</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C_{C-644}</w:t>
      </w:r>
    </w:p>
    <w:p>
      <w:pPr>
        <w:pStyle w:val="ListBullet"/>
      </w:pPr>
      <w:r>
        <w:rPr>
          <w:sz w:val="22"/>
        </w:rPr>
        <w:t xml:space="preserve">定义域 / Domain: </w:t>
      </w:r>
      <w:r>
        <w:rPr>
          <w:rFonts w:ascii="Consolas" w:hAnsi="Consolas"/>
          <w:color w:val="C83232"/>
          <w:sz w:val="18"/>
        </w:rPr>
        <w:t>S_{C-644}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C_{C-644}(s_{C-644}) = (Σ_i 1[F_i(s)=1]) / |I|</w:t>
      </w:r>
    </w:p>
    <w:p>
      <w:pPr>
        <w:pStyle w:val="ListBullet"/>
      </w:pPr>
      <w:r>
        <w:rPr>
          <w:sz w:val="22"/>
        </w:rPr>
        <w:t xml:space="preserve">有效条件 / Validity: </w:t>
      </w:r>
      <w:r>
        <w:rPr>
          <w:rFonts w:ascii="Consolas" w:hAnsi="Consolas"/>
          <w:color w:val="C83232"/>
          <w:sz w:val="18"/>
        </w:rPr>
        <w:t>C_{C-644}(s_{C-644})&gt;0 ∧ J_n^+(C_{C-644})=1 ∧ J_n^-(C_{C-644})=0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s_{C-644}∈S_{C-644}.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C_{C-644}&gt;0 and reverse channel does not derive ¬C_{C-644}.</w:t>
      </w:r>
    </w:p>
    <w:p>
      <w:r>
        <w:rPr>
          <w:b/>
          <w:sz w:val="22"/>
        </w:rPr>
        <w:t>关联函数 / Related Functions</w:t>
      </w:r>
    </w:p>
    <w:p>
      <w:pPr>
        <w:pStyle w:val="ListBullet"/>
      </w:pPr>
      <w:r>
        <w:rPr>
          <w:sz w:val="22"/>
        </w:rPr>
        <w:t>D481~D511</w:t>
      </w:r>
    </w:p>
    <w:p>
      <w:r>
        <w:rPr>
          <w:color w:val="B4B4B4"/>
          <w:sz w:val="16"/>
        </w:rPr>
        <w:t>────────────────────────────────────────────────────────────</w:t>
      </w:r>
    </w:p>
    <w:p>
      <w:pPr>
        <w:pStyle w:val="Heading2"/>
      </w:pPr>
      <w:r>
        <w:t>#645｜退出权空间案例25</w:t>
      </w:r>
    </w:p>
    <w:p>
      <w:r>
        <w:rPr>
          <w:b/>
          <w:sz w:val="22"/>
        </w:rPr>
        <w:t>案例内容 / Case Content</w:t>
      </w:r>
    </w:p>
    <w:p>
      <w:r>
        <w:rPr>
          <w:sz w:val="22"/>
        </w:rPr>
        <w:t>中文：糖域实验 Agent 的视野Ω_vision决定 I。Agent 的可视空间决定其信息量。</w:t>
      </w:r>
    </w:p>
    <w:p>
      <w:r>
        <w:rPr>
          <w:sz w:val="22"/>
        </w:rPr>
        <w:t>关键发现：视野空间→信息量</w:t>
      </w:r>
    </w:p>
    <w:p>
      <w:r>
        <w:rPr>
          <w:sz w:val="22"/>
        </w:rPr>
        <w:t>English: Rule-based English rendering pending human review.</w:t>
      </w:r>
    </w:p>
    <w:p>
      <w:r>
        <w:rPr>
          <w:b/>
          <w:sz w:val="22"/>
        </w:rPr>
        <w:t>它说明了什么 / What It Shows</w:t>
      </w:r>
    </w:p>
    <w:p>
      <w:r>
        <w:rPr>
          <w:sz w:val="22"/>
        </w:rPr>
        <w:t>中文：视野空间→信息量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C_{C-645}</w:t>
      </w:r>
    </w:p>
    <w:p>
      <w:pPr>
        <w:pStyle w:val="ListBullet"/>
      </w:pPr>
      <w:r>
        <w:rPr>
          <w:sz w:val="22"/>
        </w:rPr>
        <w:t xml:space="preserve">定义域 / Domain: </w:t>
      </w:r>
      <w:r>
        <w:rPr>
          <w:rFonts w:ascii="Consolas" w:hAnsi="Consolas"/>
          <w:color w:val="C83232"/>
          <w:sz w:val="18"/>
        </w:rPr>
        <w:t>S_{C-645}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C_{C-645}(s_{C-645}) = (Σ_i 1[F_i(s)=1]) / |I|</w:t>
      </w:r>
    </w:p>
    <w:p>
      <w:pPr>
        <w:pStyle w:val="ListBullet"/>
      </w:pPr>
      <w:r>
        <w:rPr>
          <w:sz w:val="22"/>
        </w:rPr>
        <w:t xml:space="preserve">有效条件 / Validity: </w:t>
      </w:r>
      <w:r>
        <w:rPr>
          <w:rFonts w:ascii="Consolas" w:hAnsi="Consolas"/>
          <w:color w:val="C83232"/>
          <w:sz w:val="18"/>
        </w:rPr>
        <w:t>C_{C-645}(s_{C-645})&gt;0 ∧ J_n^+(C_{C-645})=1 ∧ J_n^-(C_{C-645})=0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s_{C-645}∈S_{C-645}.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C_{C-645}&gt;0 and reverse channel does not derive ¬C_{C-645}.</w:t>
      </w:r>
    </w:p>
    <w:p>
      <w:r>
        <w:rPr>
          <w:b/>
          <w:sz w:val="22"/>
        </w:rPr>
        <w:t>关联函数 / Related Functions</w:t>
      </w:r>
    </w:p>
    <w:p>
      <w:pPr>
        <w:pStyle w:val="ListBullet"/>
      </w:pPr>
      <w:r>
        <w:rPr>
          <w:sz w:val="22"/>
        </w:rPr>
        <w:t>D481~D511</w:t>
      </w:r>
    </w:p>
    <w:p>
      <w:r>
        <w:rPr>
          <w:color w:val="B4B4B4"/>
          <w:sz w:val="16"/>
        </w:rPr>
        <w:t>────────────────────────────────────────────────────────────</w:t>
      </w:r>
    </w:p>
    <w:p>
      <w:pPr>
        <w:pStyle w:val="Heading2"/>
      </w:pPr>
      <w:r>
        <w:t>#646｜退出权空间案例26</w:t>
      </w:r>
    </w:p>
    <w:p>
      <w:r>
        <w:rPr>
          <w:b/>
          <w:sz w:val="22"/>
        </w:rPr>
        <w:t>案例内容 / Case Content</w:t>
      </w:r>
    </w:p>
    <w:p>
      <w:r>
        <w:rPr>
          <w:sz w:val="22"/>
        </w:rPr>
        <w:t>中文：凯利公式的有效边界是 Ω_cognitive 的上界。认知空间上界决定了凯利公式的有效范围。</w:t>
      </w:r>
    </w:p>
    <w:p>
      <w:r>
        <w:rPr>
          <w:sz w:val="22"/>
        </w:rPr>
        <w:t>关键发现：凯利公式 = 认知空间边界</w:t>
      </w:r>
    </w:p>
    <w:p>
      <w:r>
        <w:rPr>
          <w:sz w:val="22"/>
        </w:rPr>
        <w:t>English: Rule-based English rendering pending human review.</w:t>
      </w:r>
    </w:p>
    <w:p>
      <w:r>
        <w:rPr>
          <w:b/>
          <w:sz w:val="22"/>
        </w:rPr>
        <w:t>它说明了什么 / What It Shows</w:t>
      </w:r>
    </w:p>
    <w:p>
      <w:r>
        <w:rPr>
          <w:sz w:val="22"/>
        </w:rPr>
        <w:t>中文：凯利公式 = 认知空间边界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C_{C-646}</w:t>
      </w:r>
    </w:p>
    <w:p>
      <w:pPr>
        <w:pStyle w:val="ListBullet"/>
      </w:pPr>
      <w:r>
        <w:rPr>
          <w:sz w:val="22"/>
        </w:rPr>
        <w:t xml:space="preserve">定义域 / Domain: </w:t>
      </w:r>
      <w:r>
        <w:rPr>
          <w:rFonts w:ascii="Consolas" w:hAnsi="Consolas"/>
          <w:color w:val="C83232"/>
          <w:sz w:val="18"/>
        </w:rPr>
        <w:t>S_{C-646}</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C_{C-646}(s_{C-646}) = (Σ_i 1[F_i(s)=1]) / |I|</w:t>
      </w:r>
    </w:p>
    <w:p>
      <w:pPr>
        <w:pStyle w:val="ListBullet"/>
      </w:pPr>
      <w:r>
        <w:rPr>
          <w:sz w:val="22"/>
        </w:rPr>
        <w:t xml:space="preserve">有效条件 / Validity: </w:t>
      </w:r>
      <w:r>
        <w:rPr>
          <w:rFonts w:ascii="Consolas" w:hAnsi="Consolas"/>
          <w:color w:val="C83232"/>
          <w:sz w:val="18"/>
        </w:rPr>
        <w:t>C_{C-646}(s_{C-646})&gt;0 ∧ J_n^+(C_{C-646})=1 ∧ J_n^-(C_{C-646})=0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s_{C-646}∈S_{C-646}.</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C_{C-646}&gt;0 and reverse channel does not derive ¬C_{C-646}.</w:t>
      </w:r>
    </w:p>
    <w:p>
      <w:r>
        <w:rPr>
          <w:b/>
          <w:sz w:val="22"/>
        </w:rPr>
        <w:t>关联函数 / Related Functions</w:t>
      </w:r>
    </w:p>
    <w:p>
      <w:pPr>
        <w:pStyle w:val="ListBullet"/>
      </w:pPr>
      <w:r>
        <w:rPr>
          <w:sz w:val="22"/>
        </w:rPr>
        <w:t>D481~D511</w:t>
      </w:r>
    </w:p>
    <w:p>
      <w:r>
        <w:rPr>
          <w:color w:val="B4B4B4"/>
          <w:sz w:val="16"/>
        </w:rPr>
        <w:t>────────────────────────────────────────────────────────────</w:t>
      </w:r>
    </w:p>
    <w:p>
      <w:pPr>
        <w:pStyle w:val="Heading2"/>
      </w:pPr>
      <w:r>
        <w:t>#647｜退出权空间案例27</w:t>
      </w:r>
    </w:p>
    <w:p>
      <w:r>
        <w:rPr>
          <w:b/>
          <w:sz w:val="22"/>
        </w:rPr>
        <w:t>案例内容 / Case Content</w:t>
      </w:r>
    </w:p>
    <w:p>
      <w:r>
        <w:rPr>
          <w:sz w:val="22"/>
        </w:rPr>
        <w:t>中文：A1-A3都是认知空间Ω的不同维度。提议者意识、姿态、退出权是同一空间的不同投影。</w:t>
      </w:r>
    </w:p>
    <w:p>
      <w:r>
        <w:rPr>
          <w:sz w:val="22"/>
        </w:rPr>
        <w:t>关键发现：A1-A3=认知空间投影</w:t>
      </w:r>
    </w:p>
    <w:p>
      <w:r>
        <w:rPr>
          <w:sz w:val="22"/>
        </w:rPr>
        <w:t>English: Rule-based English rendering pending human review.</w:t>
      </w:r>
    </w:p>
    <w:p>
      <w:r>
        <w:rPr>
          <w:b/>
          <w:sz w:val="22"/>
        </w:rPr>
        <w:t>它说明了什么 / What It Shows</w:t>
      </w:r>
    </w:p>
    <w:p>
      <w:r>
        <w:rPr>
          <w:sz w:val="22"/>
        </w:rPr>
        <w:t>中文：A1-A3=认知空间投影</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C_{C-647}</w:t>
      </w:r>
    </w:p>
    <w:p>
      <w:pPr>
        <w:pStyle w:val="ListBullet"/>
      </w:pPr>
      <w:r>
        <w:rPr>
          <w:sz w:val="22"/>
        </w:rPr>
        <w:t xml:space="preserve">定义域 / Domain: </w:t>
      </w:r>
      <w:r>
        <w:rPr>
          <w:rFonts w:ascii="Consolas" w:hAnsi="Consolas"/>
          <w:color w:val="C83232"/>
          <w:sz w:val="18"/>
        </w:rPr>
        <w:t>S_{C-647}</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C_{C-647}(s_{C-647}) = (Σ_i 1[F_i(s)=1]) / |I|</w:t>
      </w:r>
    </w:p>
    <w:p>
      <w:pPr>
        <w:pStyle w:val="ListBullet"/>
      </w:pPr>
      <w:r>
        <w:rPr>
          <w:sz w:val="22"/>
        </w:rPr>
        <w:t xml:space="preserve">有效条件 / Validity: </w:t>
      </w:r>
      <w:r>
        <w:rPr>
          <w:rFonts w:ascii="Consolas" w:hAnsi="Consolas"/>
          <w:color w:val="C83232"/>
          <w:sz w:val="18"/>
        </w:rPr>
        <w:t>C_{C-647}(s_{C-647})&gt;0 ∧ J_n^+(C_{C-647})=1 ∧ J_n^-(C_{C-647})=0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s_{C-647}∈S_{C-647}.</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C_{C-647}&gt;0 and reverse channel does not derive ¬C_{C-647}.</w:t>
      </w:r>
    </w:p>
    <w:p>
      <w:r>
        <w:rPr>
          <w:b/>
          <w:sz w:val="22"/>
        </w:rPr>
        <w:t>关联函数 / Related Functions</w:t>
      </w:r>
    </w:p>
    <w:p>
      <w:pPr>
        <w:pStyle w:val="ListBullet"/>
      </w:pPr>
      <w:r>
        <w:rPr>
          <w:sz w:val="22"/>
        </w:rPr>
        <w:t>D481~D511</w:t>
      </w:r>
    </w:p>
    <w:p>
      <w:r>
        <w:rPr>
          <w:color w:val="B4B4B4"/>
          <w:sz w:val="16"/>
        </w:rPr>
        <w:t>────────────────────────────────────────────────────────────</w:t>
      </w:r>
    </w:p>
    <w:p>
      <w:pPr>
        <w:pStyle w:val="Heading2"/>
      </w:pPr>
      <w:r>
        <w:t>#648｜退出权空间案例28</w:t>
      </w:r>
    </w:p>
    <w:p>
      <w:r>
        <w:rPr>
          <w:b/>
          <w:sz w:val="22"/>
        </w:rPr>
        <w:t>案例内容 / Case Content</w:t>
      </w:r>
    </w:p>
    <w:p>
      <w:r>
        <w:rPr>
          <w:sz w:val="22"/>
        </w:rPr>
        <w:t>中文：Ω_reachable = Ω_total × I。可达空间=总空间×信息量。</w:t>
      </w:r>
    </w:p>
    <w:p>
      <w:r>
        <w:rPr>
          <w:sz w:val="22"/>
        </w:rPr>
        <w:t>关键发现：可达空间=总空间×信息量</w:t>
      </w:r>
    </w:p>
    <w:p>
      <w:r>
        <w:rPr>
          <w:sz w:val="22"/>
        </w:rPr>
        <w:t>English: Rule-based English rendering pending human review.</w:t>
      </w:r>
    </w:p>
    <w:p>
      <w:r>
        <w:rPr>
          <w:b/>
          <w:sz w:val="22"/>
        </w:rPr>
        <w:t>它说明了什么 / What It Shows</w:t>
      </w:r>
    </w:p>
    <w:p>
      <w:r>
        <w:rPr>
          <w:sz w:val="22"/>
        </w:rPr>
        <w:t>中文：可达空间=总空间×信息量</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C_{C-648}</w:t>
      </w:r>
    </w:p>
    <w:p>
      <w:pPr>
        <w:pStyle w:val="ListBullet"/>
      </w:pPr>
      <w:r>
        <w:rPr>
          <w:sz w:val="22"/>
        </w:rPr>
        <w:t xml:space="preserve">定义域 / Domain: </w:t>
      </w:r>
      <w:r>
        <w:rPr>
          <w:rFonts w:ascii="Consolas" w:hAnsi="Consolas"/>
          <w:color w:val="C83232"/>
          <w:sz w:val="18"/>
        </w:rPr>
        <w:t>S_{C-648}</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C_{C-648}(s_{C-648}) = (Σ_i 1[F_i(s)=1]) / |I|</w:t>
      </w:r>
    </w:p>
    <w:p>
      <w:pPr>
        <w:pStyle w:val="ListBullet"/>
      </w:pPr>
      <w:r>
        <w:rPr>
          <w:sz w:val="22"/>
        </w:rPr>
        <w:t xml:space="preserve">有效条件 / Validity: </w:t>
      </w:r>
      <w:r>
        <w:rPr>
          <w:rFonts w:ascii="Consolas" w:hAnsi="Consolas"/>
          <w:color w:val="C83232"/>
          <w:sz w:val="18"/>
        </w:rPr>
        <w:t>C_{C-648}(s_{C-648})&gt;0 ∧ J_n^+(C_{C-648})=1 ∧ J_n^-(C_{C-648})=0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s_{C-648}∈S_{C-648}.</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C_{C-648}&gt;0 and reverse channel does not derive ¬C_{C-648}.</w:t>
      </w:r>
    </w:p>
    <w:p>
      <w:r>
        <w:rPr>
          <w:b/>
          <w:sz w:val="22"/>
        </w:rPr>
        <w:t>关联函数 / Related Functions</w:t>
      </w:r>
    </w:p>
    <w:p>
      <w:pPr>
        <w:pStyle w:val="ListBullet"/>
      </w:pPr>
      <w:r>
        <w:rPr>
          <w:sz w:val="22"/>
        </w:rPr>
        <w:t>D481~D511</w:t>
      </w:r>
    </w:p>
    <w:p>
      <w:r>
        <w:rPr>
          <w:color w:val="B4B4B4"/>
          <w:sz w:val="16"/>
        </w:rPr>
        <w:t>────────────────────────────────────────────────────────────</w:t>
      </w:r>
    </w:p>
    <w:p>
      <w:pPr>
        <w:pStyle w:val="Heading2"/>
      </w:pPr>
      <w:r>
        <w:t>#649｜退出权空间案例29</w:t>
      </w:r>
    </w:p>
    <w:p>
      <w:r>
        <w:rPr>
          <w:b/>
          <w:sz w:val="22"/>
        </w:rPr>
        <w:t>案例内容 / Case Content</w:t>
      </w:r>
    </w:p>
    <w:p>
      <w:r>
        <w:rPr>
          <w:sz w:val="22"/>
        </w:rPr>
        <w:t>中文：Ω_topology 的退化导致 D_immune 下降。拓扑空间退化导致系统退化免疫力下降。</w:t>
      </w:r>
    </w:p>
    <w:p>
      <w:r>
        <w:rPr>
          <w:sz w:val="22"/>
        </w:rPr>
        <w:t>关键发现：拓扑退化→免疫力下降</w:t>
      </w:r>
    </w:p>
    <w:p>
      <w:r>
        <w:rPr>
          <w:sz w:val="22"/>
        </w:rPr>
        <w:t>English: Rule-based English rendering pending human review.</w:t>
      </w:r>
    </w:p>
    <w:p>
      <w:r>
        <w:rPr>
          <w:b/>
          <w:sz w:val="22"/>
        </w:rPr>
        <w:t>它说明了什么 / What It Shows</w:t>
      </w:r>
    </w:p>
    <w:p>
      <w:r>
        <w:rPr>
          <w:sz w:val="22"/>
        </w:rPr>
        <w:t>中文：拓扑退化→免疫力下降</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C_{C-649}</w:t>
      </w:r>
    </w:p>
    <w:p>
      <w:pPr>
        <w:pStyle w:val="ListBullet"/>
      </w:pPr>
      <w:r>
        <w:rPr>
          <w:sz w:val="22"/>
        </w:rPr>
        <w:t xml:space="preserve">定义域 / Domain: </w:t>
      </w:r>
      <w:r>
        <w:rPr>
          <w:rFonts w:ascii="Consolas" w:hAnsi="Consolas"/>
          <w:color w:val="C83232"/>
          <w:sz w:val="18"/>
        </w:rPr>
        <w:t>S_{C-649}</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C_{C-649}(s_{C-649}) = (Σ_i 1[F_i(s)=1]) / |I|</w:t>
      </w:r>
    </w:p>
    <w:p>
      <w:pPr>
        <w:pStyle w:val="ListBullet"/>
      </w:pPr>
      <w:r>
        <w:rPr>
          <w:sz w:val="22"/>
        </w:rPr>
        <w:t xml:space="preserve">有效条件 / Validity: </w:t>
      </w:r>
      <w:r>
        <w:rPr>
          <w:rFonts w:ascii="Consolas" w:hAnsi="Consolas"/>
          <w:color w:val="C83232"/>
          <w:sz w:val="18"/>
        </w:rPr>
        <w:t>C_{C-649}(s_{C-649})&gt;0 ∧ J_n^+(C_{C-649})=1 ∧ J_n^-(C_{C-649})=0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s_{C-649}∈S_{C-649}.</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C_{C-649}&gt;0 and reverse channel does not derive ¬C_{C-649}.</w:t>
      </w:r>
    </w:p>
    <w:p>
      <w:r>
        <w:rPr>
          <w:b/>
          <w:sz w:val="22"/>
        </w:rPr>
        <w:t>关联函数 / Related Functions</w:t>
      </w:r>
    </w:p>
    <w:p>
      <w:pPr>
        <w:pStyle w:val="ListBullet"/>
      </w:pPr>
      <w:r>
        <w:rPr>
          <w:sz w:val="22"/>
        </w:rPr>
        <w:t>D481~D511</w:t>
      </w:r>
    </w:p>
    <w:p>
      <w:r>
        <w:rPr>
          <w:color w:val="B4B4B4"/>
          <w:sz w:val="16"/>
        </w:rPr>
        <w:t>────────────────────────────────────────────────────────────</w:t>
      </w:r>
    </w:p>
    <w:p>
      <w:pPr>
        <w:pStyle w:val="Heading2"/>
      </w:pPr>
      <w:r>
        <w:t>#650｜退出权空间案例30</w:t>
      </w:r>
    </w:p>
    <w:p>
      <w:r>
        <w:rPr>
          <w:b/>
          <w:sz w:val="22"/>
        </w:rPr>
        <w:t>案例内容 / Case Content</w:t>
      </w:r>
    </w:p>
    <w:p>
      <w:r>
        <w:rPr>
          <w:sz w:val="22"/>
        </w:rPr>
        <w:t>中文：R=真实/事实/心理/象征对应Ω的不同边界类型。退出权四种类型对应不同空间边界。</w:t>
      </w:r>
    </w:p>
    <w:p>
      <w:r>
        <w:rPr>
          <w:sz w:val="22"/>
        </w:rPr>
        <w:t>关键发现：退出权四类型=四边界</w:t>
      </w:r>
    </w:p>
    <w:p>
      <w:r>
        <w:rPr>
          <w:sz w:val="22"/>
        </w:rPr>
        <w:t>English: Rule-based English rendering pending human review.</w:t>
      </w:r>
    </w:p>
    <w:p>
      <w:r>
        <w:rPr>
          <w:b/>
          <w:sz w:val="22"/>
        </w:rPr>
        <w:t>它说明了什么 / What It Shows</w:t>
      </w:r>
    </w:p>
    <w:p>
      <w:r>
        <w:rPr>
          <w:sz w:val="22"/>
        </w:rPr>
        <w:t>中文：退出权四类型=四边界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C_{C-650}</w:t>
      </w:r>
    </w:p>
    <w:p>
      <w:pPr>
        <w:pStyle w:val="ListBullet"/>
      </w:pPr>
      <w:r>
        <w:rPr>
          <w:sz w:val="22"/>
        </w:rPr>
        <w:t xml:space="preserve">定义域 / Domain: </w:t>
      </w:r>
      <w:r>
        <w:rPr>
          <w:rFonts w:ascii="Consolas" w:hAnsi="Consolas"/>
          <w:color w:val="C83232"/>
          <w:sz w:val="18"/>
        </w:rPr>
        <w:t>S_{C-650}</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C_{C-650}(s_{C-650}) = (Σ_i 1[F_i(s)=1]) / |I|</w:t>
      </w:r>
    </w:p>
    <w:p>
      <w:pPr>
        <w:pStyle w:val="ListBullet"/>
      </w:pPr>
      <w:r>
        <w:rPr>
          <w:sz w:val="22"/>
        </w:rPr>
        <w:t xml:space="preserve">有效条件 / Validity: </w:t>
      </w:r>
      <w:r>
        <w:rPr>
          <w:rFonts w:ascii="Consolas" w:hAnsi="Consolas"/>
          <w:color w:val="C83232"/>
          <w:sz w:val="18"/>
        </w:rPr>
        <w:t>C_{C-650}(s_{C-650})&gt;0 ∧ J_n^+(C_{C-650})=1 ∧ J_n^-(C_{C-650})=0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s_{C-650}∈S_{C-650}.</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C_{C-650}&gt;0 and reverse channel does not derive ¬C_{C-650}.</w:t>
      </w:r>
    </w:p>
    <w:p>
      <w:r>
        <w:rPr>
          <w:b/>
          <w:sz w:val="22"/>
        </w:rPr>
        <w:t>关联函数 / Related Functions</w:t>
      </w:r>
    </w:p>
    <w:p>
      <w:pPr>
        <w:pStyle w:val="ListBullet"/>
      </w:pPr>
      <w:r>
        <w:rPr>
          <w:sz w:val="22"/>
        </w:rPr>
        <w:t>D481~D511</w:t>
      </w:r>
    </w:p>
    <w:p>
      <w:r>
        <w:rPr>
          <w:color w:val="B4B4B4"/>
          <w:sz w:val="16"/>
        </w:rPr>
        <w:t>────────────────────────────────────────────────────────────</w:t>
      </w:r>
    </w:p>
    <w:p>
      <w:pPr>
        <w:pStyle w:val="Heading2"/>
      </w:pPr>
      <w:r>
        <w:t>#651｜退出权空间案例31</w:t>
      </w:r>
    </w:p>
    <w:p>
      <w:r>
        <w:rPr>
          <w:b/>
          <w:sz w:val="22"/>
        </w:rPr>
        <w:t>案例内容 / Case Content</w:t>
      </w:r>
    </w:p>
    <w:p>
      <w:r>
        <w:rPr>
          <w:sz w:val="22"/>
        </w:rPr>
        <w:t>中文：Ω=1（所有选项相同）→σ=0→P_exit=0。所有选项无差异时方差为零退出权归零。</w:t>
      </w:r>
    </w:p>
    <w:p>
      <w:r>
        <w:rPr>
          <w:sz w:val="22"/>
        </w:rPr>
        <w:t>关键发现：选项无差异=退出权归零</w:t>
      </w:r>
    </w:p>
    <w:p>
      <w:r>
        <w:rPr>
          <w:sz w:val="22"/>
        </w:rPr>
        <w:t>English: Rule-based English rendering pending human review.</w:t>
      </w:r>
    </w:p>
    <w:p>
      <w:r>
        <w:rPr>
          <w:b/>
          <w:sz w:val="22"/>
        </w:rPr>
        <w:t>它说明了什么 / What It Shows</w:t>
      </w:r>
    </w:p>
    <w:p>
      <w:r>
        <w:rPr>
          <w:sz w:val="22"/>
        </w:rPr>
        <w:t>中文：选项无差异=退出权归零</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C_{C-651}</w:t>
      </w:r>
    </w:p>
    <w:p>
      <w:pPr>
        <w:pStyle w:val="ListBullet"/>
      </w:pPr>
      <w:r>
        <w:rPr>
          <w:sz w:val="22"/>
        </w:rPr>
        <w:t xml:space="preserve">定义域 / Domain: </w:t>
      </w:r>
      <w:r>
        <w:rPr>
          <w:rFonts w:ascii="Consolas" w:hAnsi="Consolas"/>
          <w:color w:val="C83232"/>
          <w:sz w:val="18"/>
        </w:rPr>
        <w:t>S_{C-651}</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C_{C-651}(s_{C-651}) = (Σ_i 1[F_i(s)=1]) / |I|</w:t>
      </w:r>
    </w:p>
    <w:p>
      <w:pPr>
        <w:pStyle w:val="ListBullet"/>
      </w:pPr>
      <w:r>
        <w:rPr>
          <w:sz w:val="22"/>
        </w:rPr>
        <w:t xml:space="preserve">有效条件 / Validity: </w:t>
      </w:r>
      <w:r>
        <w:rPr>
          <w:rFonts w:ascii="Consolas" w:hAnsi="Consolas"/>
          <w:color w:val="C83232"/>
          <w:sz w:val="18"/>
        </w:rPr>
        <w:t>C_{C-651}(s_{C-651})&gt;0 ∧ J_n^+(C_{C-651})=1 ∧ J_n^-(C_{C-651})=0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s_{C-651}∈S_{C-651}.</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C_{C-651}&gt;0 and reverse channel does not derive ¬C_{C-651}.</w:t>
      </w:r>
    </w:p>
    <w:p>
      <w:r>
        <w:rPr>
          <w:b/>
          <w:sz w:val="22"/>
        </w:rPr>
        <w:t>关联函数 / Related Functions</w:t>
      </w:r>
    </w:p>
    <w:p>
      <w:pPr>
        <w:pStyle w:val="ListBullet"/>
      </w:pPr>
      <w:r>
        <w:rPr>
          <w:sz w:val="22"/>
        </w:rPr>
        <w:t>D481~D511</w:t>
      </w:r>
    </w:p>
    <w:p>
      <w:r>
        <w:rPr>
          <w:color w:val="B4B4B4"/>
          <w:sz w:val="16"/>
        </w:rPr>
        <w:t>────────────────────────────────────────────────────────────</w:t>
      </w:r>
    </w:p>
    <w:p>
      <w:pPr>
        <w:pStyle w:val="Heading2"/>
      </w:pPr>
      <w:r>
        <w:t>#652｜宇宙平坦vs有界</w:t>
      </w:r>
    </w:p>
    <w:p>
      <w:r>
        <w:rPr>
          <w:b/>
          <w:sz w:val="22"/>
        </w:rPr>
        <w:t>案例内容 / Case Content</w:t>
      </w:r>
    </w:p>
    <w:p>
      <w:r>
        <w:rPr>
          <w:sz w:val="22"/>
        </w:rPr>
        <w:t>中文：几何平坦（零曲率）≠约束有界；"无界"说的是几何，"有边界"说的是约束边界。几何无边界与约束有边界不矛盾。</w:t>
      </w:r>
    </w:p>
    <w:p>
      <w:r>
        <w:rPr>
          <w:sz w:val="22"/>
        </w:rPr>
        <w:t>关键发现：几何无边界≠约束无边界</w:t>
      </w:r>
    </w:p>
    <w:p>
      <w:r>
        <w:rPr>
          <w:sz w:val="22"/>
        </w:rPr>
        <w:t>English: Rule-based English rendering pending human review.</w:t>
      </w:r>
    </w:p>
    <w:p>
      <w:r>
        <w:rPr>
          <w:b/>
          <w:sz w:val="22"/>
        </w:rPr>
        <w:t>它说明了什么 / What It Shows</w:t>
      </w:r>
    </w:p>
    <w:p>
      <w:r>
        <w:rPr>
          <w:sz w:val="22"/>
        </w:rPr>
        <w:t>中文：几何无边界≠约束无边界</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C_{C-652}</w:t>
      </w:r>
    </w:p>
    <w:p>
      <w:pPr>
        <w:pStyle w:val="ListBullet"/>
      </w:pPr>
      <w:r>
        <w:rPr>
          <w:sz w:val="22"/>
        </w:rPr>
        <w:t xml:space="preserve">定义域 / Domain: </w:t>
      </w:r>
      <w:r>
        <w:rPr>
          <w:rFonts w:ascii="Consolas" w:hAnsi="Consolas"/>
          <w:color w:val="C83232"/>
          <w:sz w:val="18"/>
        </w:rPr>
        <w:t>S_{C-652}</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C_{C-652}(s_{C-652}) = (Σ_i 1[F_i(s)=1]) / |I|</w:t>
      </w:r>
    </w:p>
    <w:p>
      <w:pPr>
        <w:pStyle w:val="ListBullet"/>
      </w:pPr>
      <w:r>
        <w:rPr>
          <w:sz w:val="22"/>
        </w:rPr>
        <w:t xml:space="preserve">有效条件 / Validity: </w:t>
      </w:r>
      <w:r>
        <w:rPr>
          <w:rFonts w:ascii="Consolas" w:hAnsi="Consolas"/>
          <w:color w:val="C83232"/>
          <w:sz w:val="18"/>
        </w:rPr>
        <w:t>C_{C-652}(s_{C-652})&gt;0 ∧ J_n^+(C_{C-652})=1 ∧ J_n^-(C_{C-652})=0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s_{C-652}∈S_{C-652}.</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C_{C-652}&gt;0 and reverse channel does not derive ¬C_{C-652}.</w:t>
      </w:r>
    </w:p>
    <w:p>
      <w:r>
        <w:rPr>
          <w:b/>
          <w:sz w:val="22"/>
        </w:rPr>
        <w:t>关联函数 / Related Functions</w:t>
      </w:r>
    </w:p>
    <w:p>
      <w:pPr>
        <w:pStyle w:val="ListBullet"/>
      </w:pPr>
      <w:r>
        <w:rPr>
          <w:sz w:val="22"/>
        </w:rPr>
        <w:t>D512（宇宙约束空间函数）；D515（宇宙约束边界函数）</w:t>
      </w:r>
    </w:p>
    <w:p>
      <w:r>
        <w:rPr>
          <w:color w:val="B4B4B4"/>
          <w:sz w:val="16"/>
        </w:rPr>
        <w:t>────────────────────────────────────────────────────────────</w:t>
      </w:r>
    </w:p>
    <w:p>
      <w:pPr>
        <w:pStyle w:val="Heading2"/>
      </w:pPr>
      <w:r>
        <w:t>#653｜黑洞信息守恒</w:t>
      </w:r>
    </w:p>
    <w:p>
      <w:r>
        <w:rPr>
          <w:b/>
          <w:sz w:val="22"/>
        </w:rPr>
        <w:t>案例内容 / Case Content</w:t>
      </w:r>
    </w:p>
    <w:p>
      <w:r>
        <w:rPr>
          <w:sz w:val="22"/>
        </w:rPr>
        <w:t>中文：黑洞蒸发与信息守恒问题可写成约束空间中的信息转换，而非凭空消失。信息守恒与熵增可以在不同层级同时成立。</w:t>
      </w:r>
    </w:p>
    <w:p>
      <w:r>
        <w:rPr>
          <w:sz w:val="22"/>
        </w:rPr>
        <w:t>关键发现：信息守恒与熵增不互斥</w:t>
      </w:r>
    </w:p>
    <w:p>
      <w:r>
        <w:rPr>
          <w:sz w:val="22"/>
        </w:rPr>
        <w:t>English: Rule-based English rendering pending human review.</w:t>
      </w:r>
    </w:p>
    <w:p>
      <w:r>
        <w:rPr>
          <w:b/>
          <w:sz w:val="22"/>
        </w:rPr>
        <w:t>它说明了什么 / What It Shows</w:t>
      </w:r>
    </w:p>
    <w:p>
      <w:r>
        <w:rPr>
          <w:sz w:val="22"/>
        </w:rPr>
        <w:t>中文：信息守恒与熵增不互斥</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C_{C-653}</w:t>
      </w:r>
    </w:p>
    <w:p>
      <w:pPr>
        <w:pStyle w:val="ListBullet"/>
      </w:pPr>
      <w:r>
        <w:rPr>
          <w:sz w:val="22"/>
        </w:rPr>
        <w:t xml:space="preserve">定义域 / Domain: </w:t>
      </w:r>
      <w:r>
        <w:rPr>
          <w:rFonts w:ascii="Consolas" w:hAnsi="Consolas"/>
          <w:color w:val="C83232"/>
          <w:sz w:val="18"/>
        </w:rPr>
        <w:t>S_{C-653}</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C_{C-653}(s_{C-653}) = (Σ_i 1[F_i(s)=1]) / |I|</w:t>
      </w:r>
    </w:p>
    <w:p>
      <w:pPr>
        <w:pStyle w:val="ListBullet"/>
      </w:pPr>
      <w:r>
        <w:rPr>
          <w:sz w:val="22"/>
        </w:rPr>
        <w:t xml:space="preserve">有效条件 / Validity: </w:t>
      </w:r>
      <w:r>
        <w:rPr>
          <w:rFonts w:ascii="Consolas" w:hAnsi="Consolas"/>
          <w:color w:val="C83232"/>
          <w:sz w:val="18"/>
        </w:rPr>
        <w:t>C_{C-653}(s_{C-653})&gt;0 ∧ J_n^+(C_{C-653})=1 ∧ J_n^-(C_{C-653})=0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s_{C-653}∈S_{C-653}.</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C_{C-653}&gt;0 and reverse channel does not derive ¬C_{C-653}.</w:t>
      </w:r>
    </w:p>
    <w:p>
      <w:r>
        <w:rPr>
          <w:b/>
          <w:sz w:val="22"/>
        </w:rPr>
        <w:t>关联函数 / Related Functions</w:t>
      </w:r>
    </w:p>
    <w:p>
      <w:pPr>
        <w:pStyle w:val="ListBullet"/>
      </w:pPr>
      <w:r>
        <w:rPr>
          <w:sz w:val="22"/>
        </w:rPr>
        <w:t>D513（信息可区分性函数）；D514（信息守恒函数）</w:t>
      </w:r>
    </w:p>
    <w:p>
      <w:r>
        <w:rPr>
          <w:color w:val="B4B4B4"/>
          <w:sz w:val="16"/>
        </w:rPr>
        <w:t>────────────────────────────────────────────────────────────</w:t>
      </w:r>
    </w:p>
    <w:p>
      <w:pPr>
        <w:pStyle w:val="Heading2"/>
      </w:pPr>
      <w:r>
        <w:t>#654｜写书的信息转换</w:t>
      </w:r>
    </w:p>
    <w:p>
      <w:r>
        <w:rPr>
          <w:b/>
          <w:sz w:val="22"/>
        </w:rPr>
        <w:t>案例内容 / Case Content</w:t>
      </w:r>
    </w:p>
    <w:p>
      <w:r>
        <w:rPr>
          <w:sz w:val="22"/>
        </w:rPr>
        <w:t>中文：写书是从 Ω_potential 中选择一个具体实现，不是从无到有创造信息。创作是约束下的信息选择与转换。</w:t>
      </w:r>
    </w:p>
    <w:p>
      <w:r>
        <w:rPr>
          <w:sz w:val="22"/>
        </w:rPr>
        <w:t>关键发现：创作=约束下的信息选择</w:t>
      </w:r>
    </w:p>
    <w:p>
      <w:r>
        <w:rPr>
          <w:sz w:val="22"/>
        </w:rPr>
        <w:t>English: Rule-based English rendering pending human review.</w:t>
      </w:r>
    </w:p>
    <w:p>
      <w:r>
        <w:rPr>
          <w:b/>
          <w:sz w:val="22"/>
        </w:rPr>
        <w:t>它说明了什么 / What It Shows</w:t>
      </w:r>
    </w:p>
    <w:p>
      <w:r>
        <w:rPr>
          <w:sz w:val="22"/>
        </w:rPr>
        <w:t>中文：创作=约束下的信息选择</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C_{C-654}</w:t>
      </w:r>
    </w:p>
    <w:p>
      <w:pPr>
        <w:pStyle w:val="ListBullet"/>
      </w:pPr>
      <w:r>
        <w:rPr>
          <w:sz w:val="22"/>
        </w:rPr>
        <w:t xml:space="preserve">定义域 / Domain: </w:t>
      </w:r>
      <w:r>
        <w:rPr>
          <w:rFonts w:ascii="Consolas" w:hAnsi="Consolas"/>
          <w:color w:val="C83232"/>
          <w:sz w:val="18"/>
        </w:rPr>
        <w:t>S_{C-654}</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C_{C-654}(s_{C-654}) = (Σ_i 1[F_i(s)=1]) / |I|</w:t>
      </w:r>
    </w:p>
    <w:p>
      <w:pPr>
        <w:pStyle w:val="ListBullet"/>
      </w:pPr>
      <w:r>
        <w:rPr>
          <w:sz w:val="22"/>
        </w:rPr>
        <w:t xml:space="preserve">有效条件 / Validity: </w:t>
      </w:r>
      <w:r>
        <w:rPr>
          <w:rFonts w:ascii="Consolas" w:hAnsi="Consolas"/>
          <w:color w:val="C83232"/>
          <w:sz w:val="18"/>
        </w:rPr>
        <w:t>C_{C-654}(s_{C-654})&gt;0 ∧ J_n^+(C_{C-654})=1 ∧ J_n^-(C_{C-654})=0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s_{C-654}∈S_{C-654}.</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C_{C-654}&gt;0 and reverse channel does not derive ¬C_{C-654}.</w:t>
      </w:r>
    </w:p>
    <w:p>
      <w:r>
        <w:rPr>
          <w:b/>
          <w:sz w:val="22"/>
        </w:rPr>
        <w:t>关联函数 / Related Functions</w:t>
      </w:r>
    </w:p>
    <w:p>
      <w:pPr>
        <w:pStyle w:val="ListBullet"/>
      </w:pPr>
      <w:r>
        <w:rPr>
          <w:sz w:val="22"/>
        </w:rPr>
        <w:t>D513；D514</w:t>
      </w:r>
    </w:p>
    <w:p>
      <w:r>
        <w:rPr>
          <w:color w:val="B4B4B4"/>
          <w:sz w:val="16"/>
        </w:rPr>
        <w:t>────────────────────────────────────────────────────────────</w:t>
      </w:r>
    </w:p>
    <w:p>
      <w:pPr>
        <w:pStyle w:val="Heading2"/>
      </w:pPr>
      <w:r>
        <w:t>#655｜唐宋钱荒（公元1111年货币锁定）</w:t>
      </w:r>
    </w:p>
    <w:p>
      <w:r>
        <w:rPr>
          <w:b/>
          <w:sz w:val="22"/>
        </w:rPr>
        <w:t>案例内容 / Case Content</w:t>
      </w:r>
    </w:p>
    <w:p>
      <w:r>
        <w:rPr>
          <w:sz w:val="22"/>
        </w:rPr>
        <w:t>中文：《文明之旅》公元1111年，唐宋时期出现严重钱荒——货币总量不足以支撑经济规模。只有铜钱这一个流通门控面，系统陷入纯A型域无法找到稳定极小点。退出权四维全部被压缩：真实（带一贯铜钱出境处死）、事实（布帛货币退场）、心理（钱越荒越窖藏）、象征（朝廷信用崩塌）。当十钱政策激活T28门槛漂移函数，导致σ偏离σ_opt。</w:t>
      </w:r>
    </w:p>
    <w:p>
      <w:r>
        <w:rPr>
          <w:sz w:val="22"/>
        </w:rPr>
        <w:t>关键发现：钱荒本质是退出权空间压缩和门控面单一化导致的系统锁定</w:t>
      </w:r>
    </w:p>
    <w:p>
      <w:r>
        <w:rPr>
          <w:sz w:val="22"/>
        </w:rPr>
        <w:t>来源：《文明之旅》1111年</w:t>
      </w:r>
    </w:p>
    <w:p>
      <w:r>
        <w:rPr>
          <w:sz w:val="22"/>
        </w:rPr>
        <w:t>English: Rule-based English rendering pending human review.</w:t>
      </w:r>
    </w:p>
    <w:p>
      <w:r>
        <w:rPr>
          <w:b/>
          <w:sz w:val="22"/>
        </w:rPr>
        <w:t>它说明了什么 / What It Shows</w:t>
      </w:r>
    </w:p>
    <w:p>
      <w:r>
        <w:rPr>
          <w:sz w:val="22"/>
        </w:rPr>
        <w:t>中文：货币系统中，退出权四维空间被压缩到单一门控面时，系统不可逆转地锁定为钱荒态——没有足够的门控面数量意味着系统连「出错→调整→恢复」的基础机制都缺失了。当十钱治标不治本，因为在纯A型域中任何状态变化都只投往同一个方向。</w:t>
      </w:r>
    </w:p>
    <w:p>
      <w:r>
        <w:rPr>
          <w:sz w:val="22"/>
        </w:rPr>
        <w:t>English: Rule-based English rendering pending human review.</w:t>
      </w:r>
    </w:p>
    <w:p>
      <w:r>
        <w:rPr>
          <w:b/>
          <w:sz w:val="22"/>
        </w:rPr>
        <w:t>纯数学函数与推导 / Pure Mathematical Function and Derivation</w:t>
      </w:r>
    </w:p>
    <w:p>
      <w:pPr>
        <w:pStyle w:val="ListBullet"/>
      </w:pPr>
      <w:r>
        <w:rPr>
          <w:sz w:val="22"/>
        </w:rPr>
        <w:t xml:space="preserve">对象 / Object: </w:t>
      </w:r>
      <w:r>
        <w:rPr>
          <w:rFonts w:ascii="Consolas" w:hAnsi="Consolas"/>
          <w:color w:val="C83232"/>
          <w:sz w:val="18"/>
        </w:rPr>
        <w:t>C_{C-655}</w:t>
      </w:r>
    </w:p>
    <w:p>
      <w:pPr>
        <w:pStyle w:val="ListBullet"/>
      </w:pPr>
      <w:r>
        <w:rPr>
          <w:sz w:val="22"/>
        </w:rPr>
        <w:t xml:space="preserve">定义域 / Domain: </w:t>
      </w:r>
      <w:r>
        <w:rPr>
          <w:rFonts w:ascii="Consolas" w:hAnsi="Consolas"/>
          <w:color w:val="C83232"/>
          <w:sz w:val="18"/>
        </w:rPr>
        <w:t>S_{C-655}</w:t>
      </w:r>
    </w:p>
    <w:p>
      <w:pPr>
        <w:pStyle w:val="ListBullet"/>
      </w:pPr>
      <w:r>
        <w:rPr>
          <w:sz w:val="22"/>
        </w:rPr>
        <w:t xml:space="preserve">值域 / Codomain: </w:t>
      </w:r>
      <w:r>
        <w:rPr>
          <w:rFonts w:ascii="Consolas" w:hAnsi="Consolas"/>
          <w:color w:val="C83232"/>
          <w:sz w:val="18"/>
        </w:rPr>
        <w:t>[0,1]</w:t>
      </w:r>
    </w:p>
    <w:p>
      <w:pPr>
        <w:pStyle w:val="ListBullet"/>
      </w:pPr>
      <w:r>
        <w:rPr>
          <w:sz w:val="22"/>
        </w:rPr>
        <w:t xml:space="preserve">数学表达 / Expression: </w:t>
      </w:r>
      <w:r>
        <w:rPr>
          <w:rFonts w:ascii="Consolas" w:hAnsi="Consolas"/>
          <w:color w:val="C83232"/>
          <w:sz w:val="18"/>
        </w:rPr>
        <w:t>C_{C-655}(s_{C-655}) = (Σ_i 1[F_i(s)=1]) / |I|</w:t>
      </w:r>
    </w:p>
    <w:p>
      <w:pPr>
        <w:pStyle w:val="ListBullet"/>
      </w:pPr>
      <w:r>
        <w:rPr>
          <w:sz w:val="22"/>
        </w:rPr>
        <w:t xml:space="preserve">有效条件 / Validity: </w:t>
      </w:r>
      <w:r>
        <w:rPr>
          <w:rFonts w:ascii="Consolas" w:hAnsi="Consolas"/>
          <w:color w:val="C83232"/>
          <w:sz w:val="18"/>
        </w:rPr>
        <w:t>C_{C-655}(s_{C-655})&gt;0 ∧ J_n^+(C_{C-655})=1 ∧ J_n^-(C_{C-655})=0</w:t>
      </w:r>
    </w:p>
    <w:p>
      <w:pPr>
        <w:pStyle w:val="ListBullet"/>
      </w:pPr>
      <w:r>
        <w:rPr>
          <w:sz w:val="22"/>
        </w:rPr>
        <w:t xml:space="preserve">推导类型 / Derivation type: </w:t>
      </w:r>
      <w:r>
        <w:rPr>
          <w:rFonts w:ascii="Consolas" w:hAnsi="Consolas"/>
          <w:color w:val="C83232"/>
          <w:sz w:val="18"/>
        </w:rPr>
        <w:t>case_witness_mapping_derivation</w:t>
      </w:r>
    </w:p>
    <w:p>
      <w:pPr>
        <w:pStyle w:val="ListBullet"/>
      </w:pPr>
      <w:r>
        <w:rPr>
          <w:sz w:val="22"/>
        </w:rPr>
        <w:t xml:space="preserve">收敛状态 / Convergence status: </w:t>
      </w:r>
      <w:r>
        <w:rPr>
          <w:rFonts w:ascii="Consolas" w:hAnsi="Consolas"/>
          <w:color w:val="C83232"/>
          <w:sz w:val="18"/>
        </w:rPr>
        <w:t>converged</w:t>
      </w:r>
    </w:p>
    <w:p>
      <w:pPr>
        <w:pStyle w:val="ListBullet"/>
      </w:pPr>
      <w:r>
        <w:rPr>
          <w:sz w:val="22"/>
        </w:rPr>
        <w:t xml:space="preserve">依赖 / Depends on: </w:t>
      </w:r>
      <w:r>
        <w:rPr>
          <w:rFonts w:ascii="Consolas" w:hAnsi="Consolas"/>
          <w:color w:val="C83232"/>
          <w:sz w:val="18"/>
        </w:rPr>
        <w:t>source_state</w:t>
      </w:r>
    </w:p>
    <w:p>
      <w:pPr>
        <w:pStyle w:val="ListBullet"/>
      </w:pPr>
      <w:r>
        <w:rPr>
          <w:sz w:val="22"/>
        </w:rPr>
        <w:t>推导步骤 / Steps:</w:t>
      </w:r>
    </w:p>
    <w:p>
      <w:pPr>
        <w:pStyle w:val="ListBullet"/>
      </w:pPr>
      <w:r>
        <w:rPr>
          <w:sz w:val="22"/>
        </w:rPr>
        <w:t>1. Encode the event as state s_{C-655}∈S_{C-655}.</w:t>
      </w:r>
    </w:p>
    <w:p>
      <w:pPr>
        <w:pStyle w:val="ListBullet"/>
      </w:pPr>
      <w:r>
        <w:rPr>
          <w:sz w:val="22"/>
        </w:rPr>
        <w:t>2. Evaluate each related function on the event state.</w:t>
      </w:r>
    </w:p>
    <w:p>
      <w:pPr>
        <w:pStyle w:val="ListBullet"/>
      </w:pPr>
      <w:r>
        <w:rPr>
          <w:sz w:val="22"/>
        </w:rPr>
        <w:t>3. Aggregate the witness score.</w:t>
      </w:r>
    </w:p>
    <w:p>
      <w:pPr>
        <w:pStyle w:val="ListBullet"/>
      </w:pPr>
      <w:r>
        <w:rPr>
          <w:sz w:val="22"/>
        </w:rPr>
        <w:t>4. Accept iff C_{C-655}&gt;0 and reverse channel does not derive ¬C_{C-655}.</w:t>
      </w:r>
    </w:p>
    <w:p>
      <w:r>
        <w:rPr>
          <w:b/>
          <w:sz w:val="22"/>
        </w:rPr>
        <w:t>关联函数 / Related Functions</w:t>
      </w:r>
    </w:p>
    <w:p>
      <w:pPr>
        <w:pStyle w:val="ListBullet"/>
      </w:pPr>
      <w:r>
        <w:rPr>
          <w:sz w:val="22"/>
        </w:rPr>
        <w:t>D516（跨域对称性破缺推论：社会域门控面分化方向的必要性验证）；D2（退出权四维压缩）；T26（物理大统一本质函数的货币域扩展）；T28（门槛漂移函数：当十钱的σ偏离验证）；T39（社会域门控函数）</w:t>
      </w:r>
    </w:p>
    <w:p>
      <w:r>
        <w:rPr>
          <w:color w:val="B4B4B4"/>
          <w:sz w:val="16"/>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