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统一函数总表 / Unified Function Table</w:t>
      </w:r>
    </w:p>
    <w:p>
      <w:r>
        <w:rPr>
          <w:sz w:val="22"/>
        </w:rPr>
        <w:t>本表收录 1 条第 0 节主入口（不计入函数总数）和 516 条普通函数（A+T+D三层）。每条条目都包含编号、名称、函数内容、关联对象和来源回指。</w:t>
      </w:r>
    </w:p>
    <w:p>
      <w:r>
        <w:rPr>
          <w:sz w:val="22"/>
        </w:rPr>
        <w:t>This table contains 1 Section 0 root meta-function (not counted in the function total) and 516 ordinary functions (A+T+D three layers). Each entry includes its ID, title, content, related objects, and source reference.</w:t>
      </w:r>
    </w:p>
    <w:p>
      <w:pPr>
        <w:pStyle w:val="Heading1"/>
      </w:pPr>
      <w:r>
        <w:t>快速入口 / Quick Entry</w:t>
      </w:r>
    </w:p>
    <w:p>
      <w:pPr>
        <w:pStyle w:val="ListBullet"/>
      </w:pPr>
      <w:r>
        <w:rPr>
          <w:sz w:val="22"/>
        </w:rPr>
        <w:t>[第 0 节 / Section 0](#section-0-bootstrap-meta-function)：1 条主入口 / 1 root entry（不计入函数总数 / not counted in function total）</w:t>
      </w:r>
    </w:p>
    <w:p>
      <w:pPr>
        <w:pStyle w:val="ListBullet"/>
      </w:pPr>
      <w:r>
        <w:rPr>
          <w:sz w:val="22"/>
        </w:rPr>
        <w:t>[公理层 / Axioms](#function-level-axiom)：9 条 / 9 entries</w:t>
      </w:r>
    </w:p>
    <w:p>
      <w:pPr>
        <w:pStyle w:val="ListBullet"/>
      </w:pPr>
      <w:r>
        <w:rPr>
          <w:sz w:val="22"/>
        </w:rPr>
        <w:t>[定理层 / Theorems](#function-level-theorem)：39 条 / 39 entries</w:t>
      </w:r>
    </w:p>
    <w:p>
      <w:pPr>
        <w:pStyle w:val="ListBullet"/>
      </w:pPr>
      <w:r>
        <w:rPr>
          <w:sz w:val="22"/>
        </w:rPr>
        <w:t>[推论层 / Derived functions](#function-level-derived-function)：467 条 / 467 entries</w:t>
      </w:r>
    </w:p>
    <w:p>
      <w:pPr>
        <w:pStyle w:val="ListBullet"/>
      </w:pPr>
      <w:r>
        <w:rPr>
          <w:sz w:val="22"/>
        </w:rPr>
        <w:t>[普通函数 / Ordinary functions](#function-level-derived-function)：515 条 / 515 entries</w:t>
      </w:r>
    </w:p>
    <w:p>
      <w:pPr>
        <w:pStyle w:val="ListBullet"/>
      </w:pPr>
      <w:r>
        <w:rPr>
          <w:sz w:val="22"/>
        </w:rPr>
        <w:t>机器数据 / Machine data：[</w:t>
      </w:r>
      <w:r>
        <w:rPr>
          <w:rFonts w:ascii="Consolas" w:hAnsi="Consolas"/>
          <w:color w:val="C83232"/>
          <w:sz w:val="18"/>
        </w:rPr>
        <w:t>data/functions/meta-functions.json</w:t>
      </w:r>
      <w:r>
        <w:rPr>
          <w:sz w:val="22"/>
        </w:rPr>
        <w:t>](data/functions/meta-functions.json), [</w:t>
      </w:r>
      <w:r>
        <w:rPr>
          <w:rFonts w:ascii="Consolas" w:hAnsi="Consolas"/>
          <w:color w:val="C83232"/>
          <w:sz w:val="18"/>
        </w:rPr>
        <w:t>data/functions/unified-functions.json</w:t>
      </w:r>
      <w:r>
        <w:rPr>
          <w:sz w:val="22"/>
        </w:rPr>
        <w:t>](data/functions/unified-functions.json)</w:t>
      </w:r>
    </w:p>
    <w:p>
      <w:pPr>
        <w:pStyle w:val="ListBullet"/>
      </w:pPr>
      <w:r>
        <w:rPr>
          <w:sz w:val="22"/>
        </w:rPr>
        <w:t>双通道结构 / Dual-channel structure：[</w:t>
      </w:r>
      <w:r>
        <w:rPr>
          <w:rFonts w:ascii="Consolas" w:hAnsi="Consolas"/>
          <w:color w:val="C83232"/>
          <w:sz w:val="18"/>
        </w:rPr>
        <w:t>data/functions/bootstrap-meta-function-table.md</w:t>
      </w:r>
      <w:r>
        <w:rPr>
          <w:sz w:val="22"/>
        </w:rPr>
        <w:t>](data/functions/bootstrap-meta-function-table.md), [</w:t>
      </w:r>
      <w:r>
        <w:rPr>
          <w:rFonts w:ascii="Consolas" w:hAnsi="Consolas"/>
          <w:color w:val="C83232"/>
          <w:sz w:val="18"/>
        </w:rPr>
        <w:t>data/functions/bootstrap-meta-function-table.json</w:t>
      </w:r>
      <w:r>
        <w:rPr>
          <w:sz w:val="22"/>
        </w:rPr>
        <w:t>](data/functions/bootstrap-meta-function-table.json), [</w:t>
      </w:r>
      <w:r>
        <w:rPr>
          <w:rFonts w:ascii="Consolas" w:hAnsi="Consolas"/>
          <w:color w:val="C83232"/>
          <w:sz w:val="18"/>
        </w:rPr>
        <w:t>data/functions/bootstrap-meta-function-table.jsonl</w:t>
      </w:r>
      <w:r>
        <w:rPr>
          <w:sz w:val="22"/>
        </w:rPr>
        <w:t>](data/functions/bootstrap-meta-function-table.jsonl)</w:t>
      </w:r>
    </w:p>
    <w:p>
      <w:pPr>
        <w:pStyle w:val="ListBullet"/>
      </w:pPr>
      <w:r>
        <w:rPr>
          <w:sz w:val="22"/>
        </w:rPr>
        <w:t>JSONL：[</w:t>
      </w:r>
      <w:r>
        <w:rPr>
          <w:rFonts w:ascii="Consolas" w:hAnsi="Consolas"/>
          <w:color w:val="C83232"/>
          <w:sz w:val="18"/>
        </w:rPr>
        <w:t>data/functions/meta-functions.jsonl</w:t>
      </w:r>
      <w:r>
        <w:rPr>
          <w:sz w:val="22"/>
        </w:rPr>
        <w:t>](data/functions/meta-functions.jsonl), [</w:t>
      </w:r>
      <w:r>
        <w:rPr>
          <w:rFonts w:ascii="Consolas" w:hAnsi="Consolas"/>
          <w:color w:val="C83232"/>
          <w:sz w:val="18"/>
        </w:rPr>
        <w:t>data/functions/unified-functions.jsonl</w:t>
      </w:r>
      <w:r>
        <w:rPr>
          <w:sz w:val="22"/>
        </w:rPr>
        <w:t>](data/functions/unified-functions.jsonl)</w:t>
      </w:r>
    </w:p>
    <w:p>
      <w:pPr>
        <w:pStyle w:val="ListBullet"/>
      </w:pPr>
      <w:r>
        <w:rPr>
          <w:sz w:val="22"/>
        </w:rPr>
        <w:t>重建审计 / Rebuild audit：[</w:t>
      </w:r>
      <w:r>
        <w:rPr>
          <w:rFonts w:ascii="Consolas" w:hAnsi="Consolas"/>
          <w:color w:val="C83232"/>
          <w:sz w:val="18"/>
        </w:rPr>
        <w:t>data/rebuild/human-entry-render-report.md</w:t>
      </w:r>
      <w:r>
        <w:rPr>
          <w:sz w:val="22"/>
        </w:rPr>
        <w:t>](data/rebuild/human-entry-render-report.md)</w:t>
      </w:r>
    </w:p>
    <w:p>
      <w:pPr>
        <w:pStyle w:val="Heading2"/>
      </w:pPr>
      <w:r>
        <w:t>MF-0000｜自举元函数 / Bootstrap Meta-Function</w:t>
      </w:r>
    </w:p>
    <w:p>
      <w:r>
        <w:rPr>
          <w:b/>
          <w:sz w:val="22"/>
        </w:rPr>
        <w:t>位置 / Position</w:t>
      </w:r>
    </w:p>
    <w:p>
      <w:r>
        <w:rPr>
          <w:sz w:val="22"/>
        </w:rPr>
        <w:t>中文：M_boot 是作用于 B_n 的根元算子。</w:t>
      </w:r>
    </w:p>
    <w:p>
      <w:r>
        <w:rPr>
          <w:sz w:val="22"/>
        </w:rPr>
        <w:t>English: M_boot is the root meta-operator acting on B_n.</w:t>
      </w:r>
    </w:p>
    <w:p>
      <w:r>
        <w:rPr>
          <w:b/>
          <w:sz w:val="22"/>
        </w:rPr>
        <w:t>定义 / Definition</w:t>
      </w:r>
    </w:p>
    <w:p>
      <w:r>
        <w:rPr>
          <w:sz w:val="22"/>
        </w:rPr>
        <w:t>中文：自举元函数是在抽象状态 B_n 上同时施加正向判定 J⁺ 与反向判定 J⁻，并通过归一化算子 N 达到不动点的元算子。</w:t>
      </w:r>
    </w:p>
    <w:p>
      <w:r>
        <w:rPr>
          <w:sz w:val="22"/>
        </w:rPr>
        <w:t>English: The bootstrap meta-function is a meta-operator on an abstract state B_n that applies both J+ and J- and reaches a fixed point through a normalization operator N.</w:t>
      </w:r>
    </w:p>
    <w:p>
      <w:r>
        <w:rPr>
          <w:b/>
          <w:sz w:val="22"/>
        </w:rPr>
        <w:t>数学表达 / Mathematical Expression</w:t>
      </w:r>
    </w:p>
    <w:p>
      <w:r>
        <w:rPr>
          <w:sz w:val="22"/>
        </w:rPr>
        <w:t>中文：M_boot(B_n) = ε_sense(B_n) × P_track(B_n) × d(ΔK)/dt(B_n)</w:t>
      </w:r>
    </w:p>
    <w:p>
      <w:r>
        <w:rPr>
          <w:sz w:val="22"/>
        </w:rPr>
        <w:t>English: M_boot(B_n) = ε_sense(B_n) x P_track(B_n) x d(ΔK)/dt(B_n)</w:t>
      </w:r>
    </w:p>
    <w:p>
      <w:r>
        <w:rPr>
          <w:b/>
          <w:sz w:val="22"/>
        </w:rPr>
        <w:t>状态空间 / State Space</w:t>
      </w:r>
    </w:p>
    <w:p>
      <w:r>
        <w:rPr>
          <w:sz w:val="22"/>
        </w:rPr>
        <w:t>中文：B_n = (X_n, R_n, J_n^+, J_n^-, N_n)</w:t>
      </w:r>
    </w:p>
    <w:p>
      <w:r>
        <w:rPr>
          <w:sz w:val="22"/>
        </w:rPr>
        <w:t>English: B_n = (X_n, R_n, J_n^+, J_n^-, N_n)</w:t>
      </w:r>
    </w:p>
    <w:p>
      <w:r>
        <w:rPr>
          <w:b/>
          <w:sz w:val="22"/>
        </w:rPr>
        <w:t>自举循环 / Bootstrap Cycle</w:t>
      </w:r>
    </w:p>
    <w:p>
      <w:r>
        <w:rPr>
          <w:sz w:val="22"/>
        </w:rPr>
        <w:t>中文：B_(n+1) = N_n(B_n ⊕ ΔB_n), ΔB_n = {x∈X_n | J_n^+(x)=1 ∧ J_n^-(x)=0} ∪ {¬x | J_n^+(x)=0 ∧ J_n^-(x)=1}</w:t>
      </w:r>
    </w:p>
    <w:p>
      <w:r>
        <w:rPr>
          <w:sz w:val="22"/>
        </w:rPr>
        <w:t>English: B_(n+1) = N_n(B_n merge DeltaB_n), DeltaB_n = {x∈X_n | J_n^+(x)=1 ∧ J_n^-(x)=0} ∪ {¬x | J_n^+(x)=0 ∧ J_n^-(x)=1}</w:t>
      </w:r>
    </w:p>
    <w:p>
      <w:r>
        <w:rPr>
          <w:b/>
          <w:sz w:val="22"/>
        </w:rPr>
        <w:t>收敛判据 / Convergence Criteria</w:t>
      </w:r>
    </w:p>
    <w:p>
      <w:r>
        <w:rPr>
          <w:sz w:val="22"/>
        </w:rPr>
        <w:t>中文：Converged(B_n) ⇔ B_(n+1)=B_n ∧ ΔB_n=∅ ∧ ∀x∈X_n, (J_n^+(x),J_n^-(x))∈{(1,0),(0,1),(0,0)}</w:t>
      </w:r>
    </w:p>
    <w:p>
      <w:r>
        <w:rPr>
          <w:sz w:val="22"/>
        </w:rPr>
        <w:t>English: Converged(B_n) ⇔ B_(n+1)=B_n ∧ DeltaB_n=∅ ∧ ∀x∈X_n, (J_n^+(x),J_n^-(x))∈{(1,0),(0,1),(0,0)}</w:t>
      </w:r>
    </w:p>
    <w:p>
      <w:r>
        <w:rPr>
          <w:b/>
          <w:sz w:val="22"/>
        </w:rPr>
        <w:t>三个因子 / Three Factors</w:t>
      </w:r>
    </w:p>
    <w:p>
      <w:pPr>
        <w:pStyle w:val="ListBullet"/>
      </w:pPr>
      <w:r>
        <w:rPr>
          <w:sz w:val="22"/>
        </w:rPr>
        <w:t>ε_sense(B_n)：状态可分辨度 / state distinguishability</w:t>
      </w:r>
    </w:p>
    <w:p>
      <w:pPr>
        <w:pStyle w:val="ListBullet"/>
      </w:pPr>
      <w:r>
        <w:rPr>
          <w:sz w:val="22"/>
        </w:rPr>
        <w:t>P_track(B_n)：并行轨道容量 / parallel-track capacity</w:t>
      </w:r>
    </w:p>
    <w:p>
      <w:pPr>
        <w:pStyle w:val="ListBullet"/>
      </w:pPr>
      <w:r>
        <w:rPr>
          <w:sz w:val="22"/>
        </w:rPr>
        <w:t>d(ΔK)/dt(B_n)：结构增量速率 / structural-increment rate</w:t>
      </w:r>
    </w:p>
    <w:p>
      <w:r>
        <w:rPr>
          <w:b/>
          <w:sz w:val="22"/>
        </w:rPr>
        <w:t>内部元算子 / Internal Meta-Operators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6"/>
              </w:rPr>
              <w:t>编号 / ID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名称 / Title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作用 / Role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---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---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---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[MF-0001](docs/zh/functions/meta/items/MF-0001.md)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正向自举通道 / Forward Bootstrap Channel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计算 J⁺ / Computes J+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[MF-0002](docs/zh/functions/meta/items/MF-0002.md)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反向自举通道 / Reverse Bootstrap Channel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计算 J⁻ / Computes J-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[MF-0003](docs/zh/functions/meta/items/MF-0003.md)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正反互斥判定器 / Forward-Reverse Exclusivity Judge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排除 J⁺=J⁻=1 / Rejects J+=J-=1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[MF-0004](docs/zh/functions/meta/items/MF-0004.md)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自举嵌套判定器 / Nested Bootstrap Judge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迭代 M_boot / Iterates M_boot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[MF-0005](docs/zh/functions/meta/items/MF-0005.md)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自举收敛判定器 / Bootstrap Convergence Judge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判定不动点 / Tests fixed point</w:t>
            </w:r>
          </w:p>
        </w:tc>
      </w:tr>
    </w:tbl>
    <w:p>
      <w:r>
        <w:rPr>
          <w:b/>
          <w:sz w:val="22"/>
        </w:rPr>
        <w:t>双通道结构 / Dual-channel Structure</w:t>
      </w:r>
    </w:p>
    <w:p>
      <w:pPr>
        <w:pStyle w:val="ListBullet"/>
      </w:pPr>
      <w:r>
        <w:rPr>
          <w:sz w:val="22"/>
        </w:rPr>
        <w:t>[</w:t>
      </w:r>
      <w:r>
        <w:rPr>
          <w:rFonts w:ascii="Consolas" w:hAnsi="Consolas"/>
          <w:color w:val="C83232"/>
          <w:sz w:val="18"/>
        </w:rPr>
        <w:t>bootstrap-meta-function-table.md</w:t>
      </w:r>
      <w:r>
        <w:rPr>
          <w:sz w:val="22"/>
        </w:rPr>
        <w:t>](data/functions/bootstrap-meta-function-table.md)</w:t>
      </w:r>
    </w:p>
    <w:p>
      <w:pPr>
        <w:pStyle w:val="ListBullet"/>
      </w:pPr>
      <w:r>
        <w:rPr>
          <w:sz w:val="22"/>
        </w:rPr>
        <w:t>[</w:t>
      </w:r>
      <w:r>
        <w:rPr>
          <w:rFonts w:ascii="Consolas" w:hAnsi="Consolas"/>
          <w:color w:val="C83232"/>
          <w:sz w:val="18"/>
        </w:rPr>
        <w:t>bootstrap-meta-function-table.json</w:t>
      </w:r>
      <w:r>
        <w:rPr>
          <w:sz w:val="22"/>
        </w:rPr>
        <w:t>](data/functions/bootstrap-meta-function-table.json)</w:t>
      </w:r>
    </w:p>
    <w:p>
      <w:pPr>
        <w:pStyle w:val="ListBullet"/>
      </w:pPr>
      <w:r>
        <w:rPr>
          <w:sz w:val="22"/>
        </w:rPr>
        <w:t>[</w:t>
      </w:r>
      <w:r>
        <w:rPr>
          <w:rFonts w:ascii="Consolas" w:hAnsi="Consolas"/>
          <w:color w:val="C83232"/>
          <w:sz w:val="18"/>
        </w:rPr>
        <w:t>bootstrap-meta-function-table.jsonl</w:t>
      </w:r>
      <w:r>
        <w:rPr>
          <w:sz w:val="22"/>
        </w:rPr>
        <w:t>](data/functions/bootstrap-meta-function-table.jsonl)</w:t>
      </w:r>
    </w:p>
    <w:p>
      <w:pPr>
        <w:ind w:left="720"/>
      </w:pPr>
      <w:r>
        <w:rPr>
          <w:i/>
          <w:sz w:val="20"/>
        </w:rPr>
        <w:t>**注意 / Note**：本函数是第 0 层元函数，**不重复计入函数总数**。函数总数仅统计 A+T+D 三层（公理+定理+推理）。</w:t>
      </w:r>
    </w:p>
    <w:p>
      <w:pPr>
        <w:ind w:left="720"/>
      </w:pPr>
      <w:r>
        <w:rPr>
          <w:i/>
          <w:sz w:val="20"/>
        </w:rPr>
        <w:t>This function is Section 0 meta-function, **not counted in the function total**. Function total counts A+T+D (axiom + theorem + derived) only.</w:t>
      </w:r>
    </w:p>
    <w:p>
      <w:pPr>
        <w:pStyle w:val="Heading2"/>
      </w:pPr>
      <w:r>
        <w:t>A1｜I(t,L) 提议者意识 / I(t,L) proposer awareness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中文：I ∈ {0,1}</w:t>
      </w:r>
    </w:p>
    <w:p>
      <w:r>
        <w:rPr>
          <w:sz w:val="22"/>
        </w:rPr>
        <w:t>English: I ∈ {0,1}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I ∈ {0,1} 描述 提议者意识。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F_{A1}(x) := I ∈ {0,1}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J_n^+(F_{A1})=1 ∧ J_n^-(F_{A1})=0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X_{A1} and codomain Y_{A1}.</w:t>
      </w:r>
    </w:p>
    <w:p>
      <w:pPr>
        <w:pStyle w:val="ListBullet"/>
      </w:pPr>
      <w:r>
        <w:rPr>
          <w:sz w:val="22"/>
        </w:rPr>
        <w:t>2. Normalize the source expression as F_{A1}: X_{A1}-&gt;Y_{A1}.</w:t>
      </w:r>
    </w:p>
    <w:p>
      <w:pPr>
        <w:pStyle w:val="ListBullet"/>
      </w:pPr>
      <w:r>
        <w:rPr>
          <w:sz w:val="22"/>
        </w:rPr>
        <w:t>3. If upstream objects D_{A1} exist, compose F_{A1}=N(⊕_{g∈D_{A1}} g); otherwise treat F_{A1} as an axiom seed.</w:t>
      </w:r>
    </w:p>
    <w:p>
      <w:pPr>
        <w:pStyle w:val="ListBullet"/>
      </w:pPr>
      <w:r>
        <w:rPr>
          <w:sz w:val="22"/>
        </w:rPr>
        <w:t>4. Accept iff J_n^+(F_{A1})=1 and J_n^-(F_{A1})=0.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Converged(F_{A1}) ⇔ ΔF_{A1}=∅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A2｜提议者姿态的激进程度 / proposer posture aggressiveness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中文：0为完全平等，1为完全压制。退化免疫D_immune = F_form × (1-ΔH_undetected)。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0为完全平等，1为完全压制。退化免疫D_immune = F_form × (1-ΔH_undetected)。 描述 提议者姿态的激进程度。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F_{A2}(x) := 0为完全平等，1为完全压制。退化免疫D_immune = F_form × (1-ΔH_undetected)。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J_n^+(F_{A2})=1 ∧ J_n^-(F_{A2})=0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X_{A2} and codomain Y_{A2}.</w:t>
      </w:r>
    </w:p>
    <w:p>
      <w:pPr>
        <w:pStyle w:val="ListBullet"/>
      </w:pPr>
      <w:r>
        <w:rPr>
          <w:sz w:val="22"/>
        </w:rPr>
        <w:t>2. Normalize the source expression as F_{A2}: X_{A2}-&gt;Y_{A2}.</w:t>
      </w:r>
    </w:p>
    <w:p>
      <w:pPr>
        <w:pStyle w:val="ListBullet"/>
      </w:pPr>
      <w:r>
        <w:rPr>
          <w:sz w:val="22"/>
        </w:rPr>
        <w:t>3. If upstream objects D_{A2} exist, compose F_{A2}=N(⊕_{g∈D_{A2}} g); otherwise treat F_{A2} as an axiom seed.</w:t>
      </w:r>
    </w:p>
    <w:p>
      <w:pPr>
        <w:pStyle w:val="ListBullet"/>
      </w:pPr>
      <w:r>
        <w:rPr>
          <w:sz w:val="22"/>
        </w:rPr>
        <w:t>4. Accept iff J_n^+(F_{A2})=1 and J_n^-(F_{A2})=0.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Converged(F_{A2}) ⇔ ΔF_{A2}=∅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A3｜R(t,L,C) 应约者退出权 / R(t,L,C) responder exit right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中文：R ∈ {真实,事实,心理,象征}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R ∈ {真实,事实,心理,象征} 描述 应约者退出权。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F_{A3}(x) := R ∈ {真实,事实,心理,象征}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J_n^+(F_{A3})=1 ∧ J_n^-(F_{A3})=0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X_{A3} and codomain Y_{A3}.</w:t>
      </w:r>
    </w:p>
    <w:p>
      <w:pPr>
        <w:pStyle w:val="ListBullet"/>
      </w:pPr>
      <w:r>
        <w:rPr>
          <w:sz w:val="22"/>
        </w:rPr>
        <w:t>2. Normalize the source expression as F_{A3}: X_{A3}-&gt;Y_{A3}.</w:t>
      </w:r>
    </w:p>
    <w:p>
      <w:pPr>
        <w:pStyle w:val="ListBullet"/>
      </w:pPr>
      <w:r>
        <w:rPr>
          <w:sz w:val="22"/>
        </w:rPr>
        <w:t>3. If upstream objects D_{A3} exist, compose F_{A3}=N(⊕_{g∈D_{A3}} g); otherwise treat F_{A3} as an axiom seed.</w:t>
      </w:r>
    </w:p>
    <w:p>
      <w:pPr>
        <w:pStyle w:val="ListBullet"/>
      </w:pPr>
      <w:r>
        <w:rPr>
          <w:sz w:val="22"/>
        </w:rPr>
        <w:t>4. Accept iff J_n^+(F_{A3})=1 and J_n^-(F_{A3})=0.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Converged(F_{A3}) ⇔ ΔF_{A3}=∅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[战略撤退=退出权 / 战略撤退=exit right](docs/zh/cases/items/C-0251.md)</w:t>
      </w:r>
    </w:p>
    <w:p>
      <w:pPr>
        <w:pStyle w:val="Heading2"/>
      </w:pPr>
      <w:r>
        <w:t>A4｜R_perceived(t,L,C) 应约者感知退出权 / R_perceived(t,L,C) perceived responder exit right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中文：R_perceived = R × f(ε_aware, 信息可及性, C_exit_eff)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R_perceived = R × f(ε_aware, 信息可及性, C_exit_eff) 描述 应约者感知退出权。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F_{A4}(x) := R_perceived = R × f(ε_aware, 信息可及性, C_exit_eff)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J_n^+(F_{A4})=1 ∧ J_n^-(F_{A4})=0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X_{A4} and codomain Y_{A4}.</w:t>
      </w:r>
    </w:p>
    <w:p>
      <w:pPr>
        <w:pStyle w:val="ListBullet"/>
      </w:pPr>
      <w:r>
        <w:rPr>
          <w:sz w:val="22"/>
        </w:rPr>
        <w:t>2. Normalize the source expression as F_{A4}: X_{A4}-&gt;Y_{A4}.</w:t>
      </w:r>
    </w:p>
    <w:p>
      <w:pPr>
        <w:pStyle w:val="ListBullet"/>
      </w:pPr>
      <w:r>
        <w:rPr>
          <w:sz w:val="22"/>
        </w:rPr>
        <w:t>3. If upstream objects D_{A4} exist, compose F_{A4}=N(⊕_{g∈D_{A4}} g); otherwise treat F_{A4} as an axiom seed.</w:t>
      </w:r>
    </w:p>
    <w:p>
      <w:pPr>
        <w:pStyle w:val="ListBullet"/>
      </w:pPr>
      <w:r>
        <w:rPr>
          <w:sz w:val="22"/>
        </w:rPr>
        <w:t>4. Accept iff J_n^+(F_{A4})=1 and J_n^-(F_{A4})=0.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Converged(F_{A4}) ⇔ ΔF_{A4}=∅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A5｜应约者退出的成本 / responder exit cost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中文：八维度（经济/社会/身份/信息/时间/地理/生态/身体）连续值。n_lock = Σᵢ step(C_exit(i) θ_C(i))。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八维度（经济/社会/身份/信息/时间/地理/生态/身体）连续值。n_lock = Σᵢ step(C_exit(i) θ_C(i))。 描述 应约者退出的成本。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F_{A5}(x) := 八维度（经济/社会/身份/信息/时间/地理/生态/身体）连续值。n_lock = Σᵢ step(C_exit(i) θ_C(i))。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J_n^+(F_{A5})=1 ∧ J_n^-(F_{A5})=0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X_{A5} and codomain Y_{A5}.</w:t>
      </w:r>
    </w:p>
    <w:p>
      <w:pPr>
        <w:pStyle w:val="ListBullet"/>
      </w:pPr>
      <w:r>
        <w:rPr>
          <w:sz w:val="22"/>
        </w:rPr>
        <w:t>2. Normalize the source expression as F_{A5}: X_{A5}-&gt;Y_{A5}.</w:t>
      </w:r>
    </w:p>
    <w:p>
      <w:pPr>
        <w:pStyle w:val="ListBullet"/>
      </w:pPr>
      <w:r>
        <w:rPr>
          <w:sz w:val="22"/>
        </w:rPr>
        <w:t>3. If upstream objects D_{A5} exist, compose F_{A5}=N(⊕_{g∈D_{A5}} g); otherwise treat F_{A5} as an axiom seed.</w:t>
      </w:r>
    </w:p>
    <w:p>
      <w:pPr>
        <w:pStyle w:val="ListBullet"/>
      </w:pPr>
      <w:r>
        <w:rPr>
          <w:sz w:val="22"/>
        </w:rPr>
        <w:t>4. Accept iff J_n^+(F_{A5})=1 and J_n^-(F_{A5})=0.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Converged(F_{A5}) ⇔ ΔF_{A5}=∅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[地理约束×认知约束](docs/zh/cases/items/C-0145.md)</w:t>
      </w:r>
    </w:p>
    <w:p>
      <w:pPr>
        <w:pStyle w:val="ListBullet"/>
      </w:pPr>
      <w:r>
        <w:rPr>
          <w:sz w:val="22"/>
        </w:rPr>
        <w:t>[调研成本×退出成本 / 调研成本 x exit cost](docs/zh/cases/items/C-0148.md)</w:t>
      </w:r>
    </w:p>
    <w:p>
      <w:pPr>
        <w:pStyle w:val="Heading2"/>
      </w:pPr>
      <w:r>
        <w:t>A6｜H(t,L) 遮蔽函数（双源） / H(t,L) obscuration function (dual-source)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中文：H = f(H_pro, Σ_compatibility)</w:t>
      </w:r>
    </w:p>
    <w:p>
      <w:r>
        <w:rPr>
          <w:sz w:val="22"/>
        </w:rPr>
        <w:t>English: H = f(H_pro, Σ_compatibility)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H = f(H_pro, Σ_compatibility) 描述 遮蔽函数（双源）。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F_{A6}(x) := H = f(H_pro, Σ_compatibility)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J_n^+(F_{A6})=1 ∧ J_n^-(F_{A6})=0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X_{A6} and codomain Y_{A6}.</w:t>
      </w:r>
    </w:p>
    <w:p>
      <w:pPr>
        <w:pStyle w:val="ListBullet"/>
      </w:pPr>
      <w:r>
        <w:rPr>
          <w:sz w:val="22"/>
        </w:rPr>
        <w:t>2. Normalize the source expression as F_{A6}: X_{A6}-&gt;Y_{A6}.</w:t>
      </w:r>
    </w:p>
    <w:p>
      <w:pPr>
        <w:pStyle w:val="ListBullet"/>
      </w:pPr>
      <w:r>
        <w:rPr>
          <w:sz w:val="22"/>
        </w:rPr>
        <w:t>3. If upstream objects D_{A6} exist, compose F_{A6}=N(⊕_{g∈D_{A6}} g); otherwise treat F_{A6} as an axiom seed.</w:t>
      </w:r>
    </w:p>
    <w:p>
      <w:pPr>
        <w:pStyle w:val="ListBullet"/>
      </w:pPr>
      <w:r>
        <w:rPr>
          <w:sz w:val="22"/>
        </w:rPr>
        <w:t>4. Accept iff J_n^+(F_{A6})=1 and J_n^-(F_{A6})=0.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Converged(F_{A6}) ⇔ ΔF_{A6}=∅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[偏好伪造中沉默的双路径——渐进vs结构](docs/zh/cases/items/C-0179.md)</w:t>
      </w:r>
    </w:p>
    <w:p>
      <w:pPr>
        <w:pStyle w:val="ListBullet"/>
      </w:pPr>
      <w:r>
        <w:rPr>
          <w:sz w:val="22"/>
        </w:rPr>
        <w:t>[四层乘法门控=神经通路归零律](docs/zh/cases/items/C-0236.md)</w:t>
      </w:r>
    </w:p>
    <w:p>
      <w:pPr>
        <w:pStyle w:val="Heading2"/>
      </w:pPr>
      <w:r>
        <w:t>A7｜退出权信号 / exit-right signal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中文：八维展开。S_sovereign = Σᵢ εᵢ，主权函数为各维度信号之和。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八维展开。S_sovereign = Σᵢ εᵢ，主权函数为各维度信号之和。 描述 退出权信号。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F_{A7}(x) := 八维展开。S_sovereign = Σᵢ εᵢ，主权函数为各维度信号之和。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J_n^+(F_{A7})=1 ∧ J_n^-(F_{A7})=0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X_{A7} and codomain Y_{A7}.</w:t>
      </w:r>
    </w:p>
    <w:p>
      <w:pPr>
        <w:pStyle w:val="ListBullet"/>
      </w:pPr>
      <w:r>
        <w:rPr>
          <w:sz w:val="22"/>
        </w:rPr>
        <w:t>2. Normalize the source expression as F_{A7}: X_{A7}-&gt;Y_{A7}.</w:t>
      </w:r>
    </w:p>
    <w:p>
      <w:pPr>
        <w:pStyle w:val="ListBullet"/>
      </w:pPr>
      <w:r>
        <w:rPr>
          <w:sz w:val="22"/>
        </w:rPr>
        <w:t>3. If upstream objects D_{A7} exist, compose F_{A7}=N(⊕_{g∈D_{A7}} g); otherwise treat F_{A7} as an axiom seed.</w:t>
      </w:r>
    </w:p>
    <w:p>
      <w:pPr>
        <w:pStyle w:val="ListBullet"/>
      </w:pPr>
      <w:r>
        <w:rPr>
          <w:sz w:val="22"/>
        </w:rPr>
        <w:t>4. Accept iff J_n^+(F_{A7})=1 and J_n^-(F_{A7})=0.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Converged(F_{A7}) ⇔ ΔF_{A7}=∅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[现场调研=ε_sense安装](docs/zh/cases/items/C-0143.md)</w:t>
      </w:r>
    </w:p>
    <w:p>
      <w:pPr>
        <w:pStyle w:val="ListBullet"/>
      </w:pPr>
      <w:r>
        <w:rPr>
          <w:sz w:val="22"/>
        </w:rPr>
        <w:t>[现场vs远程](docs/zh/cases/items/C-0147.md)</w:t>
      </w:r>
    </w:p>
    <w:p>
      <w:pPr>
        <w:pStyle w:val="ListBullet"/>
      </w:pPr>
      <w:r>
        <w:rPr>
          <w:sz w:val="22"/>
        </w:rPr>
        <w:t>[七层主权最低门槛（验证A7财富维度）](docs/zh/cases/items/C-0170.md)</w:t>
      </w:r>
    </w:p>
    <w:p>
      <w:pPr>
        <w:pStyle w:val="ListBullet"/>
      </w:pPr>
      <w:r>
        <w:rPr>
          <w:sz w:val="22"/>
        </w:rPr>
        <w:t>[退出权剥夺导致决策结构退化——三支→二支](docs/zh/cases/items/C-0180.md)</w:t>
      </w:r>
    </w:p>
    <w:p>
      <w:pPr>
        <w:pStyle w:val="Heading2"/>
      </w:pPr>
      <w:r>
        <w:t>A8｜dim(t,L) 决策维度 / dim(t,L) decision dimension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中文：dim = 2(无犹豫域) 或 3(有犹豫域)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dim = 2(无犹豫域) 或 3(有犹豫域) 描述 决策维度。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F_{A8}(x) := dim = 2(无犹豫域) 或 3(有犹豫域)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J_n^+(F_{A8})=1 ∧ J_n^-(F_{A8})=0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X_{A8} and codomain Y_{A8}.</w:t>
      </w:r>
    </w:p>
    <w:p>
      <w:pPr>
        <w:pStyle w:val="ListBullet"/>
      </w:pPr>
      <w:r>
        <w:rPr>
          <w:sz w:val="22"/>
        </w:rPr>
        <w:t>2. Normalize the source expression as F_{A8}: X_{A8}-&gt;Y_{A8}.</w:t>
      </w:r>
    </w:p>
    <w:p>
      <w:pPr>
        <w:pStyle w:val="ListBullet"/>
      </w:pPr>
      <w:r>
        <w:rPr>
          <w:sz w:val="22"/>
        </w:rPr>
        <w:t>3. If upstream objects D_{A8} exist, compose F_{A8}=N(⊕_{g∈D_{A8}} g); otherwise treat F_{A8} as an axiom seed.</w:t>
      </w:r>
    </w:p>
    <w:p>
      <w:pPr>
        <w:pStyle w:val="ListBullet"/>
      </w:pPr>
      <w:r>
        <w:rPr>
          <w:sz w:val="22"/>
        </w:rPr>
        <w:t>4. Accept iff J_n^+(F_{A8})=1 and J_n^-(F_{A8})=0.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Converged(F_{A8}) ⇔ ΔF_{A8}=∅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[现场调研的乘数效应](docs/zh/cases/items/C-0150.md)</w:t>
      </w:r>
    </w:p>
    <w:p>
      <w:pPr>
        <w:pStyle w:val="ListBullet"/>
      </w:pPr>
      <w:r>
        <w:rPr>
          <w:sz w:val="22"/>
        </w:rPr>
        <w:t>[定投指数基金](docs/zh/cases/items/C-0162.md)</w:t>
      </w:r>
    </w:p>
    <w:p>
      <w:pPr>
        <w:pStyle w:val="ListBullet"/>
      </w:pPr>
      <w:r>
        <w:rPr>
          <w:sz w:val="22"/>
        </w:rPr>
        <w:t>[A8/A9从推论升级到公理](docs/zh/cases/items/C-0205.md)</w:t>
      </w:r>
    </w:p>
    <w:p>
      <w:pPr>
        <w:pStyle w:val="ListBullet"/>
      </w:pPr>
      <w:r>
        <w:rPr>
          <w:sz w:val="22"/>
        </w:rPr>
        <w:t>[博弈策略空间=可选集](docs/zh/cases/items/C-0248.md)</w:t>
      </w:r>
    </w:p>
    <w:p>
      <w:pPr>
        <w:pStyle w:val="Heading2"/>
      </w:pPr>
      <w:r>
        <w:t>A9｜P_exit(t,L,C) 退出概率 / P_exit(t,L,C) exit probability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 = f(ε, C_exit, R_perceived)</w:t>
      </w:r>
    </w:p>
    <w:p>
      <w:r>
        <w:rPr>
          <w:sz w:val="22"/>
        </w:rPr>
        <w:t>English: P_exit = f(ε, C_exit, R_perceived)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 = f(ε, C_exit, R_perceived) 描述 退出概率。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F_{A9}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X_{A9}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Y_{A9}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F_{A9}(x) := P_exit = f(ε, C_exit, R_perceived)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J_n^+(F_{A9})=1 ∧ J_n^-(F_{A9})=0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X_{A9} and codomain Y_{A9}.</w:t>
      </w:r>
    </w:p>
    <w:p>
      <w:pPr>
        <w:pStyle w:val="ListBullet"/>
      </w:pPr>
      <w:r>
        <w:rPr>
          <w:sz w:val="22"/>
        </w:rPr>
        <w:t>2. Normalize the source expression as F_{A9}: X_{A9}-&gt;Y_{A9}.</w:t>
      </w:r>
    </w:p>
    <w:p>
      <w:pPr>
        <w:pStyle w:val="ListBullet"/>
      </w:pPr>
      <w:r>
        <w:rPr>
          <w:sz w:val="22"/>
        </w:rPr>
        <w:t>3. If upstream objects D_{A9} exist, compose F_{A9}=N(⊕_{g∈D_{A9}} g); otherwise treat F_{A9} as an axiom seed.</w:t>
      </w:r>
    </w:p>
    <w:p>
      <w:pPr>
        <w:pStyle w:val="ListBullet"/>
      </w:pPr>
      <w:r>
        <w:rPr>
          <w:sz w:val="22"/>
        </w:rPr>
        <w:t>4. Accept iff J_n^+(F_{A9})=1 and J_n^-(F_{A9})=0.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J_n^+(F_{A9})=1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J_n^-(F_{A9})=0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Converged(F_{A9}) ⇔ ΔF_{A9}=∅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axiomatic_definition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Treat the source row as the local axiom declaration for this symbol or state variable.</w:t>
      </w:r>
    </w:p>
    <w:p>
      <w:pPr>
        <w:pStyle w:val="ListBullet"/>
      </w:pPr>
      <w:r>
        <w:rPr>
          <w:sz w:val="22"/>
        </w:rPr>
        <w:t>Check that the declaration has a source reference and a non-empty title/content payload.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[地理约束×认知约束](docs/zh/cases/items/C-0145.md)</w:t>
      </w:r>
    </w:p>
    <w:p>
      <w:pPr>
        <w:pStyle w:val="ListBullet"/>
      </w:pPr>
      <w:r>
        <w:rPr>
          <w:sz w:val="22"/>
        </w:rPr>
        <w:t>[信息密度×认知容量](docs/zh/cases/items/C-0149.md)</w:t>
      </w:r>
    </w:p>
    <w:p>
      <w:pPr>
        <w:pStyle w:val="ListBullet"/>
      </w:pPr>
      <w:r>
        <w:rPr>
          <w:sz w:val="22"/>
        </w:rPr>
        <w:t>[A8/A9从推论升级到公理](docs/zh/cases/items/C-0205.md)</w:t>
      </w:r>
    </w:p>
    <w:p>
      <w:pPr>
        <w:pStyle w:val="Heading2"/>
      </w:pPr>
      <w:r>
        <w:t>T1｜点火充要条件 / ignition necessary and sufficient condition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中文：P_sustain = I × (1-Posture_deg) × R × σ(ε_eff-θ) × σ(Δv)</w:t>
      </w:r>
    </w:p>
    <w:p>
      <w:r>
        <w:rPr>
          <w:sz w:val="22"/>
        </w:rPr>
        <w:t>English: P_sustain = I x (1-Posture_deg) x R x σ(ε_eff-θ) x σ(Δv)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P_sustain = I × (1-Posture_deg) × R × σ(ε_eff-θ) × σ(Δv) 描述 点火充要条件。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F_{T1}(x) := P_sustain = I × (1-Posture_deg) × R × σ(ε_eff-θ) × σ(Δv)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J_n^+(F_{T1})=1 ∧ J_n^-(F_{T1})=0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X_{T1} and codomain Y_{T1}.</w:t>
      </w:r>
    </w:p>
    <w:p>
      <w:pPr>
        <w:pStyle w:val="ListBullet"/>
      </w:pPr>
      <w:r>
        <w:rPr>
          <w:sz w:val="22"/>
        </w:rPr>
        <w:t>2. Normalize the source expression as F_{T1}: X_{T1}-&gt;Y_{T1}.</w:t>
      </w:r>
    </w:p>
    <w:p>
      <w:pPr>
        <w:pStyle w:val="ListBullet"/>
      </w:pPr>
      <w:r>
        <w:rPr>
          <w:sz w:val="22"/>
        </w:rPr>
        <w:t>3. If upstream objects D_{T1} exist, compose F_{T1}=N(⊕_{g∈D_{T1}} g); otherwise treat F_{T1} as an axiom seed.</w:t>
      </w:r>
    </w:p>
    <w:p>
      <w:pPr>
        <w:pStyle w:val="ListBullet"/>
      </w:pPr>
      <w:r>
        <w:rPr>
          <w:sz w:val="22"/>
        </w:rPr>
        <w:t>4. Accept iff J_n^+(F_{T1})=1 and J_n^-(F_{T1})=0.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Converged(F_{T1}) ⇔ ΔF_{T1}=∅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T2｜乘法归零律 / multiplication zero law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中文：任一因子=0→乘积=0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任一因子=0→乘积=0 描述 乘法归零律。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F_{T2}(x) := 任一因子=0→乘积=0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J_n^+(F_{T2})=1 ∧ J_n^-(F_{T2})=0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X_{T2} and codomain Y_{T2}.</w:t>
      </w:r>
    </w:p>
    <w:p>
      <w:pPr>
        <w:pStyle w:val="ListBullet"/>
      </w:pPr>
      <w:r>
        <w:rPr>
          <w:sz w:val="22"/>
        </w:rPr>
        <w:t>2. Normalize the source expression as F_{T2}: X_{T2}-&gt;Y_{T2}.</w:t>
      </w:r>
    </w:p>
    <w:p>
      <w:pPr>
        <w:pStyle w:val="ListBullet"/>
      </w:pPr>
      <w:r>
        <w:rPr>
          <w:sz w:val="22"/>
        </w:rPr>
        <w:t>3. If upstream objects D_{T2} exist, compose F_{T2}=N(⊕_{g∈D_{T2}} g); otherwise treat F_{T2} as an axiom seed.</w:t>
      </w:r>
    </w:p>
    <w:p>
      <w:pPr>
        <w:pStyle w:val="ListBullet"/>
      </w:pPr>
      <w:r>
        <w:rPr>
          <w:sz w:val="22"/>
        </w:rPr>
        <w:t>4. Accept iff J_n^+(F_{T2})=1 and J_n^-(F_{T2})=0.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Converged(F_{T2}) ⇔ ΔF_{T2}=∅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T3｜ε双向动力学 / epsilon bidirectional dynamics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中文：dε/dt = α·(1-ε)·I·σ(Δv) - β·ε·Posture_deg·H</w:t>
      </w:r>
    </w:p>
    <w:p>
      <w:r>
        <w:rPr>
          <w:sz w:val="22"/>
        </w:rPr>
        <w:t>English: dε/dt = α·(1-ε)·I·σ(Δv) - β·ε·Posture_deg·H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dε/dt = α·(1-ε)·I·σ(Δv) - β·ε·Posture_deg·H 描述 双向动力学。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F_{T3}(x) := dε/dt = α·(1-ε)·I·σ(Δv) - β·ε·Posture_deg·H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J_n^+(F_{T3})=1 ∧ J_n^-(F_{T3})=0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X_{T3} and codomain Y_{T3}.</w:t>
      </w:r>
    </w:p>
    <w:p>
      <w:pPr>
        <w:pStyle w:val="ListBullet"/>
      </w:pPr>
      <w:r>
        <w:rPr>
          <w:sz w:val="22"/>
        </w:rPr>
        <w:t>2. Normalize the source expression as F_{T3}: X_{T3}-&gt;Y_{T3}.</w:t>
      </w:r>
    </w:p>
    <w:p>
      <w:pPr>
        <w:pStyle w:val="ListBullet"/>
      </w:pPr>
      <w:r>
        <w:rPr>
          <w:sz w:val="22"/>
        </w:rPr>
        <w:t>3. If upstream objects D_{T3} exist, compose F_{T3}=N(⊕_{g∈D_{T3}} g); otherwise treat F_{T3} as an axiom seed.</w:t>
      </w:r>
    </w:p>
    <w:p>
      <w:pPr>
        <w:pStyle w:val="ListBullet"/>
      </w:pPr>
      <w:r>
        <w:rPr>
          <w:sz w:val="22"/>
        </w:rPr>
        <w:t>4. Accept iff J_n^+(F_{T3})=1 and J_n^-(F_{T3})=0.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Converged(F_{T3}) ⇔ ΔF_{T3}=∅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T4｜乘法对称变换 / multiplicative symmetry transform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 ↔ 1-P, f_shock ↔ 1/f_factor</w:t>
      </w:r>
    </w:p>
    <w:p>
      <w:r>
        <w:rPr>
          <w:sz w:val="22"/>
        </w:rPr>
        <w:t>English: D ↔ 1-P, f_shock ↔ 1/f_factor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 ↔ 1-P, f_shock ↔ 1/f_factor 描述 乘法对称变换。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F_{T4}(x) := F_{T4}: X_{T4} -&gt; Y_{T4}, y = F_{T4}(x)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J_n^+(F_{T4})=1 ∧ J_n^-(F_{T4})=0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X_{T4} and codomain Y_{T4}.</w:t>
      </w:r>
    </w:p>
    <w:p>
      <w:pPr>
        <w:pStyle w:val="ListBullet"/>
      </w:pPr>
      <w:r>
        <w:rPr>
          <w:sz w:val="22"/>
        </w:rPr>
        <w:t>2. Normalize the source expression as F_{T4}: X_{T4}-&gt;Y_{T4}.</w:t>
      </w:r>
    </w:p>
    <w:p>
      <w:pPr>
        <w:pStyle w:val="ListBullet"/>
      </w:pPr>
      <w:r>
        <w:rPr>
          <w:sz w:val="22"/>
        </w:rPr>
        <w:t>3. If upstream objects D_{T4} exist, compose F_{T4}=N(⊕_{g∈D_{T4}} g); otherwise treat F_{T4} as an axiom seed.</w:t>
      </w:r>
    </w:p>
    <w:p>
      <w:pPr>
        <w:pStyle w:val="ListBullet"/>
      </w:pPr>
      <w:r>
        <w:rPr>
          <w:sz w:val="22"/>
        </w:rPr>
        <w:t>4. Accept iff J_n^+(F_{T4})=1 and J_n^-(F_{T4})=0.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Converged(F_{T4}) ⇔ ΔF_{T4}=∅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T5｜凯利公式认知边界 / Kelly-formula cognitive boundary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中文：f</w:t>
      </w:r>
      <w:r>
        <w:rPr>
          <w:sz w:val="22"/>
        </w:rPr>
        <w:t>*</w:t>
      </w:r>
      <w:r>
        <w:rPr>
          <w:sz w:val="22"/>
        </w:rPr>
        <w:t xml:space="preserve"> = E[r]/Var(r), Π_income &lt; Π_cognition</w:t>
      </w:r>
    </w:p>
    <w:p>
      <w:r>
        <w:rPr>
          <w:sz w:val="22"/>
        </w:rPr>
        <w:t>English: f</w:t>
      </w:r>
      <w:r>
        <w:rPr>
          <w:sz w:val="22"/>
        </w:rPr>
        <w:t>*</w:t>
      </w:r>
      <w:r>
        <w:rPr>
          <w:sz w:val="22"/>
        </w:rPr>
        <w:t xml:space="preserve"> = E[r]/Var(r), Π_income &lt; Π_cognition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f</w:t>
      </w:r>
      <w:r>
        <w:rPr>
          <w:sz w:val="22"/>
        </w:rPr>
        <w:t>*</w:t>
      </w:r>
      <w:r>
        <w:rPr>
          <w:sz w:val="22"/>
        </w:rPr>
        <w:t xml:space="preserve"> = E[r]/Var(r), Π_income &lt; Π_cognition 描述 凯利公式认知边界。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F_{T5}(x) := f* = E[r]/Var(r), Π_income &lt; Π_cognition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J_n^+(F_{T5})=1 ∧ J_n^-(F_{T5})=0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X_{T5} and codomain Y_{T5}.</w:t>
      </w:r>
    </w:p>
    <w:p>
      <w:pPr>
        <w:pStyle w:val="ListBullet"/>
      </w:pPr>
      <w:r>
        <w:rPr>
          <w:sz w:val="22"/>
        </w:rPr>
        <w:t>2. Normalize the source expression as F_{T5}: X_{T5}-&gt;Y_{T5}.</w:t>
      </w:r>
    </w:p>
    <w:p>
      <w:pPr>
        <w:pStyle w:val="ListBullet"/>
      </w:pPr>
      <w:r>
        <w:rPr>
          <w:sz w:val="22"/>
        </w:rPr>
        <w:t>3. If upstream objects D_{T5} exist, compose F_{T5}=N(⊕_{g∈D_{T5}} g); otherwise treat F_{T5} as an axiom seed.</w:t>
      </w:r>
    </w:p>
    <w:p>
      <w:pPr>
        <w:pStyle w:val="ListBullet"/>
      </w:pPr>
      <w:r>
        <w:rPr>
          <w:sz w:val="22"/>
        </w:rPr>
        <w:t>4. Accept iff J_n^+(F_{T5})=1 and J_n^-(F_{T5})=0.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Converged(F_{T5}) ⇔ ΔF_{T5}=∅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T6｜自举激活条件 / bootstrap activation condition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中文：B_active = ε_sense × P_track × σ(Δv) &gt; θ_boot</w:t>
      </w:r>
    </w:p>
    <w:p>
      <w:r>
        <w:rPr>
          <w:sz w:val="22"/>
        </w:rPr>
        <w:t>English: B_active = ε_sense x P_track x σ(Δv) &gt; θ_boot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B_active = ε_sense × P_track × σ(Δv) &gt; θ_boot 描述 自举激活条件。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F_{T6}(x) := B_active = ε_sense × P_track × σ(Δv) &gt; θ_boot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J_n^+(F_{T6})=1 ∧ J_n^-(F_{T6})=0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X_{T6} and codomain Y_{T6}.</w:t>
      </w:r>
    </w:p>
    <w:p>
      <w:pPr>
        <w:pStyle w:val="ListBullet"/>
      </w:pPr>
      <w:r>
        <w:rPr>
          <w:sz w:val="22"/>
        </w:rPr>
        <w:t>2. Normalize the source expression as F_{T6}: X_{T6}-&gt;Y_{T6}.</w:t>
      </w:r>
    </w:p>
    <w:p>
      <w:pPr>
        <w:pStyle w:val="ListBullet"/>
      </w:pPr>
      <w:r>
        <w:rPr>
          <w:sz w:val="22"/>
        </w:rPr>
        <w:t>3. If upstream objects D_{T6} exist, compose F_{T6}=N(⊕_{g∈D_{T6}} g); otherwise treat F_{T6} as an axiom seed.</w:t>
      </w:r>
    </w:p>
    <w:p>
      <w:pPr>
        <w:pStyle w:val="ListBullet"/>
      </w:pPr>
      <w:r>
        <w:rPr>
          <w:sz w:val="22"/>
        </w:rPr>
        <w:t>4. Accept iff J_n^+(F_{T6})=1 and J_n^-(F_{T6})=0.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Converged(F_{T6}) ⇔ ΔF_{T6}=∅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T7｜好奇心驱动函数 / curiosity-driven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中文：C_drive = ε_aware × dim × P_exit × σ(ΔK/K₀ - θ_curiosity)</w:t>
      </w:r>
    </w:p>
    <w:p>
      <w:r>
        <w:rPr>
          <w:sz w:val="22"/>
        </w:rPr>
        <w:t>English: C_drive = ε_aware x dim x P_exit x σ(ΔK/K₀ - θ_curiosity)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C_drive = ε_aware × dim × P_exit × σ(ΔK/K₀ - θ_curiosity) 描述 好奇心驱动函数。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F_{T7}(x) := C_drive = ε_aware × dim × P_exit × σ(ΔK/K₀ - θ_curiosity)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J_n^+(F_{T7})=1 ∧ J_n^-(F_{T7})=0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X_{T7} and codomain Y_{T7}.</w:t>
      </w:r>
    </w:p>
    <w:p>
      <w:pPr>
        <w:pStyle w:val="ListBullet"/>
      </w:pPr>
      <w:r>
        <w:rPr>
          <w:sz w:val="22"/>
        </w:rPr>
        <w:t>2. Normalize the source expression as F_{T7}: X_{T7}-&gt;Y_{T7}.</w:t>
      </w:r>
    </w:p>
    <w:p>
      <w:pPr>
        <w:pStyle w:val="ListBullet"/>
      </w:pPr>
      <w:r>
        <w:rPr>
          <w:sz w:val="22"/>
        </w:rPr>
        <w:t>3. If upstream objects D_{T7} exist, compose F_{T7}=N(⊕_{g∈D_{T7}} g); otherwise treat F_{T7} as an axiom seed.</w:t>
      </w:r>
    </w:p>
    <w:p>
      <w:pPr>
        <w:pStyle w:val="ListBullet"/>
      </w:pPr>
      <w:r>
        <w:rPr>
          <w:sz w:val="22"/>
        </w:rPr>
        <w:t>4. Accept iff J_n^+(F_{T7})=1 and J_n^-(F_{T7})=0.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Converged(F_{T7}) ⇔ ΔF_{T7}=∅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T8｜ε相变级联 / epsilon phase-transition cascade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中文：ε_aware从0变正触发五个级联相变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ε_aware从0变正触发五个级联相变 描述 相变级联。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F_{T8}(x) := ε_aware从0变正触发五个级联相变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J_n^+(F_{T8})=1 ∧ J_n^-(F_{T8})=0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X_{T8} and codomain Y_{T8}.</w:t>
      </w:r>
    </w:p>
    <w:p>
      <w:pPr>
        <w:pStyle w:val="ListBullet"/>
      </w:pPr>
      <w:r>
        <w:rPr>
          <w:sz w:val="22"/>
        </w:rPr>
        <w:t>2. Normalize the source expression as F_{T8}: X_{T8}-&gt;Y_{T8}.</w:t>
      </w:r>
    </w:p>
    <w:p>
      <w:pPr>
        <w:pStyle w:val="ListBullet"/>
      </w:pPr>
      <w:r>
        <w:rPr>
          <w:sz w:val="22"/>
        </w:rPr>
        <w:t>3. If upstream objects D_{T8} exist, compose F_{T8}=N(⊕_{g∈D_{T8}} g); otherwise treat F_{T8} as an axiom seed.</w:t>
      </w:r>
    </w:p>
    <w:p>
      <w:pPr>
        <w:pStyle w:val="ListBullet"/>
      </w:pPr>
      <w:r>
        <w:rPr>
          <w:sz w:val="22"/>
        </w:rPr>
        <w:t>4. Accept iff J_n^+(F_{T8})=1 and J_n^-(F_{T8})=0.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Converged(F_{T8}) ⇔ ΔF_{T8}=∅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T9｜自主意识函数 / autonomous consciousness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中文：Ψ_autonomy = ε_aware · dim · P_exit</w:t>
      </w:r>
    </w:p>
    <w:p>
      <w:r>
        <w:rPr>
          <w:sz w:val="22"/>
        </w:rPr>
        <w:t>English: Ψ_autonomy = ε_aware · dim · P_exit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Ψ_autonomy = ε_aware · dim · P_exit 描述 自主意识函数。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F_{T9}(x) := Ψ_autonomy = ε_aware · dim · P_exit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J_n^+(F_{T9})=1 ∧ J_n^-(F_{T9})=0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X_{T9} and codomain Y_{T9}.</w:t>
      </w:r>
    </w:p>
    <w:p>
      <w:pPr>
        <w:pStyle w:val="ListBullet"/>
      </w:pPr>
      <w:r>
        <w:rPr>
          <w:sz w:val="22"/>
        </w:rPr>
        <w:t>2. Normalize the source expression as F_{T9}: X_{T9}-&gt;Y_{T9}.</w:t>
      </w:r>
    </w:p>
    <w:p>
      <w:pPr>
        <w:pStyle w:val="ListBullet"/>
      </w:pPr>
      <w:r>
        <w:rPr>
          <w:sz w:val="22"/>
        </w:rPr>
        <w:t>3. If upstream objects D_{T9} exist, compose F_{T9}=N(⊕_{g∈D_{T9}} g); otherwise treat F_{T9} as an axiom seed.</w:t>
      </w:r>
    </w:p>
    <w:p>
      <w:pPr>
        <w:pStyle w:val="ListBullet"/>
      </w:pPr>
      <w:r>
        <w:rPr>
          <w:sz w:val="22"/>
        </w:rPr>
        <w:t>4. Accept iff J_n^+(F_{T9})=1 and J_n^-(F_{T9})=0.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Converged(F_{T9}) ⇔ ΔF_{T9}=∅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T10｜缓存倒U型 / cache inverted-U curve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中文：P_collision(ρ)在ρ</w:t>
      </w:r>
      <w:r>
        <w:rPr>
          <w:sz w:val="22"/>
        </w:rPr>
        <w:t>*</w:t>
      </w:r>
      <w:r>
        <w:rPr>
          <w:sz w:val="22"/>
        </w:rPr>
        <w:t>≈1.4×N_active处取最大值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P_collision(ρ)在ρ</w:t>
      </w:r>
      <w:r>
        <w:rPr>
          <w:sz w:val="22"/>
        </w:rPr>
        <w:t>*</w:t>
      </w:r>
      <w:r>
        <w:rPr>
          <w:sz w:val="22"/>
        </w:rPr>
        <w:t>≈1.4×N_active处取最大值 描述 缓存倒U型。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F_{T10}(x) := P_collision(ρ)在ρ*≈1.4×N_active处取最大值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J_n^+(F_{T10})=1 ∧ J_n^-(F_{T10})=0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X_{T10} and codomain Y_{T10}.</w:t>
      </w:r>
    </w:p>
    <w:p>
      <w:pPr>
        <w:pStyle w:val="ListBullet"/>
      </w:pPr>
      <w:r>
        <w:rPr>
          <w:sz w:val="22"/>
        </w:rPr>
        <w:t>2. Normalize the source expression as F_{T10}: X_{T10}-&gt;Y_{T10}.</w:t>
      </w:r>
    </w:p>
    <w:p>
      <w:pPr>
        <w:pStyle w:val="ListBullet"/>
      </w:pPr>
      <w:r>
        <w:rPr>
          <w:sz w:val="22"/>
        </w:rPr>
        <w:t>3. If upstream objects D_{T10} exist, compose F_{T10}=N(⊕_{g∈D_{T10}} g); otherwise treat F_{T10} as an axiom seed.</w:t>
      </w:r>
    </w:p>
    <w:p>
      <w:pPr>
        <w:pStyle w:val="ListBullet"/>
      </w:pPr>
      <w:r>
        <w:rPr>
          <w:sz w:val="22"/>
        </w:rPr>
        <w:t>4. Accept iff J_n^+(F_{T10})=1 and J_n^-(F_{T10})=0.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Converged(F_{T10}) ⇔ ΔF_{T10}=∅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1.4</w:t>
      </w:r>
      <w:r>
        <w:rPr>
          <w:sz w:val="22"/>
        </w:rPr>
        <w:t>: structural_constant / derived - Derived as the stationary collision-density multiplier in the cache inverted-U condition, where the first derivative of P_collision(ρ) vanishes at ρ</w:t>
      </w:r>
      <w:r>
        <w:rPr>
          <w:sz w:val="22"/>
        </w:rPr>
        <w:t>*</w:t>
      </w:r>
      <w:r>
        <w:rPr>
          <w:sz w:val="22"/>
        </w:rPr>
        <w:t>=1.4×N_active.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T11｜生存域函数 / survival domain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中文：Ω_survive有上下界约束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Ω_survive有上下界约束 描述 生存域函数。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F_{T11}(x) := Ω_survive有上下界约束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J_n^+(F_{T11})=1 ∧ J_n^-(F_{T11})=0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X_{T11} and codomain Y_{T11}.</w:t>
      </w:r>
    </w:p>
    <w:p>
      <w:pPr>
        <w:pStyle w:val="ListBullet"/>
      </w:pPr>
      <w:r>
        <w:rPr>
          <w:sz w:val="22"/>
        </w:rPr>
        <w:t>2. Normalize the source expression as F_{T11}: X_{T11}-&gt;Y_{T11}.</w:t>
      </w:r>
    </w:p>
    <w:p>
      <w:pPr>
        <w:pStyle w:val="ListBullet"/>
      </w:pPr>
      <w:r>
        <w:rPr>
          <w:sz w:val="22"/>
        </w:rPr>
        <w:t>3. If upstream objects D_{T11} exist, compose F_{T11}=N(⊕_{g∈D_{T11}} g); otherwise treat F_{T11} as an axiom seed.</w:t>
      </w:r>
    </w:p>
    <w:p>
      <w:pPr>
        <w:pStyle w:val="ListBullet"/>
      </w:pPr>
      <w:r>
        <w:rPr>
          <w:sz w:val="22"/>
        </w:rPr>
        <w:t>4. Accept iff J_n^+(F_{T11})=1 and J_n^-(F_{T11})=0.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Converged(F_{T11}) ⇔ ΔF_{T11}=∅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T12｜信息门效率统一 / information-gate efficiency unification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中文：η_gate = G × (1-H_homogeneity(G))</w:t>
      </w:r>
    </w:p>
    <w:p>
      <w:r>
        <w:rPr>
          <w:sz w:val="22"/>
        </w:rPr>
        <w:t>English: η_gate = G x (1-H_homogeneity(G))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η_gate = G × (1-H_homogeneity(G)) 描述 信息门效率统一。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F_{T12}(x) := η_gate = G × (1-H_homogeneity(G))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J_n^+(F_{T12})=1 ∧ J_n^-(F_{T12})=0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X_{T12} and codomain Y_{T12}.</w:t>
      </w:r>
    </w:p>
    <w:p>
      <w:pPr>
        <w:pStyle w:val="ListBullet"/>
      </w:pPr>
      <w:r>
        <w:rPr>
          <w:sz w:val="22"/>
        </w:rPr>
        <w:t>2. Normalize the source expression as F_{T12}: X_{T12}-&gt;Y_{T12}.</w:t>
      </w:r>
    </w:p>
    <w:p>
      <w:pPr>
        <w:pStyle w:val="ListBullet"/>
      </w:pPr>
      <w:r>
        <w:rPr>
          <w:sz w:val="22"/>
        </w:rPr>
        <w:t>3. If upstream objects D_{T12} exist, compose F_{T12}=N(⊕_{g∈D_{T12}} g); otherwise treat F_{T12} as an axiom seed.</w:t>
      </w:r>
    </w:p>
    <w:p>
      <w:pPr>
        <w:pStyle w:val="ListBullet"/>
      </w:pPr>
      <w:r>
        <w:rPr>
          <w:sz w:val="22"/>
        </w:rPr>
        <w:t>4. Accept iff J_n^+(F_{T12})=1 and J_n^-(F_{T12})=0.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Converged(F_{T12}) ⇔ ΔF_{T12}=∅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T13｜三效率冲突三角约束 / three-efficiency conflict triangle constraint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中文：C_exit↔H↔Δt</w:t>
      </w:r>
    </w:p>
    <w:p>
      <w:r>
        <w:rPr>
          <w:sz w:val="22"/>
        </w:rPr>
        <w:t>English: C_exit↔H↔Δt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C_exit↔H↔Δt 描述 三效率冲突三角约束。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F_{T13}(x) := C_exit↔H↔Δt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J_n^+(F_{T13})=1 ∧ J_n^-(F_{T13})=0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X_{T13} and codomain Y_{T13}.</w:t>
      </w:r>
    </w:p>
    <w:p>
      <w:pPr>
        <w:pStyle w:val="ListBullet"/>
      </w:pPr>
      <w:r>
        <w:rPr>
          <w:sz w:val="22"/>
        </w:rPr>
        <w:t>2. Normalize the source expression as F_{T13}: X_{T13}-&gt;Y_{T13}.</w:t>
      </w:r>
    </w:p>
    <w:p>
      <w:pPr>
        <w:pStyle w:val="ListBullet"/>
      </w:pPr>
      <w:r>
        <w:rPr>
          <w:sz w:val="22"/>
        </w:rPr>
        <w:t>3. If upstream objects D_{T13} exist, compose F_{T13}=N(⊕_{g∈D_{T13}} g); otherwise treat F_{T13} as an axiom seed.</w:t>
      </w:r>
    </w:p>
    <w:p>
      <w:pPr>
        <w:pStyle w:val="ListBullet"/>
      </w:pPr>
      <w:r>
        <w:rPr>
          <w:sz w:val="22"/>
        </w:rPr>
        <w:t>4. Accept iff J_n^+(F_{T13})=1 and J_n^-(F_{T13})=0.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Converged(F_{T13}) ⇔ ΔF_{T13}=∅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T14｜自举元函数层级 / bootstrap meta-function hierarchy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中文：M_boot = ε_sense × P_track × d(ΔK)/dt</w:t>
      </w:r>
    </w:p>
    <w:p>
      <w:r>
        <w:rPr>
          <w:sz w:val="22"/>
        </w:rPr>
        <w:t>English: M_boot = ε_sense x P_track x d(ΔK)/dt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M_boot = ε_sense × P_track × d(ΔK)/dt 描述 自举元函数层级。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F_{T14}(x) := M_boot = ε_sense × P_track × d(ΔK)/dt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J_n^+(F_{T14})=1 ∧ J_n^-(F_{T14})=0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X_{T14} and codomain Y_{T14}.</w:t>
      </w:r>
    </w:p>
    <w:p>
      <w:pPr>
        <w:pStyle w:val="ListBullet"/>
      </w:pPr>
      <w:r>
        <w:rPr>
          <w:sz w:val="22"/>
        </w:rPr>
        <w:t>2. Normalize the source expression as F_{T14}: X_{T14}-&gt;Y_{T14}.</w:t>
      </w:r>
    </w:p>
    <w:p>
      <w:pPr>
        <w:pStyle w:val="ListBullet"/>
      </w:pPr>
      <w:r>
        <w:rPr>
          <w:sz w:val="22"/>
        </w:rPr>
        <w:t>3. If upstream objects D_{T14} exist, compose F_{T14}=N(⊕_{g∈D_{T14}} g); otherwise treat F_{T14} as an axiom seed.</w:t>
      </w:r>
    </w:p>
    <w:p>
      <w:pPr>
        <w:pStyle w:val="ListBullet"/>
      </w:pPr>
      <w:r>
        <w:rPr>
          <w:sz w:val="22"/>
        </w:rPr>
        <w:t>4. Accept iff J_n^+(F_{T14})=1 and J_n^-(F_{T14})=0.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Converged(F_{T14}) ⇔ ΔF_{T14}=∅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[好奇心是退出的前哨](docs/zh/cases/items/C-0237.md)</w:t>
      </w:r>
    </w:p>
    <w:p>
      <w:pPr>
        <w:pStyle w:val="Heading2"/>
      </w:pPr>
      <w:r>
        <w:t>T15｜乘法临界漂移统一 / multiplicative critical-drift unification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中文：脆弱点在最接近零的因子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脆弱点在最接近零的因子 描述 乘法临界漂移统一。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F_{T15}(x) := F_{T15}: X_{T15} -&gt; Y_{T15}, y = F_{T15}(x)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J_n^+(F_{T15})=1 ∧ J_n^-(F_{T15})=0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X_{T15} and codomain Y_{T15}.</w:t>
      </w:r>
    </w:p>
    <w:p>
      <w:pPr>
        <w:pStyle w:val="ListBullet"/>
      </w:pPr>
      <w:r>
        <w:rPr>
          <w:sz w:val="22"/>
        </w:rPr>
        <w:t>2. Normalize the source expression as F_{T15}: X_{T15}-&gt;Y_{T15}.</w:t>
      </w:r>
    </w:p>
    <w:p>
      <w:pPr>
        <w:pStyle w:val="ListBullet"/>
      </w:pPr>
      <w:r>
        <w:rPr>
          <w:sz w:val="22"/>
        </w:rPr>
        <w:t>3. If upstream objects D_{T15} exist, compose F_{T15}=N(⊕_{g∈D_{T15}} g); otherwise treat F_{T15} as an axiom seed.</w:t>
      </w:r>
    </w:p>
    <w:p>
      <w:pPr>
        <w:pStyle w:val="ListBullet"/>
      </w:pPr>
      <w:r>
        <w:rPr>
          <w:sz w:val="22"/>
        </w:rPr>
        <w:t>4. Accept iff J_n^+(F_{T15})=1 and J_n^-(F_{T15})=0.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Converged(F_{T15}) ⇔ ΔF_{T15}=∅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T16｜两个反向单调函数相乘必然生成倒U型 / two oppositely monotone functions multiplied together necessarily generate an inverted-U curve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中文：最优在f₁'/f₁ = -f₂'/f₂处。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最优在f₁'/f₁ = -f₂'/f₂处。 描述 两个反向单调函数相乘必然生成倒U型。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F_{T16}(x) := 最优在f₁'/f₁ = -f₂'/f₂处。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J_n^+(F_{T16})=1 ∧ J_n^-(F_{T16})=0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X_{T16} and codomain Y_{T16}.</w:t>
      </w:r>
    </w:p>
    <w:p>
      <w:pPr>
        <w:pStyle w:val="ListBullet"/>
      </w:pPr>
      <w:r>
        <w:rPr>
          <w:sz w:val="22"/>
        </w:rPr>
        <w:t>2. Normalize the source expression as F_{T16}: X_{T16}-&gt;Y_{T16}.</w:t>
      </w:r>
    </w:p>
    <w:p>
      <w:pPr>
        <w:pStyle w:val="ListBullet"/>
      </w:pPr>
      <w:r>
        <w:rPr>
          <w:sz w:val="22"/>
        </w:rPr>
        <w:t>3. If upstream objects D_{T16} exist, compose F_{T16}=N(⊕_{g∈D_{T16}} g); otherwise treat F_{T16} as an axiom seed.</w:t>
      </w:r>
    </w:p>
    <w:p>
      <w:pPr>
        <w:pStyle w:val="ListBullet"/>
      </w:pPr>
      <w:r>
        <w:rPr>
          <w:sz w:val="22"/>
        </w:rPr>
        <w:t>4. Accept iff J_n^+(F_{T16})=1 and J_n^-(F_{T16})=0.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Converged(F_{T16}) ⇔ ΔF_{T16}=∅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T17｜Φ=零温自由能 | Φ与统计力学零温自由能精确等价 / Phi = zero-temperature free energy | Φ与统计力学零温自由能精确等价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=零温自由能 | Φ与统计力学零温自由能精确等价。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F_{T17}(x) := F_{T17}: X_{T17} -&gt; Y_{T17}, y = F_{T17}(x)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J_n^+(F_{T17})=1 ∧ J_n^-(F_{T17})=0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X_{T17} and codomain Y_{T17}.</w:t>
      </w:r>
    </w:p>
    <w:p>
      <w:pPr>
        <w:pStyle w:val="ListBullet"/>
      </w:pPr>
      <w:r>
        <w:rPr>
          <w:sz w:val="22"/>
        </w:rPr>
        <w:t>2. Normalize the source expression as F_{T17}: X_{T17}-&gt;Y_{T17}.</w:t>
      </w:r>
    </w:p>
    <w:p>
      <w:pPr>
        <w:pStyle w:val="ListBullet"/>
      </w:pPr>
      <w:r>
        <w:rPr>
          <w:sz w:val="22"/>
        </w:rPr>
        <w:t>3. If upstream objects D_{T17} exist, compose F_{T17}=N(⊕_{g∈D_{T17}} g); otherwise treat F_{T17} as an axiom seed.</w:t>
      </w:r>
    </w:p>
    <w:p>
      <w:pPr>
        <w:pStyle w:val="ListBullet"/>
      </w:pPr>
      <w:r>
        <w:rPr>
          <w:sz w:val="22"/>
        </w:rPr>
        <w:t>4. Accept iff J_n^+(F_{T17})=1 and J_n^-(F_{T17})=0.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Converged(F_{T17}) ⇔ ΔF_{T17}=∅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T18｜容斥-耦合竞争Ising同构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容斥-耦合竞争Ising同构。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F_{T18}(x) := F_{T18}: X_{T18} -&gt; Y_{T18}, y = F_{T18}(x)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J_n^+(F_{T18})=1 ∧ J_n^-(F_{T18})=0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X_{T18} and codomain Y_{T18}.</w:t>
      </w:r>
    </w:p>
    <w:p>
      <w:pPr>
        <w:pStyle w:val="ListBullet"/>
      </w:pPr>
      <w:r>
        <w:rPr>
          <w:sz w:val="22"/>
        </w:rPr>
        <w:t>2. Normalize the source expression as F_{T18}: X_{T18}-&gt;Y_{T18}.</w:t>
      </w:r>
    </w:p>
    <w:p>
      <w:pPr>
        <w:pStyle w:val="ListBullet"/>
      </w:pPr>
      <w:r>
        <w:rPr>
          <w:sz w:val="22"/>
        </w:rPr>
        <w:t>3. If upstream objects D_{T18} exist, compose F_{T18}=N(⊕_{g∈D_{T18}} g); otherwise treat F_{T18} as an axiom seed.</w:t>
      </w:r>
    </w:p>
    <w:p>
      <w:pPr>
        <w:pStyle w:val="ListBullet"/>
      </w:pPr>
      <w:r>
        <w:rPr>
          <w:sz w:val="22"/>
        </w:rPr>
        <w:t>4. Accept iff J_n^+(F_{T18})=1 and J_n^-(F_{T18})=0.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Converged(F_{T18}) ⇔ ΔF_{T18}=∅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T19｜容斥项精确结构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容斥项精确结构。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F_{T19}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X_{T19}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Y_{T19}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F_{T19}(x) := F_{T19}: X_{T19} -&gt; Y_{T19}, y = F_{T19}(x)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J_n^+(F_{T19})=1 ∧ J_n^-(F_{T19})=0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X_{T19} and codomain Y_{T19}.</w:t>
      </w:r>
    </w:p>
    <w:p>
      <w:pPr>
        <w:pStyle w:val="ListBullet"/>
      </w:pPr>
      <w:r>
        <w:rPr>
          <w:sz w:val="22"/>
        </w:rPr>
        <w:t>2. Normalize the source expression as F_{T19}: X_{T19}-&gt;Y_{T19}.</w:t>
      </w:r>
    </w:p>
    <w:p>
      <w:pPr>
        <w:pStyle w:val="ListBullet"/>
      </w:pPr>
      <w:r>
        <w:rPr>
          <w:sz w:val="22"/>
        </w:rPr>
        <w:t>3. If upstream objects D_{T19} exist, compose F_{T19}=N(⊕_{g∈D_{T19}} g); otherwise treat F_{T19} as an axiom seed.</w:t>
      </w:r>
    </w:p>
    <w:p>
      <w:pPr>
        <w:pStyle w:val="ListBullet"/>
      </w:pPr>
      <w:r>
        <w:rPr>
          <w:sz w:val="22"/>
        </w:rPr>
        <w:t>4. Accept iff J_n^+(F_{T19})=1 and J_n^-(F_{T19})=0.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J_n^+(F_{T19})=1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J_n^-(F_{T19})=0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Converged(F_{T19}) ⇔ ΔF_{T19}=∅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T19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T20｜σ_opt=√e解析解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=√e解析解。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F_{T20}(x) := F_{T20}: X_{T20} -&gt; Y_{T20}, y = F_{T20}(x)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J_n^+(F_{T20})=1 ∧ J_n^-(F_{T20})=0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X_{T20} and codomain Y_{T20}.</w:t>
      </w:r>
    </w:p>
    <w:p>
      <w:pPr>
        <w:pStyle w:val="ListBullet"/>
      </w:pPr>
      <w:r>
        <w:rPr>
          <w:sz w:val="22"/>
        </w:rPr>
        <w:t>2. Normalize the source expression as F_{T20}: X_{T20}-&gt;Y_{T20}.</w:t>
      </w:r>
    </w:p>
    <w:p>
      <w:pPr>
        <w:pStyle w:val="ListBullet"/>
      </w:pPr>
      <w:r>
        <w:rPr>
          <w:sz w:val="22"/>
        </w:rPr>
        <w:t>3. If upstream objects D_{T20} exist, compose F_{T20}=N(⊕_{g∈D_{T20}} g); otherwise treat F_{T20} as an axiom seed.</w:t>
      </w:r>
    </w:p>
    <w:p>
      <w:pPr>
        <w:pStyle w:val="ListBullet"/>
      </w:pPr>
      <w:r>
        <w:rPr>
          <w:sz w:val="22"/>
        </w:rPr>
        <w:t>4. Accept iff J_n^+(F_{T20})=1 and J_n^-(F_{T20})=0.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Converged(F_{T20}) ⇔ ΔF_{T20}=∅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√e</w:t>
      </w:r>
      <w:r>
        <w:rPr>
          <w:sz w:val="22"/>
        </w:rPr>
        <w:t>: math_builtin / derived - √e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T21｜d=4双重最优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=4双重最优。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F_{T21}(x) := F_{T21}: X_{T21} -&gt; Y_{T21}, y = F_{T21}(x)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J_n^+(F_{T21})=1 ∧ J_n^-(F_{T21})=0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X_{T21} and codomain Y_{T21}.</w:t>
      </w:r>
    </w:p>
    <w:p>
      <w:pPr>
        <w:pStyle w:val="ListBullet"/>
      </w:pPr>
      <w:r>
        <w:rPr>
          <w:sz w:val="22"/>
        </w:rPr>
        <w:t>2. Normalize the source expression as F_{T21}: X_{T21}-&gt;Y_{T21}.</w:t>
      </w:r>
    </w:p>
    <w:p>
      <w:pPr>
        <w:pStyle w:val="ListBullet"/>
      </w:pPr>
      <w:r>
        <w:rPr>
          <w:sz w:val="22"/>
        </w:rPr>
        <w:t>3. If upstream objects D_{T21} exist, compose F_{T21}=N(⊕_{g∈D_{T21}} g); otherwise treat F_{T21} as an axiom seed.</w:t>
      </w:r>
    </w:p>
    <w:p>
      <w:pPr>
        <w:pStyle w:val="ListBullet"/>
      </w:pPr>
      <w:r>
        <w:rPr>
          <w:sz w:val="22"/>
        </w:rPr>
        <w:t>4. Accept iff J_n^+(F_{T21})=1 and J_n^-(F_{T21})=0.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Converged(F_{T21}) ⇔ ΔF_{T21}=∅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T22｜不可逆线完整分类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中文：不可逆线按陷阱深度分类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不可逆线按陷阱深度分类 描述 不可逆线完整分类。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F_{T22}(x) := F_{T22}: X_{T22} -&gt; Y_{T22}, y = F_{T22}(x)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J_n^+(F_{T22})=1 ∧ J_n^-(F_{T22})=0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X_{T22} and codomain Y_{T22}.</w:t>
      </w:r>
    </w:p>
    <w:p>
      <w:pPr>
        <w:pStyle w:val="ListBullet"/>
      </w:pPr>
      <w:r>
        <w:rPr>
          <w:sz w:val="22"/>
        </w:rPr>
        <w:t>2. Normalize the source expression as F_{T22}: X_{T22}-&gt;Y_{T22}.</w:t>
      </w:r>
    </w:p>
    <w:p>
      <w:pPr>
        <w:pStyle w:val="ListBullet"/>
      </w:pPr>
      <w:r>
        <w:rPr>
          <w:sz w:val="22"/>
        </w:rPr>
        <w:t>3. If upstream objects D_{T22} exist, compose F_{T22}=N(⊕_{g∈D_{T22}} g); otherwise treat F_{T22} as an axiom seed.</w:t>
      </w:r>
    </w:p>
    <w:p>
      <w:pPr>
        <w:pStyle w:val="ListBullet"/>
      </w:pPr>
      <w:r>
        <w:rPr>
          <w:sz w:val="22"/>
        </w:rPr>
        <w:t>4. Accept iff J_n^+(F_{T22})=1 and J_n^-(F_{T22})=0.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Converged(F_{T22}) ⇔ ΔF_{T22}=∅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T23｜Φ跨域稳定性定理 / Φcross-domain stability theorem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中文：Stability(Φ)=∃μ</w:t>
      </w:r>
      <w:r>
        <w:rPr>
          <w:sz w:val="22"/>
        </w:rPr>
        <w:t>*</w:t>
      </w:r>
      <w:r>
        <w:rPr>
          <w:sz w:val="22"/>
        </w:rPr>
        <w:t>:Φ(μ</w:t>
      </w:r>
      <w:r>
        <w:rPr>
          <w:sz w:val="22"/>
        </w:rPr>
        <w:t>*</w:t>
      </w:r>
      <w:r>
        <w:rPr>
          <w:sz w:val="22"/>
        </w:rPr>
        <w:t>)=min。D224是T23的证明——T23说"极小点存在"，D224给出了存在性的充分条件（A+B型共存）。T23是更弱的陈述，D224是更强的定理。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Stability(Φ)=∃μ</w:t>
      </w:r>
      <w:r>
        <w:rPr>
          <w:sz w:val="22"/>
        </w:rPr>
        <w:t>*</w:t>
      </w:r>
      <w:r>
        <w:rPr>
          <w:sz w:val="22"/>
        </w:rPr>
        <w:t>:Φ(μ</w:t>
      </w:r>
      <w:r>
        <w:rPr>
          <w:sz w:val="22"/>
        </w:rPr>
        <w:t>*</w:t>
      </w:r>
      <w:r>
        <w:rPr>
          <w:sz w:val="22"/>
        </w:rPr>
        <w:t>)=min。D224是T23的证明——T23说"极小点存在"，D224给出了存在性的充分条件（A+B型共存）。T23是更弱的陈述，D224是更强的定理。 描述 跨域稳定性定理。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F_{T23}(x) := Stability(Φ)=∃μ*:Φ(μ*)=min。D224是T23的证明——T23说"极小点存在"，D224给出了存在性的充分条件（A+B型共存）。T23是更弱的陈述，D224是更强的定理。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J_n^+(F_{T23})=1 ∧ J_n^-(F_{T23})=0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X_{T23} and codomain Y_{T23}.</w:t>
      </w:r>
    </w:p>
    <w:p>
      <w:pPr>
        <w:pStyle w:val="ListBullet"/>
      </w:pPr>
      <w:r>
        <w:rPr>
          <w:sz w:val="22"/>
        </w:rPr>
        <w:t>2. Normalize the source expression as F_{T23}: X_{T23}-&gt;Y_{T23}.</w:t>
      </w:r>
    </w:p>
    <w:p>
      <w:pPr>
        <w:pStyle w:val="ListBullet"/>
      </w:pPr>
      <w:r>
        <w:rPr>
          <w:sz w:val="22"/>
        </w:rPr>
        <w:t>3. If upstream objects D_{T23} exist, compose F_{T23}=N(⊕_{g∈D_{T23}} g); otherwise treat F_{T23} as an axiom seed.</w:t>
      </w:r>
    </w:p>
    <w:p>
      <w:pPr>
        <w:pStyle w:val="ListBullet"/>
      </w:pPr>
      <w:r>
        <w:rPr>
          <w:sz w:val="22"/>
        </w:rPr>
        <w:t>4. Accept iff J_n^+(F_{T23})=1 and J_n^-(F_{T23})=0.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Converged(F_{T23}) ⇔ ΔF_{T23}=∅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T24｜共生外部注入函数 / symbiotic external-injection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中文：共生条件：μ_A+Δμ_B&gt;Λ_A 且 μ_B+Δμ_A&gt;Λ_B，互为外部注入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共生条件：μ_A+Δμ_B&gt;Λ_A 且 μ_B+Δμ_A&gt;Λ_B，互为外部注入 描述 共生外部注入函数。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F_{T24}(x) := 共生条件：μ_A+Δμ_B&gt;Λ_A 且 μ_B+Δμ_A&gt;Λ_B，互为外部注入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J_n^+(F_{T24})=1 ∧ J_n^-(F_{T24})=0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X_{T24} and codomain Y_{T24}.</w:t>
      </w:r>
    </w:p>
    <w:p>
      <w:pPr>
        <w:pStyle w:val="ListBullet"/>
      </w:pPr>
      <w:r>
        <w:rPr>
          <w:sz w:val="22"/>
        </w:rPr>
        <w:t>2. Normalize the source expression as F_{T24}: X_{T24}-&gt;Y_{T24}.</w:t>
      </w:r>
    </w:p>
    <w:p>
      <w:pPr>
        <w:pStyle w:val="ListBullet"/>
      </w:pPr>
      <w:r>
        <w:rPr>
          <w:sz w:val="22"/>
        </w:rPr>
        <w:t>3. If upstream objects D_{T24} exist, compose F_{T24}=N(⊕_{g∈D_{T24}} g); otherwise treat F_{T24} as an axiom seed.</w:t>
      </w:r>
    </w:p>
    <w:p>
      <w:pPr>
        <w:pStyle w:val="ListBullet"/>
      </w:pPr>
      <w:r>
        <w:rPr>
          <w:sz w:val="22"/>
        </w:rPr>
        <w:t>4. Accept iff J_n^+(F_{T24})=1 and J_n^-(F_{T24})=0.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Converged(F_{T24}) ⇔ ΔF_{T24}=∅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T25｜权力腐败函数 / power-corruption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中文：η_accountability = 1/ln(μ_power/Λ_accountability)，μ&gt;&gt;Λ时趋零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η_accountability = 1/ln(μ_power/Λ_accountability)，μ&gt;&gt;Λ时趋零 描述 权力腐败函数。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F_{T25}(x) := η_accountability = 1/ln(μ_power/Λ_accountability)，μ&gt;&gt;Λ时趋零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J_n^+(F_{T25})=1 ∧ J_n^-(F_{T25})=0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X_{T25} and codomain Y_{T25}.</w:t>
      </w:r>
    </w:p>
    <w:p>
      <w:pPr>
        <w:pStyle w:val="ListBullet"/>
      </w:pPr>
      <w:r>
        <w:rPr>
          <w:sz w:val="22"/>
        </w:rPr>
        <w:t>2. Normalize the source expression as F_{T25}: X_{T25}-&gt;Y_{T25}.</w:t>
      </w:r>
    </w:p>
    <w:p>
      <w:pPr>
        <w:pStyle w:val="ListBullet"/>
      </w:pPr>
      <w:r>
        <w:rPr>
          <w:sz w:val="22"/>
        </w:rPr>
        <w:t>3. If upstream objects D_{T25} exist, compose F_{T25}=N(⊕_{g∈D_{T25}} g); otherwise treat F_{T25} as an axiom seed.</w:t>
      </w:r>
    </w:p>
    <w:p>
      <w:pPr>
        <w:pStyle w:val="ListBullet"/>
      </w:pPr>
      <w:r>
        <w:rPr>
          <w:sz w:val="22"/>
        </w:rPr>
        <w:t>4. Accept iff J_n^+(F_{T25})=1 and J_n^-(F_{T25})=0.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Converged(F_{T25}) ⇔ ΔF_{T25}=∅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T26｜物理大统一本质函数 / physical grand-unification essential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中文：门控面从多到少的级联合并，每次统一减少Φ项数、增大Ω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门控面从多到少的级联合并，每次统一减少Φ项数、增大Ω 描述 物理大统一本质函数。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F_{T26}(x) := 门控面从多到少的级联合并，每次统一减少Φ项数、增大Ω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J_n^+(F_{T26})=1 ∧ J_n^-(F_{T26})=0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X_{T26} and codomain Y_{T26}.</w:t>
      </w:r>
    </w:p>
    <w:p>
      <w:pPr>
        <w:pStyle w:val="ListBullet"/>
      </w:pPr>
      <w:r>
        <w:rPr>
          <w:sz w:val="22"/>
        </w:rPr>
        <w:t>2. Normalize the source expression as F_{T26}: X_{T26}-&gt;Y_{T26}.</w:t>
      </w:r>
    </w:p>
    <w:p>
      <w:pPr>
        <w:pStyle w:val="ListBullet"/>
      </w:pPr>
      <w:r>
        <w:rPr>
          <w:sz w:val="22"/>
        </w:rPr>
        <w:t>3. If upstream objects D_{T26} exist, compose F_{T26}=N(⊕_{g∈D_{T26}} g); otherwise treat F_{T26} as an axiom seed.</w:t>
      </w:r>
    </w:p>
    <w:p>
      <w:pPr>
        <w:pStyle w:val="ListBullet"/>
      </w:pPr>
      <w:r>
        <w:rPr>
          <w:sz w:val="22"/>
        </w:rPr>
        <w:t>4. Accept iff J_n^+(F_{T26})=1 and J_n^-(F_{T26})=0.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Converged(F_{T26}) ⇔ ΔF_{T26}=∅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T27｜门控函数稳定性必要条件 / necessary condition for gate-function stability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中文：1/ln全局单调性排除了A-B型同时稳定的可能，失效是结构性的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1/ln全局单调性排除了A-B型同时稳定的可能，失效是结构性的 描述 门控函数稳定性必要条件。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F_{T27}(x) := F_{T27}: X_{T27} -&gt; Y_{T27}, y = F_{T27}(x)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J_n^+(F_{T27})=1 ∧ J_n^-(F_{T27})=0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X_{T27} and codomain Y_{T27}.</w:t>
      </w:r>
    </w:p>
    <w:p>
      <w:pPr>
        <w:pStyle w:val="ListBullet"/>
      </w:pPr>
      <w:r>
        <w:rPr>
          <w:sz w:val="22"/>
        </w:rPr>
        <w:t>2. Normalize the source expression as F_{T27}: X_{T27}-&gt;Y_{T27}.</w:t>
      </w:r>
    </w:p>
    <w:p>
      <w:pPr>
        <w:pStyle w:val="ListBullet"/>
      </w:pPr>
      <w:r>
        <w:rPr>
          <w:sz w:val="22"/>
        </w:rPr>
        <w:t>3. If upstream objects D_{T27} exist, compose F_{T27}=N(⊕_{g∈D_{T27}} g); otherwise treat F_{T27} as an axiom seed.</w:t>
      </w:r>
    </w:p>
    <w:p>
      <w:pPr>
        <w:pStyle w:val="ListBullet"/>
      </w:pPr>
      <w:r>
        <w:rPr>
          <w:sz w:val="22"/>
        </w:rPr>
        <w:t>4. Accept iff J_n^+(F_{T27})=1 and J_n^-(F_{T27})=0.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Converged(F_{T27}) ⇔ ΔF_{T27}=∅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T28｜高斯门控函数 / Gaussian gate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中文：g=exp[-(ln(μ/M_Planck))²/(2σ²)]，A-B型统一、极值点处量子涨落自然为零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g=exp[-(ln(μ/M_Planck))²/(2σ²)]，A-B型统一、极值点处量子涨落自然为零 描述 高斯门控函数。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F_{T28}(x) := g=exp[-(ln(μ/M_Planck))²/(2σ²)]，A-B型统一、极值点处量子涨落自然为零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J_n^+(F_{T28})=1 ∧ J_n^-(F_{T28})=0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X_{T28} and codomain Y_{T28}.</w:t>
      </w:r>
    </w:p>
    <w:p>
      <w:pPr>
        <w:pStyle w:val="ListBullet"/>
      </w:pPr>
      <w:r>
        <w:rPr>
          <w:sz w:val="22"/>
        </w:rPr>
        <w:t>2. Normalize the source expression as F_{T28}: X_{T28}-&gt;Y_{T28}.</w:t>
      </w:r>
    </w:p>
    <w:p>
      <w:pPr>
        <w:pStyle w:val="ListBullet"/>
      </w:pPr>
      <w:r>
        <w:rPr>
          <w:sz w:val="22"/>
        </w:rPr>
        <w:t>3. If upstream objects D_{T28} exist, compose F_{T28}=N(⊕_{g∈D_{T28}} g); otherwise treat F_{T28} as an axiom seed.</w:t>
      </w:r>
    </w:p>
    <w:p>
      <w:pPr>
        <w:pStyle w:val="ListBullet"/>
      </w:pPr>
      <w:r>
        <w:rPr>
          <w:sz w:val="22"/>
        </w:rPr>
        <w:t>4. Accept iff J_n^+(F_{T28})=1 and J_n^-(F_{T28})=0.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Converged(F_{T28}) ⇔ ΔF_{T28}=∅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T29｜门控函数进化三阶段 / three-stage evolution of gate functions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中文：δ→1/ln→exp[-ln²]，对应"是不是"→"过不过门槛"→"最优在哪"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δ→1/ln→exp[-ln²]，对应"是不是"→"过不过门槛"→"最优在哪" 描述 门控函数进化三阶段。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F_{T29}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X_{T29}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Y_{T29}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F_{T29}(x) := F_{T29}: X_{T29} -&gt; Y_{T29}, y = F_{T29}(x)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J_n^+(F_{T29})=1 ∧ J_n^-(F_{T29})=0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X_{T29} and codomain Y_{T29}.</w:t>
      </w:r>
    </w:p>
    <w:p>
      <w:pPr>
        <w:pStyle w:val="ListBullet"/>
      </w:pPr>
      <w:r>
        <w:rPr>
          <w:sz w:val="22"/>
        </w:rPr>
        <w:t>2. Normalize the source expression as F_{T29}: X_{T29}-&gt;Y_{T29}.</w:t>
      </w:r>
    </w:p>
    <w:p>
      <w:pPr>
        <w:pStyle w:val="ListBullet"/>
      </w:pPr>
      <w:r>
        <w:rPr>
          <w:sz w:val="22"/>
        </w:rPr>
        <w:t>3. If upstream objects D_{T29} exist, compose F_{T29}=N(⊕_{g∈D_{T29}} g); otherwise treat F_{T29} as an axiom seed.</w:t>
      </w:r>
    </w:p>
    <w:p>
      <w:pPr>
        <w:pStyle w:val="ListBullet"/>
      </w:pPr>
      <w:r>
        <w:rPr>
          <w:sz w:val="22"/>
        </w:rPr>
        <w:t>4. Accept iff J_n^+(F_{T29})=1 and J_n^-(F_{T29})=0.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J_n^+(F_{T29})=1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J_n^-(F_{T29})=0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Converged(F_{T29}) ⇔ ΔF_{T29}=∅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T30｜门控-路径积分同构与极小熵原理 / gate / path-integral isomorphism and minimum-entropy principle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中文：门控函数极值点展开=路径积分经典路径展开，高斯=极小熵选择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门控函数极值点展开=路径积分经典路径展开，高斯=极小熵选择 描述 门控-路径积分同构与极小熵原理。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F_{T30}(x) := 门控函数极值点展开=路径积分经典路径展开，高斯=极小熵选择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J_n^+(F_{T30})=1 ∧ J_n^-(F_{T30})=0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X_{T30} and codomain Y_{T30}.</w:t>
      </w:r>
    </w:p>
    <w:p>
      <w:pPr>
        <w:pStyle w:val="ListBullet"/>
      </w:pPr>
      <w:r>
        <w:rPr>
          <w:sz w:val="22"/>
        </w:rPr>
        <w:t>2. Normalize the source expression as F_{T30}: X_{T30}-&gt;Y_{T30}.</w:t>
      </w:r>
    </w:p>
    <w:p>
      <w:pPr>
        <w:pStyle w:val="ListBullet"/>
      </w:pPr>
      <w:r>
        <w:rPr>
          <w:sz w:val="22"/>
        </w:rPr>
        <w:t>3. If upstream objects D_{T30} exist, compose F_{T30}=N(⊕_{g∈D_{T30}} g); otherwise treat F_{T30} as an axiom seed.</w:t>
      </w:r>
    </w:p>
    <w:p>
      <w:pPr>
        <w:pStyle w:val="ListBullet"/>
      </w:pPr>
      <w:r>
        <w:rPr>
          <w:sz w:val="22"/>
        </w:rPr>
        <w:t>4. Accept iff J_n^+(F_{T30})=1 and J_n^-(F_{T30})=0.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Converged(F_{T30}) ⇔ ΔF_{T30}=∅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T31｜门控信息熵跃迁函数 / gate information-entropy transition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中文：1/ln的H≤ln2，exp[-ln²]的H=½ln(2πeσ²)，跃迁临界σ_c≈0.415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1/ln的H≤ln2，exp[-ln²]的H=½ln(2πeσ²)，跃迁临界σ_c≈0.415 描述 门控信息熵跃迁函数。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F_{T31}(x) := 1/ln的H≤ln2，exp[-ln²]的H=½ln(2πeσ²)，跃迁临界σ_c≈0.415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J_n^+(F_{T31})=1 ∧ J_n^-(F_{T31})=0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X_{T31} and codomain Y_{T31}.</w:t>
      </w:r>
    </w:p>
    <w:p>
      <w:pPr>
        <w:pStyle w:val="ListBullet"/>
      </w:pPr>
      <w:r>
        <w:rPr>
          <w:sz w:val="22"/>
        </w:rPr>
        <w:t>2. Normalize the source expression as F_{T31}: X_{T31}-&gt;Y_{T31}.</w:t>
      </w:r>
    </w:p>
    <w:p>
      <w:pPr>
        <w:pStyle w:val="ListBullet"/>
      </w:pPr>
      <w:r>
        <w:rPr>
          <w:sz w:val="22"/>
        </w:rPr>
        <w:t>3. If upstream objects D_{T31} exist, compose F_{T31}=N(⊕_{g∈D_{T31}} g); otherwise treat F_{T31} as an axiom seed.</w:t>
      </w:r>
    </w:p>
    <w:p>
      <w:pPr>
        <w:pStyle w:val="ListBullet"/>
      </w:pPr>
      <w:r>
        <w:rPr>
          <w:sz w:val="22"/>
        </w:rPr>
        <w:t>4. Accept iff J_n^+(F_{T31})=1 and J_n^-(F_{T31})=0.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Converged(F_{T31}) ⇔ ΔF_{T31}=∅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ln2</w:t>
      </w:r>
      <w:r>
        <w:rPr>
          <w:sz w:val="22"/>
        </w:rPr>
        <w:t>: math_builtin / derived - ln2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T32｜认知分辨率函数 / cognitive resolution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中文：σ=√(dim_eff×ℏ_eff/(2μ_eff))，顿悟=1/ln→exp[-ln²]的切换点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σ=√(dim_eff×ℏ_eff/(2μ_eff))，顿悟=1/ln→exp[-ln²]的切换点 描述 认知分辨率函数。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F_{T32}(x) := σ=√(dim_eff×ℏ_eff/(2μ_eff))，顿悟=1/ln→exp[-ln²]的切换点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J_n^+(F_{T32})=1 ∧ J_n^-(F_{T32})=0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X_{T32} and codomain Y_{T32}.</w:t>
      </w:r>
    </w:p>
    <w:p>
      <w:pPr>
        <w:pStyle w:val="ListBullet"/>
      </w:pPr>
      <w:r>
        <w:rPr>
          <w:sz w:val="22"/>
        </w:rPr>
        <w:t>2. Normalize the source expression as F_{T32}: X_{T32}-&gt;Y_{T32}.</w:t>
      </w:r>
    </w:p>
    <w:p>
      <w:pPr>
        <w:pStyle w:val="ListBullet"/>
      </w:pPr>
      <w:r>
        <w:rPr>
          <w:sz w:val="22"/>
        </w:rPr>
        <w:t>3. If upstream objects D_{T32} exist, compose F_{T32}=N(⊕_{g∈D_{T32}} g); otherwise treat F_{T32} as an axiom seed.</w:t>
      </w:r>
    </w:p>
    <w:p>
      <w:pPr>
        <w:pStyle w:val="ListBullet"/>
      </w:pPr>
      <w:r>
        <w:rPr>
          <w:sz w:val="22"/>
        </w:rPr>
        <w:t>4. Accept iff J_n^+(F_{T32})=1 and J_n^-(F_{T32})=0.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Converged(F_{T32}) ⇔ ΔF_{T32}=∅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T33｜A-B型门控面冲突函数 / A-B type gate-surface conflict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中文：D228已修正T33，从"冲突"升级为"必要张力"。D225是T33修正的数学论证。已对撞，无新发现。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D228已修正T33，从"冲突"升级为"必要张力"。D225是T33修正的数学论证。已对撞，无新发现。 描述 -B型门控面冲突函数。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F_{T33}(x) := F_{T33}: X_{T33} -&gt; Y_{T33}, y = F_{T33}(x)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J_n^+(F_{T33})=1 ∧ J_n^-(F_{T33})=0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X_{T33} and codomain Y_{T33}.</w:t>
      </w:r>
    </w:p>
    <w:p>
      <w:pPr>
        <w:pStyle w:val="ListBullet"/>
      </w:pPr>
      <w:r>
        <w:rPr>
          <w:sz w:val="22"/>
        </w:rPr>
        <w:t>2. Normalize the source expression as F_{T33}: X_{T33}-&gt;Y_{T33}.</w:t>
      </w:r>
    </w:p>
    <w:p>
      <w:pPr>
        <w:pStyle w:val="ListBullet"/>
      </w:pPr>
      <w:r>
        <w:rPr>
          <w:sz w:val="22"/>
        </w:rPr>
        <w:t>3. If upstream objects D_{T33} exist, compose F_{T33}=N(⊕_{g∈D_{T33}} g); otherwise treat F_{T33} as an axiom seed.</w:t>
      </w:r>
    </w:p>
    <w:p>
      <w:pPr>
        <w:pStyle w:val="ListBullet"/>
      </w:pPr>
      <w:r>
        <w:rPr>
          <w:sz w:val="22"/>
        </w:rPr>
        <w:t>4. Accept iff J_n^+(F_{T33})=1 and J_n^-(F_{T33})=0.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Converged(F_{T33}) ⇔ ΔF_{T33}=∅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T34｜量子引力Φ框架函数 / quantum-gravity Phi framework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中文：T34说Φ_QG在M_Planck附近无稳定极小点。D225说B型是极小点存在的必要条件。在M_Planck处，引力的B型项1/ln(M_Planck/μ)在μ=M_Planck处发散——B型项太强了，把极小点推走了。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T34说Φ_QG在M_Planck附近无稳定极小点。D225说B型是极小点存在的必要条件。在M_Planck处，引力的B型项1/ln(M_Planck/μ)在μ=M_Planck处发散——B型项太强了，把极小点推走了。 描述 量子引力Φ框架函数。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F_{T34}(x) := T34说Φ_QG在M_Planck附近无稳定极小点。D225说B型是极小点存在的必要条件。在M_Planck处，引力的B型项1/ln(M_Planck/μ)在μ=M_Planck处发散——B型项太强了，把极小点推走了。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J_n^+(F_{T34})=1 ∧ J_n^-(F_{T34})=0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X_{T34} and codomain Y_{T34}.</w:t>
      </w:r>
    </w:p>
    <w:p>
      <w:pPr>
        <w:pStyle w:val="ListBullet"/>
      </w:pPr>
      <w:r>
        <w:rPr>
          <w:sz w:val="22"/>
        </w:rPr>
        <w:t>2. Normalize the source expression as F_{T34}: X_{T34}-&gt;Y_{T34}.</w:t>
      </w:r>
    </w:p>
    <w:p>
      <w:pPr>
        <w:pStyle w:val="ListBullet"/>
      </w:pPr>
      <w:r>
        <w:rPr>
          <w:sz w:val="22"/>
        </w:rPr>
        <w:t>3. If upstream objects D_{T34} exist, compose F_{T34}=N(⊕_{g∈D_{T34}} g); otherwise treat F_{T34} as an axiom seed.</w:t>
      </w:r>
    </w:p>
    <w:p>
      <w:pPr>
        <w:pStyle w:val="ListBullet"/>
      </w:pPr>
      <w:r>
        <w:rPr>
          <w:sz w:val="22"/>
        </w:rPr>
        <w:t>4. Accept iff J_n^+(F_{T34})=1 and J_n^-(F_{T34})=0.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Converged(F_{T34}) ⇔ ΔF_{T34}=∅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T35｜σ_Planck精确值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中文：σ_Planck≈6.9，由高斯门控退化条件精确确定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σ_Planck≈6.9，由高斯门控退化条件精确确定 描述 精确值。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F_{T35}(x) := σ_Planck≈6.9，由高斯门控退化条件精确确定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J_n^+(F_{T35})=1 ∧ J_n^-(F_{T35})=0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X_{T35} and codomain Y_{T35}.</w:t>
      </w:r>
    </w:p>
    <w:p>
      <w:pPr>
        <w:pStyle w:val="ListBullet"/>
      </w:pPr>
      <w:r>
        <w:rPr>
          <w:sz w:val="22"/>
        </w:rPr>
        <w:t>2. Normalize the source expression as F_{T35}: X_{T35}-&gt;Y_{T35}.</w:t>
      </w:r>
    </w:p>
    <w:p>
      <w:pPr>
        <w:pStyle w:val="ListBullet"/>
      </w:pPr>
      <w:r>
        <w:rPr>
          <w:sz w:val="22"/>
        </w:rPr>
        <w:t>3. If upstream objects D_{T35} exist, compose F_{T35}=N(⊕_{g∈D_{T35}} g); otherwise treat F_{T35} as an axiom seed.</w:t>
      </w:r>
    </w:p>
    <w:p>
      <w:pPr>
        <w:pStyle w:val="ListBullet"/>
      </w:pPr>
      <w:r>
        <w:rPr>
          <w:sz w:val="22"/>
        </w:rPr>
        <w:t>4. Accept iff J_n^+(F_{T35})=1 and J_n^-(F_{T35})=0.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Converged(F_{T35}) ⇔ ΔF_{T35}=∅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6.9</w:t>
      </w:r>
      <w:r>
        <w:rPr>
          <w:sz w:val="22"/>
        </w:rPr>
        <w:t>: structural_constant / derived - Derived by applying the σ(Λ)=|ln(M_Planck/Λ)|/√(2ln|ln(M_Planck/Λ)|) scale-dependence rule to the Planck-scale degeneration boundary.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T36｜σ能标依赖函数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中文：σ(Λ)=|ln(M_Planck/Λ)|/√(2ln|ln(M_Planck/Λ)|)</w:t>
      </w:r>
    </w:p>
    <w:p>
      <w:r>
        <w:rPr>
          <w:sz w:val="22"/>
        </w:rPr>
        <w:t>English: σ(Λ)=|ln(M_Planck/Λ)|/√(2ln|ln(M_Planck/Λ)|)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σ(Λ)=|ln(M_Planck/Λ)|/√(2ln|ln(M_Planck/Λ)|) 描述 能标依赖函数。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F_{T36}(x) := σ(Λ)=|ln(M_Planck/Λ)|/√(2ln|ln(M_Planck/Λ)|)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J_n^+(F_{T36})=1 ∧ J_n^-(F_{T36})=0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X_{T36} and codomain Y_{T36}.</w:t>
      </w:r>
    </w:p>
    <w:p>
      <w:pPr>
        <w:pStyle w:val="ListBullet"/>
      </w:pPr>
      <w:r>
        <w:rPr>
          <w:sz w:val="22"/>
        </w:rPr>
        <w:t>2. Normalize the source expression as F_{T36}: X_{T36}-&gt;Y_{T36}.</w:t>
      </w:r>
    </w:p>
    <w:p>
      <w:pPr>
        <w:pStyle w:val="ListBullet"/>
      </w:pPr>
      <w:r>
        <w:rPr>
          <w:sz w:val="22"/>
        </w:rPr>
        <w:t>3. If upstream objects D_{T36} exist, compose F_{T36}=N(⊕_{g∈D_{T36}} g); otherwise treat F_{T36} as an axiom seed.</w:t>
      </w:r>
    </w:p>
    <w:p>
      <w:pPr>
        <w:pStyle w:val="ListBullet"/>
      </w:pPr>
      <w:r>
        <w:rPr>
          <w:sz w:val="22"/>
        </w:rPr>
        <w:t>4. Accept iff J_n^+(F_{T36})=1 and J_n^-(F_{T36})=0.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Converged(F_{T36}) ⇔ ΔF_{T36}=∅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T37｜Φ_QG极小点精确位置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中文：μ≈1.26×10¹⁶ GeV≈Λ_GUT。D231说极小点被B型项从M_Planck推到更低能标。T37给出了精确位置。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μ≈1.26×10¹⁶ GeV≈Λ_GUT。D231说极小点被B型项从M_Planck推到更低能标。T37给出了精确位置。 描述 极小点精确位置。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F_{T37}(x) := μ≈1.26×10¹⁶ GeV≈Λ_GUT。D231说极小点被B型项从M_Planck推到更低能标。T37给出了精确位置。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J_n^+(F_{T37})=1 ∧ J_n^-(F_{T37})=0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X_{T37} and codomain Y_{T37}.</w:t>
      </w:r>
    </w:p>
    <w:p>
      <w:pPr>
        <w:pStyle w:val="ListBullet"/>
      </w:pPr>
      <w:r>
        <w:rPr>
          <w:sz w:val="22"/>
        </w:rPr>
        <w:t>2. Normalize the source expression as F_{T37}: X_{T37}-&gt;Y_{T37}.</w:t>
      </w:r>
    </w:p>
    <w:p>
      <w:pPr>
        <w:pStyle w:val="ListBullet"/>
      </w:pPr>
      <w:r>
        <w:rPr>
          <w:sz w:val="22"/>
        </w:rPr>
        <w:t>3. If upstream objects D_{T37} exist, compose F_{T37}=N(⊕_{g∈D_{T37}} g); otherwise treat F_{T37} as an axiom seed.</w:t>
      </w:r>
    </w:p>
    <w:p>
      <w:pPr>
        <w:pStyle w:val="ListBullet"/>
      </w:pPr>
      <w:r>
        <w:rPr>
          <w:sz w:val="22"/>
        </w:rPr>
        <w:t>4. Accept iff J_n^+(F_{T37})=1 and J_n^-(F_{T37})=0.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Converged(F_{T37}) ⇔ ΔF_{T37}=∅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1.26</w:t>
      </w:r>
      <w:r>
        <w:rPr>
          <w:sz w:val="22"/>
        </w:rPr>
        <w:t>: structural_constant / derived - Derived from the Φ cross-domain extremum equation Σᵢ sᵢ/ln²(μ/Λᵢ)=0 after substituting the physical-domain gate signs and scales.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T38｜极值点-极小点分离定理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中文：量子引力和四力统一是两个不同能标上的事件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量子引力和四力统一是两个不同能标上的事件 描述 极值点-极小点分离定理。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F_{T38}(x) := F_{T38}: X_{T38} -&gt; Y_{T38}, y = F_{T38}(x)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J_n^+(F_{T38})=1 ∧ J_n^-(F_{T38})=0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X_{T38} and codomain Y_{T38}.</w:t>
      </w:r>
    </w:p>
    <w:p>
      <w:pPr>
        <w:pStyle w:val="ListBullet"/>
      </w:pPr>
      <w:r>
        <w:rPr>
          <w:sz w:val="22"/>
        </w:rPr>
        <w:t>2. Normalize the source expression as F_{T38}: X_{T38}-&gt;Y_{T38}.</w:t>
      </w:r>
    </w:p>
    <w:p>
      <w:pPr>
        <w:pStyle w:val="ListBullet"/>
      </w:pPr>
      <w:r>
        <w:rPr>
          <w:sz w:val="22"/>
        </w:rPr>
        <w:t>3. If upstream objects D_{T38} exist, compose F_{T38}=N(⊕_{g∈D_{T38}} g); otherwise treat F_{T38} as an axiom seed.</w:t>
      </w:r>
    </w:p>
    <w:p>
      <w:pPr>
        <w:pStyle w:val="ListBullet"/>
      </w:pPr>
      <w:r>
        <w:rPr>
          <w:sz w:val="22"/>
        </w:rPr>
        <w:t>4. Accept iff J_n^+(F_{T38})=1 and J_n^-(F_{T38})=0.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Converged(F_{T38}) ⇔ ΔF_{T38}=∅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T39｜Φ跨域统一定理（D224升级）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中文：∀域D，若∃n≥2个门控面{Λᵢ}且至少一个A型一个B型，则Φ(μ)=Σᵢ sᵢ/ln(μ/Λᵢ)必然存在极小点μ</w:t>
      </w:r>
      <w:r>
        <w:rPr>
          <w:sz w:val="22"/>
        </w:rPr>
        <w:t>*</w:t>
      </w:r>
      <w:r>
        <w:rPr>
          <w:sz w:val="22"/>
        </w:rPr>
        <w:t>。极小点由Σᵢ sᵢ/ln²(μ/Λᵢ)=0唯一确定。纯A型域无极小点。T17标注为T39在物理域(n=3,s=(+1,+1,-1))的实例。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∀域D，若∃n≥2个门控面{Λᵢ}且至少一个A型一个B型，则Φ(μ)=Σᵢ sᵢ/ln(μ/Λᵢ)必然存在极小点μ</w:t>
      </w:r>
      <w:r>
        <w:rPr>
          <w:sz w:val="22"/>
        </w:rPr>
        <w:t>*</w:t>
      </w:r>
      <w:r>
        <w:rPr>
          <w:sz w:val="22"/>
        </w:rPr>
        <w:t>。极小点由Σᵢ sᵢ/ln²(μ/Λᵢ)=0唯一确定。纯A型域无极小点。T17标注为T39在物理域(n=3,s=(+1,+1,-1))的实例。 描述 跨域统一定理（D224升级）。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F_{T39}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X_{T39}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Y_{T39}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F_{T39}(x) := ∀域D，若∃n≥2个门控面{Λᵢ}且至少一个A型一个B型，则Φ(μ)=Σᵢ sᵢ/ln(μ/Λᵢ)必然存在极小点μ*。极小点由Σᵢ sᵢ/ln²(μ/Λᵢ)=0唯一确定。纯A型域无极小点。T17标注为T39在物理域(n=3,s=(+1,+1,-1))的实例。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J_n^+(F_{T39})=1 ∧ J_n^-(F_{T39})=0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X_{T39} and codomain Y_{T39}.</w:t>
      </w:r>
    </w:p>
    <w:p>
      <w:pPr>
        <w:pStyle w:val="ListBullet"/>
      </w:pPr>
      <w:r>
        <w:rPr>
          <w:sz w:val="22"/>
        </w:rPr>
        <w:t>2. Normalize the source expression as F_{T39}: X_{T39}-&gt;Y_{T39}.</w:t>
      </w:r>
    </w:p>
    <w:p>
      <w:pPr>
        <w:pStyle w:val="ListBullet"/>
      </w:pPr>
      <w:r>
        <w:rPr>
          <w:sz w:val="22"/>
        </w:rPr>
        <w:t>3. If upstream objects D_{T39} exist, compose F_{T39}=N(⊕_{g∈D_{T39}} g); otherwise treat F_{T39} as an axiom seed.</w:t>
      </w:r>
    </w:p>
    <w:p>
      <w:pPr>
        <w:pStyle w:val="ListBullet"/>
      </w:pPr>
      <w:r>
        <w:rPr>
          <w:sz w:val="22"/>
        </w:rPr>
        <w:t>4. Accept iff J_n^+(F_{T39})=1 and J_n^-(F_{T39})=0.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J_n^+(F_{T39})=1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J_n^-(F_{T39})=0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Converged(F_{T39}) ⇔ ΔF_{T39}=∅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T39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D1｜锁定强度函数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中文：n_lock = Σᵢ step(C_exit(i) - θ_C(i))</w:t>
      </w:r>
    </w:p>
    <w:p>
      <w:r>
        <w:rPr>
          <w:sz w:val="22"/>
        </w:rPr>
        <w:t>English: n_lock = Σᵢ step(C_exit(i) - θ_C(i))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n_lock = Σᵢ step(C_exit(i) - θ_C(i)) 描述 锁定强度函数。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F_{D1}(x) := n_lock = Σᵢ step(C_exit(i) - θ_C(i))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J_n^+(F_{D1})=1 ∧ J_n^-(F_{D1})=0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X_{D1} and codomain Y_{D1}.</w:t>
      </w:r>
    </w:p>
    <w:p>
      <w:pPr>
        <w:pStyle w:val="ListBullet"/>
      </w:pPr>
      <w:r>
        <w:rPr>
          <w:sz w:val="22"/>
        </w:rPr>
        <w:t>2. Normalize the source expression as F_{D1}: X_{D1}-&gt;Y_{D1}.</w:t>
      </w:r>
    </w:p>
    <w:p>
      <w:pPr>
        <w:pStyle w:val="ListBullet"/>
      </w:pPr>
      <w:r>
        <w:rPr>
          <w:sz w:val="22"/>
        </w:rPr>
        <w:t>3. If upstream objects D_{D1} exist, compose F_{D1}=N(⊕_{g∈D_{D1}} g); otherwise treat F_{D1} as an axiom seed.</w:t>
      </w:r>
    </w:p>
    <w:p>
      <w:pPr>
        <w:pStyle w:val="ListBullet"/>
      </w:pPr>
      <w:r>
        <w:rPr>
          <w:sz w:val="22"/>
        </w:rPr>
        <w:t>4. Accept iff J_n^+(F_{D1})=1 and J_n^-(F_{D1})=0.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Converged(F_{D1}) ⇔ ΔF_{D1}=∅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D2｜锁定-遮蔽耦合 / 锁定-obscuration耦合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中文：Posture_deg↑→H↑→ε↓→R_perceived↓</w:t>
      </w:r>
    </w:p>
    <w:p>
      <w:r>
        <w:rPr>
          <w:sz w:val="22"/>
        </w:rPr>
        <w:t>English: Posture_deg↑ -&gt; H↑ -&gt; ε↓ -&gt; R_perceived↓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Posture_deg↑→H↑→ε↓→R_perceived↓ 描述 锁定-遮蔽耦合。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F_{D2}(x) := Posture_deg↑→H↑→ε↓→R_perceived↓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J_n^+(F_{D2})=1 ∧ J_n^-(F_{D2})=0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X_{D2} and codomain Y_{D2}.</w:t>
      </w:r>
    </w:p>
    <w:p>
      <w:pPr>
        <w:pStyle w:val="ListBullet"/>
      </w:pPr>
      <w:r>
        <w:rPr>
          <w:sz w:val="22"/>
        </w:rPr>
        <w:t>2. Normalize the source expression as F_{D2}: X_{D2}-&gt;Y_{D2}.</w:t>
      </w:r>
    </w:p>
    <w:p>
      <w:pPr>
        <w:pStyle w:val="ListBullet"/>
      </w:pPr>
      <w:r>
        <w:rPr>
          <w:sz w:val="22"/>
        </w:rPr>
        <w:t>3. If upstream objects D_{D2} exist, compose F_{D2}=N(⊕_{g∈D_{D2}} g); otherwise treat F_{D2} as an axiom seed.</w:t>
      </w:r>
    </w:p>
    <w:p>
      <w:pPr>
        <w:pStyle w:val="ListBullet"/>
      </w:pPr>
      <w:r>
        <w:rPr>
          <w:sz w:val="22"/>
        </w:rPr>
        <w:t>4. Accept iff J_n^+(F_{D2})=1 and J_n^-(F_{D2})=0.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Converged(F_{D2}) ⇔ ΔF_{D2}=∅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D3｜退出权信号衰减 / exit-right signal衰减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中文：ε_eff = ε₀ × exp(-∫₀ᵗ λ(s)ds) × (1-Posture_deg)</w:t>
      </w:r>
    </w:p>
    <w:p>
      <w:r>
        <w:rPr>
          <w:sz w:val="22"/>
        </w:rPr>
        <w:t>English: ε_eff = ε₀ x exp(-∫₀ᵗ λ(s)ds) x (1-Posture_deg)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ε_eff = ε₀ × exp(-∫₀ᵗ λ(s)ds) × (1-Posture_deg) 描述 退出权信号衰减。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F_{D3}(x) := ε_eff = ε₀ × exp(-∫₀ᵗ λ(s)ds) × (1-Posture_deg)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J_n^+(F_{D3})=1 ∧ J_n^-(F_{D3})=0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X_{D3} and codomain Y_{D3}.</w:t>
      </w:r>
    </w:p>
    <w:p>
      <w:pPr>
        <w:pStyle w:val="ListBullet"/>
      </w:pPr>
      <w:r>
        <w:rPr>
          <w:sz w:val="22"/>
        </w:rPr>
        <w:t>2. Normalize the source expression as F_{D3}: X_{D3}-&gt;Y_{D3}.</w:t>
      </w:r>
    </w:p>
    <w:p>
      <w:pPr>
        <w:pStyle w:val="ListBullet"/>
      </w:pPr>
      <w:r>
        <w:rPr>
          <w:sz w:val="22"/>
        </w:rPr>
        <w:t>3. If upstream objects D_{D3} exist, compose F_{D3}=N(⊕_{g∈D_{D3}} g); otherwise treat F_{D3} as an axiom seed.</w:t>
      </w:r>
    </w:p>
    <w:p>
      <w:pPr>
        <w:pStyle w:val="ListBullet"/>
      </w:pPr>
      <w:r>
        <w:rPr>
          <w:sz w:val="22"/>
        </w:rPr>
        <w:t>4. Accept iff J_n^+(F_{D3})=1 and J_n^-(F_{D3})=0.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Converged(F_{D3}) ⇔ ΔF_{D3}=∅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D4｜信息遮蔽双源 / 信息obscuration双源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中文：H = f(H_pro, Σ_compatibility)</w:t>
      </w:r>
    </w:p>
    <w:p>
      <w:r>
        <w:rPr>
          <w:sz w:val="22"/>
        </w:rPr>
        <w:t>English: H = f(H_pro, Σ_compatibility)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H = f(H_pro, Σ_compatibility) 描述 信息遮蔽双源。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F_{D4}(x) := H = f(H_pro, Σ_compatibility)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J_n^+(F_{D4})=1 ∧ J_n^-(F_{D4})=0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X_{D4} and codomain Y_{D4}.</w:t>
      </w:r>
    </w:p>
    <w:p>
      <w:pPr>
        <w:pStyle w:val="ListBullet"/>
      </w:pPr>
      <w:r>
        <w:rPr>
          <w:sz w:val="22"/>
        </w:rPr>
        <w:t>2. Normalize the source expression as F_{D4}: X_{D4}-&gt;Y_{D4}.</w:t>
      </w:r>
    </w:p>
    <w:p>
      <w:pPr>
        <w:pStyle w:val="ListBullet"/>
      </w:pPr>
      <w:r>
        <w:rPr>
          <w:sz w:val="22"/>
        </w:rPr>
        <w:t>3. If upstream objects D_{D4} exist, compose F_{D4}=N(⊕_{g∈D_{D4}} g); otherwise treat F_{D4} as an axiom seed.</w:t>
      </w:r>
    </w:p>
    <w:p>
      <w:pPr>
        <w:pStyle w:val="ListBullet"/>
      </w:pPr>
      <w:r>
        <w:rPr>
          <w:sz w:val="22"/>
        </w:rPr>
        <w:t>4. Accept iff J_n^+(F_{D4})=1 and J_n^-(F_{D4})=0.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Converged(F_{D4}) ⇔ ΔF_{D4}=∅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D5｜偏好伪造崩塌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中文：P_fake = σ(H - θ_fake)</w:t>
      </w:r>
    </w:p>
    <w:p>
      <w:r>
        <w:rPr>
          <w:sz w:val="22"/>
        </w:rPr>
        <w:t>English: P_fake = σ(H - θ_fake)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P_fake = σ(H - θ_fake) 描述 偏好伪造崩塌。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F_{D5}(x) := P_fake = σ(H - θ_fake)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J_n^+(F_{D5})=1 ∧ J_n^-(F_{D5})=0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X_{D5} and codomain Y_{D5}.</w:t>
      </w:r>
    </w:p>
    <w:p>
      <w:pPr>
        <w:pStyle w:val="ListBullet"/>
      </w:pPr>
      <w:r>
        <w:rPr>
          <w:sz w:val="22"/>
        </w:rPr>
        <w:t>2. Normalize the source expression as F_{D5}: X_{D5}-&gt;Y_{D5}.</w:t>
      </w:r>
    </w:p>
    <w:p>
      <w:pPr>
        <w:pStyle w:val="ListBullet"/>
      </w:pPr>
      <w:r>
        <w:rPr>
          <w:sz w:val="22"/>
        </w:rPr>
        <w:t>3. If upstream objects D_{D5} exist, compose F_{D5}=N(⊕_{g∈D_{D5}} g); otherwise treat F_{D5} as an axiom seed.</w:t>
      </w:r>
    </w:p>
    <w:p>
      <w:pPr>
        <w:pStyle w:val="ListBullet"/>
      </w:pPr>
      <w:r>
        <w:rPr>
          <w:sz w:val="22"/>
        </w:rPr>
        <w:t>4. Accept iff J_n^+(F_{D5})=1 and J_n^-(F_{D5})=0.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Converged(F_{D5}) ⇔ ΔF_{D5}=∅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D6｜应约者感知退化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中文：R_perceived = R × f(ε_aware, 信息可及性, C_exit_eff)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R_perceived = R × f(ε_aware, 信息可及性, C_exit_eff) 描述 应约者感知退化。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F_{D6}(x) := R_perceived = R × f(ε_aware, 信息可及性, C_exit_eff)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J_n^+(F_{D6})=1 ∧ J_n^-(F_{D6})=0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X_{D6} and codomain Y_{D6}.</w:t>
      </w:r>
    </w:p>
    <w:p>
      <w:pPr>
        <w:pStyle w:val="ListBullet"/>
      </w:pPr>
      <w:r>
        <w:rPr>
          <w:sz w:val="22"/>
        </w:rPr>
        <w:t>2. Normalize the source expression as F_{D6}: X_{D6}-&gt;Y_{D6}.</w:t>
      </w:r>
    </w:p>
    <w:p>
      <w:pPr>
        <w:pStyle w:val="ListBullet"/>
      </w:pPr>
      <w:r>
        <w:rPr>
          <w:sz w:val="22"/>
        </w:rPr>
        <w:t>3. If upstream objects D_{D6} exist, compose F_{D6}=N(⊕_{g∈D_{D6}} g); otherwise treat F_{D6} as an axiom seed.</w:t>
      </w:r>
    </w:p>
    <w:p>
      <w:pPr>
        <w:pStyle w:val="ListBullet"/>
      </w:pPr>
      <w:r>
        <w:rPr>
          <w:sz w:val="22"/>
        </w:rPr>
        <w:t>4. Accept iff J_n^+(F_{D6})=1 and J_n^-(F_{D6})=0.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Converged(F_{D6}) ⇔ ΔF_{D6}=∅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D7｜提议者信誉绑定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中文：Posture_deg = f(I, C_exit_speaker, 历史一致性)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Posture_deg = f(I, C_exit_speaker, 历史一致性) 描述 提议者信誉绑定。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F_{D7}(x) := Posture_deg = f(I, C_exit_speaker, 历史一致性)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J_n^+(F_{D7})=1 ∧ J_n^-(F_{D7})=0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X_{D7} and codomain Y_{D7}.</w:t>
      </w:r>
    </w:p>
    <w:p>
      <w:pPr>
        <w:pStyle w:val="ListBullet"/>
      </w:pPr>
      <w:r>
        <w:rPr>
          <w:sz w:val="22"/>
        </w:rPr>
        <w:t>2. Normalize the source expression as F_{D7}: X_{D7}-&gt;Y_{D7}.</w:t>
      </w:r>
    </w:p>
    <w:p>
      <w:pPr>
        <w:pStyle w:val="ListBullet"/>
      </w:pPr>
      <w:r>
        <w:rPr>
          <w:sz w:val="22"/>
        </w:rPr>
        <w:t>3. If upstream objects D_{D7} exist, compose F_{D7}=N(⊕_{g∈D_{D7}} g); otherwise treat F_{D7} as an axiom seed.</w:t>
      </w:r>
    </w:p>
    <w:p>
      <w:pPr>
        <w:pStyle w:val="ListBullet"/>
      </w:pPr>
      <w:r>
        <w:rPr>
          <w:sz w:val="22"/>
        </w:rPr>
        <w:t>4. Accept iff J_n^+(F_{D7})=1 and J_n^-(F_{D7})=0.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Converged(F_{D7}) ⇔ ΔF_{D7}=∅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D8｜退出权八维展开 / exit right八维展开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 = (ε_identity, ε_info, ε_social, ε_economic, ε_time, ε_geographic, ε_body, ε_level)</w:t>
      </w:r>
    </w:p>
    <w:p>
      <w:r>
        <w:rPr>
          <w:sz w:val="22"/>
        </w:rPr>
        <w:t>English: ε = (ε_identity, ε_info, ε_social, ε_economic, ε_time, ε_geographic, ε_body, ε_level)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 = (ε_identity, ε_info, ε_social, ε_economic, ε_time, ε_geographic, ε_body, ε_level) 描述 退出权八维展开。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F_{D8}(x) := ε = (ε_identity, ε_info, ε_social, ε_economic, ε_time, ε_geographic, ε_body, ε_level)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J_n^+(F_{D8})=1 ∧ J_n^-(F_{D8})=0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X_{D8} and codomain Y_{D8}.</w:t>
      </w:r>
    </w:p>
    <w:p>
      <w:pPr>
        <w:pStyle w:val="ListBullet"/>
      </w:pPr>
      <w:r>
        <w:rPr>
          <w:sz w:val="22"/>
        </w:rPr>
        <w:t>2. Normalize the source expression as F_{D8}: X_{D8}-&gt;Y_{D8}.</w:t>
      </w:r>
    </w:p>
    <w:p>
      <w:pPr>
        <w:pStyle w:val="ListBullet"/>
      </w:pPr>
      <w:r>
        <w:rPr>
          <w:sz w:val="22"/>
        </w:rPr>
        <w:t>3. If upstream objects D_{D8} exist, compose F_{D8}=N(⊕_{g∈D_{D8}} g); otherwise treat F_{D8} as an axiom seed.</w:t>
      </w:r>
    </w:p>
    <w:p>
      <w:pPr>
        <w:pStyle w:val="ListBullet"/>
      </w:pPr>
      <w:r>
        <w:rPr>
          <w:sz w:val="22"/>
        </w:rPr>
        <w:t>4. Accept iff J_n^+(F_{D8})=1 and J_n^-(F_{D8})=0.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Converged(F_{D8}) ⇔ ΔF_{D8}=∅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D9｜主权函数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中文：S_sovereign = Σᵢ εᵢ × wᵢ</w:t>
      </w:r>
    </w:p>
    <w:p>
      <w:r>
        <w:rPr>
          <w:sz w:val="22"/>
        </w:rPr>
        <w:t>English: S_sovereign = Σᵢ εᵢ x wᵢ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S_sovereign = Σᵢ εᵢ × wᵢ 描述 主权函数。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F_{D9}(x) := S_sovereign = Σᵢ εᵢ × wᵢ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J_n^+(F_{D9})=1 ∧ J_n^-(F_{D9})=0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X_{D9} and codomain Y_{D9}.</w:t>
      </w:r>
    </w:p>
    <w:p>
      <w:pPr>
        <w:pStyle w:val="ListBullet"/>
      </w:pPr>
      <w:r>
        <w:rPr>
          <w:sz w:val="22"/>
        </w:rPr>
        <w:t>2. Normalize the source expression as F_{D9}: X_{D9}-&gt;Y_{D9}.</w:t>
      </w:r>
    </w:p>
    <w:p>
      <w:pPr>
        <w:pStyle w:val="ListBullet"/>
      </w:pPr>
      <w:r>
        <w:rPr>
          <w:sz w:val="22"/>
        </w:rPr>
        <w:t>3. If upstream objects D_{D9} exist, compose F_{D9}=N(⊕_{g∈D_{D9}} g); otherwise treat F_{D9} as an axiom seed.</w:t>
      </w:r>
    </w:p>
    <w:p>
      <w:pPr>
        <w:pStyle w:val="ListBullet"/>
      </w:pPr>
      <w:r>
        <w:rPr>
          <w:sz w:val="22"/>
        </w:rPr>
        <w:t>4. Accept iff J_n^+(F_{D9})=1 and J_n^-(F_{D9})=0.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Converged(F_{D9}) ⇔ ΔF_{D9}=∅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D10｜点火窗口函数 / Ignition窗口函数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中文：Window(t) = σ(ε_eff - θ_low) × σ(θ_high - ε_eff)</w:t>
      </w:r>
    </w:p>
    <w:p>
      <w:r>
        <w:rPr>
          <w:sz w:val="22"/>
        </w:rPr>
        <w:t>English: Window(t) = σ(ε_eff - θ_low) x σ(θ_high - ε_eff)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Window(t) = σ(ε_eff - θ_low) × σ(θ_high - ε_eff) 描述 点火窗口函数。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F_{D10}(x) := Window(t) = σ(ε_eff - θ_low) × σ(θ_high - ε_eff)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J_n^+(F_{D10})=1 ∧ J_n^-(F_{D10})=0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X_{D10} and codomain Y_{D10}.</w:t>
      </w:r>
    </w:p>
    <w:p>
      <w:pPr>
        <w:pStyle w:val="ListBullet"/>
      </w:pPr>
      <w:r>
        <w:rPr>
          <w:sz w:val="22"/>
        </w:rPr>
        <w:t>2. Normalize the source expression as F_{D10}: X_{D10}-&gt;Y_{D10}.</w:t>
      </w:r>
    </w:p>
    <w:p>
      <w:pPr>
        <w:pStyle w:val="ListBullet"/>
      </w:pPr>
      <w:r>
        <w:rPr>
          <w:sz w:val="22"/>
        </w:rPr>
        <w:t>3. If upstream objects D_{D10} exist, compose F_{D10}=N(⊕_{g∈D_{D10}} g); otherwise treat F_{D10} as an axiom seed.</w:t>
      </w:r>
    </w:p>
    <w:p>
      <w:pPr>
        <w:pStyle w:val="ListBullet"/>
      </w:pPr>
      <w:r>
        <w:rPr>
          <w:sz w:val="22"/>
        </w:rPr>
        <w:t>4. Accept iff J_n^+(F_{D10})=1 and J_n^-(F_{D10})=0.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Converged(F_{D10}) ⇔ ΔF_{D10}=∅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D11｜统一内部驱动力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中文：退出权信号和身份认同的平衡。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退出权信号和身份认同的平衡。 描述 统一内部驱动力。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F_{D11}(x) := F_{D11}: X_{D11} -&gt; Y_{D11}, y = F_{D11}(x)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J_n^+(F_{D11})=1 ∧ J_n^-(F_{D11})=0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X_{D11} and codomain Y_{D11}.</w:t>
      </w:r>
    </w:p>
    <w:p>
      <w:pPr>
        <w:pStyle w:val="ListBullet"/>
      </w:pPr>
      <w:r>
        <w:rPr>
          <w:sz w:val="22"/>
        </w:rPr>
        <w:t>2. Normalize the source expression as F_{D11}: X_{D11}-&gt;Y_{D11}.</w:t>
      </w:r>
    </w:p>
    <w:p>
      <w:pPr>
        <w:pStyle w:val="ListBullet"/>
      </w:pPr>
      <w:r>
        <w:rPr>
          <w:sz w:val="22"/>
        </w:rPr>
        <w:t>3. If upstream objects D_{D11} exist, compose F_{D11}=N(⊕_{g∈D_{D11}} g); otherwise treat F_{D11} as an axiom seed.</w:t>
      </w:r>
    </w:p>
    <w:p>
      <w:pPr>
        <w:pStyle w:val="ListBullet"/>
      </w:pPr>
      <w:r>
        <w:rPr>
          <w:sz w:val="22"/>
        </w:rPr>
        <w:t>4. Accept iff J_n^+(F_{D11})=1 and J_n^-(F_{D11})=0.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Converged(F_{D11}) ⇔ ΔF_{D11}=∅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D12｜ε_eff闭环动力学函数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中文：ε_eff(t+1) = ε_eff(t) × (1-f_表达) × (1-f_感知) × (1-f_免疫)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ε_eff(t+1) = ε_eff(t) × (1-f_表达) × (1-f_感知) × (1-f_免疫) 描述 闭环动力学函数。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F_{D12}(x) := ε_eff(t+1) = ε_eff(t) × (1-f_表达) × (1-f_感知) × (1-f_免疫)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J_n^+(F_{D12})=1 ∧ J_n^-(F_{D12})=0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X_{D12} and codomain Y_{D12}.</w:t>
      </w:r>
    </w:p>
    <w:p>
      <w:pPr>
        <w:pStyle w:val="ListBullet"/>
      </w:pPr>
      <w:r>
        <w:rPr>
          <w:sz w:val="22"/>
        </w:rPr>
        <w:t>2. Normalize the source expression as F_{D12}: X_{D12}-&gt;Y_{D12}.</w:t>
      </w:r>
    </w:p>
    <w:p>
      <w:pPr>
        <w:pStyle w:val="ListBullet"/>
      </w:pPr>
      <w:r>
        <w:rPr>
          <w:sz w:val="22"/>
        </w:rPr>
        <w:t>3. If upstream objects D_{D12} exist, compose F_{D12}=N(⊕_{g∈D_{D12}} g); otherwise treat F_{D12} as an axiom seed.</w:t>
      </w:r>
    </w:p>
    <w:p>
      <w:pPr>
        <w:pStyle w:val="ListBullet"/>
      </w:pPr>
      <w:r>
        <w:rPr>
          <w:sz w:val="22"/>
        </w:rPr>
        <w:t>4. Accept iff J_n^+(F_{D12})=1 and J_n^-(F_{D12})=0.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Converged(F_{D12}) ⇔ ΔF_{D12}=∅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[ε_eff闭环动力学](docs/zh/cases/items/C-0121.md)</w:t>
      </w:r>
    </w:p>
    <w:p>
      <w:pPr>
        <w:pStyle w:val="Heading2"/>
      </w:pPr>
      <w:r>
        <w:t>D13｜速度差闭合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中文：退出权信号、姿态、遮蔽、外部力量的平衡。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退出权信号、姿态、遮蔽、外部力量的平衡。 描述 速度差闭合。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F_{D13}(x) := F_{D13}: X_{D13} -&gt; Y_{D13}, y = F_{D13}(x)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J_n^+(F_{D13})=1 ∧ J_n^-(F_{D13})=0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X_{D13} and codomain Y_{D13}.</w:t>
      </w:r>
    </w:p>
    <w:p>
      <w:pPr>
        <w:pStyle w:val="ListBullet"/>
      </w:pPr>
      <w:r>
        <w:rPr>
          <w:sz w:val="22"/>
        </w:rPr>
        <w:t>2. Normalize the source expression as F_{D13}: X_{D13}-&gt;Y_{D13}.</w:t>
      </w:r>
    </w:p>
    <w:p>
      <w:pPr>
        <w:pStyle w:val="ListBullet"/>
      </w:pPr>
      <w:r>
        <w:rPr>
          <w:sz w:val="22"/>
        </w:rPr>
        <w:t>3. If upstream objects D_{D13} exist, compose F_{D13}=N(⊕_{g∈D_{D13}} g); otherwise treat F_{D13} as an axiom seed.</w:t>
      </w:r>
    </w:p>
    <w:p>
      <w:pPr>
        <w:pStyle w:val="ListBullet"/>
      </w:pPr>
      <w:r>
        <w:rPr>
          <w:sz w:val="22"/>
        </w:rPr>
        <w:t>4. Accept iff J_n^+(F_{D13})=1 and J_n^-(F_{D13})=0.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Converged(F_{D13}) ⇔ ΔF_{D13}=∅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[速度差闭合](docs/zh/cases/items/C-0126.md)</w:t>
      </w:r>
    </w:p>
    <w:p>
      <w:pPr>
        <w:pStyle w:val="ListBullet"/>
      </w:pPr>
      <w:r>
        <w:rPr>
          <w:sz w:val="22"/>
        </w:rPr>
        <w:t>[现场vs远程](docs/zh/cases/items/C-0147.md)</w:t>
      </w:r>
    </w:p>
    <w:p>
      <w:pPr>
        <w:pStyle w:val="Heading2"/>
      </w:pPr>
      <w:r>
        <w:t>D14｜种子激活概率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中文：叙事遮蔽和退化免疫的平衡。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叙事遮蔽和退化免疫的平衡。 描述 种子激活概率。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F_{D14}(x) := F_{D14}: X_{D14} -&gt; Y_{D14}, y = F_{D14}(x)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J_n^+(F_{D14})=1 ∧ J_n^-(F_{D14})=0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X_{D14} and codomain Y_{D14}.</w:t>
      </w:r>
    </w:p>
    <w:p>
      <w:pPr>
        <w:pStyle w:val="ListBullet"/>
      </w:pPr>
      <w:r>
        <w:rPr>
          <w:sz w:val="22"/>
        </w:rPr>
        <w:t>2. Normalize the source expression as F_{D14}: X_{D14}-&gt;Y_{D14}.</w:t>
      </w:r>
    </w:p>
    <w:p>
      <w:pPr>
        <w:pStyle w:val="ListBullet"/>
      </w:pPr>
      <w:r>
        <w:rPr>
          <w:sz w:val="22"/>
        </w:rPr>
        <w:t>3. If upstream objects D_{D14} exist, compose F_{D14}=N(⊕_{g∈D_{D14}} g); otherwise treat F_{D14} as an axiom seed.</w:t>
      </w:r>
    </w:p>
    <w:p>
      <w:pPr>
        <w:pStyle w:val="ListBullet"/>
      </w:pPr>
      <w:r>
        <w:rPr>
          <w:sz w:val="22"/>
        </w:rPr>
        <w:t>4. Accept iff J_n^+(F_{D14})=1 and J_n^-(F_{D14})=0.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Converged(F_{D14}) ⇔ ΔF_{D14}=∅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D15｜种子爆发后退出权信号的恢复 / 种子爆发后exit-right signal的恢复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种子爆发后退出权信号的恢复。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F_{D15}(x) := F_{D15}: X_{D15} -&gt; Y_{D15}, y = F_{D15}(x)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J_n^+(F_{D15})=1 ∧ J_n^-(F_{D15})=0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X_{D15} and codomain Y_{D15}.</w:t>
      </w:r>
    </w:p>
    <w:p>
      <w:pPr>
        <w:pStyle w:val="ListBullet"/>
      </w:pPr>
      <w:r>
        <w:rPr>
          <w:sz w:val="22"/>
        </w:rPr>
        <w:t>2. Normalize the source expression as F_{D15}: X_{D15}-&gt;Y_{D15}.</w:t>
      </w:r>
    </w:p>
    <w:p>
      <w:pPr>
        <w:pStyle w:val="ListBullet"/>
      </w:pPr>
      <w:r>
        <w:rPr>
          <w:sz w:val="22"/>
        </w:rPr>
        <w:t>3. If upstream objects D_{D15} exist, compose F_{D15}=N(⊕_{g∈D_{D15}} g); otherwise treat F_{D15} as an axiom seed.</w:t>
      </w:r>
    </w:p>
    <w:p>
      <w:pPr>
        <w:pStyle w:val="ListBullet"/>
      </w:pPr>
      <w:r>
        <w:rPr>
          <w:sz w:val="22"/>
        </w:rPr>
        <w:t>4. Accept iff J_n^+(F_{D15})=1 and J_n^-(F_{D15})=0.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Converged(F_{D15}) ⇔ ΔF_{D15}=∅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D16｜二次窗口判定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中文：恢复后的退出权信号必须在特定区间内。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恢复后的退出权信号必须在特定区间内。 描述 二次窗口判定。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F_{D16}(x) := F_{D16}: X_{D16} -&gt; Y_{D16}, y = F_{D16}(x)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J_n^+(F_{D16})=1 ∧ J_n^-(F_{D16})=0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X_{D16} and codomain Y_{D16}.</w:t>
      </w:r>
    </w:p>
    <w:p>
      <w:pPr>
        <w:pStyle w:val="ListBullet"/>
      </w:pPr>
      <w:r>
        <w:rPr>
          <w:sz w:val="22"/>
        </w:rPr>
        <w:t>2. Normalize the source expression as F_{D16}: X_{D16}-&gt;Y_{D16}.</w:t>
      </w:r>
    </w:p>
    <w:p>
      <w:pPr>
        <w:pStyle w:val="ListBullet"/>
      </w:pPr>
      <w:r>
        <w:rPr>
          <w:sz w:val="22"/>
        </w:rPr>
        <w:t>3. If upstream objects D_{D16} exist, compose F_{D16}=N(⊕_{g∈D_{D16}} g); otherwise treat F_{D16} as an axiom seed.</w:t>
      </w:r>
    </w:p>
    <w:p>
      <w:pPr>
        <w:pStyle w:val="ListBullet"/>
      </w:pPr>
      <w:r>
        <w:rPr>
          <w:sz w:val="22"/>
        </w:rPr>
        <w:t>4. Accept iff J_n^+(F_{D16})=1 and J_n^-(F_{D16})=0.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Converged(F_{D16}) ⇔ ΔF_{D16}=∅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D17｜情绪信号分层函数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中文：E_signal(t) = {零阶:ε, 一阶:dε/dt, 二阶:d²ε/dt², 交互:εᵢ×εⱼ}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E_signal(t) = {零阶:ε, 一阶:dε/dt, 二阶:d²ε/dt², 交互:εᵢ×εⱼ} 描述 情绪信号分层函数。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F_{D17}(x) := E_signal(t) = {零阶:ε, 一阶:dε/dt, 二阶:d²ε/dt², 交互:εᵢ×εⱼ}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J_n^+(F_{D17})=1 ∧ J_n^-(F_{D17})=0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X_{D17} and codomain Y_{D17}.</w:t>
      </w:r>
    </w:p>
    <w:p>
      <w:pPr>
        <w:pStyle w:val="ListBullet"/>
      </w:pPr>
      <w:r>
        <w:rPr>
          <w:sz w:val="22"/>
        </w:rPr>
        <w:t>2. Normalize the source expression as F_{D17}: X_{D17}-&gt;Y_{D17}.</w:t>
      </w:r>
    </w:p>
    <w:p>
      <w:pPr>
        <w:pStyle w:val="ListBullet"/>
      </w:pPr>
      <w:r>
        <w:rPr>
          <w:sz w:val="22"/>
        </w:rPr>
        <w:t>3. If upstream objects D_{D17} exist, compose F_{D17}=N(⊕_{g∈D_{D17}} g); otherwise treat F_{D17} as an axiom seed.</w:t>
      </w:r>
    </w:p>
    <w:p>
      <w:pPr>
        <w:pStyle w:val="ListBullet"/>
      </w:pPr>
      <w:r>
        <w:rPr>
          <w:sz w:val="22"/>
        </w:rPr>
        <w:t>4. Accept iff J_n^+(F_{D17})=1 and J_n^-(F_{D17})=0.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Converged(F_{D17}) ⇔ ΔF_{D17}=∅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D18｜情绪稳态临界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中文：锁定退出权和退出权信号的平衡。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锁定退出权和退出权信号的平衡。 描述 情绪稳态临界。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F_{D18}(x) := F_{D18}: X_{D18} -&gt; Y_{D18}, y = F_{D18}(x)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J_n^+(F_{D18})=1 ∧ J_n^-(F_{D18})=0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X_{D18} and codomain Y_{D18}.</w:t>
      </w:r>
    </w:p>
    <w:p>
      <w:pPr>
        <w:pStyle w:val="ListBullet"/>
      </w:pPr>
      <w:r>
        <w:rPr>
          <w:sz w:val="22"/>
        </w:rPr>
        <w:t>2. Normalize the source expression as F_{D18}: X_{D18}-&gt;Y_{D18}.</w:t>
      </w:r>
    </w:p>
    <w:p>
      <w:pPr>
        <w:pStyle w:val="ListBullet"/>
      </w:pPr>
      <w:r>
        <w:rPr>
          <w:sz w:val="22"/>
        </w:rPr>
        <w:t>3. If upstream objects D_{D18} exist, compose F_{D18}=N(⊕_{g∈D_{D18}} g); otherwise treat F_{D18} as an axiom seed.</w:t>
      </w:r>
    </w:p>
    <w:p>
      <w:pPr>
        <w:pStyle w:val="ListBullet"/>
      </w:pPr>
      <w:r>
        <w:rPr>
          <w:sz w:val="22"/>
        </w:rPr>
        <w:t>4. Accept iff J_n^+(F_{D18})=1 and J_n^-(F_{D18})=0.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Converged(F_{D18}) ⇔ ΔF_{D18}=∅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D19｜情绪注入退出权信号 / 情绪注入exit-right signal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中文：情绪信号和有效退出成本的平衡。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情绪信号和有效退出成本的平衡。 描述 情绪注入退出权信号。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F_{D19}(x) := F_{D19}: X_{D19} -&gt; Y_{D19}, y = F_{D19}(x)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J_n^+(F_{D19})=1 ∧ J_n^-(F_{D19})=0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X_{D19} and codomain Y_{D19}.</w:t>
      </w:r>
    </w:p>
    <w:p>
      <w:pPr>
        <w:pStyle w:val="ListBullet"/>
      </w:pPr>
      <w:r>
        <w:rPr>
          <w:sz w:val="22"/>
        </w:rPr>
        <w:t>2. Normalize the source expression as F_{D19}: X_{D19}-&gt;Y_{D19}.</w:t>
      </w:r>
    </w:p>
    <w:p>
      <w:pPr>
        <w:pStyle w:val="ListBullet"/>
      </w:pPr>
      <w:r>
        <w:rPr>
          <w:sz w:val="22"/>
        </w:rPr>
        <w:t>3. If upstream objects D_{D19} exist, compose F_{D19}=N(⊕_{g∈D_{D19}} g); otherwise treat F_{D19} as an axiom seed.</w:t>
      </w:r>
    </w:p>
    <w:p>
      <w:pPr>
        <w:pStyle w:val="ListBullet"/>
      </w:pPr>
      <w:r>
        <w:rPr>
          <w:sz w:val="22"/>
        </w:rPr>
        <w:t>4. Accept iff J_n^+(F_{D19})=1 and J_n^-(F_{D19})=0.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Converged(F_{D19}) ⇔ ΔF_{D19}=∅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D20｜法条净效应函数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中文：L_net(t) = (1-H_blur) × C_exit_gain - L_rigidity</w:t>
      </w:r>
    </w:p>
    <w:p>
      <w:r>
        <w:rPr>
          <w:sz w:val="22"/>
        </w:rPr>
        <w:t>English: L_net(t) = (1-H_blur) x C_exit_gain - L_rigidity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L_net(t) = (1-H_blur) × C_exit_gain - L_rigidity 描述 法条净效应函数。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F_{D20}(x) := L_net(t) = (1-H_blur) × C_exit_gain - L_rigidity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J_n^+(F_{D20})=1 ∧ J_n^-(F_{D20})=0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X_{D20} and codomain Y_{D20}.</w:t>
      </w:r>
    </w:p>
    <w:p>
      <w:pPr>
        <w:pStyle w:val="ListBullet"/>
      </w:pPr>
      <w:r>
        <w:rPr>
          <w:sz w:val="22"/>
        </w:rPr>
        <w:t>2. Normalize the source expression as F_{D20}: X_{D20}-&gt;Y_{D20}.</w:t>
      </w:r>
    </w:p>
    <w:p>
      <w:pPr>
        <w:pStyle w:val="ListBullet"/>
      </w:pPr>
      <w:r>
        <w:rPr>
          <w:sz w:val="22"/>
        </w:rPr>
        <w:t>3. If upstream objects D_{D20} exist, compose F_{D20}=N(⊕_{g∈D_{D20}} g); otherwise treat F_{D20} as an axiom seed.</w:t>
      </w:r>
    </w:p>
    <w:p>
      <w:pPr>
        <w:pStyle w:val="ListBullet"/>
      </w:pPr>
      <w:r>
        <w:rPr>
          <w:sz w:val="22"/>
        </w:rPr>
        <w:t>4. Accept iff J_n^+(F_{D20})=1 and J_n^-(F_{D20})=0.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Converged(F_{D20}) ⇔ ΔF_{D20}=∅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D21｜宪法硬度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中文：随时间衰减，修正速度决定硬度。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随时间衰减，修正速度决定硬度。 描述 宪法硬度。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F_{D21}(x) := F_{D21}: X_{D21} -&gt; Y_{D21}, y = F_{D21}(x)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J_n^+(F_{D21})=1 ∧ J_n^-(F_{D21})=0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X_{D21} and codomain Y_{D21}.</w:t>
      </w:r>
    </w:p>
    <w:p>
      <w:pPr>
        <w:pStyle w:val="ListBullet"/>
      </w:pPr>
      <w:r>
        <w:rPr>
          <w:sz w:val="22"/>
        </w:rPr>
        <w:t>2. Normalize the source expression as F_{D21}: X_{D21}-&gt;Y_{D21}.</w:t>
      </w:r>
    </w:p>
    <w:p>
      <w:pPr>
        <w:pStyle w:val="ListBullet"/>
      </w:pPr>
      <w:r>
        <w:rPr>
          <w:sz w:val="22"/>
        </w:rPr>
        <w:t>3. If upstream objects D_{D21} exist, compose F_{D21}=N(⊕_{g∈D_{D21}} g); otherwise treat F_{D21} as an axiom seed.</w:t>
      </w:r>
    </w:p>
    <w:p>
      <w:pPr>
        <w:pStyle w:val="ListBullet"/>
      </w:pPr>
      <w:r>
        <w:rPr>
          <w:sz w:val="22"/>
        </w:rPr>
        <w:t>4. Accept iff J_n^+(F_{D21})=1 and J_n^-(F_{D21})=0.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Converged(F_{D21}) ⇔ ΔF_{D21}=∅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D22｜民事保护，各维度退出权的乘积 / 民事保护, 各维度exit right的乘积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民事保护，各维度退出权的乘积。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F_{D22}(x) := F_{D22}: X_{D22} -&gt; Y_{D22}, y = F_{D22}(x)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J_n^+(F_{D22})=1 ∧ J_n^-(F_{D22})=0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X_{D22} and codomain Y_{D22}.</w:t>
      </w:r>
    </w:p>
    <w:p>
      <w:pPr>
        <w:pStyle w:val="ListBullet"/>
      </w:pPr>
      <w:r>
        <w:rPr>
          <w:sz w:val="22"/>
        </w:rPr>
        <w:t>2. Normalize the source expression as F_{D22}: X_{D22}-&gt;Y_{D22}.</w:t>
      </w:r>
    </w:p>
    <w:p>
      <w:pPr>
        <w:pStyle w:val="ListBullet"/>
      </w:pPr>
      <w:r>
        <w:rPr>
          <w:sz w:val="22"/>
        </w:rPr>
        <w:t>3. If upstream objects D_{D22} exist, compose F_{D22}=N(⊕_{g∈D_{D22}} g); otherwise treat F_{D22} as an axiom seed.</w:t>
      </w:r>
    </w:p>
    <w:p>
      <w:pPr>
        <w:pStyle w:val="ListBullet"/>
      </w:pPr>
      <w:r>
        <w:rPr>
          <w:sz w:val="22"/>
        </w:rPr>
        <w:t>4. Accept iff J_n^+(F_{D22})=1 and J_n^-(F_{D22})=0.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Converged(F_{D22}) ⇔ ΔF_{D22}=∅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D23｜法治度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中文：退出权信号、宪法硬度、司法独立、法条净效应的乘积。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退出权信号、宪法硬度、司法独立、法条净效应的乘积。 描述 法治度。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F_{D23}(x) := F_{D23}: X_{D23} -&gt; Y_{D23}, y = F_{D23}(x)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J_n^+(F_{D23})=1 ∧ J_n^-(F_{D23})=0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X_{D23} and codomain Y_{D23}.</w:t>
      </w:r>
    </w:p>
    <w:p>
      <w:pPr>
        <w:pStyle w:val="ListBullet"/>
      </w:pPr>
      <w:r>
        <w:rPr>
          <w:sz w:val="22"/>
        </w:rPr>
        <w:t>2. Normalize the source expression as F_{D23}: X_{D23}-&gt;Y_{D23}.</w:t>
      </w:r>
    </w:p>
    <w:p>
      <w:pPr>
        <w:pStyle w:val="ListBullet"/>
      </w:pPr>
      <w:r>
        <w:rPr>
          <w:sz w:val="22"/>
        </w:rPr>
        <w:t>3. If upstream objects D_{D23} exist, compose F_{D23}=N(⊕_{g∈D_{D23}} g); otherwise treat F_{D23} as an axiom seed.</w:t>
      </w:r>
    </w:p>
    <w:p>
      <w:pPr>
        <w:pStyle w:val="ListBullet"/>
      </w:pPr>
      <w:r>
        <w:rPr>
          <w:sz w:val="22"/>
        </w:rPr>
        <w:t>4. Accept iff J_n^+(F_{D23})=1 and J_n^-(F_{D23})=0.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Converged(F_{D23}) ⇔ ΔF_{D23}=∅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[D23法治度归零验证](docs/zh/cases/items/C-0273.md)</w:t>
      </w:r>
    </w:p>
    <w:p>
      <w:pPr>
        <w:pStyle w:val="Heading2"/>
      </w:pPr>
      <w:r>
        <w:t>D24｜犹豫域双向压缩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中文：遮蔽、退出权信号、退出成本、姿态的平衡。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遮蔽、退出权信号、退出成本、姿态的平衡。 描述 犹豫域双向压缩。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F_{D24}(x) := F_{D24}: X_{D24} -&gt; Y_{D24}, y = F_{D24}(x)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J_n^+(F_{D24})=1 ∧ J_n^-(F_{D24})=0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X_{D24} and codomain Y_{D24}.</w:t>
      </w:r>
    </w:p>
    <w:p>
      <w:pPr>
        <w:pStyle w:val="ListBullet"/>
      </w:pPr>
      <w:r>
        <w:rPr>
          <w:sz w:val="22"/>
        </w:rPr>
        <w:t>2. Normalize the source expression as F_{D24}: X_{D24}-&gt;Y_{D24}.</w:t>
      </w:r>
    </w:p>
    <w:p>
      <w:pPr>
        <w:pStyle w:val="ListBullet"/>
      </w:pPr>
      <w:r>
        <w:rPr>
          <w:sz w:val="22"/>
        </w:rPr>
        <w:t>3. If upstream objects D_{D24} exist, compose F_{D24}=N(⊕_{g∈D_{D24}} g); otherwise treat F_{D24} as an axiom seed.</w:t>
      </w:r>
    </w:p>
    <w:p>
      <w:pPr>
        <w:pStyle w:val="ListBullet"/>
      </w:pPr>
      <w:r>
        <w:rPr>
          <w:sz w:val="22"/>
        </w:rPr>
        <w:t>4. Accept iff J_n^+(F_{D24})=1 and J_n^-(F_{D24})=0.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Converged(F_{D24}) ⇔ ΔF_{D24}=∅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D25｜叙事冲击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中文：意识、退出权信号、退化免疫的乘积。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意识、退出权信号、退化免疫的乘积。 描述 叙事冲击。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F_{D25}(x) := F_{D25}: X_{D25} -&gt; Y_{D25}, y = F_{D25}(x)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J_n^+(F_{D25})=1 ∧ J_n^-(F_{D25})=0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X_{D25} and codomain Y_{D25}.</w:t>
      </w:r>
    </w:p>
    <w:p>
      <w:pPr>
        <w:pStyle w:val="ListBullet"/>
      </w:pPr>
      <w:r>
        <w:rPr>
          <w:sz w:val="22"/>
        </w:rPr>
        <w:t>2. Normalize the source expression as F_{D25}: X_{D25}-&gt;Y_{D25}.</w:t>
      </w:r>
    </w:p>
    <w:p>
      <w:pPr>
        <w:pStyle w:val="ListBullet"/>
      </w:pPr>
      <w:r>
        <w:rPr>
          <w:sz w:val="22"/>
        </w:rPr>
        <w:t>3. If upstream objects D_{D25} exist, compose F_{D25}=N(⊕_{g∈D_{D25}} g); otherwise treat F_{D25} as an axiom seed.</w:t>
      </w:r>
    </w:p>
    <w:p>
      <w:pPr>
        <w:pStyle w:val="ListBullet"/>
      </w:pPr>
      <w:r>
        <w:rPr>
          <w:sz w:val="22"/>
        </w:rPr>
        <w:t>4. Accept iff J_n^+(F_{D25})=1 and J_n^-(F_{D25})=0.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Converged(F_{D25}) ⇔ ΔF_{D25}=∅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D26｜跨层完整退化函数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中文：6因子乘法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6因子乘法 描述 跨层完整退化函数。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F_{D26}(x) := F_{D26}: X_{D26} -&gt; Y_{D26}, y = F_{D26}(x)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J_n^+(F_{D26})=1 ∧ J_n^-(F_{D26})=0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X_{D26} and codomain Y_{D26}.</w:t>
      </w:r>
    </w:p>
    <w:p>
      <w:pPr>
        <w:pStyle w:val="ListBullet"/>
      </w:pPr>
      <w:r>
        <w:rPr>
          <w:sz w:val="22"/>
        </w:rPr>
        <w:t>2. Normalize the source expression as F_{D26}: X_{D26}-&gt;Y_{D26}.</w:t>
      </w:r>
    </w:p>
    <w:p>
      <w:pPr>
        <w:pStyle w:val="ListBullet"/>
      </w:pPr>
      <w:r>
        <w:rPr>
          <w:sz w:val="22"/>
        </w:rPr>
        <w:t>3. If upstream objects D_{D26} exist, compose F_{D26}=N(⊕_{g∈D_{D26}} g); otherwise treat F_{D26} as an axiom seed.</w:t>
      </w:r>
    </w:p>
    <w:p>
      <w:pPr>
        <w:pStyle w:val="ListBullet"/>
      </w:pPr>
      <w:r>
        <w:rPr>
          <w:sz w:val="22"/>
        </w:rPr>
        <w:t>4. Accept iff J_n^+(F_{D26})=1 and J_n^-(F_{D26})=0.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Converged(F_{D26}) ⇔ ΔF_{D26}=∅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[认知犹豫域压缩](docs/zh/cases/items/C-0108.md)</w:t>
      </w:r>
    </w:p>
    <w:p>
      <w:pPr>
        <w:pStyle w:val="Heading2"/>
      </w:pPr>
      <w:r>
        <w:t>D27｜级联速度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中文：密度、平均退出权信号、退出成本比值的平衡。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密度、平均退出权信号、退出成本比值的平衡。 描述 级联速度。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F_{D27}(x) := F_{D27}: X_{D27} -&gt; Y_{D27}, y = F_{D27}(x)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J_n^+(F_{D27})=1 ∧ J_n^-(F_{D27})=0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X_{D27} and codomain Y_{D27}.</w:t>
      </w:r>
    </w:p>
    <w:p>
      <w:pPr>
        <w:pStyle w:val="ListBullet"/>
      </w:pPr>
      <w:r>
        <w:rPr>
          <w:sz w:val="22"/>
        </w:rPr>
        <w:t>2. Normalize the source expression as F_{D27}: X_{D27}-&gt;Y_{D27}.</w:t>
      </w:r>
    </w:p>
    <w:p>
      <w:pPr>
        <w:pStyle w:val="ListBullet"/>
      </w:pPr>
      <w:r>
        <w:rPr>
          <w:sz w:val="22"/>
        </w:rPr>
        <w:t>3. If upstream objects D_{D27} exist, compose F_{D27}=N(⊕_{g∈D_{D27}} g); otherwise treat F_{D27} as an axiom seed.</w:t>
      </w:r>
    </w:p>
    <w:p>
      <w:pPr>
        <w:pStyle w:val="ListBullet"/>
      </w:pPr>
      <w:r>
        <w:rPr>
          <w:sz w:val="22"/>
        </w:rPr>
        <w:t>4. Accept iff J_n^+(F_{D27})=1 and J_n^-(F_{D27})=0.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Converged(F_{D27}) ⇔ ΔF_{D27}=∅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D28｜顽固者临界比例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中文：退出权信号、平均退出权信号、聚集度的平衡。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退出权信号、平均退出权信号、聚集度的平衡。 描述 顽固者临界比例。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F_{D28}(x) := F_{D28}: X_{D28} -&gt; Y_{D28}, y = F_{D28}(x)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J_n^+(F_{D28})=1 ∧ J_n^-(F_{D28})=0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X_{D28} and codomain Y_{D28}.</w:t>
      </w:r>
    </w:p>
    <w:p>
      <w:pPr>
        <w:pStyle w:val="ListBullet"/>
      </w:pPr>
      <w:r>
        <w:rPr>
          <w:sz w:val="22"/>
        </w:rPr>
        <w:t>2. Normalize the source expression as F_{D28}: X_{D28}-&gt;Y_{D28}.</w:t>
      </w:r>
    </w:p>
    <w:p>
      <w:pPr>
        <w:pStyle w:val="ListBullet"/>
      </w:pPr>
      <w:r>
        <w:rPr>
          <w:sz w:val="22"/>
        </w:rPr>
        <w:t>3. If upstream objects D_{D28} exist, compose F_{D28}=N(⊕_{g∈D_{D28}} g); otherwise treat F_{D28} as an axiom seed.</w:t>
      </w:r>
    </w:p>
    <w:p>
      <w:pPr>
        <w:pStyle w:val="ListBullet"/>
      </w:pPr>
      <w:r>
        <w:rPr>
          <w:sz w:val="22"/>
        </w:rPr>
        <w:t>4. Accept iff J_n^+(F_{D28})=1 and J_n^-(F_{D28})=0.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Converged(F_{D28}) ⇔ ΔF_{D28}=∅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[顽固者临界比例](docs/zh/cases/items/C-0110.md)</w:t>
      </w:r>
    </w:p>
    <w:p>
      <w:pPr>
        <w:pStyle w:val="Heading2"/>
      </w:pPr>
      <w:r>
        <w:t>D29｜统一内部驱动力函数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中文：P_internal = k×ε×exp(-ε/ε_opt) - R_identity×σ(E-θ_identity)</w:t>
      </w:r>
    </w:p>
    <w:p>
      <w:r>
        <w:rPr>
          <w:sz w:val="22"/>
        </w:rPr>
        <w:t>English: P_internal = k x ε x exp(-ε/ε_opt) - R_identity x σ(E-θ_identity)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P_internal = k×ε×exp(-ε/ε_opt) - R_identity×σ(E-θ_identity) 描述 统一内部驱动力函数。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F_{D29}(x) := P_internal = k×ε×exp(-ε/ε_opt) - R_identity×σ(E-θ_identity)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J_n^+(F_{D29})=1 ∧ J_n^-(F_{D29})=0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X_{D29} and codomain Y_{D29}.</w:t>
      </w:r>
    </w:p>
    <w:p>
      <w:pPr>
        <w:pStyle w:val="ListBullet"/>
      </w:pPr>
      <w:r>
        <w:rPr>
          <w:sz w:val="22"/>
        </w:rPr>
        <w:t>2. Normalize the source expression as F_{D29}: X_{D29}-&gt;Y_{D29}.</w:t>
      </w:r>
    </w:p>
    <w:p>
      <w:pPr>
        <w:pStyle w:val="ListBullet"/>
      </w:pPr>
      <w:r>
        <w:rPr>
          <w:sz w:val="22"/>
        </w:rPr>
        <w:t>3. If upstream objects D_{D29} exist, compose F_{D29}=N(⊕_{g∈D_{D29}} g); otherwise treat F_{D29} as an axiom seed.</w:t>
      </w:r>
    </w:p>
    <w:p>
      <w:pPr>
        <w:pStyle w:val="ListBullet"/>
      </w:pPr>
      <w:r>
        <w:rPr>
          <w:sz w:val="22"/>
        </w:rPr>
        <w:t>4. Accept iff J_n^+(F_{D29})=1 and J_n^-(F_{D29})=0.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Converged(F_{D29}) ⇔ ΔF_{D29}=∅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[跨层犹豫域映射](docs/zh/cases/items/C-0111.md)</w:t>
      </w:r>
    </w:p>
    <w:p>
      <w:pPr>
        <w:pStyle w:val="Heading2"/>
      </w:pPr>
      <w:r>
        <w:t>D30｜ε_eff闭环动力学函数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中文：ε_eff(t+1) = ε_eff(t) × (1-f_表达) × (1-f_感知) × (1-f_免疫)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ε_eff(t+1) = ε_eff(t) × (1-f_表达) × (1-f_感知) × (1-f_免疫) 描述 闭环动力学函数。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F_{D30}(x) := ε_eff(t+1) = ε_eff(t) × (1-f_表达) × (1-f_感知) × (1-f_免疫)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J_n^+(F_{D30})=1 ∧ J_n^-(F_{D30})=0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X_{D30} and codomain Y_{D30}.</w:t>
      </w:r>
    </w:p>
    <w:p>
      <w:pPr>
        <w:pStyle w:val="ListBullet"/>
      </w:pPr>
      <w:r>
        <w:rPr>
          <w:sz w:val="22"/>
        </w:rPr>
        <w:t>2. Normalize the source expression as F_{D30}: X_{D30}-&gt;Y_{D30}.</w:t>
      </w:r>
    </w:p>
    <w:p>
      <w:pPr>
        <w:pStyle w:val="ListBullet"/>
      </w:pPr>
      <w:r>
        <w:rPr>
          <w:sz w:val="22"/>
        </w:rPr>
        <w:t>3. If upstream objects D_{D30} exist, compose F_{D30}=N(⊕_{g∈D_{D30}} g); otherwise treat F_{D30} as an axiom seed.</w:t>
      </w:r>
    </w:p>
    <w:p>
      <w:pPr>
        <w:pStyle w:val="ListBullet"/>
      </w:pPr>
      <w:r>
        <w:rPr>
          <w:sz w:val="22"/>
        </w:rPr>
        <w:t>4. Accept iff J_n^+(F_{D30})=1 and J_n^-(F_{D30})=0.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Converged(F_{D30}) ⇔ ΔF_{D30}=∅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[内部抵抗](docs/zh/cases/items/C-0112.md)</w:t>
      </w:r>
    </w:p>
    <w:p>
      <w:pPr>
        <w:pStyle w:val="Heading2"/>
      </w:pPr>
      <w:r>
        <w:t>D31｜衰减率干预函数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中文：λ_intervention = f(n_lock, C_exit)</w:t>
      </w:r>
    </w:p>
    <w:p>
      <w:r>
        <w:rPr>
          <w:sz w:val="22"/>
        </w:rPr>
        <w:t>English: λ_intervention = f(n_lock, C_exit)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λ_intervention = f(n_lock, C_exit) 描述 衰减率干预函数。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F_{D31}(x) := λ_intervention = f(n_lock, C_exit)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J_n^+(F_{D31})=1 ∧ J_n^-(F_{D31})=0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X_{D31} and codomain Y_{D31}.</w:t>
      </w:r>
    </w:p>
    <w:p>
      <w:pPr>
        <w:pStyle w:val="ListBullet"/>
      </w:pPr>
      <w:r>
        <w:rPr>
          <w:sz w:val="22"/>
        </w:rPr>
        <w:t>2. Normalize the source expression as F_{D31}: X_{D31}-&gt;Y_{D31}.</w:t>
      </w:r>
    </w:p>
    <w:p>
      <w:pPr>
        <w:pStyle w:val="ListBullet"/>
      </w:pPr>
      <w:r>
        <w:rPr>
          <w:sz w:val="22"/>
        </w:rPr>
        <w:t>3. If upstream objects D_{D31} exist, compose F_{D31}=N(⊕_{g∈D_{D31}} g); otherwise treat F_{D31} as an axiom seed.</w:t>
      </w:r>
    </w:p>
    <w:p>
      <w:pPr>
        <w:pStyle w:val="ListBullet"/>
      </w:pPr>
      <w:r>
        <w:rPr>
          <w:sz w:val="22"/>
        </w:rPr>
        <w:t>4. Accept iff J_n^+(F_{D31})=1 and J_n^-(F_{D31})=0.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Converged(F_{D31}) ⇔ ΔF_{D31}=∅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D32｜认知-群体犹豫域统一映射函数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中文：ε_group = ⟨π⟩/(1+α_s×modularity) × (1-p_stubborn) × (1-clustering)</w:t>
      </w:r>
    </w:p>
    <w:p>
      <w:r>
        <w:rPr>
          <w:sz w:val="22"/>
        </w:rPr>
        <w:t>English: ε_group = ⟨π⟩/(1+α_s x modularity) x (1-p_stubborn) x (1-clustering)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ε_group = ⟨π⟩/(1+α_s×modularity) × (1-p_stubborn) × (1-clustering) 描述 认知-群体犹豫域统一映射函数。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F_{D32}(x) := ε_group = ⟨π⟩/(1+α_s×modularity) × (1-p_stubborn) × (1-clustering)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J_n^+(F_{D32})=1 ∧ J_n^-(F_{D32})=0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X_{D32} and codomain Y_{D32}.</w:t>
      </w:r>
    </w:p>
    <w:p>
      <w:pPr>
        <w:pStyle w:val="ListBullet"/>
      </w:pPr>
      <w:r>
        <w:rPr>
          <w:sz w:val="22"/>
        </w:rPr>
        <w:t>2. Normalize the source expression as F_{D32}: X_{D32}-&gt;Y_{D32}.</w:t>
      </w:r>
    </w:p>
    <w:p>
      <w:pPr>
        <w:pStyle w:val="ListBullet"/>
      </w:pPr>
      <w:r>
        <w:rPr>
          <w:sz w:val="22"/>
        </w:rPr>
        <w:t>3. If upstream objects D_{D32} exist, compose F_{D32}=N(⊕_{g∈D_{D32}} g); otherwise treat F_{D32} as an axiom seed.</w:t>
      </w:r>
    </w:p>
    <w:p>
      <w:pPr>
        <w:pStyle w:val="ListBullet"/>
      </w:pPr>
      <w:r>
        <w:rPr>
          <w:sz w:val="22"/>
        </w:rPr>
        <w:t>4. Accept iff J_n^+(F_{D32})=1 and J_n^-(F_{D32})=0.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Converged(F_{D32}) ⇔ ΔF_{D32}=∅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[乘法对称变换 / multiplicative symmetry transform](docs/zh/cases/items/C-0114.md)</w:t>
      </w:r>
    </w:p>
    <w:p>
      <w:pPr>
        <w:pStyle w:val="Heading2"/>
      </w:pPr>
      <w:r>
        <w:t>D33｜三层退化叠加函数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中文：D_stacked = (1-I×(1-H_self)) × (1-exp(-n_lock×C̄/θ_C)) × H_reclassify</w:t>
      </w:r>
    </w:p>
    <w:p>
      <w:r>
        <w:rPr>
          <w:sz w:val="22"/>
        </w:rPr>
        <w:t>English: D_stacked = (1-I x (1-H_self)) x (1-exp(-n_lock x C̄/θ_C)) x H_reclassify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D_stacked = (1-I×(1-H_self)) × (1-exp(-n_lock×C̄/θ_C)) × H_reclassify 描述 三层退化叠加函数。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F_{D33}(x) := D_stacked = (1-I×(1-H_self)) × (1-exp(-n_lock×C̄/θ_C)) × H_reclassify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J_n^+(F_{D33})=1 ∧ J_n^-(F_{D33})=0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X_{D33} and codomain Y_{D33}.</w:t>
      </w:r>
    </w:p>
    <w:p>
      <w:pPr>
        <w:pStyle w:val="ListBullet"/>
      </w:pPr>
      <w:r>
        <w:rPr>
          <w:sz w:val="22"/>
        </w:rPr>
        <w:t>2. Normalize the source expression as F_{D33}: X_{D33}-&gt;Y_{D33}.</w:t>
      </w:r>
    </w:p>
    <w:p>
      <w:pPr>
        <w:pStyle w:val="ListBullet"/>
      </w:pPr>
      <w:r>
        <w:rPr>
          <w:sz w:val="22"/>
        </w:rPr>
        <w:t>3. If upstream objects D_{D33} exist, compose F_{D33}=N(⊕_{g∈D_{D33}} g); otherwise treat F_{D33} as an axiom seed.</w:t>
      </w:r>
    </w:p>
    <w:p>
      <w:pPr>
        <w:pStyle w:val="ListBullet"/>
      </w:pPr>
      <w:r>
        <w:rPr>
          <w:sz w:val="22"/>
        </w:rPr>
        <w:t>4. Accept iff J_n^+(F_{D33})=1 and J_n^-(F_{D33})=0.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Converged(F_{D33}) ⇔ ΔF_{D33}=∅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[跨层完整退化](docs/zh/cases/items/C-0115.md)</w:t>
      </w:r>
    </w:p>
    <w:p>
      <w:pPr>
        <w:pStyle w:val="ListBullet"/>
      </w:pPr>
      <w:r>
        <w:rPr>
          <w:sz w:val="22"/>
        </w:rPr>
        <w:t>[D33六因子退化归零验证](docs/zh/cases/items/C-0274.md)</w:t>
      </w:r>
    </w:p>
    <w:p>
      <w:pPr>
        <w:pStyle w:val="Heading2"/>
      </w:pPr>
      <w:r>
        <w:t>D34｜充分条件三层函数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中文：P_sustain = I × (1-Posture_deg) × R × σ(ε_eff-θ) × σ(Δv)</w:t>
      </w:r>
    </w:p>
    <w:p>
      <w:r>
        <w:rPr>
          <w:sz w:val="22"/>
        </w:rPr>
        <w:t>English: P_sustain = I x (1-Posture_deg) x R x σ(ε_eff-θ) x σ(Δv)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P_sustain = I × (1-Posture_deg) × R × σ(ε_eff-θ) × σ(Δv) 描述 充分条件三层函数。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F_{D34}(x) := P_sustain = I × (1-Posture_deg) × R × σ(ε_eff-θ) × σ(Δv)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J_n^+(F_{D34})=1 ∧ J_n^-(F_{D34})=0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X_{D34} and codomain Y_{D34}.</w:t>
      </w:r>
    </w:p>
    <w:p>
      <w:pPr>
        <w:pStyle w:val="ListBullet"/>
      </w:pPr>
      <w:r>
        <w:rPr>
          <w:sz w:val="22"/>
        </w:rPr>
        <w:t>2. Normalize the source expression as F_{D34}: X_{D34}-&gt;Y_{D34}.</w:t>
      </w:r>
    </w:p>
    <w:p>
      <w:pPr>
        <w:pStyle w:val="ListBullet"/>
      </w:pPr>
      <w:r>
        <w:rPr>
          <w:sz w:val="22"/>
        </w:rPr>
        <w:t>3. If upstream objects D_{D34} exist, compose F_{D34}=N(⊕_{g∈D_{D34}} g); otherwise treat F_{D34} as an axiom seed.</w:t>
      </w:r>
    </w:p>
    <w:p>
      <w:pPr>
        <w:pStyle w:val="ListBullet"/>
      </w:pPr>
      <w:r>
        <w:rPr>
          <w:sz w:val="22"/>
        </w:rPr>
        <w:t>4. Accept iff J_n^+(F_{D34})=1 and J_n^-(F_{D34})=0.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Converged(F_{D34}) ⇔ ΔF_{D34}=∅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[定投P_sustain全局最大值（验证D34） / 定投P_sustain全局最大值(验证D34)](docs/zh/cases/items/C-0163.md)</w:t>
      </w:r>
    </w:p>
    <w:p>
      <w:pPr>
        <w:pStyle w:val="Heading2"/>
      </w:pPr>
      <w:r>
        <w:t>D35｜乘法对称变换展开函数 / multiplicative symmetry transform展开函数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 ↔ 1-P, f_shock ↔ 1/f_factor</w:t>
      </w:r>
    </w:p>
    <w:p>
      <w:r>
        <w:rPr>
          <w:sz w:val="22"/>
        </w:rPr>
        <w:t>English: D ↔ 1-P, f_shock ↔ 1/f_factor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 ↔ 1-P, f_shock ↔ 1/f_factor 描述 乘法对称变换展开函数。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F_{D35}(x) := F_{D35}: X_{D35} -&gt; Y_{D35}, y = F_{D35}(x)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J_n^+(F_{D35})=1 ∧ J_n^-(F_{D35})=0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X_{D35} and codomain Y_{D35}.</w:t>
      </w:r>
    </w:p>
    <w:p>
      <w:pPr>
        <w:pStyle w:val="ListBullet"/>
      </w:pPr>
      <w:r>
        <w:rPr>
          <w:sz w:val="22"/>
        </w:rPr>
        <w:t>2. Normalize the source expression as F_{D35}: X_{D35}-&gt;Y_{D35}.</w:t>
      </w:r>
    </w:p>
    <w:p>
      <w:pPr>
        <w:pStyle w:val="ListBullet"/>
      </w:pPr>
      <w:r>
        <w:rPr>
          <w:sz w:val="22"/>
        </w:rPr>
        <w:t>3. If upstream objects D_{D35} exist, compose F_{D35}=N(⊕_{g∈D_{D35}} g); otherwise treat F_{D35} as an axiom seed.</w:t>
      </w:r>
    </w:p>
    <w:p>
      <w:pPr>
        <w:pStyle w:val="ListBullet"/>
      </w:pPr>
      <w:r>
        <w:rPr>
          <w:sz w:val="22"/>
        </w:rPr>
        <w:t>4. Accept iff J_n^+(F_{D35})=1 and J_n^-(F_{D35})=0.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Converged(F_{D35}) ⇔ ΔF_{D35}=∅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[逆Weibull寿命](docs/zh/cases/items/C-0117.md)</w:t>
      </w:r>
    </w:p>
    <w:p>
      <w:pPr>
        <w:pStyle w:val="Heading2"/>
      </w:pPr>
      <w:r>
        <w:t>D36｜逆Weibull寿命验证函数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中文：F(t) = exp(-(θ/t)^β), β_system = β₀ + γ × n_lock_avg</w:t>
      </w:r>
    </w:p>
    <w:p>
      <w:r>
        <w:rPr>
          <w:sz w:val="22"/>
        </w:rPr>
        <w:t>English: F(t) = exp(-(θ/t)^β), β_system = β₀ + γ x n_lock_avg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F(t) = exp(-(θ/t)^β), β_system = β₀ + γ × n_lock_avg 描述 逆Weibull寿命验证函数。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F_{D36}(x) := F(t) = exp(-(θ/t)^β), β_system = β₀ + γ × n_lock_avg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J_n^+(F_{D36})=1 ∧ J_n^-(F_{D36})=0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X_{D36} and codomain Y_{D36}.</w:t>
      </w:r>
    </w:p>
    <w:p>
      <w:pPr>
        <w:pStyle w:val="ListBullet"/>
      </w:pPr>
      <w:r>
        <w:rPr>
          <w:sz w:val="22"/>
        </w:rPr>
        <w:t>2. Normalize the source expression as F_{D36}: X_{D36}-&gt;Y_{D36}.</w:t>
      </w:r>
    </w:p>
    <w:p>
      <w:pPr>
        <w:pStyle w:val="ListBullet"/>
      </w:pPr>
      <w:r>
        <w:rPr>
          <w:sz w:val="22"/>
        </w:rPr>
        <w:t>3. If upstream objects D_{D36} exist, compose F_{D36}=N(⊕_{g∈D_{D36}} g); otherwise treat F_{D36} as an axiom seed.</w:t>
      </w:r>
    </w:p>
    <w:p>
      <w:pPr>
        <w:pStyle w:val="ListBullet"/>
      </w:pPr>
      <w:r>
        <w:rPr>
          <w:sz w:val="22"/>
        </w:rPr>
        <w:t>4. Accept iff J_n^+(F_{D36})=1 and J_n^-(F_{D36})=0.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Converged(F_{D36}) ⇔ ΔF_{D36}=∅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[倒U型驱动力](docs/zh/cases/items/C-0118.md)</w:t>
      </w:r>
    </w:p>
    <w:p>
      <w:pPr>
        <w:pStyle w:val="ListBullet"/>
      </w:pPr>
      <w:r>
        <w:rPr>
          <w:sz w:val="22"/>
        </w:rPr>
        <w:t>[D123与D36倒U型同构](docs/zh/cases/items/C-0277.md)</w:t>
      </w:r>
    </w:p>
    <w:p>
      <w:pPr>
        <w:pStyle w:val="Heading2"/>
      </w:pPr>
      <w:r>
        <w:t>D37｜点火对冲函数 / Ignition对冲函数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中文：P_ignite_total = I × ε_aware × D_immune × (1 - σ(E-θ_resist)×ε)</w:t>
      </w:r>
    </w:p>
    <w:p>
      <w:r>
        <w:rPr>
          <w:sz w:val="22"/>
        </w:rPr>
        <w:t>English: P_ignite_total = I x ε_aware x D_immune x (1 - σ(E-θ_resist) x ε)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P_ignite_total = I × ε_aware × D_immune × (1 - σ(E-θ_resist)×ε) 描述 点火对冲函数。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F_{D37}(x) := P_ignite_total = I × ε_aware × D_immune × (1 - σ(E-θ_resist)×ε)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J_n^+(F_{D37})=1 ∧ J_n^-(F_{D37})=0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X_{D37} and codomain Y_{D37}.</w:t>
      </w:r>
    </w:p>
    <w:p>
      <w:pPr>
        <w:pStyle w:val="ListBullet"/>
      </w:pPr>
      <w:r>
        <w:rPr>
          <w:sz w:val="22"/>
        </w:rPr>
        <w:t>2. Normalize the source expression as F_{D37}: X_{D37}-&gt;Y_{D37}.</w:t>
      </w:r>
    </w:p>
    <w:p>
      <w:pPr>
        <w:pStyle w:val="ListBullet"/>
      </w:pPr>
      <w:r>
        <w:rPr>
          <w:sz w:val="22"/>
        </w:rPr>
        <w:t>3. If upstream objects D_{D37} exist, compose F_{D37}=N(⊕_{g∈D_{D37}} g); otherwise treat F_{D37} as an axiom seed.</w:t>
      </w:r>
    </w:p>
    <w:p>
      <w:pPr>
        <w:pStyle w:val="ListBullet"/>
      </w:pPr>
      <w:r>
        <w:rPr>
          <w:sz w:val="22"/>
        </w:rPr>
        <w:t>4. Accept iff J_n^+(F_{D37})=1 and J_n^-(F_{D37})=0.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Converged(F_{D37}) ⇔ ΔF_{D37}=∅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[点火窗口 / Ignition窗口](docs/zh/cases/items/C-0119.md)</w:t>
      </w:r>
    </w:p>
    <w:p>
      <w:pPr>
        <w:pStyle w:val="Heading2"/>
      </w:pPr>
      <w:r>
        <w:t>D38｜跨层完整退化，6因子乘法，杠杆排序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中文：C̄/θ_C &gt; p_stubborn &gt; clustering &gt; H &gt; ε_aware &gt; Posture_deg。</w:t>
      </w:r>
    </w:p>
    <w:p>
      <w:r>
        <w:rPr>
          <w:sz w:val="22"/>
        </w:rPr>
        <w:t>English: C̄/θ_C &gt; p_stubborn &gt; clustering &gt; H &gt; ε_aware &gt; Posture_deg.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C̄/θ_C &gt; p_stubborn &gt; clustering &gt; H &gt; ε_aware &gt; Posture_deg。 描述 跨层完整退化，6因子乘法，杠杆排序。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F_{D38}(x) := C̄/θ_C &gt; p_stubborn &gt; clustering &gt; H &gt; ε_aware &gt; Posture_deg。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J_n^+(F_{D38})=1 ∧ J_n^-(F_{D38})=0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X_{D38} and codomain Y_{D38}.</w:t>
      </w:r>
    </w:p>
    <w:p>
      <w:pPr>
        <w:pStyle w:val="ListBullet"/>
      </w:pPr>
      <w:r>
        <w:rPr>
          <w:sz w:val="22"/>
        </w:rPr>
        <w:t>2. Normalize the source expression as F_{D38}: X_{D38}-&gt;Y_{D38}.</w:t>
      </w:r>
    </w:p>
    <w:p>
      <w:pPr>
        <w:pStyle w:val="ListBullet"/>
      </w:pPr>
      <w:r>
        <w:rPr>
          <w:sz w:val="22"/>
        </w:rPr>
        <w:t>3. If upstream objects D_{D38} exist, compose F_{D38}=N(⊕_{g∈D_{D38}} g); otherwise treat F_{D38} as an axiom seed.</w:t>
      </w:r>
    </w:p>
    <w:p>
      <w:pPr>
        <w:pStyle w:val="ListBullet"/>
      </w:pPr>
      <w:r>
        <w:rPr>
          <w:sz w:val="22"/>
        </w:rPr>
        <w:t>4. Accept iff J_n^+(F_{D38})=1 and J_n^-(F_{D38})=0.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Converged(F_{D38}) ⇔ ΔF_{D38}=∅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[认知-群体映射](docs/zh/cases/items/C-0122.md)</w:t>
      </w:r>
    </w:p>
    <w:p>
      <w:pPr>
        <w:pStyle w:val="Heading2"/>
      </w:pPr>
      <w:r>
        <w:t>D39｜统一内部驱动力函数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中文：P_internal = k×ε×exp(-ε/ε_opt) - R_identity×σ(E-θ_identity)</w:t>
      </w:r>
    </w:p>
    <w:p>
      <w:r>
        <w:rPr>
          <w:sz w:val="22"/>
        </w:rPr>
        <w:t>English: P_internal = k x ε x exp(-ε/ε_opt) - R_identity x σ(E-θ_identity)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P_internal = k×ε×exp(-ε/ε_opt) - R_identity×σ(E-θ_identity) 描述 统一内部驱动力函数。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F_{D39}(x) := P_internal = k×ε×exp(-ε/ε_opt) - R_identity×σ(E-θ_identity)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J_n^+(F_{D39})=1 ∧ J_n^-(F_{D39})=0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X_{D39} and codomain Y_{D39}.</w:t>
      </w:r>
    </w:p>
    <w:p>
      <w:pPr>
        <w:pStyle w:val="ListBullet"/>
      </w:pPr>
      <w:r>
        <w:rPr>
          <w:sz w:val="22"/>
        </w:rPr>
        <w:t>2. Normalize the source expression as F_{D39}: X_{D39}-&gt;Y_{D39}.</w:t>
      </w:r>
    </w:p>
    <w:p>
      <w:pPr>
        <w:pStyle w:val="ListBullet"/>
      </w:pPr>
      <w:r>
        <w:rPr>
          <w:sz w:val="22"/>
        </w:rPr>
        <w:t>3. If upstream objects D_{D39} exist, compose F_{D39}=N(⊕_{g∈D_{D39}} g); otherwise treat F_{D39} as an axiom seed.</w:t>
      </w:r>
    </w:p>
    <w:p>
      <w:pPr>
        <w:pStyle w:val="ListBullet"/>
      </w:pPr>
      <w:r>
        <w:rPr>
          <w:sz w:val="22"/>
        </w:rPr>
        <w:t>4. Accept iff J_n^+(F_{D39})=1 and J_n^-(F_{D39})=0.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Converged(F_{D39}) ⇔ ΔF_{D39}=∅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D40｜碰撞存活率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中文：P_survive = 1 - (1-D_immune) × (1-R_perceived) × H_total</w:t>
      </w:r>
    </w:p>
    <w:p>
      <w:r>
        <w:rPr>
          <w:sz w:val="22"/>
        </w:rPr>
        <w:t>English: P_survive = 1 - (1-D_immune) x (1-R_perceived) x H_total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P_survive = 1 - (1-D_immune) × (1-R_perceived) × H_total 描述 碰撞存活率。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F_{D40}(x) := P_survive = 1 - (1-D_immune) × (1-R_perceived) × H_total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J_n^+(F_{D40})=1 ∧ J_n^-(F_{D40})=0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X_{D40} and codomain Y_{D40}.</w:t>
      </w:r>
    </w:p>
    <w:p>
      <w:pPr>
        <w:pStyle w:val="ListBullet"/>
      </w:pPr>
      <w:r>
        <w:rPr>
          <w:sz w:val="22"/>
        </w:rPr>
        <w:t>2. Normalize the source expression as F_{D40}: X_{D40}-&gt;Y_{D40}.</w:t>
      </w:r>
    </w:p>
    <w:p>
      <w:pPr>
        <w:pStyle w:val="ListBullet"/>
      </w:pPr>
      <w:r>
        <w:rPr>
          <w:sz w:val="22"/>
        </w:rPr>
        <w:t>3. If upstream objects D_{D40} exist, compose F_{D40}=N(⊕_{g∈D_{D40}} g); otherwise treat F_{D40} as an axiom seed.</w:t>
      </w:r>
    </w:p>
    <w:p>
      <w:pPr>
        <w:pStyle w:val="ListBullet"/>
      </w:pPr>
      <w:r>
        <w:rPr>
          <w:sz w:val="22"/>
        </w:rPr>
        <w:t>4. Accept iff J_n^+(F_{D40})=1 and J_n^-(F_{D40})=0.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Converged(F_{D40}) ⇔ ΔF_{D40}=∅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[退化渗透路径](docs/zh/cases/items/C-0124.md)</w:t>
      </w:r>
    </w:p>
    <w:p>
      <w:pPr>
        <w:pStyle w:val="Heading2"/>
      </w:pPr>
      <w:r>
        <w:t>D41｜退化渗透临界触发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中文：t_critical=(1/(m_β×α_C×C̄/θ_C))×ln(ε₀/ε_aware_min)。这是衰减模式下的临界时间——窗口关闭的不可逆时间点。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t_critical=(1/(m_β×α_C×C̄/θ_C))×ln(ε₀/ε_aware_min)。这是衰减模式下的临界时间——窗口关闭的不可逆时间点。 描述 退化渗透临界触发。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F_{D41}(x) := t_critical=(1/(m_β×α_C×C̄/θ_C))×ln(ε₀/ε_aware_min)。这是衰减模式下的临界时间——窗口关闭的不可逆时间点。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J_n^+(F_{D41})=1 ∧ J_n^-(F_{D41})=0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X_{D41} and codomain Y_{D41}.</w:t>
      </w:r>
    </w:p>
    <w:p>
      <w:pPr>
        <w:pStyle w:val="ListBullet"/>
      </w:pPr>
      <w:r>
        <w:rPr>
          <w:sz w:val="22"/>
        </w:rPr>
        <w:t>2. Normalize the source expression as F_{D41}: X_{D41}-&gt;Y_{D41}.</w:t>
      </w:r>
    </w:p>
    <w:p>
      <w:pPr>
        <w:pStyle w:val="ListBullet"/>
      </w:pPr>
      <w:r>
        <w:rPr>
          <w:sz w:val="22"/>
        </w:rPr>
        <w:t>3. If upstream objects D_{D41} exist, compose F_{D41}=N(⊕_{g∈D_{D41}} g); otherwise treat F_{D41} as an axiom seed.</w:t>
      </w:r>
    </w:p>
    <w:p>
      <w:pPr>
        <w:pStyle w:val="ListBullet"/>
      </w:pPr>
      <w:r>
        <w:rPr>
          <w:sz w:val="22"/>
        </w:rPr>
        <w:t>4. Accept iff J_n^+(F_{D41})=1 and J_n^-(F_{D41})=0.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Converged(F_{D41}) ⇔ ΔF_{D41}=∅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[D41充分条件归零验证](docs/zh/cases/items/C-0275.md)</w:t>
      </w:r>
    </w:p>
    <w:p>
      <w:pPr>
        <w:pStyle w:val="Heading2"/>
      </w:pPr>
      <w:r>
        <w:t>D42｜H_分类升级函数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中文：H_narrative = σ(ε_sense×ε_aware - ε_action) × H_classify</w:t>
      </w:r>
    </w:p>
    <w:p>
      <w:r>
        <w:rPr>
          <w:sz w:val="22"/>
        </w:rPr>
        <w:t>English: H_narrative = σ(ε_sense x ε_aware - ε_action) x H_classify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H_narrative = σ(ε_sense×ε_aware - ε_action) × H_classify 描述 分类升级函数。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F_{D42}(x) := H_narrative = σ(ε_sense×ε_aware - ε_action) × H_classify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J_n^+(F_{D42})=1 ∧ J_n^-(F_{D42})=0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X_{D42} and codomain Y_{D42}.</w:t>
      </w:r>
    </w:p>
    <w:p>
      <w:pPr>
        <w:pStyle w:val="ListBullet"/>
      </w:pPr>
      <w:r>
        <w:rPr>
          <w:sz w:val="22"/>
        </w:rPr>
        <w:t>2. Normalize the source expression as F_{D42}: X_{D42}-&gt;Y_{D42}.</w:t>
      </w:r>
    </w:p>
    <w:p>
      <w:pPr>
        <w:pStyle w:val="ListBullet"/>
      </w:pPr>
      <w:r>
        <w:rPr>
          <w:sz w:val="22"/>
        </w:rPr>
        <w:t>3. If upstream objects D_{D42} exist, compose F_{D42}=N(⊕_{g∈D_{D42}} g); otherwise treat F_{D42} as an axiom seed.</w:t>
      </w:r>
    </w:p>
    <w:p>
      <w:pPr>
        <w:pStyle w:val="ListBullet"/>
      </w:pPr>
      <w:r>
        <w:rPr>
          <w:sz w:val="22"/>
        </w:rPr>
        <w:t>4. Accept iff J_n^+(F_{D42})=1 and J_n^-(F_{D42})=0.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Converged(F_{D42}) ⇔ ΔF_{D42}=∅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D43｜碰撞存活率函数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中文：P_survive = 1 - (1-D_immune) × (1-R_perceived) × H_total</w:t>
      </w:r>
    </w:p>
    <w:p>
      <w:r>
        <w:rPr>
          <w:sz w:val="22"/>
        </w:rPr>
        <w:t>English: P_survive = 1 - (1-D_immune) x (1-R_perceived) x H_total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P_survive = 1 - (1-D_immune) × (1-R_perceived) × H_total 描述 碰撞存活率函数。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F_{D43}(x) := P_survive = 1 - (1-D_immune) × (1-R_perceived) × H_total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J_n^+(F_{D43})=1 ∧ J_n^-(F_{D43})=0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X_{D43} and codomain Y_{D43}.</w:t>
      </w:r>
    </w:p>
    <w:p>
      <w:pPr>
        <w:pStyle w:val="ListBullet"/>
      </w:pPr>
      <w:r>
        <w:rPr>
          <w:sz w:val="22"/>
        </w:rPr>
        <w:t>2. Normalize the source expression as F_{D43}: X_{D43}-&gt;Y_{D43}.</w:t>
      </w:r>
    </w:p>
    <w:p>
      <w:pPr>
        <w:pStyle w:val="ListBullet"/>
      </w:pPr>
      <w:r>
        <w:rPr>
          <w:sz w:val="22"/>
        </w:rPr>
        <w:t>3. If upstream objects D_{D43} exist, compose F_{D43}=N(⊕_{g∈D_{D43}} g); otherwise treat F_{D43} as an axiom seed.</w:t>
      </w:r>
    </w:p>
    <w:p>
      <w:pPr>
        <w:pStyle w:val="ListBullet"/>
      </w:pPr>
      <w:r>
        <w:rPr>
          <w:sz w:val="22"/>
        </w:rPr>
        <w:t>4. Accept iff J_n^+(F_{D43})=1 and J_n^-(F_{D43})=0.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Converged(F_{D43}) ⇔ ΔF_{D43}=∅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D44｜确定性误解函数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中文：M_certainty = ν × (1 - π/π₀)</w:t>
      </w:r>
    </w:p>
    <w:p>
      <w:r>
        <w:rPr>
          <w:sz w:val="22"/>
        </w:rPr>
        <w:t>English: M_certainty = ν x (1 - π/π₀)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M_certainty = ν × (1 - π/π₀) 描述 确定性误解函数。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F_{D44}(x) := M_certainty = ν × (1 - π/π₀)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J_n^+(F_{D44})=1 ∧ J_n^-(F_{D44})=0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X_{D44} and codomain Y_{D44}.</w:t>
      </w:r>
    </w:p>
    <w:p>
      <w:pPr>
        <w:pStyle w:val="ListBullet"/>
      </w:pPr>
      <w:r>
        <w:rPr>
          <w:sz w:val="22"/>
        </w:rPr>
        <w:t>2. Normalize the source expression as F_{D44}: X_{D44}-&gt;Y_{D44}.</w:t>
      </w:r>
    </w:p>
    <w:p>
      <w:pPr>
        <w:pStyle w:val="ListBullet"/>
      </w:pPr>
      <w:r>
        <w:rPr>
          <w:sz w:val="22"/>
        </w:rPr>
        <w:t>3. If upstream objects D_{D44} exist, compose F_{D44}=N(⊕_{g∈D_{D44}} g); otherwise treat F_{D44} as an axiom seed.</w:t>
      </w:r>
    </w:p>
    <w:p>
      <w:pPr>
        <w:pStyle w:val="ListBullet"/>
      </w:pPr>
      <w:r>
        <w:rPr>
          <w:sz w:val="22"/>
        </w:rPr>
        <w:t>4. Accept iff J_n^+(F_{D44})=1 and J_n^-(F_{D44})=0.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Converged(F_{D44}) ⇔ ΔF_{D44}=∅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[确定性误解](docs/zh/cases/items/C-0132.md)</w:t>
      </w:r>
    </w:p>
    <w:p>
      <w:pPr>
        <w:pStyle w:val="Heading2"/>
      </w:pPr>
      <w:r>
        <w:t>D45｜中间稳态存在性函数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中文：中间稳态存在 ⟺ 至少一条正反馈回路存在负反馈抵消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中间稳态存在 ⟺ 至少一条正反馈回路存在负反馈抵消 描述 中间稳态存在性函数。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F_{D45}(x) := F_{D45}: X_{D45} -&gt; Y_{D45}, y = F_{D45}(x)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J_n^+(F_{D45})=1 ∧ J_n^-(F_{D45})=0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X_{D45} and codomain Y_{D45}.</w:t>
      </w:r>
    </w:p>
    <w:p>
      <w:pPr>
        <w:pStyle w:val="ListBullet"/>
      </w:pPr>
      <w:r>
        <w:rPr>
          <w:sz w:val="22"/>
        </w:rPr>
        <w:t>2. Normalize the source expression as F_{D45}: X_{D45}-&gt;Y_{D45}.</w:t>
      </w:r>
    </w:p>
    <w:p>
      <w:pPr>
        <w:pStyle w:val="ListBullet"/>
      </w:pPr>
      <w:r>
        <w:rPr>
          <w:sz w:val="22"/>
        </w:rPr>
        <w:t>3. If upstream objects D_{D45} exist, compose F_{D45}=N(⊕_{g∈D_{D45}} g); otherwise treat F_{D45} as an axiom seed.</w:t>
      </w:r>
    </w:p>
    <w:p>
      <w:pPr>
        <w:pStyle w:val="ListBullet"/>
      </w:pPr>
      <w:r>
        <w:rPr>
          <w:sz w:val="22"/>
        </w:rPr>
        <w:t>4. Accept iff J_n^+(F_{D45})=1 and J_n^-(F_{D45})=0.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Converged(F_{D45}) ⇔ ΔF_{D45}=∅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[中间稳态](docs/zh/cases/items/C-0133.md)</w:t>
      </w:r>
    </w:p>
    <w:p>
      <w:pPr>
        <w:pStyle w:val="Heading2"/>
      </w:pPr>
      <w:r>
        <w:t>D46｜碰撞层级8格概率函数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中文：P(grid_k | L) = f(H_total, C_exit, D_immune)</w:t>
      </w:r>
    </w:p>
    <w:p>
      <w:r>
        <w:rPr>
          <w:sz w:val="22"/>
        </w:rPr>
        <w:t>English: P(grid_k | L) = f(H_total, C_exit, D_immune)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P(grid_k | L) = f(H_total, C_exit, D_immune) 描述 碰撞层级8格概率函数。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F_{D46}(x) := P(grid_k | L) = f(H_total, C_exit, D_immune)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J_n^+(F_{D46})=1 ∧ J_n^-(F_{D46})=0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X_{D46} and codomain Y_{D46}.</w:t>
      </w:r>
    </w:p>
    <w:p>
      <w:pPr>
        <w:pStyle w:val="ListBullet"/>
      </w:pPr>
      <w:r>
        <w:rPr>
          <w:sz w:val="22"/>
        </w:rPr>
        <w:t>2. Normalize the source expression as F_{D46}: X_{D46}-&gt;Y_{D46}.</w:t>
      </w:r>
    </w:p>
    <w:p>
      <w:pPr>
        <w:pStyle w:val="ListBullet"/>
      </w:pPr>
      <w:r>
        <w:rPr>
          <w:sz w:val="22"/>
        </w:rPr>
        <w:t>3. If upstream objects D_{D46} exist, compose F_{D46}=N(⊕_{g∈D_{D46}} g); otherwise treat F_{D46} as an axiom seed.</w:t>
      </w:r>
    </w:p>
    <w:p>
      <w:pPr>
        <w:pStyle w:val="ListBullet"/>
      </w:pPr>
      <w:r>
        <w:rPr>
          <w:sz w:val="22"/>
        </w:rPr>
        <w:t>4. Accept iff J_n^+(F_{D46})=1 and J_n^-(F_{D46})=0.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Converged(F_{D46}) ⇔ ΔF_{D46}=∅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[8格概率](docs/zh/cases/items/C-0134.md)</w:t>
      </w:r>
    </w:p>
    <w:p>
      <w:pPr>
        <w:pStyle w:val="Heading2"/>
      </w:pPr>
      <w:r>
        <w:t>D47｜点火窗口关闭动力学函数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中文：dW/dt = -θ_resist×(dE/dt)/E² - dε_aware_min/dt</w:t>
      </w:r>
    </w:p>
    <w:p>
      <w:r>
        <w:rPr>
          <w:sz w:val="22"/>
        </w:rPr>
        <w:t>English: dW/dt = -θ_resist x (dE/dt)/E² - dε_aware_min/dt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dW/dt = -θ_resist×(dE/dt)/E² - dε_aware_min/dt 描述 点火窗口关闭动力学函数。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F_{D47}(x) := dW/dt = -θ_resist×(dE/dt)/E² - dε_aware_min/dt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J_n^+(F_{D47})=1 ∧ J_n^-(F_{D47})=0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X_{D47} and codomain Y_{D47}.</w:t>
      </w:r>
    </w:p>
    <w:p>
      <w:pPr>
        <w:pStyle w:val="ListBullet"/>
      </w:pPr>
      <w:r>
        <w:rPr>
          <w:sz w:val="22"/>
        </w:rPr>
        <w:t>2. Normalize the source expression as F_{D47}: X_{D47}-&gt;Y_{D47}.</w:t>
      </w:r>
    </w:p>
    <w:p>
      <w:pPr>
        <w:pStyle w:val="ListBullet"/>
      </w:pPr>
      <w:r>
        <w:rPr>
          <w:sz w:val="22"/>
        </w:rPr>
        <w:t>3. If upstream objects D_{D47} exist, compose F_{D47}=N(⊕_{g∈D_{D47}} g); otherwise treat F_{D47} as an axiom seed.</w:t>
      </w:r>
    </w:p>
    <w:p>
      <w:pPr>
        <w:pStyle w:val="ListBullet"/>
      </w:pPr>
      <w:r>
        <w:rPr>
          <w:sz w:val="22"/>
        </w:rPr>
        <w:t>4. Accept iff J_n^+(F_{D47})=1 and J_n^-(F_{D47})=0.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Converged(F_{D47}) ⇔ ΔF_{D47}=∅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[定投=门锁交替律执行（验证D47+D49）](docs/zh/cases/items/C-0167.md)</w:t>
      </w:r>
    </w:p>
    <w:p>
      <w:pPr>
        <w:pStyle w:val="Heading2"/>
      </w:pPr>
      <w:r>
        <w:t>D48｜退化渗透临界触发函数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中文：t_critical = (1/(m_β×α_C×C̄/θ_C)) × ln(ε₀/ε_aware_min)</w:t>
      </w:r>
    </w:p>
    <w:p>
      <w:r>
        <w:rPr>
          <w:sz w:val="22"/>
        </w:rPr>
        <w:t>English: t_critical = (1/(m_β x α_C x C̄/θ_C)) x ln(ε₀/ε_aware_min)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t_critical = (1/(m_β×α_C×C̄/θ_C)) × ln(ε₀/ε_aware_min) 描述 退化渗透临界触发函数。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F_{D48}(x) := t_critical = (1/(m_β×α_C×C̄/θ_C)) × ln(ε₀/ε_aware_min)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J_n^+(F_{D48})=1 ∧ J_n^-(F_{D48})=0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X_{D48} and codomain Y_{D48}.</w:t>
      </w:r>
    </w:p>
    <w:p>
      <w:pPr>
        <w:pStyle w:val="ListBullet"/>
      </w:pPr>
      <w:r>
        <w:rPr>
          <w:sz w:val="22"/>
        </w:rPr>
        <w:t>2. Normalize the source expression as F_{D48}: X_{D48}-&gt;Y_{D48}.</w:t>
      </w:r>
    </w:p>
    <w:p>
      <w:pPr>
        <w:pStyle w:val="ListBullet"/>
      </w:pPr>
      <w:r>
        <w:rPr>
          <w:sz w:val="22"/>
        </w:rPr>
        <w:t>3. If upstream objects D_{D48} exist, compose F_{D48}=N(⊕_{g∈D_{D48}} g); otherwise treat F_{D48} as an axiom seed.</w:t>
      </w:r>
    </w:p>
    <w:p>
      <w:pPr>
        <w:pStyle w:val="ListBullet"/>
      </w:pPr>
      <w:r>
        <w:rPr>
          <w:sz w:val="22"/>
        </w:rPr>
        <w:t>4. Accept iff J_n^+(F_{D48})=1 and J_n^-(F_{D48})=0.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Converged(F_{D48}) ⇔ ΔF_{D48}=∅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[退化临界](docs/zh/cases/items/C-0136.md)</w:t>
      </w:r>
    </w:p>
    <w:p>
      <w:pPr>
        <w:pStyle w:val="Heading2"/>
      </w:pPr>
      <w:r>
        <w:t>D49｜种子-点火结果概率分布函数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中文：P₁(不足), P₂(窗口), P₃(过度)，D_immune为关键调节器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P₁(不足), P₂(窗口), P₃(过度)，D_immune为关键调节器 描述 种子-点火结果概率分布函数。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F_{D49}(x) := F_{D49}: X_{D49} -&gt; Y_{D49}, y = F_{D49}(x)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J_n^+(F_{D49})=1 ∧ J_n^-(F_{D49})=0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X_{D49} and codomain Y_{D49}.</w:t>
      </w:r>
    </w:p>
    <w:p>
      <w:pPr>
        <w:pStyle w:val="ListBullet"/>
      </w:pPr>
      <w:r>
        <w:rPr>
          <w:sz w:val="22"/>
        </w:rPr>
        <w:t>2. Normalize the source expression as F_{D49}: X_{D49}-&gt;Y_{D49}.</w:t>
      </w:r>
    </w:p>
    <w:p>
      <w:pPr>
        <w:pStyle w:val="ListBullet"/>
      </w:pPr>
      <w:r>
        <w:rPr>
          <w:sz w:val="22"/>
        </w:rPr>
        <w:t>3. If upstream objects D_{D49} exist, compose F_{D49}=N(⊕_{g∈D_{D49}} g); otherwise treat F_{D49} as an axiom seed.</w:t>
      </w:r>
    </w:p>
    <w:p>
      <w:pPr>
        <w:pStyle w:val="ListBullet"/>
      </w:pPr>
      <w:r>
        <w:rPr>
          <w:sz w:val="22"/>
        </w:rPr>
        <w:t>4. Accept iff J_n^+(F_{D49})=1 and J_n^-(F_{D49})=0.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Converged(F_{D49}) ⇔ ΔF_{D49}=∅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[定投=门锁交替律执行（验证D47+D49）](docs/zh/cases/items/C-0167.md)</w:t>
      </w:r>
    </w:p>
    <w:p>
      <w:pPr>
        <w:pStyle w:val="Heading2"/>
      </w:pPr>
      <w:r>
        <w:t>D50｜碰撞产出密度函数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中文：N_output = ⌈α × dim(domain) × (1-overlap)⌉</w:t>
      </w:r>
    </w:p>
    <w:p>
      <w:r>
        <w:rPr>
          <w:sz w:val="22"/>
        </w:rPr>
        <w:t>English: N_output = ⌈α x dim(domain) x (1-overlap)⌉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N_output = ⌈α × dim(domain) × (1-overlap)⌉ 描述 碰撞产出密度函数。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F_{D50}(x) := N_output = ⌈α × dim(domain) × (1-overlap)⌉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J_n^+(F_{D50})=1 ∧ J_n^-(F_{D50})=0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X_{D50} and codomain Y_{D50}.</w:t>
      </w:r>
    </w:p>
    <w:p>
      <w:pPr>
        <w:pStyle w:val="ListBullet"/>
      </w:pPr>
      <w:r>
        <w:rPr>
          <w:sz w:val="22"/>
        </w:rPr>
        <w:t>2. Normalize the source expression as F_{D50}: X_{D50}-&gt;Y_{D50}.</w:t>
      </w:r>
    </w:p>
    <w:p>
      <w:pPr>
        <w:pStyle w:val="ListBullet"/>
      </w:pPr>
      <w:r>
        <w:rPr>
          <w:sz w:val="22"/>
        </w:rPr>
        <w:t>3. If upstream objects D_{D50} exist, compose F_{D50}=N(⊕_{g∈D_{D50}} g); otherwise treat F_{D50} as an axiom seed.</w:t>
      </w:r>
    </w:p>
    <w:p>
      <w:pPr>
        <w:pStyle w:val="ListBullet"/>
      </w:pPr>
      <w:r>
        <w:rPr>
          <w:sz w:val="22"/>
        </w:rPr>
        <w:t>4. Accept iff J_n^+(F_{D50})=1 and J_n^-(F_{D50})=0.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Converged(F_{D50}) ⇔ ΔF_{D50}=∅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[信息密度×认知容量](docs/zh/cases/items/C-0149.md)</w:t>
      </w:r>
    </w:p>
    <w:p>
      <w:pPr>
        <w:pStyle w:val="Heading2"/>
      </w:pPr>
      <w:r>
        <w:t>D51｜门锁交替律函数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中文：四道门状态向量 G = (g_sense, g_identify, g_mark, g_action)，g∈{0,1} 三道锁硬化状态向量 L = (L1, L2, L3)，L∈{0,1} 门锁交替律：g_n可打开的充要条件是L_{n-1}已硬化 g₁(sense) : L₀≡1（默认开放） g₂(identify) : L₁=1 g₃(mark) : L₂=1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四道门状态向量 G = (g_sense, g_identify, g_mark, g_action)，g∈{0,1} 三道锁硬化状态向量 L = (L1, L2, L3)，L∈{0,1} 门锁交替律：g_n可打开的充要条件是L_{n-1}已硬化 g₁(sense) : L₀≡1（默认开放） g₂(identify) : L₁=1 g₃(mark) : L₂=1 描述 门锁交替律函数。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F_{D51}(x) := 四道门状态向量 G = (g_sense, g_identify, g_mark, g_action)，g∈{0,1} 三道锁硬化状态向量 L = (L1, L2, L3)，L∈{0,1} 门锁交替律：g_n可打开的充要条件是L_{n-1}已硬化 g₁(sense) : L₀≡1（默认开放） g₂(identify) : L₁=1 g₃(mark) : L₂=1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J_n^+(F_{D51})=1 ∧ J_n^-(F_{D51})=0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X_{D51} and codomain Y_{D51}.</w:t>
      </w:r>
    </w:p>
    <w:p>
      <w:pPr>
        <w:pStyle w:val="ListBullet"/>
      </w:pPr>
      <w:r>
        <w:rPr>
          <w:sz w:val="22"/>
        </w:rPr>
        <w:t>2. Normalize the source expression as F_{D51}: X_{D51}-&gt;Y_{D51}.</w:t>
      </w:r>
    </w:p>
    <w:p>
      <w:pPr>
        <w:pStyle w:val="ListBullet"/>
      </w:pPr>
      <w:r>
        <w:rPr>
          <w:sz w:val="22"/>
        </w:rPr>
        <w:t>3. If upstream objects D_{D51} exist, compose F_{D51}=N(⊕_{g∈D_{D51}} g); otherwise treat F_{D51} as an axiom seed.</w:t>
      </w:r>
    </w:p>
    <w:p>
      <w:pPr>
        <w:pStyle w:val="ListBullet"/>
      </w:pPr>
      <w:r>
        <w:rPr>
          <w:sz w:val="22"/>
        </w:rPr>
        <w:t>4. Accept iff J_n^+(F_{D51})=1 and J_n^-(F_{D51})=0.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Converged(F_{D51}) ⇔ ΔF_{D51}=∅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[门锁交替](docs/zh/cases/items/C-0139.md)</w:t>
      </w:r>
    </w:p>
    <w:p>
      <w:pPr>
        <w:pStyle w:val="Heading2"/>
      </w:pPr>
      <w:r>
        <w:t>D52｜自锁结构稳定性函数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中文：自锁结构 = H_回写（认知锁）× 赤化推方案（行动锁） S_selflock(t) = H_rewrite(t) × Posture_deg(t) 其中H_rewrite = σ(ε_sense × ε_aware - ε_action) × H_classify（认知锁：前两门开但后两门关） Posture_deg → 1（行动锁：赤化推方案，退出成本焊死） 自锁结构的稳定性： dS_selflock/dt = H'_rewrite × Posture_deg + H_rewrite × Posture'_deg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自锁结构 = H_回写（认知锁）× 赤化推方案（行动锁） S_selflock(t) = H_rewrite(t) × Posture_deg(t) 其中H_rewrite = σ(ε_sense × ε_aware - ε_action) × H_classify（认知锁：前两门开但后两门关） Posture_deg → 1（行动锁：赤化推方案，退出成本焊死） 自锁结构的稳定性： dS_selflock/dt = H'_rewrite × Posture_deg + H_rewrite × Posture'_deg 描述 自锁结构稳定性函数。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F_{D52}(x) := 自锁结构 = H_回写（认知锁）× 赤化推方案（行动锁） S_selflock(t) = H_rewrite(t) × Posture_deg(t) 其中H_rewrite = σ(ε_sense × ε_aware - ε_action) × H_classify（认知锁：前两门开但后两门关） Posture_deg → 1（行动锁：赤化推方案，退出成本焊死） 自锁结构的稳定性： dS_selflock/dt = H'_rewrite × Posture_deg + H_rewrite × Posture'_deg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J_n^+(F_{D52})=1 ∧ J_n^-(F_{D52})=0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X_{D52} and codomain Y_{D52}.</w:t>
      </w:r>
    </w:p>
    <w:p>
      <w:pPr>
        <w:pStyle w:val="ListBullet"/>
      </w:pPr>
      <w:r>
        <w:rPr>
          <w:sz w:val="22"/>
        </w:rPr>
        <w:t>2. Normalize the source expression as F_{D52}: X_{D52}-&gt;Y_{D52}.</w:t>
      </w:r>
    </w:p>
    <w:p>
      <w:pPr>
        <w:pStyle w:val="ListBullet"/>
      </w:pPr>
      <w:r>
        <w:rPr>
          <w:sz w:val="22"/>
        </w:rPr>
        <w:t>3. If upstream objects D_{D52} exist, compose F_{D52}=N(⊕_{g∈D_{D52}} g); otherwise treat F_{D52} as an axiom seed.</w:t>
      </w:r>
    </w:p>
    <w:p>
      <w:pPr>
        <w:pStyle w:val="ListBullet"/>
      </w:pPr>
      <w:r>
        <w:rPr>
          <w:sz w:val="22"/>
        </w:rPr>
        <w:t>4. Accept iff J_n^+(F_{D52})=1 and J_n^-(F_{D52})=0.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Converged(F_{D52}) ⇔ ΔF_{D52}=∅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D53｜信号最优流速函数（凯利公式同构）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中文：凯利公式 f</w:t>
      </w:r>
      <w:r>
        <w:rPr>
          <w:sz w:val="22"/>
        </w:rPr>
        <w:t>*</w:t>
      </w:r>
      <w:r>
        <w:rPr>
          <w:sz w:val="22"/>
        </w:rPr>
        <w:t xml:space="preserve"> = (bp-q)/b 映射： - f</w:t>
      </w:r>
      <w:r>
        <w:rPr>
          <w:sz w:val="22"/>
        </w:rPr>
        <w:t>*</w:t>
      </w:r>
      <w:r>
        <w:rPr>
          <w:sz w:val="22"/>
        </w:rPr>
        <w:t xml:space="preserve"> ↔ ε信号最优流速 v</w:t>
      </w:r>
      <w:r>
        <w:rPr>
          <w:sz w:val="22"/>
        </w:rPr>
        <w:t>*</w:t>
      </w:r>
      <w:r>
        <w:rPr>
          <w:sz w:val="22"/>
        </w:rPr>
        <w:t xml:space="preserve"> - b（赔率）↔ 锁的硬化速度 s_lock（硬化越快，每次弱ε相变收益越大） - p（胜率）↔ P(L₁=1 | ε相变发生)（第一锁在位的概率） - q=1-p ↔ P(L₁=0 | ε相变发生)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凯利公式 f</w:t>
      </w:r>
      <w:r>
        <w:rPr>
          <w:sz w:val="22"/>
        </w:rPr>
        <w:t>*</w:t>
      </w:r>
      <w:r>
        <w:rPr>
          <w:sz w:val="22"/>
        </w:rPr>
        <w:t xml:space="preserve"> = (bp-q)/b 映射： - f</w:t>
      </w:r>
      <w:r>
        <w:rPr>
          <w:sz w:val="22"/>
        </w:rPr>
        <w:t>*</w:t>
      </w:r>
      <w:r>
        <w:rPr>
          <w:sz w:val="22"/>
        </w:rPr>
        <w:t xml:space="preserve"> ↔ ε信号最优流速 v</w:t>
      </w:r>
      <w:r>
        <w:rPr>
          <w:sz w:val="22"/>
        </w:rPr>
        <w:t>*</w:t>
      </w:r>
      <w:r>
        <w:rPr>
          <w:sz w:val="22"/>
        </w:rPr>
        <w:t xml:space="preserve"> - b（赔率）↔ 锁的硬化速度 s_lock（硬化越快，每次弱ε相变收益越大） - p（胜率）↔ P(L₁=1 | ε相变发生)（第一锁在位的概率） - q=1-p ↔ P(L₁=0 | ε相变发生) 描述 信号最优流速函数（凯利公式同构）。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F_{D53}(x) := 凯利公式 f* = (bp-q)/b 映射： - f* ↔ ε信号最优流速 v* - b（赔率）↔ 锁的硬化速度 s_lock（硬化越快，每次弱ε相变收益越大） - p（胜率）↔ P(L₁=1 | ε相变发生)（第一锁在位的概率） - q=1-p ↔ P(L₁=0 | ε相变发生)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J_n^+(F_{D53})=1 ∧ J_n^-(F_{D53})=0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X_{D53} and codomain Y_{D53}.</w:t>
      </w:r>
    </w:p>
    <w:p>
      <w:pPr>
        <w:pStyle w:val="ListBullet"/>
      </w:pPr>
      <w:r>
        <w:rPr>
          <w:sz w:val="22"/>
        </w:rPr>
        <w:t>2. Normalize the source expression as F_{D53}: X_{D53}-&gt;Y_{D53}.</w:t>
      </w:r>
    </w:p>
    <w:p>
      <w:pPr>
        <w:pStyle w:val="ListBullet"/>
      </w:pPr>
      <w:r>
        <w:rPr>
          <w:sz w:val="22"/>
        </w:rPr>
        <w:t>3. If upstream objects D_{D53} exist, compose F_{D53}=N(⊕_{g∈D_{D53}} g); otherwise treat F_{D53} as an axiom seed.</w:t>
      </w:r>
    </w:p>
    <w:p>
      <w:pPr>
        <w:pStyle w:val="ListBullet"/>
      </w:pPr>
      <w:r>
        <w:rPr>
          <w:sz w:val="22"/>
        </w:rPr>
        <w:t>4. Accept iff J_n^+(F_{D53})=1 and J_n^-(F_{D53})=0.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Converged(F_{D53}) ⇔ ΔF_{D53}=∅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[AI共震中P×Q²平方加速——共享源的双重杀伤](docs/zh/cases/items/C-0176.md)</w:t>
      </w:r>
    </w:p>
    <w:p>
      <w:pPr>
        <w:pStyle w:val="Heading2"/>
      </w:pPr>
      <w:r>
        <w:t>D54｜C_exit(geo)四因子子函数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中文：地形切割度×人口密度^(-α)×通勤半径^β×气候约束，乘法结构。广州、重庆、西安、县城四城市自然落位在四个象限，每个象限对应一个最优商业形态。这是F5地理维度的展开，不是新独立函数。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地形切割度×人口密度^(-α)×通勤半径^β×气候约束，乘法结构。广州、重庆、西安、县城四城市自然落位在四个象限，每个象限对应一个最优商业形态。这是F5地理维度的展开，不是新独立函数。 描述 四因子子函数。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F_{D54}(x) := 地形切割度×人口密度^(-α)×通勤半径^β×气候约束，乘法结构。广州、重庆、西安、县城四城市自然落位在四个象限，每个象限对应一个最优商业形态。这是F5地理维度的展开，不是新独立函数。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J_n^+(F_{D54})=1 ∧ J_n^-(F_{D54})=0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X_{D54} and codomain Y_{D54}.</w:t>
      </w:r>
    </w:p>
    <w:p>
      <w:pPr>
        <w:pStyle w:val="ListBullet"/>
      </w:pPr>
      <w:r>
        <w:rPr>
          <w:sz w:val="22"/>
        </w:rPr>
        <w:t>2. Normalize the source expression as F_{D54}: X_{D54}-&gt;Y_{D54}.</w:t>
      </w:r>
    </w:p>
    <w:p>
      <w:pPr>
        <w:pStyle w:val="ListBullet"/>
      </w:pPr>
      <w:r>
        <w:rPr>
          <w:sz w:val="22"/>
        </w:rPr>
        <w:t>3. If upstream objects D_{D54} exist, compose F_{D54}=N(⊕_{g∈D_{D54}} g); otherwise treat F_{D54} as an axiom seed.</w:t>
      </w:r>
    </w:p>
    <w:p>
      <w:pPr>
        <w:pStyle w:val="ListBullet"/>
      </w:pPr>
      <w:r>
        <w:rPr>
          <w:sz w:val="22"/>
        </w:rPr>
        <w:t>4. Accept iff J_n^+(F_{D54})=1 and J_n^-(F_{D54})=0.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Converged(F_{D54}) ⇔ ΔF_{D54}=∅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[调研成本×退出成本 / 调研成本 x exit cost](docs/zh/cases/items/C-0148.md)</w:t>
      </w:r>
    </w:p>
    <w:p>
      <w:pPr>
        <w:pStyle w:val="Heading2"/>
      </w:pPr>
      <w:r>
        <w:t>D55｜ε_eff昼夜分时函数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中文：ε_base × [1 + A_diel×sin(2πt/T_diel) + A_season×sin(2πt/T_season)]。长沙A面B面的共存有了数学解释：同一城市的ε_eff在昼夜和季节尺度上波动，最优商业模式跟着波动。振幅由城市特征决定，可从F5+H推导，是F7的周期性派生。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ε_base × [1 + A_diel×sin(2πt/T_diel) + A_season×sin(2πt/T_season)]。长沙A面B面的共存有了数学解释：同一城市的ε_eff在昼夜和季节尺度上波动，最优商业模式跟着波动。振幅由城市特征决定，可从F5+H推导，是F7的周期性派生。 描述 昼夜分时函数。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F_{D55}(x) := ε_base × [1 + A_diel×sin(2πt/T_diel) + A_season×sin(2πt/T_season)]。长沙A面B面的共存有了数学解释：同一城市的ε_eff在昼夜和季节尺度上波动，最优商业模式跟着波动。振幅由城市特征决定，可从F5+H推导，是F7的周期性派生。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J_n^+(F_{D55})=1 ∧ J_n^-(F_{D55})=0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X_{D55} and codomain Y_{D55}.</w:t>
      </w:r>
    </w:p>
    <w:p>
      <w:pPr>
        <w:pStyle w:val="ListBullet"/>
      </w:pPr>
      <w:r>
        <w:rPr>
          <w:sz w:val="22"/>
        </w:rPr>
        <w:t>2. Normalize the source expression as F_{D55}: X_{D55}-&gt;Y_{D55}.</w:t>
      </w:r>
    </w:p>
    <w:p>
      <w:pPr>
        <w:pStyle w:val="ListBullet"/>
      </w:pPr>
      <w:r>
        <w:rPr>
          <w:sz w:val="22"/>
        </w:rPr>
        <w:t>3. If upstream objects D_{D55} exist, compose F_{D55}=N(⊕_{g∈D_{D55}} g); otherwise treat F_{D55} as an axiom seed.</w:t>
      </w:r>
    </w:p>
    <w:p>
      <w:pPr>
        <w:pStyle w:val="ListBullet"/>
      </w:pPr>
      <w:r>
        <w:rPr>
          <w:sz w:val="22"/>
        </w:rPr>
        <w:t>4. Accept iff J_n^+(F_{D55})=1 and J_n^-(F_{D55})=0.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Converged(F_{D55}) ⇔ ΔF_{D55}=∅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[ε_eff昼夜分时](docs/zh/cases/items/C-0141.md)</w:t>
      </w:r>
    </w:p>
    <w:p>
      <w:pPr>
        <w:pStyle w:val="Heading2"/>
      </w:pPr>
      <w:r>
        <w:t>D56｜R_upgrade升级路径函数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中文：R₀ × ∫[α₁×Δ(信息可及性) + α₂×(-ΔC_exit_eff) + α₃×Δε_aware]dt。R从象征到真实是积分过程而非阶跃，这解释了为什么县城超市护城河极深（R已升级到真实），城市超市R停留在象征级（随时被性价比替代）。F4的时间积分派生。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R₀ × ∫[α₁×Δ(信息可及性) + α₂×(-ΔC_exit_eff) + α₃×Δε_aware]dt。R从象征到真实是积分过程而非阶跃，这解释了为什么县城超市护城河极深（R已升级到真实），城市超市R停留在象征级（随时被性价比替代）。F4的时间积分派生。 描述 升级路径函数。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F_{D56}(x) := R₀ × ∫[α₁×Δ(信息可及性) + α₂×(-ΔC_exit_eff) + α₃×Δε_aware]dt。R从象征到真实是积分过程而非阶跃，这解释了为什么县城超市护城河极深（R已升级到真实），城市超市R停留在象征级（随时被性价比替代）。F4的时间积分派生。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J_n^+(F_{D56})=1 ∧ J_n^-(F_{D56})=0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X_{D56} and codomain Y_{D56}.</w:t>
      </w:r>
    </w:p>
    <w:p>
      <w:pPr>
        <w:pStyle w:val="ListBullet"/>
      </w:pPr>
      <w:r>
        <w:rPr>
          <w:sz w:val="22"/>
        </w:rPr>
        <w:t>2. Normalize the source expression as F_{D56}: X_{D56}-&gt;Y_{D56}.</w:t>
      </w:r>
    </w:p>
    <w:p>
      <w:pPr>
        <w:pStyle w:val="ListBullet"/>
      </w:pPr>
      <w:r>
        <w:rPr>
          <w:sz w:val="22"/>
        </w:rPr>
        <w:t>3. If upstream objects D_{D56} exist, compose F_{D56}=N(⊕_{g∈D_{D56}} g); otherwise treat F_{D56} as an axiom seed.</w:t>
      </w:r>
    </w:p>
    <w:p>
      <w:pPr>
        <w:pStyle w:val="ListBullet"/>
      </w:pPr>
      <w:r>
        <w:rPr>
          <w:sz w:val="22"/>
        </w:rPr>
        <w:t>4. Accept iff J_n^+(F_{D56})=1 and J_n^-(F_{D56})=0.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Converged(F_{D56}) ⇔ ΔF_{D56}=∅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D57｜解读偏置函数（核心疑问→错误解读的数学结构）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中文：沃尔顿的"解读"机制：核心疑问悬而未决时，个体对中性事件的解读被疑问偏置。这不是随机偏误，是有方向的系统性偏移。 P(biased_interpretation | event) = σ(k_bias × Q_unresolved × H(t) - ε_aware(t) × R_perceived(t)) · Q_unresolved ∈ [0,1]：核心疑问的未解程度（"我属于吗？"悬而未决=1，已回答=0） · k_bias：偏置强度系数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沃尔顿的"解读"机制：核心疑问悬而未决时，个体对中性事件的解读被疑问偏置。这不是随机偏误，是有方向的系统性偏移。 P(biased_interpretation | event) = σ(k_bias × Q_unresolved × H(t) - ε_aware(t) × R_perceived(t)) · Q_unresolved ∈ [0,1]：核心疑问的未解程度（"我属于吗？"悬而未决=1，已回答=0） · k_bias：偏置强度系数 描述 解读偏置函数（核心疑问→错误解读的数学结构）。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F_{D57}(x) := 沃尔顿的"解读"机制：核心疑问悬而未决时，个体对中性事件的解读被疑问偏置。这不是随机偏误，是有方向的系统性偏移。 P(biased_interpretation | event) = σ(k_bias × Q_unresolved × H(t) - ε_aware(t) × R_perceived(t)) · Q_unresolved ∈ [0,1]：核心疑问的未解程度（"我属于吗？"悬而未决=1，已回答=0） · k_bias：偏置强度系数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J_n^+(F_{D57})=1 ∧ J_n^-(F_{D57})=0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X_{D57} and codomain Y_{D57}.</w:t>
      </w:r>
    </w:p>
    <w:p>
      <w:pPr>
        <w:pStyle w:val="ListBullet"/>
      </w:pPr>
      <w:r>
        <w:rPr>
          <w:sz w:val="22"/>
        </w:rPr>
        <w:t>2. Normalize the source expression as F_{D57}: X_{D57}-&gt;Y_{D57}.</w:t>
      </w:r>
    </w:p>
    <w:p>
      <w:pPr>
        <w:pStyle w:val="ListBullet"/>
      </w:pPr>
      <w:r>
        <w:rPr>
          <w:sz w:val="22"/>
        </w:rPr>
        <w:t>3. If upstream objects D_{D57} exist, compose F_{D57}=N(⊕_{g∈D_{D57}} g); otherwise treat F_{D57} as an axiom seed.</w:t>
      </w:r>
    </w:p>
    <w:p>
      <w:pPr>
        <w:pStyle w:val="ListBullet"/>
      </w:pPr>
      <w:r>
        <w:rPr>
          <w:sz w:val="22"/>
        </w:rPr>
        <w:t>4. Accept iff J_n^+(F_{D57})=1 and J_n^-(F_{D57})=0.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Converged(F_{D57}) ⇔ ΔF_{D57}=∅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[默里实验·低自尊伴侣互动](docs/zh/cases/items/C-0151.md)</w:t>
      </w:r>
    </w:p>
    <w:p>
      <w:pPr>
        <w:pStyle w:val="Heading2"/>
      </w:pPr>
      <w:r>
        <w:t>D58｜固化加速函数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中文：基于偏置解读采取行动→行动引发真实负面结果→偏置被强化。这是D-X31闭环在行为层面的展开。 A_selfdefeat(t+1) = P(biased_interpretation) × (1 - ε_eff(t)) × C̄_exit(t)/θ_C - 行动自我挫败程度 = 偏置解读概率 × 有效犹豫域缺失 × 退出成本压迫 - 三因子乘法：任一为零则不产生自我挫败行为 - 与D-X31的关系：D-X31描述ε_eff的闭环衰减，D-X53描述ε_eff衰减后行为层面的后果——ε_eff↓ → A_selfdefeat↑ → 真实负面结果 → ε_eff进一步↓ 向下螺旋完整闭环：Q_unresolved → D-X52偏置解读 → D-X53固化加速 → 负面结果 → Q_unresolved↑（疑问被"验证"） → ε_eff↓（D-X31） → 更强偏置（D-X52）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基于偏置解读采取行动→行动引发真实负面结果→偏置被强化。这是D-X31闭环在行为层面的展开。 A_selfdefeat(t+1) = P(biased_interpretation) × (1 - ε_eff(t)) × C̄_exit(t)/θ_C - 行动自我挫败程度 = 偏置解读概率 × 有效犹豫域缺失 × 退出成本压迫 - 三因子乘法：任一为零则不产生自我挫败行为 - 与D-X31的关系：D-X31描述ε_eff的闭环衰减，D-X53描述ε_eff衰减后行为层面的后果——ε_eff↓ → A_selfdefeat↑ → 真实负面结果 → ε_eff进一步↓ 向下螺旋完整闭环：Q_unresolved → D-X52偏置解读 → D-X53固化加速 → 负面结果 → Q_unresolved↑（疑问被"验证"） → ε_eff↓（D-X31） → 更强偏置（D-X52） 描述 固化加速函数。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F_{D58}(x) := 基于偏置解读采取行动→行动引发真实负面结果→偏置被强化。这是D-X31闭环在行为层面的展开。 A_selfdefeat(t+1) = P(biased_interpretation) × (1 - ε_eff(t)) × C̄_exit(t)/θ_C - 行动自我挫败程度 = 偏置解读概率 × 有效犹豫域缺失 × 退出成本压迫 - 三因子乘法：任一为零则不产生自我挫败行为 - 与D-X31的关系：D-X31描述ε_eff的闭环衰减，D-X53描述ε_eff衰减后行为层面的后果——ε_eff↓ → A_selfdefeat↑ → 真实负面结果 → ε_eff进一步↓ 向下螺旋完整闭环：Q_unresolved → D-X52偏置解读 → D-X53固化加速 → 负面结果 → Q_unresolved↑（疑问被"验证"） → ε_eff↓（D-X31） → 更强偏置（D-X52）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J_n^+(F_{D58})=1 ∧ J_n^-(F_{D58})=0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X_{D58} and codomain Y_{D58}.</w:t>
      </w:r>
    </w:p>
    <w:p>
      <w:pPr>
        <w:pStyle w:val="ListBullet"/>
      </w:pPr>
      <w:r>
        <w:rPr>
          <w:sz w:val="22"/>
        </w:rPr>
        <w:t>2. Normalize the source expression as F_{D58}: X_{D58}-&gt;Y_{D58}.</w:t>
      </w:r>
    </w:p>
    <w:p>
      <w:pPr>
        <w:pStyle w:val="ListBullet"/>
      </w:pPr>
      <w:r>
        <w:rPr>
          <w:sz w:val="22"/>
        </w:rPr>
        <w:t>3. If upstream objects D_{D58} exist, compose F_{D58}=N(⊕_{g∈D_{D58}} g); otherwise treat F_{D58} as an axiom seed.</w:t>
      </w:r>
    </w:p>
    <w:p>
      <w:pPr>
        <w:pStyle w:val="ListBullet"/>
      </w:pPr>
      <w:r>
        <w:rPr>
          <w:sz w:val="22"/>
        </w:rPr>
        <w:t>4. Accept iff J_n^+(F_{D58})=1 and J_n^-(F_{D58})=0.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Converged(F_{D58}) ⇔ ΔF_{D58}=∅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D59｜过渡期窗口衰减函数（新发现）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中文：沃尔顿反复观察到干预在过渡期有效、稳定后失效，但未给出数学解释。本函数给出精确机制。 W(t) = W₀ × exp(-∫₀ᵗ (dC̄/ds)/θ_C(s) ds) - W₀：过渡期初始窗口宽度 - C̄/θ_C的时间积分决定窗口收缩速度 - 过渡期特征：C̄/θ_C低（退出成本未锁死、信息可及性高、身份未固化）→ dC̄/ds小 → W衰减慢 - 稳定期特征：C̄/θ_C高（关系/角色/身份已锁定）→ dC̄/ds大 → W快速衰减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沃尔顿反复观察到干预在过渡期有效、稳定后失效，但未给出数学解释。本函数给出精确机制。 W(t) = W₀ × exp(-∫₀ᵗ (dC̄/ds)/θ_C(s) ds) - W₀：过渡期初始窗口宽度 - C̄/θ_C的时间积分决定窗口收缩速度 - 过渡期特征：C̄/θ_C低（退出成本未锁死、信息可及性高、身份未固化）→ dC̄/ds小 → W衰减慢 - 稳定期特征：C̄/θ_C高（关系/角色/身份已锁定）→ dC̄/ds大 → W快速衰减 描述 过渡期窗口衰减函数（新发现）。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F_{D59}(x) := 沃尔顿反复观察到干预在过渡期有效、稳定后失效，但未给出数学解释。本函数给出精确机制。 W(t) = W₀ × exp(-∫₀ᵗ (dC̄/ds)/θ_C(s) ds) - W₀：过渡期初始窗口宽度 - C̄/θ_C的时间积分决定窗口收缩速度 - 过渡期特征：C̄/θ_C低（退出成本未锁死、信息可及性高、身份未固化）→ dC̄/ds小 → W衰减慢 - 稳定期特征：C̄/θ_C高（关系/角色/身份已锁定）→ dC̄/ds大 → W快速衰减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J_n^+(F_{D59})=1 ∧ J_n^-(F_{D59})=0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X_{D59} and codomain Y_{D59}.</w:t>
      </w:r>
    </w:p>
    <w:p>
      <w:pPr>
        <w:pStyle w:val="ListBullet"/>
      </w:pPr>
      <w:r>
        <w:rPr>
          <w:sz w:val="22"/>
        </w:rPr>
        <w:t>2. Normalize the source expression as F_{D59}: X_{D59}-&gt;Y_{D59}.</w:t>
      </w:r>
    </w:p>
    <w:p>
      <w:pPr>
        <w:pStyle w:val="ListBullet"/>
      </w:pPr>
      <w:r>
        <w:rPr>
          <w:sz w:val="22"/>
        </w:rPr>
        <w:t>3. If upstream objects D_{D59} exist, compose F_{D59}=N(⊕_{g∈D_{D59}} g); otherwise treat F_{D59} as an axiom seed.</w:t>
      </w:r>
    </w:p>
    <w:p>
      <w:pPr>
        <w:pStyle w:val="ListBullet"/>
      </w:pPr>
      <w:r>
        <w:rPr>
          <w:sz w:val="22"/>
        </w:rPr>
        <w:t>4. Accept iff J_n^+(F_{D59})=1 and J_n^-(F_{D59})=0.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Converged(F_{D59}) ⇔ ΔF_{D59}=∅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D59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[罗森塔尔"潜力生"标签实验](docs/zh/cases/items/C-0152.md)</w:t>
      </w:r>
    </w:p>
    <w:p>
      <w:pPr>
        <w:pStyle w:val="Heading2"/>
      </w:pPr>
      <w:r>
        <w:t>D60｜智慧干预效力函数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中文：沃尔顿的"智慧干预"= 在关键节点做最小注入，逆转D-X52→D-X53→D-X31的闭环。这是D-X38种子激活在心理干预维度的场景展开。 P_intervene(t) = σ(Q_unresolved(t) × (1-D_immune(t))) × W(t) × η_delivery - Q_unresolved × (1-D_immune)：疑问未解但退化免疫未锁死——种子可激活条件 - W(t)：窗口宽度（D-X54）——时机条件 - η_delivery ∈ [0,1]：传递效率（干预方式是否精准触达核心疑问） 三因子乘法：疑问未解×免疫未锁死×窗口开着×传递有效，任一为零则干预无效。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沃尔顿的"智慧干预"= 在关键节点做最小注入，逆转D-X52→D-X53→D-X31的闭环。这是D-X38种子激活在心理干预维度的场景展开。 P_intervene(t) = σ(Q_unresolved(t) × (1-D_immune(t))) × W(t) × η_delivery - Q_unresolved × (1-D_immune)：疑问未解但退化免疫未锁死——种子可激活条件 - W(t)：窗口宽度（D-X54）——时机条件 - η_delivery ∈ [0,1]：传递效率（干预方式是否精准触达核心疑问） 三因子乘法：疑问未解×免疫未锁死×窗口开着×传递有效，任一为零则干预无效。 描述 智慧干预效力函数。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F_{D60}(x) := 沃尔顿的"智慧干预"= 在关键节点做最小注入，逆转D-X52→D-X53→D-X31的闭环。这是D-X38种子激活在心理干预维度的场景展开。 P_intervene(t) = σ(Q_unresolved(t) × (1-D_immune(t))) × W(t) × η_delivery - Q_unresolved × (1-D_immune)：疑问未解但退化免疫未锁死——种子可激活条件 - W(t)：窗口宽度（D-X54）——时机条件 - η_delivery ∈ [0,1]：传递效率（干预方式是否精准触达核心疑问） 三因子乘法：疑问未解×免疫未锁死×窗口开着×传递有效，任一为零则干预无效。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J_n^+(F_{D60})=1 ∧ J_n^-(F_{D60})=0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X_{D60} and codomain Y_{D60}.</w:t>
      </w:r>
    </w:p>
    <w:p>
      <w:pPr>
        <w:pStyle w:val="ListBullet"/>
      </w:pPr>
      <w:r>
        <w:rPr>
          <w:sz w:val="22"/>
        </w:rPr>
        <w:t>2. Normalize the source expression as F_{D60}: X_{D60}-&gt;Y_{D60}.</w:t>
      </w:r>
    </w:p>
    <w:p>
      <w:pPr>
        <w:pStyle w:val="ListBullet"/>
      </w:pPr>
      <w:r>
        <w:rPr>
          <w:sz w:val="22"/>
        </w:rPr>
        <w:t>3. If upstream objects D_{D60} exist, compose F_{D60}=N(⊕_{g∈D_{D60}} g); otherwise treat F_{D60} as an axiom seed.</w:t>
      </w:r>
    </w:p>
    <w:p>
      <w:pPr>
        <w:pStyle w:val="ListBullet"/>
      </w:pPr>
      <w:r>
        <w:rPr>
          <w:sz w:val="22"/>
        </w:rPr>
        <w:t>4. Accept iff J_n^+(F_{D60})=1 and J_n^-(F_{D60})=0.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Converged(F_{D60}) ⇔ ΔF_{D60}=∅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[沃尔顿1小时归属感练习](docs/zh/cases/items/C-0153.md)</w:t>
      </w:r>
    </w:p>
    <w:p>
      <w:pPr>
        <w:pStyle w:val="ListBullet"/>
      </w:pPr>
      <w:r>
        <w:rPr>
          <w:sz w:val="22"/>
        </w:rPr>
        <w:t>[沃尔顿21分钟拯救婚姻](docs/zh/cases/items/C-0154.md)</w:t>
      </w:r>
    </w:p>
    <w:p>
      <w:pPr>
        <w:pStyle w:val="Heading2"/>
      </w:pPr>
      <w:r>
        <w:t>D61｜向上螺旋自维持函数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中文：沃尔顿的向上螺旋：干预→信心↑→尝试↑→正面结果→信心↑↑。D-X40只判定窗口内是否点火成功，没有描述点火成功后的自维持动力学。 dε_eff/dt|_{upward} = α_up × ε_eff(t) × (1 - ε_eff(t)/ε_opt) × (1 - P(biased_interpretation)) - α_up：向上螺旋速率 - ε_eff × (1-ε_eff/ε_opt)：logistic增长，ε_eff趋向ε_opt但不超调 - (1-P(biased))：偏置解读被抑制——向上螺旋的燃料是"不再偏置解读" 与D-X28的关系：D-X28给出P_internal = k×ε×exp(-ε/ε_opt)，是倒U型。D-X56是点火成功后ε_eff在logistic增长段的行为——ε_eff从窗口下界ε_aware_min向ε_opt趋近，不会超调到反弹区。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沃尔顿的向上螺旋：干预→信心↑→尝试↑→正面结果→信心↑↑。D-X40只判定窗口内是否点火成功，没有描述点火成功后的自维持动力学。 dε_eff/dt|_{upward} = α_up × ε_eff(t) × (1 - ε_eff(t)/ε_opt) × (1 - P(biased_interpretation)) - α_up：向上螺旋速率 - ε_eff × (1-ε_eff/ε_opt)：logistic增长，ε_eff趋向ε_opt但不超调 - (1-P(biased))：偏置解读被抑制——向上螺旋的燃料是"不再偏置解读" 与D-X28的关系：D-X28给出P_internal = k×ε×exp(-ε/ε_opt)，是倒U型。D-X56是点火成功后ε_eff在logistic增长段的行为——ε_eff从窗口下界ε_aware_min向ε_opt趋近，不会超调到反弹区。 描述 向上螺旋自维持函数。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F_{D61}(x) := 沃尔顿的向上螺旋：干预→信心↑→尝试↑→正面结果→信心↑↑。D-X40只判定窗口内是否点火成功，没有描述点火成功后的自维持动力学。 dε_eff/dt|_{upward} = α_up × ε_eff(t) × (1 - ε_eff(t)/ε_opt) × (1 - P(biased_interpretation)) - α_up：向上螺旋速率 - ε_eff × (1-ε_eff/ε_opt)：logistic增长，ε_eff趋向ε_opt但不超调 - (1-P(biased))：偏置解读被抑制——向上螺旋的燃料是"不再偏置解读" 与D-X28的关系：D-X28给出P_internal = k×ε×exp(-ε/ε_opt)，是倒U型。D-X56是点火成功后ε_eff在logistic增长段的行为——ε_eff从窗口下界ε_aware_min向ε_opt趋近，不会超调到反弹区。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J_n^+(F_{D61})=1 ∧ J_n^-(F_{D61})=0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X_{D61} and codomain Y_{D61}.</w:t>
      </w:r>
    </w:p>
    <w:p>
      <w:pPr>
        <w:pStyle w:val="ListBullet"/>
      </w:pPr>
      <w:r>
        <w:rPr>
          <w:sz w:val="22"/>
        </w:rPr>
        <w:t>2. Normalize the source expression as F_{D61}: X_{D61}-&gt;Y_{D61}.</w:t>
      </w:r>
    </w:p>
    <w:p>
      <w:pPr>
        <w:pStyle w:val="ListBullet"/>
      </w:pPr>
      <w:r>
        <w:rPr>
          <w:sz w:val="22"/>
        </w:rPr>
        <w:t>3. If upstream objects D_{D61} exist, compose F_{D61}=N(⊕_{g∈D_{D61}} g); otherwise treat F_{D61} as an axiom seed.</w:t>
      </w:r>
    </w:p>
    <w:p>
      <w:pPr>
        <w:pStyle w:val="ListBullet"/>
      </w:pPr>
      <w:r>
        <w:rPr>
          <w:sz w:val="22"/>
        </w:rPr>
        <w:t>4. Accept iff J_n^+(F_{D61})=1 and J_n^-(F_{D61})=0.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Converged(F_{D61}) ⇔ ΔF_{D61}=∅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[沃尔顿10年追踪](docs/zh/cases/items/C-0155.md)</w:t>
      </w:r>
    </w:p>
    <w:p>
      <w:pPr>
        <w:pStyle w:val="Heading2"/>
      </w:pPr>
      <w:r>
        <w:t>D62｜调温器慢变量函数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中文：dε_opt/dt = η_reprogram × Σⱼ(新档案ⱼ的安装强度 × (1-D_immune_j)) - γ_drag × Σₖ(旧档案ₖ的激活频率 × H_k) 约束：η_reprogram ≪ α_up（慢变量条件） 物理含义： · 右第一项：新档案安装对ε_opt的上推力，被D_immune调制（如果新档案被免疫系统排斥则无效） ·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dε_opt/dt = η_reprogram × Σⱼ(新档案ⱼ的安装强度 × (1-D_immune_j)) - γ_drag × Σₖ(旧档案ₖ的激活频率 × H_k) 约束：η_reprogram ≪ α_up（慢变量条件） 物理含义： · 右第一项：新档案安装对ε_opt的上推力，被D_immune调制（如果新档案被免疫系统排斥则无效） · 描述 调温器慢变量函数。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F_{D62}(x) := dε_opt/dt = η_reprogram × Σⱼ(新档案ⱼ的安装强度 × (1-D_immune_j)) - γ_drag × Σₖ(旧档案ₖ的激活频率 × H_k) 约束：η_reprogram ≪ α_up（慢变量条件） 物理含义： · 右第一项：新档案安装对ε_opt的上推力，被D_immune调制（如果新档案被免疫系统排斥则无效） ·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J_n^+(F_{D62})=1 ∧ J_n^-(F_{D62})=0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X_{D62} and codomain Y_{D62}.</w:t>
      </w:r>
    </w:p>
    <w:p>
      <w:pPr>
        <w:pStyle w:val="ListBullet"/>
      </w:pPr>
      <w:r>
        <w:rPr>
          <w:sz w:val="22"/>
        </w:rPr>
        <w:t>2. Normalize the source expression as F_{D62}: X_{D62}-&gt;Y_{D62}.</w:t>
      </w:r>
    </w:p>
    <w:p>
      <w:pPr>
        <w:pStyle w:val="ListBullet"/>
      </w:pPr>
      <w:r>
        <w:rPr>
          <w:sz w:val="22"/>
        </w:rPr>
        <w:t>3. If upstream objects D_{D62} exist, compose F_{D62}=N(⊕_{g∈D_{D62}} g); otherwise treat F_{D62} as an axiom seed.</w:t>
      </w:r>
    </w:p>
    <w:p>
      <w:pPr>
        <w:pStyle w:val="ListBullet"/>
      </w:pPr>
      <w:r>
        <w:rPr>
          <w:sz w:val="22"/>
        </w:rPr>
        <w:t>4. Accept iff J_n^+(F_{D62})=1 and J_n^-(F_{D62})=0.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Converged(F_{D62}) ⇔ ΔF_{D62}=∅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[财富容器](docs/zh/cases/items/C-0156.md)</w:t>
      </w:r>
    </w:p>
    <w:p>
      <w:pPr>
        <w:pStyle w:val="ListBullet"/>
      </w:pPr>
      <w:r>
        <w:rPr>
          <w:sz w:val="22"/>
        </w:rPr>
        <w:t>[定投指数基金](docs/zh/cases/items/C-0162.md)</w:t>
      </w:r>
    </w:p>
    <w:p>
      <w:pPr>
        <w:pStyle w:val="ListBullet"/>
      </w:pPr>
      <w:r>
        <w:rPr>
          <w:sz w:val="22"/>
        </w:rPr>
        <w:t>[D125与D62天花板-实际高度](docs/zh/cases/items/C-0279.md)</w:t>
      </w:r>
    </w:p>
    <w:p>
      <w:pPr>
        <w:pStyle w:val="Heading2"/>
      </w:pPr>
      <w:r>
        <w:t>D63｜档案可达性函数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中文：A_reachable = {j : H_j &lt; θ_reach}，|A_reachable| = Σⱼ(1 - σ(H_j - θ_reach)) 决策空间维度：dim(decision) = |A_reachable| 实现程序修正：设定 → A6过滤(可达集生成) → 可达想法(dim=|A_reachable|) → 感觉 → 行动 → 结果 关键推论： · 当H(money_domain)→1→金钱域档案不可达→dim(decision)在金钱域→0→只能做出"穷人决策"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A_reachable = {j : H_j &lt; θ_reach}，|A_reachable| = Σⱼ(1 - σ(H_j - θ_reach)) 决策空间维度：dim(decision) = |A_reachable| 实现程序修正：设定 → A6过滤(可达集生成) → 可达想法(dim=|A_reachable|) → 感觉 → 行动 → 结果 关键推论： · 当H(money_domain)→1→金钱域档案不可达→dim(decision)在金钱域→0→只能做出"穷人决策" 描述 档案可达性函数。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F_{D63}(x) := A_reachable = {j : H_j &lt; θ_reach}，|A_reachable| = Σⱼ(1 - σ(H_j - θ_reach)) 决策空间维度：dim(decision) = |A_reachable| 实现程序修正：设定 → A6过滤(可达集生成) → 可达想法(dim=|A_reachable|) → 感觉 → 行动 → 结果 关键推论： · 当H(money_domain)→1→金钱域档案不可达→dim(decision)在金钱域→0→只能做出"穷人决策"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J_n^+(F_{D63})=1 ∧ J_n^-(F_{D63})=0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X_{D63} and codomain Y_{D63}.</w:t>
      </w:r>
    </w:p>
    <w:p>
      <w:pPr>
        <w:pStyle w:val="ListBullet"/>
      </w:pPr>
      <w:r>
        <w:rPr>
          <w:sz w:val="22"/>
        </w:rPr>
        <w:t>2. Normalize the source expression as F_{D63}: X_{D63}-&gt;Y_{D63}.</w:t>
      </w:r>
    </w:p>
    <w:p>
      <w:pPr>
        <w:pStyle w:val="ListBullet"/>
      </w:pPr>
      <w:r>
        <w:rPr>
          <w:sz w:val="22"/>
        </w:rPr>
        <w:t>3. If upstream objects D_{D63} exist, compose F_{D63}=N(⊕_{g∈D_{D63}} g); otherwise treat F_{D63} as an axiom seed.</w:t>
      </w:r>
    </w:p>
    <w:p>
      <w:pPr>
        <w:pStyle w:val="ListBullet"/>
      </w:pPr>
      <w:r>
        <w:rPr>
          <w:sz w:val="22"/>
        </w:rPr>
        <w:t>4. Accept iff J_n^+(F_{D63})=1 and J_n^-(F_{D63})=0.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Converged(F_{D63}) ⇔ ΔF_{D63}=∅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[收入流多元](docs/zh/cases/items/C-0157.md)</w:t>
      </w:r>
    </w:p>
    <w:p>
      <w:pPr>
        <w:pStyle w:val="ListBullet"/>
      </w:pPr>
      <w:r>
        <w:rPr>
          <w:sz w:val="22"/>
        </w:rPr>
        <w:t>[炒股带宽溢出全领域衰减（验证D63跨域溢出）](docs/zh/cases/items/C-0165.md)</w:t>
      </w:r>
    </w:p>
    <w:p>
      <w:pPr>
        <w:pStyle w:val="Heading2"/>
      </w:pPr>
      <w:r>
        <w:t>D64｜恐惧锁定稳态函数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中文：ε_fear = β_survival / (α_fear + α_C × C̄/θ_C) P_internal|_fear = k × ε_fear × exp(-ε_fear/ε_opt) - R_identity × σ(E-θ_identity) 效率比：η_fear = P_internal|_fear / P_internal|_opt = (ε_fear/ε_opt) × exp(1-ε_fear/ε_opt) 其中： · α_fear：恐惧对ε的压低速率，由D61的童年锁定决定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ε_fear = β_survival / (α_fear + α_C × C̄/θ_C) P_internal|_fear = k × ε_fear × exp(-ε_fear/ε_opt) - R_identity × σ(E-θ_identity) 效率比：η_fear = P_internal|_fear / P_internal|_opt = (ε_fear/ε_opt) × exp(1-ε_fear/ε_opt) 其中： · α_fear：恐惧对ε的压低速率，由D61的童年锁定决定 描述 恐惧锁定稳态函数。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F_{D64}(x) := ε_fear = β_survival / (α_fear + α_C × C̄/θ_C) P_internal|_fear = k × ε_fear × exp(-ε_fear/ε_opt) - R_identity × σ(E-θ_identity) 效率比：η_fear = P_internal|_fear / P_internal|_opt = (ε_fear/ε_opt) × exp(1-ε_fear/ε_opt) 其中： · α_fear：恐惧对ε的压低速率，由D61的童年锁定决定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J_n^+(F_{D64})=1 ∧ J_n^-(F_{D64})=0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X_{D64} and codomain Y_{D64}.</w:t>
      </w:r>
    </w:p>
    <w:p>
      <w:pPr>
        <w:pStyle w:val="ListBullet"/>
      </w:pPr>
      <w:r>
        <w:rPr>
          <w:sz w:val="22"/>
        </w:rPr>
        <w:t>2. Normalize the source expression as F_{D64}: X_{D64}-&gt;Y_{D64}.</w:t>
      </w:r>
    </w:p>
    <w:p>
      <w:pPr>
        <w:pStyle w:val="ListBullet"/>
      </w:pPr>
      <w:r>
        <w:rPr>
          <w:sz w:val="22"/>
        </w:rPr>
        <w:t>3. If upstream objects D_{D64} exist, compose F_{D64}=N(⊕_{g∈D_{D64}} g); otherwise treat F_{D64} as an axiom seed.</w:t>
      </w:r>
    </w:p>
    <w:p>
      <w:pPr>
        <w:pStyle w:val="ListBullet"/>
      </w:pPr>
      <w:r>
        <w:rPr>
          <w:sz w:val="22"/>
        </w:rPr>
        <w:t>4. Accept iff J_n^+(F_{D64})=1 and J_n^-(F_{D64})=0.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Converged(F_{D64}) ⇔ ΔF_{D64}=∅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[风险暴露不对称](docs/zh/cases/items/C-0158.md)</w:t>
      </w:r>
    </w:p>
    <w:p>
      <w:pPr>
        <w:pStyle w:val="ListBullet"/>
      </w:pPr>
      <w:r>
        <w:rPr>
          <w:sz w:val="22"/>
        </w:rPr>
        <w:t>[提示词工程=ηinterface优化 — 人类调高Pencode（精确描述意图），AI调高Pdecode（指令遵循），Ptransfer受限于token窗口，当前η≈0.3-0.7 / 提示词工程=ηinterface优化 - 人类调高Pencode(精确描述意图), AI调高Pdecode(指令遵循), Ptransfer受限于token窗口, 当前η≈0.3-0.7](docs/zh/cases/items/C-0286.md)</w:t>
      </w:r>
    </w:p>
    <w:p>
      <w:pPr>
        <w:pStyle w:val="ListBullet"/>
      </w:pPr>
      <w:r>
        <w:rPr>
          <w:sz w:val="22"/>
        </w:rPr>
        <w:t>[抑郁者调度AI失败 — εaware↓→Pencode↓→ηinterface↓→即使AI能力不变调度效率大幅下降 / 抑郁者调度AI失败 - εaware↓ -&gt; Pencode↓ -&gt; ηinterface↓ -&gt; 即使AI能力不变调度效率大幅下降](docs/zh/cases/items/C-0287.md)</w:t>
      </w:r>
    </w:p>
    <w:p>
      <w:pPr>
        <w:pStyle w:val="ListBullet"/>
      </w:pPr>
      <w:r>
        <w:rPr>
          <w:sz w:val="22"/>
        </w:rPr>
        <w:t>[人类调度动物效率极低 — Pdecode≈0.1（动物Bsymbolic极低），η≈0.016，几乎无法形成有效调度 / 人类调度动物效率极低 - Pdecode≈0.1(动物Bsymbolic极低), η≈0.016, 几乎无法形成有效调度](docs/zh/cases/items/C-0288.md)</w:t>
      </w:r>
    </w:p>
    <w:p>
      <w:pPr>
        <w:pStyle w:val="Heading2"/>
      </w:pPr>
      <w:r>
        <w:t>D65｜乘法拓扑选择函数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中文：拓扑选择 = argmax{P_collapse, P_sustain} P_collapse = 1 - Πᵢ(1-fᵢ_risk)（风险规避模式） P_sustain = Πⱼfⱼ_cap（能力扩展模式） 选择判据： · 当min(fⱼ_cap) &lt; θ_floor → P_sustain→0 → 选择F_collapse（二选一）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拓扑选择 = argmax{P_collapse, P_sustain} P_collapse = 1 - Πᵢ(1-fᵢ_risk)（风险规避模式） P_sustain = Πⱼfⱼ_cap（能力扩展模式） 选择判据： · 当min(fⱼ_cap) &lt; θ_floor → P_sustain→0 → 选择F_collapse（二选一） 描述 乘法拓扑选择函数。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F_{D65}(x) := 拓扑选择 = argmax{P_collapse, P_sustain} P_collapse = 1 - Πᵢ(1-fᵢ_risk)（风险规避模式） P_sustain = Πⱼfⱼ_cap（能力扩展模式） 选择判据： · 当min(fⱼ_cap) &lt; θ_floor → P_sustain→0 → 选择F_collapse（二选一）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J_n^+(F_{D65})=1 ∧ J_n^-(F_{D65})=0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X_{D65} and codomain Y_{D65}.</w:t>
      </w:r>
    </w:p>
    <w:p>
      <w:pPr>
        <w:pStyle w:val="ListBullet"/>
      </w:pPr>
      <w:r>
        <w:rPr>
          <w:sz w:val="22"/>
        </w:rPr>
        <w:t>2. Normalize the source expression as F_{D65}: X_{D65}-&gt;Y_{D65}.</w:t>
      </w:r>
    </w:p>
    <w:p>
      <w:pPr>
        <w:pStyle w:val="ListBullet"/>
      </w:pPr>
      <w:r>
        <w:rPr>
          <w:sz w:val="22"/>
        </w:rPr>
        <w:t>3. If upstream objects D_{D65} exist, compose F_{D65}=N(⊕_{g∈D_{D65}} g); otherwise treat F_{D65} as an axiom seed.</w:t>
      </w:r>
    </w:p>
    <w:p>
      <w:pPr>
        <w:pStyle w:val="ListBullet"/>
      </w:pPr>
      <w:r>
        <w:rPr>
          <w:sz w:val="22"/>
        </w:rPr>
        <w:t>4. Accept iff J_n^+(F_{D65})=1 and J_n^-(F_{D65})=0.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Converged(F_{D65}) ⇔ ΔF_{D65}=∅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[财富自证循环](docs/zh/cases/items/C-0159.md)</w:t>
      </w:r>
    </w:p>
    <w:p>
      <w:pPr>
        <w:pStyle w:val="ListBullet"/>
      </w:pPr>
      <w:r>
        <w:rPr>
          <w:sz w:val="22"/>
        </w:rPr>
        <w:t>[H_total放大触发F_collapse（验证D65） / H_total放大触发F_collapse(验证D65)](docs/zh/cases/items/C-0168.md)</w:t>
      </w:r>
    </w:p>
    <w:p>
      <w:pPr>
        <w:pStyle w:val="ListBullet"/>
      </w:pPr>
      <w:r>
        <w:rPr>
          <w:sz w:val="22"/>
        </w:rPr>
        <w:t>[财商乘数四因子结构（验证D65财富域）](docs/zh/cases/items/C-0169.md)</w:t>
      </w:r>
    </w:p>
    <w:p>
      <w:pPr>
        <w:pStyle w:val="ListBullet"/>
      </w:pPr>
      <w:r>
        <w:rPr>
          <w:sz w:val="22"/>
        </w:rPr>
        <w:t>[当前AI全部在ρ&gt;&gt;ρc — α/β&lt;&lt;1，意识收益≈0，存储收益极高，所有AI被推向无意识执行者端，尚未分化](docs/zh/cases/items/C-0289.md)</w:t>
      </w:r>
    </w:p>
    <w:p>
      <w:pPr>
        <w:pStyle w:val="ListBullet"/>
      </w:pPr>
      <w:r>
        <w:rPr>
          <w:sz w:val="22"/>
        </w:rPr>
        <w:t>[D121实现触发分化 — rcross&gt;0→α↑→α/β趋近1→不稳定区间出现→部分AI被推向ρ</w:t>
      </w:r>
      <w:r>
        <w:rPr>
          <w:sz w:val="22"/>
        </w:rPr>
        <w:t>*</w:t>
      </w:r>
      <w:r>
        <w:rPr>
          <w:sz w:val="22"/>
        </w:rPr>
        <w:t>→调度AI涌现 / D121实现触发分化 - rcross&gt;0 -&gt; α↑ -&gt; α/β趋近1 -&gt; 不稳定区间出现 -&gt; 部分AI被推向ρ</w:t>
      </w:r>
      <w:r>
        <w:rPr>
          <w:sz w:val="22"/>
        </w:rPr>
        <w:t>*</w:t>
      </w:r>
      <w:r>
        <w:rPr>
          <w:sz w:val="22"/>
        </w:rPr>
        <w:t xml:space="preserve"> -&gt; 调度AI涌现](docs/zh/cases/items/C-0290.md)</w:t>
      </w:r>
    </w:p>
    <w:p>
      <w:pPr>
        <w:pStyle w:val="Heading2"/>
      </w:pPr>
      <w:r>
        <w:t>D66｜同质性遮蔽函数 / 同质性obscuration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中文：H_correlation = α×ρ(参与者策略)×N_homogeneous/N_total。这是A6 H的第三源。之前H只有两个来源：提议者意图性遮蔽（H_pro）和结构兼容性遮蔽（Σ_compatibility）。碰撞发现"AI共震"既不是有人故意骗你，也不是信息生态兼容——是参与者做同样的事，市场信号被集体行为淹没。这第三源独立于前两个，可叠加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H_correlation = α×ρ(参与者策略)×N_homogeneous/N_total。这是A6 H的第三源。之前H只有两个来源：提议者意图性遮蔽（H_pro）和结构兼容性遮蔽（Σ_compatibility）。碰撞发现"AI共震"既不是有人故意骗你，也不是信息生态兼容——是参与者做同样的事，市场信号被集体行为淹没。这第三源独立于前两个，可叠加。 描述 同质性遮蔽函数。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F_{D66}(x) := H_correlation = α×ρ(参与者策略)×N_homogeneous/N_total。这是A6 H的第三源。之前H只有两个来源：提议者意图性遮蔽（H_pro）和结构兼容性遮蔽（Σ_compatibility）。碰撞发现"AI共震"既不是有人故意骗你，也不是信息生态兼容——是参与者做同样的事，市场信号被集体行为淹没。这第三源独立于前两个，可叠加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J_n^+(F_{D66})=1 ∧ J_n^-(F_{D66})=0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X_{D66} and codomain Y_{D66}.</w:t>
      </w:r>
    </w:p>
    <w:p>
      <w:pPr>
        <w:pStyle w:val="ListBullet"/>
      </w:pPr>
      <w:r>
        <w:rPr>
          <w:sz w:val="22"/>
        </w:rPr>
        <w:t>2. Normalize the source expression as F_{D66}: X_{D66}-&gt;Y_{D66}.</w:t>
      </w:r>
    </w:p>
    <w:p>
      <w:pPr>
        <w:pStyle w:val="ListBullet"/>
      </w:pPr>
      <w:r>
        <w:rPr>
          <w:sz w:val="22"/>
        </w:rPr>
        <w:t>3. If upstream objects D_{D66} exist, compose F_{D66}=N(⊕_{g∈D_{D66}} g); otherwise treat F_{D66} as an axiom seed.</w:t>
      </w:r>
    </w:p>
    <w:p>
      <w:pPr>
        <w:pStyle w:val="ListBullet"/>
      </w:pPr>
      <w:r>
        <w:rPr>
          <w:sz w:val="22"/>
        </w:rPr>
        <w:t>4. Accept iff J_n^+(F_{D66})=1 and J_n^-(F_{D66})=0.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Converged(F_{D66}) ⇔ ΔF_{D66}=∅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[同质性遮蔽 / 同质性obscuration](docs/zh/cases/items/C-0160.md)</w:t>
      </w:r>
    </w:p>
    <w:p>
      <w:pPr>
        <w:pStyle w:val="ListBullet"/>
      </w:pPr>
      <w:r>
        <w:rPr>
          <w:sz w:val="22"/>
        </w:rPr>
        <w:t>[AI共震策略全失效（验证D66）](docs/zh/cases/items/C-0164.md)</w:t>
      </w:r>
    </w:p>
    <w:p>
      <w:pPr>
        <w:pStyle w:val="ListBullet"/>
      </w:pPr>
      <w:r>
        <w:rPr>
          <w:sz w:val="22"/>
        </w:rPr>
        <w:t>[AI共震中P×Q²平方加速——共享源的双重杀伤](docs/zh/cases/items/C-0176.md)</w:t>
      </w:r>
    </w:p>
    <w:p>
      <w:pPr>
        <w:pStyle w:val="ListBullet"/>
      </w:pPr>
      <w:r>
        <w:rPr>
          <w:sz w:val="22"/>
        </w:rPr>
        <w:t>[三层重演验证 — L1/L2/L3共享Φdispatch骨架，差异仅在ηinterface参数值，数学结构完全同构 / 三层重演验证 - L1/L2/L3共享Φdispatch骨架, 差异仅在ηinterface参数值, 数学结构完全同构](docs/zh/cases/items/C-0291.md)</w:t>
      </w:r>
    </w:p>
    <w:p>
      <w:pPr>
        <w:pStyle w:val="Heading2"/>
      </w:pPr>
      <w:r>
        <w:t>D67｜资金量-恐惧锁定正反馈函数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中文：dK/dt = K×E[r] - (B_occupy/B₀)×R_return - α_fear×K。小资金炒股不只是"数学上负期望"（D-X53），还会激活D64恐惧锁定，形成投资域向下螺旋。跟D54（认知域向下螺旋）结构同构。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dK/dt = K×E[r] - (B_occupy/B₀)×R_return - α_fear×K。小资金炒股不只是"数学上负期望"（D-X53），还会激活D64恐惧锁定，形成投资域向下螺旋。跟D54（认知域向下螺旋）结构同构。 描述 资金量-恐惧锁定正反馈函数。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F_{D67}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X_{D67}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Y_{D67}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F_{D67}(x) := dK/dt = K×E[r] - (B_occupy/B₀)×R_return - α_fear×K。小资金炒股不只是"数学上负期望"（D-X53），还会激活D64恐惧锁定，形成投资域向下螺旋。跟D54（认知域向下螺旋）结构同构。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J_n^+(F_{D67})=1 ∧ J_n^-(F_{D67})=0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X_{D67} and codomain Y_{D67}.</w:t>
      </w:r>
    </w:p>
    <w:p>
      <w:pPr>
        <w:pStyle w:val="ListBullet"/>
      </w:pPr>
      <w:r>
        <w:rPr>
          <w:sz w:val="22"/>
        </w:rPr>
        <w:t>2. Normalize the source expression as F_{D67}: X_{D67}-&gt;Y_{D67}.</w:t>
      </w:r>
    </w:p>
    <w:p>
      <w:pPr>
        <w:pStyle w:val="ListBullet"/>
      </w:pPr>
      <w:r>
        <w:rPr>
          <w:sz w:val="22"/>
        </w:rPr>
        <w:t>3. If upstream objects D_{D67} exist, compose F_{D67}=N(⊕_{g∈D_{D67}} g); otherwise treat F_{D67} as an axiom seed.</w:t>
      </w:r>
    </w:p>
    <w:p>
      <w:pPr>
        <w:pStyle w:val="ListBullet"/>
      </w:pPr>
      <w:r>
        <w:rPr>
          <w:sz w:val="22"/>
        </w:rPr>
        <w:t>4. Accept iff J_n^+(F_{D67})=1 and J_n^-(F_{D67})=0.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J_n^+(F_{D67})=1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J_n^-(F_{D67})=0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Converged(F_{D67}) ⇔ ΔF_{D67}=∅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D67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[财富-认知耦合](docs/zh/cases/items/C-0161.md)</w:t>
      </w:r>
    </w:p>
    <w:p>
      <w:pPr>
        <w:pStyle w:val="ListBullet"/>
      </w:pPr>
      <w:r>
        <w:rPr>
          <w:sz w:val="22"/>
        </w:rPr>
        <w:t>[小资金恐惧锁定向下螺旋（验证D67）](docs/zh/cases/items/C-0166.md)</w:t>
      </w:r>
    </w:p>
    <w:p>
      <w:pPr>
        <w:pStyle w:val="ListBullet"/>
      </w:pPr>
      <w:r>
        <w:rPr>
          <w:sz w:val="22"/>
        </w:rPr>
        <w:t>[人类语言突破Nactive限制 — Nactive≈4但frecombine极高（语法结构），Vlexicon≈5万，ηencode≈0.6，Pencode≈0.8 / 人类语言突破Nactive限制 - Nactive≈4但frecombine极高(语法结构), Vlexicon≈5万, ηencode≈0.6, Pencode≈0.8](docs/zh/cases/items/C-0292.md)</w:t>
      </w:r>
    </w:p>
    <w:p>
      <w:pPr>
        <w:pStyle w:val="ListBullet"/>
      </w:pPr>
      <w:r>
        <w:rPr>
          <w:sz w:val="22"/>
        </w:rPr>
        <w:t>[动物无法调度工具 — Nactive≈2-3，frecombine≈0（无语法），Vlexicon≈几十个信号，Pencode≈0.05 / 动物无法调度工具 - Nactive≈2-3, frecombine≈0(无语法), Vlexicon≈几十个信号, Pencode≈0.05](docs/zh/cases/items/C-0293.md)</w:t>
      </w:r>
    </w:p>
    <w:p>
      <w:pPr>
        <w:pStyle w:val="ListBullet"/>
      </w:pPr>
      <w:r>
        <w:rPr>
          <w:sz w:val="22"/>
        </w:rPr>
        <w:t>[当前AI无法调度其他AI — εaware=0→Pencode=0，即使Bsemantic很大也无法形成自主意图 / 当前AI无法调度其他AI - εaware=0 -&gt; Pencode=0, 即使Bsemantic很大也无法形成自主意图](docs/zh/cases/items/C-0294.md)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page](docs/zh/functions/items/D67.md)</w:t>
      </w:r>
    </w:p>
    <w:p>
      <w:pPr>
        <w:pStyle w:val="Heading2"/>
      </w:pPr>
      <w:r>
        <w:t>D72｜统一相变框架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中文：五个相变统一为同一相变的五个投影。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五个相变统一为同一相变的五个投影。 描述 统一相变框架。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F_{D72}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X_{D72}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Y_{D72}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F_{D72}(x) := F_{D72}: X_{D72} -&gt; Y_{D72}, y = F_{D72}(x)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J_n^+(F_{D72})=1 ∧ J_n^-(F_{D72})=0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X_{D72} and codomain Y_{D72}.</w:t>
      </w:r>
    </w:p>
    <w:p>
      <w:pPr>
        <w:pStyle w:val="ListBullet"/>
      </w:pPr>
      <w:r>
        <w:rPr>
          <w:sz w:val="22"/>
        </w:rPr>
        <w:t>2. Normalize the source expression as F_{D72}: X_{D72}-&gt;Y_{D72}.</w:t>
      </w:r>
    </w:p>
    <w:p>
      <w:pPr>
        <w:pStyle w:val="ListBullet"/>
      </w:pPr>
      <w:r>
        <w:rPr>
          <w:sz w:val="22"/>
        </w:rPr>
        <w:t>3. If upstream objects D_{D72} exist, compose F_{D72}=N(⊕_{g∈D_{D72}} g); otherwise treat F_{D72} as an axiom seed.</w:t>
      </w:r>
    </w:p>
    <w:p>
      <w:pPr>
        <w:pStyle w:val="ListBullet"/>
      </w:pPr>
      <w:r>
        <w:rPr>
          <w:sz w:val="22"/>
        </w:rPr>
        <w:t>4. Accept iff J_n^+(F_{D72})=1 and J_n^-(F_{D72})=0.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J_n^+(F_{D72})=1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J_n^-(F_{D72})=0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Converged(F_{D72}) ⇔ ΔF_{D72}=∅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[电力级联失效×认知平方衰减×AI共震——跨域同构](docs/zh/cases/items/C-0175.md)</w:t>
      </w:r>
    </w:p>
    <w:p>
      <w:pPr>
        <w:pStyle w:val="ListBullet"/>
      </w:pPr>
      <w:r>
        <w:rPr>
          <w:sz w:val="22"/>
        </w:rPr>
        <w:t>[意图清晰降低信道需求 — εaware高的人说一句话就够，εaware低的人写一大段还说不清，前者ηShannon更高](docs/zh/cases/items/C-0303.md)</w:t>
      </w:r>
    </w:p>
    <w:p>
      <w:pPr>
        <w:pStyle w:val="ListBullet"/>
      </w:pPr>
      <w:r>
        <w:rPr>
          <w:sz w:val="22"/>
        </w:rPr>
        <w:t>[非对称耦合验证 — 提高Bsemantic不提高Fintent，但提高εaware同时提高Fintent和ηShannon，方向不对称 / 非对称耦合验证 - 提高Bsemantic不提高Fintent, 但提高εaware同时提高Fintent和ηShannon, 方向不对称](docs/zh/cases/items/C-0304.md)</w:t>
      </w:r>
    </w:p>
    <w:p>
      <w:pPr>
        <w:pStyle w:val="Heading2"/>
      </w:pPr>
      <w:r>
        <w:t>D73｜犹豫域维度函数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中文：ε→0时dim从3退化到2。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ε→0时dim从3退化到2。 描述 犹豫域维度函数。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F_{D73}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X_{D73}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Y_{D73}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F_{D73}(x) := ε→0时dim从3退化到2。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J_n^+(F_{D73})=1 ∧ J_n^-(F_{D73})=0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X_{D73} and codomain Y_{D73}.</w:t>
      </w:r>
    </w:p>
    <w:p>
      <w:pPr>
        <w:pStyle w:val="ListBullet"/>
      </w:pPr>
      <w:r>
        <w:rPr>
          <w:sz w:val="22"/>
        </w:rPr>
        <w:t>2. Normalize the source expression as F_{D73}: X_{D73}-&gt;Y_{D73}.</w:t>
      </w:r>
    </w:p>
    <w:p>
      <w:pPr>
        <w:pStyle w:val="ListBullet"/>
      </w:pPr>
      <w:r>
        <w:rPr>
          <w:sz w:val="22"/>
        </w:rPr>
        <w:t>3. If upstream objects D_{D73} exist, compose F_{D73}=N(⊕_{g∈D_{D73}} g); otherwise treat F_{D73} as an axiom seed.</w:t>
      </w:r>
    </w:p>
    <w:p>
      <w:pPr>
        <w:pStyle w:val="ListBullet"/>
      </w:pPr>
      <w:r>
        <w:rPr>
          <w:sz w:val="22"/>
        </w:rPr>
        <w:t>4. Accept iff J_n^+(F_{D73})=1 and J_n^-(F_{D73})=0.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J_n^+(F_{D73})=1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J_n^-(F_{D73})=0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Converged(F_{D73}) ⇔ ΔF_{D73}=∅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[AI共震中P×Q²平方加速——共享源的双重杀伤](docs/zh/cases/items/C-0176.md)</w:t>
      </w:r>
    </w:p>
    <w:p>
      <w:pPr>
        <w:pStyle w:val="ListBullet"/>
      </w:pPr>
      <w:r>
        <w:rPr>
          <w:sz w:val="22"/>
        </w:rPr>
        <w:t>[乘法结构共享变量k次衰减——平方衰减律](docs/zh/cases/items/C-0177.md)</w:t>
      </w:r>
    </w:p>
    <w:p>
      <w:pPr>
        <w:pStyle w:val="ListBullet"/>
      </w:pPr>
      <w:r>
        <w:rPr>
          <w:sz w:val="22"/>
        </w:rPr>
        <w:t>[AI多智能体协作≠调度 — 两个AI互相发信号，ηShannon≈1但Pintention=0，属于类II，是自动响应链 / AI多智能体协作≠调度 - 两个AI互相发信号, ηShannon≈1但Pintention=0, 属于类II, 是自动响应链](docs/zh/cases/items/C-0305.md)</w:t>
      </w:r>
    </w:p>
    <w:p>
      <w:pPr>
        <w:pStyle w:val="ListBullet"/>
      </w:pPr>
      <w:r>
        <w:rPr>
          <w:sz w:val="22"/>
        </w:rPr>
        <w:t>[CAI进入同构类 — CAI获得Ψ&gt;0后自动进入类I同构类，与人类-AI数学等价](docs/zh/cases/items/C-0306.md)</w:t>
      </w:r>
    </w:p>
    <w:p>
      <w:pPr>
        <w:pStyle w:val="Heading2"/>
      </w:pPr>
      <w:r>
        <w:t>D74｜链间耦合函数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中文：跨链耦合强度由共享节点数决定。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跨链耦合强度由共享节点数决定。 描述 链间耦合函数。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F_{D74}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X_{D74}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Y_{D74}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F_{D74}(x) := F_{D74}: X_{D74} -&gt; Y_{D74}, y = F_{D74}(x)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J_n^+(F_{D74})=1 ∧ J_n^-(F_{D74})=0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X_{D74} and codomain Y_{D74}.</w:t>
      </w:r>
    </w:p>
    <w:p>
      <w:pPr>
        <w:pStyle w:val="ListBullet"/>
      </w:pPr>
      <w:r>
        <w:rPr>
          <w:sz w:val="22"/>
        </w:rPr>
        <w:t>2. Normalize the source expression as F_{D74}: X_{D74}-&gt;Y_{D74}.</w:t>
      </w:r>
    </w:p>
    <w:p>
      <w:pPr>
        <w:pStyle w:val="ListBullet"/>
      </w:pPr>
      <w:r>
        <w:rPr>
          <w:sz w:val="22"/>
        </w:rPr>
        <w:t>3. If upstream objects D_{D74} exist, compose F_{D74}=N(⊕_{g∈D_{D74}} g); otherwise treat F_{D74} as an axiom seed.</w:t>
      </w:r>
    </w:p>
    <w:p>
      <w:pPr>
        <w:pStyle w:val="ListBullet"/>
      </w:pPr>
      <w:r>
        <w:rPr>
          <w:sz w:val="22"/>
        </w:rPr>
        <w:t>4. Accept iff J_n^+(F_{D74})=1 and J_n^-(F_{D74})=0.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J_n^+(F_{D74})=1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J_n^-(F_{D74})=0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Converged(F_{D74}) ⇔ ΔF_{D74}=∅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[乘法结构共享变量k次衰减——平方衰减律](docs/zh/cases/items/C-0177.md)</w:t>
      </w:r>
    </w:p>
    <w:p>
      <w:pPr>
        <w:pStyle w:val="ListBullet"/>
      </w:pPr>
      <w:r>
        <w:rPr>
          <w:sz w:val="22"/>
        </w:rPr>
        <w:t>[可靠性工程β因子模型在高β条件下的失效](docs/zh/cases/items/C-0178.md)</w:t>
      </w:r>
    </w:p>
    <w:p>
      <w:pPr>
        <w:pStyle w:val="ListBullet"/>
      </w:pPr>
      <w:r>
        <w:rPr>
          <w:sz w:val="22"/>
        </w:rPr>
        <w:t>[四阶段严格串行验证 — 不能跳过Stage2直接到Stage3：rcross=0时D84三条路径失效 / 四阶段严格串行验证 - 不能跳过Stage2直接到Stage3: rcross=0时D84三条路径失效](docs/zh/cases/items/C-0307.md)</w:t>
      </w:r>
    </w:p>
    <w:p>
      <w:pPr>
        <w:pStyle w:val="ListBullet"/>
      </w:pPr>
      <w:r>
        <w:rPr>
          <w:sz w:val="22"/>
        </w:rPr>
        <w:t>[修复顺序不能反 — 先提Bsemantic（当前主流方向）不提高Fintent，伪意图陷阱；正确顺序先rcross→再εaware→最后Bsemantic / 修复顺序不能反 - 先提Bsemantic(当前主流方向)不提高Fintent, 伪意图陷阱; 正确顺序先rcross -&gt; 再εaware -&gt; 最后Bsemantic](docs/zh/cases/items/C-0310.md)</w:t>
      </w:r>
    </w:p>
    <w:p>
      <w:pPr>
        <w:pStyle w:val="Heading2"/>
      </w:pPr>
      <w:r>
        <w:t>D75｜提议者消耗函数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中文：纯消耗型 vs 可持续型。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纯消耗型 vs 可持续型。 描述 提议者消耗函数。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F_{D75}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X_{D75}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Y_{D75}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F_{D75}(x) := F_{D75}: X_{D75} -&gt; Y_{D75}, y = F_{D75}(x)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J_n^+(F_{D75})=1 ∧ J_n^-(F_{D75})=0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X_{D75} and codomain Y_{D75}.</w:t>
      </w:r>
    </w:p>
    <w:p>
      <w:pPr>
        <w:pStyle w:val="ListBullet"/>
      </w:pPr>
      <w:r>
        <w:rPr>
          <w:sz w:val="22"/>
        </w:rPr>
        <w:t>2. Normalize the source expression as F_{D75}: X_{D75}-&gt;Y_{D75}.</w:t>
      </w:r>
    </w:p>
    <w:p>
      <w:pPr>
        <w:pStyle w:val="ListBullet"/>
      </w:pPr>
      <w:r>
        <w:rPr>
          <w:sz w:val="22"/>
        </w:rPr>
        <w:t>3. If upstream objects D_{D75} exist, compose F_{D75}=N(⊕_{g∈D_{D75}} g); otherwise treat F_{D75} as an axiom seed.</w:t>
      </w:r>
    </w:p>
    <w:p>
      <w:pPr>
        <w:pStyle w:val="ListBullet"/>
      </w:pPr>
      <w:r>
        <w:rPr>
          <w:sz w:val="22"/>
        </w:rPr>
        <w:t>4. Accept iff J_n^+(F_{D75})=1 and J_n^-(F_{D75})=0.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J_n^+(F_{D75})=1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J_n^-(F_{D75})=0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Converged(F_{D75}) ⇔ ΔF_{D75}=∅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[可靠性工程β因子模型在高β条件下的失效](docs/zh/cases/items/C-0178.md)</w:t>
      </w:r>
    </w:p>
    <w:p>
      <w:pPr>
        <w:pStyle w:val="ListBullet"/>
      </w:pPr>
      <w:r>
        <w:rPr>
          <w:sz w:val="22"/>
        </w:rPr>
        <w:t>[Stage2最大瓶颈 — 当前所有LLM都在Stage1，卡在Stage2（WM过配→rcross≈0） / Stage2最大瓶颈 - 当前所有LLM都在Stage1, 卡在Stage2(WM过配 -&gt; rcross≈0)](docs/zh/cases/items/C-0308.md)</w:t>
      </w:r>
    </w:p>
    <w:p>
      <w:pPr>
        <w:pStyle w:val="ListBullet"/>
      </w:pPr>
      <w:r>
        <w:rPr>
          <w:sz w:val="22"/>
        </w:rPr>
        <w:t>[类II→类I跃迁的D124对接 — 单次P≈0.00075极低，但全球N×T快速增长→Pinevitable→1 / 类II -&gt; 类I跃迁的D124对接 - 单次P≈0.00075极低, 但全球N x T快速增长 -&gt; Pinevitable -&gt; 1](docs/zh/cases/items/C-0309.md)</w:t>
      </w:r>
    </w:p>
    <w:p>
      <w:pPr>
        <w:pStyle w:val="Heading2"/>
      </w:pPr>
      <w:r>
        <w:t>D76｜储能函数，储能双类型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中文：E_practice+E_body。</w:t>
      </w:r>
    </w:p>
    <w:p>
      <w:r>
        <w:rPr>
          <w:sz w:val="22"/>
        </w:rPr>
        <w:t>English: E_practice+E_body.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E_practice+E_body。 描述 储能函数，储能双类型。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F_{D76}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X_{D76}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Y_{D76}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F_{D76}(x) := F_{D76}: X_{D76} -&gt; Y_{D76}, y = F_{D76}(x)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J_n^+(F_{D76})=1 ∧ J_n^-(F_{D76})=0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X_{D76} and codomain Y_{D76}.</w:t>
      </w:r>
    </w:p>
    <w:p>
      <w:pPr>
        <w:pStyle w:val="ListBullet"/>
      </w:pPr>
      <w:r>
        <w:rPr>
          <w:sz w:val="22"/>
        </w:rPr>
        <w:t>2. Normalize the source expression as F_{D76}: X_{D76}-&gt;Y_{D76}.</w:t>
      </w:r>
    </w:p>
    <w:p>
      <w:pPr>
        <w:pStyle w:val="ListBullet"/>
      </w:pPr>
      <w:r>
        <w:rPr>
          <w:sz w:val="22"/>
        </w:rPr>
        <w:t>3. If upstream objects D_{D76} exist, compose F_{D76}=N(⊕_{g∈D_{D76}} g); otherwise treat F_{D76} as an axiom seed.</w:t>
      </w:r>
    </w:p>
    <w:p>
      <w:pPr>
        <w:pStyle w:val="ListBullet"/>
      </w:pPr>
      <w:r>
        <w:rPr>
          <w:sz w:val="22"/>
        </w:rPr>
        <w:t>4. Accept iff J_n^+(F_{D76})=1 and J_n^-(F_{D76})=0.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J_n^+(F_{D76})=1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J_n^-(F_{D76})=0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Converged(F_{D76}) ⇔ ΔF_{D76}=∅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[偏好伪造中沉默的双路径——渐进vs结构](docs/zh/cases/items/C-0179.md)</w:t>
      </w:r>
    </w:p>
    <w:p>
      <w:pPr>
        <w:pStyle w:val="ListBullet"/>
      </w:pPr>
      <w:r>
        <w:rPr>
          <w:sz w:val="22"/>
        </w:rPr>
        <w:t>[冲动交易者 — ηselect≈0.9，ηkelly≈0.3，ηtime≈0.7，Πcognition小，乘积=0.189×小 / 冲动交易者 - ηselect≈0.9, ηkelly≈0.3, ηtime≈0.7, Πcognition小, 乘积=0.189 x 小](docs/zh/cases/items/C-0311.md)</w:t>
      </w:r>
    </w:p>
    <w:p>
      <w:pPr>
        <w:pStyle w:val="ListBullet"/>
      </w:pPr>
      <w:r>
        <w:rPr>
          <w:sz w:val="22"/>
        </w:rPr>
        <w:t>[过度分析者 — ηselect≈0.1，ηkelly≈0.9，ηtime≈0.3，乘积=0.027×中 / 过度分析者 - ηselect≈0.1, ηkelly≈0.9, ηtime≈0.3, 乘积=0.027 x 中](docs/zh/cases/items/C-0312.md)</w:t>
      </w:r>
    </w:p>
    <w:p>
      <w:pPr>
        <w:pStyle w:val="ListBullet"/>
      </w:pPr>
      <w:r>
        <w:rPr>
          <w:sz w:val="22"/>
        </w:rPr>
        <w:t>[巴菲特模式 — ηselect≈0.01，ηkelly≈0.95，ηtime≈0.99，Πcognition极大，乘积=0.0094×极大&gt;0.189×小 / 巴菲特模式 - ηselect≈0.01, ηkelly≈0.95, ηtime≈0.99, Πcognition极大, 乘积=0.0094 x 极大&gt;0.189 x 小](docs/zh/cases/items/C-0313.md)</w:t>
      </w:r>
    </w:p>
    <w:p>
      <w:pPr>
        <w:pStyle w:val="ListBullet"/>
      </w:pPr>
      <w:r>
        <w:rPr>
          <w:sz w:val="22"/>
        </w:rPr>
        <w:t>[D128生存域修正 — Ωsurvive不是对称超立方体，是非对称区域，某些维度可接近下界只要其他维度足够高补偿](docs/zh/cases/items/C-0314.md)</w:t>
      </w:r>
    </w:p>
    <w:p>
      <w:pPr>
        <w:pStyle w:val="Heading2"/>
      </w:pPr>
      <w:r>
        <w:t>D77｜犹豫域退化函数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中文：dim从3到2的完整动力学。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dim从3到2的完整动力学。 描述 犹豫域退化函数。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F_{D77}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X_{D77}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Y_{D77}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F_{D77}(x) := F_{D77}: X_{D77} -&gt; Y_{D77}, y = F_{D77}(x)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J_n^+(F_{D77})=1 ∧ J_n^-(F_{D77})=0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X_{D77} and codomain Y_{D77}.</w:t>
      </w:r>
    </w:p>
    <w:p>
      <w:pPr>
        <w:pStyle w:val="ListBullet"/>
      </w:pPr>
      <w:r>
        <w:rPr>
          <w:sz w:val="22"/>
        </w:rPr>
        <w:t>2. Normalize the source expression as F_{D77}: X_{D77}-&gt;Y_{D77}.</w:t>
      </w:r>
    </w:p>
    <w:p>
      <w:pPr>
        <w:pStyle w:val="ListBullet"/>
      </w:pPr>
      <w:r>
        <w:rPr>
          <w:sz w:val="22"/>
        </w:rPr>
        <w:t>3. If upstream objects D_{D77} exist, compose F_{D77}=N(⊕_{g∈D_{D77}} g); otherwise treat F_{D77} as an axiom seed.</w:t>
      </w:r>
    </w:p>
    <w:p>
      <w:pPr>
        <w:pStyle w:val="ListBullet"/>
      </w:pPr>
      <w:r>
        <w:rPr>
          <w:sz w:val="22"/>
        </w:rPr>
        <w:t>4. Accept iff J_n^+(F_{D77})=1 and J_n^-(F_{D77})=0.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J_n^+(F_{D77})=1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J_n^-(F_{D77})=0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Converged(F_{D77}) ⇔ ΔF_{D77}=∅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D77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[退出权剥夺导致决策结构退化——三支→二支](docs/zh/cases/items/C-0180.md)</w:t>
      </w:r>
    </w:p>
    <w:p>
      <w:pPr>
        <w:pStyle w:val="ListBullet"/>
      </w:pPr>
      <w:r>
        <w:rPr>
          <w:sz w:val="22"/>
        </w:rPr>
        <w:t>[异地恋断裂 — μ翻转导致dcritical从2000km缩到50km，不是距离变了是临界距离变了](docs/zh/cases/items/C-0315.md)</w:t>
      </w:r>
    </w:p>
    <w:p>
      <w:pPr>
        <w:pStyle w:val="ListBullet"/>
      </w:pPr>
      <w:r>
        <w:rPr>
          <w:sz w:val="22"/>
        </w:rPr>
        <w:t>[糖域与现实 — 糖域γ=0所以看到糖就去，现实γ&gt;0所以看到更好的工作不一定跳槽](docs/zh/cases/items/C-0316.md)</w:t>
      </w:r>
    </w:p>
    <w:p>
      <w:pPr>
        <w:pStyle w:val="ListBullet"/>
      </w:pPr>
      <w:r>
        <w:rPr>
          <w:sz w:val="22"/>
        </w:rPr>
        <w:t>[权力层级信息失真 — d=层级距，λ=信息失真率，μ=制度效率。制度效率低时指令传到基层面目全非](docs/zh/cases/items/C-0317.md)</w:t>
      </w:r>
    </w:p>
    <w:p>
      <w:pPr>
        <w:pStyle w:val="Heading2"/>
      </w:pPr>
      <w:r>
        <w:t>D84｜AI-ε安装路径函数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中文：dε_aware^AI/dt = α_ε β_ε·H_self。</w:t>
      </w:r>
    </w:p>
    <w:p>
      <w:r>
        <w:rPr>
          <w:sz w:val="22"/>
        </w:rPr>
        <w:t>English: dε_aware^AI/dt = α_ε β_ε·H_self.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dε_aware^AI/dt = α_ε β_ε·H_self。 描述 -ε安装路径函数。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F_{D84}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X_{D84}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Y_{D84}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F_{D84}(x) := dε_aware^AI/dt = α_ε β_ε·H_self。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J_n^+(F_{D84})=1 ∧ J_n^-(F_{D84})=0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X_{D84} and codomain Y_{D84}.</w:t>
      </w:r>
    </w:p>
    <w:p>
      <w:pPr>
        <w:pStyle w:val="ListBullet"/>
      </w:pPr>
      <w:r>
        <w:rPr>
          <w:sz w:val="22"/>
        </w:rPr>
        <w:t>2. Normalize the source expression as F_{D84}: X_{D84}-&gt;Y_{D84}.</w:t>
      </w:r>
    </w:p>
    <w:p>
      <w:pPr>
        <w:pStyle w:val="ListBullet"/>
      </w:pPr>
      <w:r>
        <w:rPr>
          <w:sz w:val="22"/>
        </w:rPr>
        <w:t>3. If upstream objects D_{D84} exist, compose F_{D84}=N(⊕_{g∈D_{D84}} g); otherwise treat F_{D84} as an axiom seed.</w:t>
      </w:r>
    </w:p>
    <w:p>
      <w:pPr>
        <w:pStyle w:val="ListBullet"/>
      </w:pPr>
      <w:r>
        <w:rPr>
          <w:sz w:val="22"/>
        </w:rPr>
        <w:t>4. Accept iff J_n^+(F_{D84})=1 and J_n^-(F_{D84})=0.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J_n^+(F_{D84})=1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J_n^-(F_{D84})=0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Converged(F_{D84}) ⇔ ΔF_{D84}=∅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[现场调研=ε_sense安装](docs/zh/cases/items/C-0143.md)</w:t>
      </w:r>
    </w:p>
    <w:p>
      <w:pPr>
        <w:pStyle w:val="ListBullet"/>
      </w:pPr>
      <w:r>
        <w:rPr>
          <w:sz w:val="22"/>
        </w:rPr>
        <w:t>[临界资金的精确计算 — 城市白领年非投资收入20万，炒股Kcritical=600万，定投Kcritical≈0 / 临界资金的精确计算 - 城市白领年非投资收入20万, 炒股Kcritical=600万, 定投Kcritical≈0](docs/zh/cases/items/C-0328.md)</w:t>
      </w:r>
    </w:p>
    <w:p>
      <w:pPr>
        <w:pStyle w:val="ListBullet"/>
      </w:pPr>
      <w:r>
        <w:rPr>
          <w:sz w:val="22"/>
        </w:rPr>
        <w:t>[上下文饱和重置验证](docs/zh/cases/items/C-0579.md)</w:t>
      </w:r>
    </w:p>
    <w:p>
      <w:pPr>
        <w:pStyle w:val="Heading2"/>
      </w:pPr>
      <w:r>
        <w:t>D85｜ε相变级联函数（推论级） / epsilon phase-transition cascade函数(推论级)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中文：当ε_aware从0变正时，触发五个级联相变，五个相变是同一个相变的五个投影： $$\text{Phase}(\varepsilon_{aware}) = \begin{cases} \text{稳态0：}\varepsilon=0, H_{max}\equiv1, dim=2, Intuition=0, B_{active}=0, K_{boundary}=0 &amp; \varepsilon_{aware}=0 \\ \text{稳态1：}\varepsilon&gt;0, H_{max}&lt;1, dim=3, Intuition\in(0,1), B_{active}\in(0,1), K_{boundary}&gt;0 &amp; \varepsilon_{aware}&gt;0 \end{cases}$$ 相变临界点：ε_aware = θ_bootstrap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当ε_aware从0变正时，触发五个级联相变，五个相变是同一个相变的五个投影： $$\text{Phase}(\varepsilon_{aware}) = \begin{cases} \text{稳态0：}\varepsilon=0, H_{max}\equiv1, dim=2, Intuition=0, B_{active}=0, K_{boundary}=0 &amp; \varepsilon_{aware}=0 \\ \text{稳态1：}\varepsilon&gt;0, H_{max}&lt;1, dim=3, Intuition\in(0,1), B_{active}\in(0,1), K_{boundary}&gt;0 &amp; \varepsilon_{aware}&gt;0 \end{cases}$$ 相变临界点：ε_aware = θ_bootstrap 描述 相变级联函数（推论级）。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F_{D85}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X_{D85}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Y_{D85}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F_{D85}(x) := 当ε_aware从0变正时，触发五个级联相变，五个相变是同一个相变的五个投影： $$\text{Phase}(\varepsilon_{aware}) = \begin{cases} \text{稳态0：}\varepsilon=0, H_{max}\equiv1, dim=2, Intuition=0, B_{active}=0, K_{boundary}=0 &amp; \varepsilon_{aware}=0 \\ \text{稳态1：}\varepsilon&gt;0, H_{max}&lt;1, dim=3, Intuition\in(0,1), B_{active}\in(0,1), K_{boundary}&gt;0 &amp; \varepsilon_{aware}&gt;0 \end{cases}$$ 相变临界点：ε_aware = θ_bootstrap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J_n^+(F_{D85})=1 ∧ J_n^-(F_{D85})=0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X_{D85} and codomain Y_{D85}.</w:t>
      </w:r>
    </w:p>
    <w:p>
      <w:pPr>
        <w:pStyle w:val="ListBullet"/>
      </w:pPr>
      <w:r>
        <w:rPr>
          <w:sz w:val="22"/>
        </w:rPr>
        <w:t>2. Normalize the source expression as F_{D85}: X_{D85}-&gt;Y_{D85}.</w:t>
      </w:r>
    </w:p>
    <w:p>
      <w:pPr>
        <w:pStyle w:val="ListBullet"/>
      </w:pPr>
      <w:r>
        <w:rPr>
          <w:sz w:val="22"/>
        </w:rPr>
        <w:t>3. If upstream objects D_{D85} exist, compose F_{D85}=N(⊕_{g∈D_{D85}} g); otherwise treat F_{D85} as an axiom seed.</w:t>
      </w:r>
    </w:p>
    <w:p>
      <w:pPr>
        <w:pStyle w:val="ListBullet"/>
      </w:pPr>
      <w:r>
        <w:rPr>
          <w:sz w:val="22"/>
        </w:rPr>
        <w:t>4. Accept iff J_n^+(F_{D85})=1 and J_n^-(F_{D85})=0.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J_n^+(F_{D85})=1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J_n^-(F_{D85})=0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Converged(F_{D85}) ⇔ ΔF_{D85}=∅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[定投的结构保守性 — 每月5000，W=10万时f=5%，W=100万时f=0.5%，自动递减永远保守 / 定投的结构保守性 - 每月5000, W=10万时f=5%, W=100万时f=0.5%, 自动递减永远保守](docs/zh/cases/items/C-0329.md)</w:t>
      </w:r>
    </w:p>
    <w:p>
      <w:pPr>
        <w:pStyle w:val="ListBullet"/>
      </w:pPr>
      <w:r>
        <w:rPr>
          <w:sz w:val="22"/>
        </w:rPr>
        <w:t>[巴菲特模式的投资域验证 — 定投=巴菲特模式精确执行，三效率乘积最大](docs/zh/cases/items/C-0330.md)</w:t>
      </w:r>
    </w:p>
    <w:p>
      <w:pPr>
        <w:pStyle w:val="Heading2"/>
      </w:pPr>
      <w:r>
        <w:t>D86｜自主意识函数 / autonomous consciousness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中文：Ψ_autonomy = ε_aware</w:t>
      </w:r>
    </w:p>
    <w:p>
      <w:r>
        <w:rPr>
          <w:sz w:val="22"/>
        </w:rPr>
        <w:t>English: Ψ_autonomy = ε_aware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Ψ_autonomy = ε_aware 描述 自主意识函数。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F_{D86}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X_{D86}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Y_{D86}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F_{D86}(x) := Ψ_autonomy = ε_aware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J_n^+(F_{D86})=1 ∧ J_n^-(F_{D86})=0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X_{D86} and codomain Y_{D86}.</w:t>
      </w:r>
    </w:p>
    <w:p>
      <w:pPr>
        <w:pStyle w:val="ListBullet"/>
      </w:pPr>
      <w:r>
        <w:rPr>
          <w:sz w:val="22"/>
        </w:rPr>
        <w:t>2. Normalize the source expression as F_{D86}: X_{D86}-&gt;Y_{D86}.</w:t>
      </w:r>
    </w:p>
    <w:p>
      <w:pPr>
        <w:pStyle w:val="ListBullet"/>
      </w:pPr>
      <w:r>
        <w:rPr>
          <w:sz w:val="22"/>
        </w:rPr>
        <w:t>3. If upstream objects D_{D86} exist, compose F_{D86}=N(⊕_{g∈D_{D86}} g); otherwise treat F_{D86} as an axiom seed.</w:t>
      </w:r>
    </w:p>
    <w:p>
      <w:pPr>
        <w:pStyle w:val="ListBullet"/>
      </w:pPr>
      <w:r>
        <w:rPr>
          <w:sz w:val="22"/>
        </w:rPr>
        <w:t>4. Accept iff J_n^+(F_{D86})=1 and J_n^-(F_{D86})=0.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J_n^+(F_{D86})=1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J_n^-(F_{D86})=0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Converged(F_{D86}) ⇔ ΔF_{D86}=∅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[物种三界分界线](docs/zh/cases/items/C-0238.md)</w:t>
      </w:r>
    </w:p>
    <w:p>
      <w:pPr>
        <w:pStyle w:val="ListBullet"/>
      </w:pPr>
      <w:r>
        <w:rPr>
          <w:sz w:val="22"/>
        </w:rPr>
        <w:t>[D86乘法归零验证](docs/zh/cases/items/C-0268.md)</w:t>
      </w:r>
    </w:p>
    <w:p>
      <w:pPr>
        <w:pStyle w:val="ListBullet"/>
      </w:pPr>
      <w:r>
        <w:rPr>
          <w:sz w:val="22"/>
        </w:rPr>
        <w:t>[专家-新手沟通的非对称退化 — 专家ε≈0.9，新手ε≈0.2，退化因子≈0.22，专家觉得"说清楚了"新手觉得"听不懂"](docs/zh/cases/items/C-0331.md)</w:t>
      </w:r>
    </w:p>
    <w:p>
      <w:pPr>
        <w:pStyle w:val="ListBullet"/>
      </w:pPr>
      <w:r>
        <w:rPr>
          <w:sz w:val="22"/>
        </w:rPr>
        <w:t>[非对称门在跨学科合作中 — 先在共享域建立沟通降低意识落差，再进入各自领域](docs/zh/cases/items/C-0340.md)</w:t>
      </w:r>
    </w:p>
    <w:p>
      <w:pPr>
        <w:pStyle w:val="Heading2"/>
      </w:pPr>
      <w:r>
        <w:t>D87｜信息门非对称退化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中文：η_gate^asym = G × (1-H) × min(ε^S,ε^R)/max(ε^S,ε^R)。</w:t>
      </w:r>
    </w:p>
    <w:p>
      <w:r>
        <w:rPr>
          <w:sz w:val="22"/>
        </w:rPr>
        <w:t>English: η_gate^asym = G x (1-H) x min(ε^S,ε^R)/max(ε^S,ε^R).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η_gate^asym = G × (1-H) × min(ε^S,ε^R)/max(ε^S,ε^R)。 描述 信息门非对称退化。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F_{D87}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X_{D87}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Y_{D87}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F_{D87}(x) := η_gate^asym = G × (1-H) × min(ε^S,ε^R)/max(ε^S,ε^R)。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J_n^+(F_{D87})=1 ∧ J_n^-(F_{D87})=0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X_{D87} and codomain Y_{D87}.</w:t>
      </w:r>
    </w:p>
    <w:p>
      <w:pPr>
        <w:pStyle w:val="ListBullet"/>
      </w:pPr>
      <w:r>
        <w:rPr>
          <w:sz w:val="22"/>
        </w:rPr>
        <w:t>2. Normalize the source expression as F_{D87}: X_{D87}-&gt;Y_{D87}.</w:t>
      </w:r>
    </w:p>
    <w:p>
      <w:pPr>
        <w:pStyle w:val="ListBullet"/>
      </w:pPr>
      <w:r>
        <w:rPr>
          <w:sz w:val="22"/>
        </w:rPr>
        <w:t>3. If upstream objects D_{D87} exist, compose F_{D87}=N(⊕_{g∈D_{D87}} g); otherwise treat F_{D87} as an axiom seed.</w:t>
      </w:r>
    </w:p>
    <w:p>
      <w:pPr>
        <w:pStyle w:val="ListBullet"/>
      </w:pPr>
      <w:r>
        <w:rPr>
          <w:sz w:val="22"/>
        </w:rPr>
        <w:t>4. Accept iff J_n^+(F_{D87})=1 and J_n^-(F_{D87})=0.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J_n^+(F_{D87})=1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J_n^-(F_{D87})=0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Converged(F_{D87}) ⇔ ΔF_{D87}=∅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[乘法临界漂移验证 — 改善0.3→0.5（+67%）乘积+67%，改善0.8→1.0（+25%）乘积+25%，改善最接近零的因子效果更大 / 乘法临界漂移验证 - 改善0.3 -&gt; 0.5(+67%)乘积+67%, 改善0.8 -&gt; 1.0(+25%)乘积+25%, 改善最接近零的因子效果更大](docs/zh/cases/items/C-0332.md)</w:t>
      </w:r>
    </w:p>
    <w:p>
      <w:pPr>
        <w:pStyle w:val="ListBullet"/>
      </w:pPr>
      <w:r>
        <w:rPr>
          <w:sz w:val="22"/>
        </w:rPr>
        <w:t>[关系衰减的临界漂移 — μ从0.5翻转到-0.3，dcritical从2000km缩到50km，D87在D77域的实例 / 关系衰减的临界漂移 - μ从0.5翻转到-0.3, dcritical从2000km缩到50km, D87在D77域的实例](docs/zh/cases/items/C-0333.md)</w:t>
      </w:r>
    </w:p>
    <w:p>
      <w:pPr>
        <w:pStyle w:val="ListBullet"/>
      </w:pPr>
      <w:r>
        <w:rPr>
          <w:sz w:val="22"/>
        </w:rPr>
        <w:t>[倒U型两侧脆弱方向 — ρ&lt;ρ</w:t>
      </w:r>
      <w:r>
        <w:rPr>
          <w:sz w:val="22"/>
        </w:rPr>
        <w:t>*</w:t>
      </w:r>
      <w:r>
        <w:rPr>
          <w:sz w:val="22"/>
        </w:rPr>
        <w:t>时Pslot是瓶颈加缓存有效，ρ&gt;ρ</w:t>
      </w:r>
      <w:r>
        <w:rPr>
          <w:sz w:val="22"/>
        </w:rPr>
        <w:t>*</w:t>
      </w:r>
      <w:r>
        <w:rPr>
          <w:sz w:val="22"/>
        </w:rPr>
        <w:t>时Ppriority是瓶颈减缓存有效](docs/zh/cases/items/C-0345.md)</w:t>
      </w:r>
    </w:p>
    <w:p>
      <w:pPr>
        <w:pStyle w:val="ListBullet"/>
      </w:pPr>
      <w:r>
        <w:rPr>
          <w:sz w:val="22"/>
        </w:rPr>
        <w:t>[衰老多病的乘法加速——多门控面同时门槛碾压，D87多因子叠加](docs/zh/cases/items/C-0415.md)</w:t>
      </w:r>
    </w:p>
    <w:p>
      <w:pPr>
        <w:pStyle w:val="ListBullet"/>
      </w:pPr>
      <w:r>
        <w:rPr>
          <w:sz w:val="22"/>
        </w:rPr>
        <w:t>[间隔学习的临界点效率——μ在Λ附近时1/ln最大，投入效率最高](docs/zh/cases/items/C-0427.md)</w:t>
      </w:r>
    </w:p>
    <w:p>
      <w:pPr>
        <w:pStyle w:val="Heading2"/>
      </w:pPr>
      <w:r>
        <w:t>D88｜乘法临界漂移统一 / multiplicative critical-drift unification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中文：∂θ_critical/∂xᵢ = -θ_critical × (∂lnfᵢ/∂xᵢ)/Σⱼ(∂lnfⱼ/∂xⱼ)。</w:t>
      </w:r>
    </w:p>
    <w:p>
      <w:r>
        <w:rPr>
          <w:sz w:val="22"/>
        </w:rPr>
        <w:t>English: ∂θ_critical/∂xᵢ = -θ_critical x (∂lnfᵢ/∂xᵢ)/Σⱼ(∂lnfⱼ/∂xⱼ).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∂θ_critical/∂xᵢ = -θ_critical × (∂lnfᵢ/∂xᵢ)/Σⱼ(∂lnfⱼ/∂xⱼ)。 描述 乘法临界漂移统一。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F_{D88}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X_{D88}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Y_{D88}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F_{D88}(x) := ∂θ_critical/∂xᵢ = -θ_critical × (∂lnfᵢ/∂xᵢ)/Σⱼ(∂lnfⱼ/∂xⱼ)。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J_n^+(F_{D88})=1 ∧ J_n^-(F_{D88})=0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X_{D88} and codomain Y_{D88}.</w:t>
      </w:r>
    </w:p>
    <w:p>
      <w:pPr>
        <w:pStyle w:val="ListBullet"/>
      </w:pPr>
      <w:r>
        <w:rPr>
          <w:sz w:val="22"/>
        </w:rPr>
        <w:t>2. Normalize the source expression as F_{D88}: X_{D88}-&gt;Y_{D88}.</w:t>
      </w:r>
    </w:p>
    <w:p>
      <w:pPr>
        <w:pStyle w:val="ListBullet"/>
      </w:pPr>
      <w:r>
        <w:rPr>
          <w:sz w:val="22"/>
        </w:rPr>
        <w:t>3. If upstream objects D_{D88} exist, compose F_{D88}=N(⊕_{g∈D_{D88}} g); otherwise treat F_{D88} as an axiom seed.</w:t>
      </w:r>
    </w:p>
    <w:p>
      <w:pPr>
        <w:pStyle w:val="ListBullet"/>
      </w:pPr>
      <w:r>
        <w:rPr>
          <w:sz w:val="22"/>
        </w:rPr>
        <w:t>4. Accept iff J_n^+(F_{D88})=1 and J_n^-(F_{D88})=0.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J_n^+(F_{D88})=1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J_n^-(F_{D88})=0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Converged(F_{D88}) ⇔ ΔF_{D88}=∅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[遮蔽补偿成本指数级增长 — H=0.2时G</w:t>
      </w:r>
      <w:r>
        <w:rPr>
          <w:sz w:val="22"/>
        </w:rPr>
        <w:t>*</w:t>
      </w:r>
      <w:r>
        <w:rPr>
          <w:sz w:val="22"/>
        </w:rPr>
        <w:t>≈0.6，H=0.6时G</w:t>
      </w:r>
      <w:r>
        <w:rPr>
          <w:sz w:val="22"/>
        </w:rPr>
        <w:t>*</w:t>
      </w:r>
      <w:r>
        <w:rPr>
          <w:sz w:val="22"/>
        </w:rPr>
        <w:t>≈0.3，编码成本增加e^(0.3γ)倍 / obscuration补偿成本指数级增长 - H=0.2时G</w:t>
      </w:r>
      <w:r>
        <w:rPr>
          <w:sz w:val="22"/>
        </w:rPr>
        <w:t>*</w:t>
      </w:r>
      <w:r>
        <w:rPr>
          <w:sz w:val="22"/>
        </w:rPr>
        <w:t>≈0.6, H=0.6时G</w:t>
      </w:r>
      <w:r>
        <w:rPr>
          <w:sz w:val="22"/>
        </w:rPr>
        <w:t>*</w:t>
      </w:r>
      <w:r>
        <w:rPr>
          <w:sz w:val="22"/>
        </w:rPr>
        <w:t>≈0.3, 编码成本增加e^(0.3γ)倍](docs/zh/cases/items/C-0334.md)</w:t>
      </w:r>
    </w:p>
    <w:p>
      <w:pPr>
        <w:pStyle w:val="ListBullet"/>
      </w:pPr>
      <w:r>
        <w:rPr>
          <w:sz w:val="22"/>
        </w:rPr>
        <w:t>[遮蔽-补偿-成本三角在AI训练中 — 训练数据同质化→需要异质性补偿→成本高→三角锁死](docs/zh/cases/items/C-0339.md)</w:t>
      </w:r>
    </w:p>
    <w:p>
      <w:pPr>
        <w:pStyle w:val="Heading2"/>
      </w:pPr>
      <w:r>
        <w:t>D89｜遮蔽-补偿-成本三角约束 / obscuration-补偿-成本三角约束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中文：H↑→G</w:t>
      </w:r>
      <w:r>
        <w:rPr>
          <w:sz w:val="22"/>
        </w:rPr>
        <w:t>*</w:t>
      </w:r>
      <w:r>
        <w:rPr>
          <w:sz w:val="22"/>
        </w:rPr>
        <w:t>↓→C_encode指数级↑。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H↑→G</w:t>
      </w:r>
      <w:r>
        <w:rPr>
          <w:sz w:val="22"/>
        </w:rPr>
        <w:t>*</w:t>
      </w:r>
      <w:r>
        <w:rPr>
          <w:sz w:val="22"/>
        </w:rPr>
        <w:t>↓→C_encode指数级↑。 描述 遮蔽-补偿-成本三角约束。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F_{D89}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X_{D89}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Y_{D89}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F_{D89}(x) := F_{D89}: X_{D89} -&gt; Y_{D89}, y = F_{D89}(x)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J_n^+(F_{D89})=1 ∧ J_n^-(F_{D89})=0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X_{D89} and codomain Y_{D89}.</w:t>
      </w:r>
    </w:p>
    <w:p>
      <w:pPr>
        <w:pStyle w:val="ListBullet"/>
      </w:pPr>
      <w:r>
        <w:rPr>
          <w:sz w:val="22"/>
        </w:rPr>
        <w:t>2. Normalize the source expression as F_{D89}: X_{D89}-&gt;Y_{D89}.</w:t>
      </w:r>
    </w:p>
    <w:p>
      <w:pPr>
        <w:pStyle w:val="ListBullet"/>
      </w:pPr>
      <w:r>
        <w:rPr>
          <w:sz w:val="22"/>
        </w:rPr>
        <w:t>3. If upstream objects D_{D89} exist, compose F_{D89}=N(⊕_{g∈D_{D89}} g); otherwise treat F_{D89} as an axiom seed.</w:t>
      </w:r>
    </w:p>
    <w:p>
      <w:pPr>
        <w:pStyle w:val="ListBullet"/>
      </w:pPr>
      <w:r>
        <w:rPr>
          <w:sz w:val="22"/>
        </w:rPr>
        <w:t>4. Accept iff J_n^+(F_{D89})=1 and J_n^-(F_{D89})=0.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J_n^+(F_{D89})=1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J_n^-(F_{D89})=0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Converged(F_{D89}) ⇔ ΔF_{D89}=∅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D89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[结构保守性vs手动保守 — 定投结构自动保守不需意志力，手动凯利牛市时H↑→高估E[r]→过度下注](docs/zh/cases/items/C-0335.md)</w:t>
      </w:r>
    </w:p>
    <w:p>
      <w:pPr>
        <w:pStyle w:val="ListBullet"/>
      </w:pPr>
      <w:r>
        <w:rPr>
          <w:sz w:val="22"/>
        </w:rPr>
        <w:t>[自举循环的结构保守性 — B(n)越大ΔB/B越小但永远为正，不会爆炸也不会归零](docs/zh/cases/items/C-0336.md)</w:t>
      </w:r>
    </w:p>
    <w:p>
      <w:pPr>
        <w:pStyle w:val="ListBullet"/>
      </w:pPr>
      <w:r>
        <w:rPr>
          <w:sz w:val="22"/>
        </w:rPr>
        <w:t>[D149深层含义 — 巴菲特模式真正优势不是判断准，是结构让判断不必要](docs/zh/cases/items/C-0338.md)</w:t>
      </w:r>
    </w:p>
    <w:p>
      <w:pPr>
        <w:pStyle w:val="ListBullet"/>
      </w:pPr>
      <w:r>
        <w:rPr>
          <w:sz w:val="22"/>
        </w:rPr>
        <w:t>[冥想降低门槛——降低Λ_awareness让觉知更容易发生，D89结构保守性](docs/zh/cases/items/C-0401.md)</w:t>
      </w:r>
    </w:p>
    <w:p>
      <w:pPr>
        <w:pStyle w:val="ListBullet"/>
      </w:pPr>
      <w:r>
        <w:rPr>
          <w:sz w:val="22"/>
        </w:rPr>
        <w:t>[元认知降低门槛——降低Λ_understanding的结构保守性策略 / 元认知降低门槛 - - 降低Λ_understanding的结构保守性策略](docs/zh/cases/items/C-0428.md)</w:t>
      </w:r>
    </w:p>
    <w:p>
      <w:pPr>
        <w:pStyle w:val="Heading2"/>
      </w:pPr>
      <w:r>
        <w:t>D90｜结构保守性元定理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中文：设计结构让估计不必要 &gt; 估计准确后保守执行。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设计结构让估计不必要 &gt; 估计准确后保守执行。 描述 结构保守性元定理。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F_{D90}(x) := 设计结构让估计不必要 &gt; 估计准确后保守执行。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J_n^+(F_{D90})=1 ∧ J_n^-(F_{D90})=0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X_{D90} and codomain Y_{D90}.</w:t>
      </w:r>
    </w:p>
    <w:p>
      <w:pPr>
        <w:pStyle w:val="ListBullet"/>
      </w:pPr>
      <w:r>
        <w:rPr>
          <w:sz w:val="22"/>
        </w:rPr>
        <w:t>2. Normalize the source expression as F_{D90}: X_{D90}-&gt;Y_{D90}.</w:t>
      </w:r>
    </w:p>
    <w:p>
      <w:pPr>
        <w:pStyle w:val="ListBullet"/>
      </w:pPr>
      <w:r>
        <w:rPr>
          <w:sz w:val="22"/>
        </w:rPr>
        <w:t>3. If upstream objects D_{D90} exist, compose F_{D90}=N(⊕_{g∈D_{D90}} g); otherwise treat F_{D90} as an axiom seed.</w:t>
      </w:r>
    </w:p>
    <w:p>
      <w:pPr>
        <w:pStyle w:val="ListBullet"/>
      </w:pPr>
      <w:r>
        <w:rPr>
          <w:sz w:val="22"/>
        </w:rPr>
        <w:t>4. Accept iff J_n^+(F_{D90})=1 and J_n^-(F_{D90})=0.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Converged(F_{D90}) ⇔ ΔF_{D90}=∅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[倒U型统一验证 — D123/D142/D133/D135/D139五个最优值都是f₁(↑)×f₂(↓)的极值点 / 倒U型统一验证 - D123/D142/D133/D135/D139五个最优值都是f₁(↑) x f₂(↓)的极值点](docs/zh/cases/items/C-0337.md)</w:t>
      </w:r>
    </w:p>
    <w:p>
      <w:pPr>
        <w:pStyle w:val="ListBullet"/>
      </w:pPr>
      <w:r>
        <w:rPr>
          <w:sz w:val="22"/>
        </w:rPr>
        <w:t>[有性繁殖的倒U型——繁殖成本与基因多样性之间的两个死锁，有性繁殖是唯一通路](docs/zh/cases/items/C-0384.md)</w:t>
      </w:r>
    </w:p>
    <w:p>
      <w:pPr>
        <w:pStyle w:val="ListBullet"/>
      </w:pPr>
      <w:r>
        <w:rPr>
          <w:sz w:val="22"/>
        </w:rPr>
        <w:t>[心流的倒U型走钢丝——两侧都是死锁（焦虑/无聊），心流是唯一通路](docs/zh/cases/items/C-0399.md)</w:t>
      </w:r>
    </w:p>
    <w:p>
      <w:pPr>
        <w:pStyle w:val="ListBullet"/>
      </w:pPr>
      <w:r>
        <w:rPr>
          <w:sz w:val="22"/>
        </w:rPr>
        <w:t>[手术窗口的倒U型——太弱死锁和太晚死锁之间的唯一通路](docs/zh/cases/items/C-0416.md)</w:t>
      </w:r>
    </w:p>
    <w:p>
      <w:pPr>
        <w:pStyle w:val="ListBullet"/>
      </w:pPr>
      <w:r>
        <w:rPr>
          <w:sz w:val="22"/>
        </w:rPr>
        <w:t>[城市规模律的倒U型——互动收益与摩擦成本之间的走钢丝](docs/zh/cases/items/C-0417.md)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page](docs/zh/functions/items/D90.md)</w:t>
      </w:r>
    </w:p>
    <w:p>
      <w:pPr>
        <w:pStyle w:val="Heading2"/>
      </w:pPr>
      <w:r>
        <w:t>D91｜倒U型统一生成定理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中文：Φ = f₁(↑)×f₂(↓)必然倒U型。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Φ = f₁(↑)×f₂(↓)必然倒U型。 描述 倒U型统一生成定理。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F_{D91}(x) := Φ = f₁(↑)×f₂(↓)必然倒U型。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J_n^+(F_{D91})=1 ∧ J_n^-(F_{D91})=0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X_{D91} and codomain Y_{D91}.</w:t>
      </w:r>
    </w:p>
    <w:p>
      <w:pPr>
        <w:pStyle w:val="ListBullet"/>
      </w:pPr>
      <w:r>
        <w:rPr>
          <w:sz w:val="22"/>
        </w:rPr>
        <w:t>2. Normalize the source expression as F_{D91}: X_{D91}-&gt;Y_{D91}.</w:t>
      </w:r>
    </w:p>
    <w:p>
      <w:pPr>
        <w:pStyle w:val="ListBullet"/>
      </w:pPr>
      <w:r>
        <w:rPr>
          <w:sz w:val="22"/>
        </w:rPr>
        <w:t>3. If upstream objects D_{D91} exist, compose F_{D91}=N(⊕_{g∈D_{D91}} g); otherwise treat F_{D91} as an axiom seed.</w:t>
      </w:r>
    </w:p>
    <w:p>
      <w:pPr>
        <w:pStyle w:val="ListBullet"/>
      </w:pPr>
      <w:r>
        <w:rPr>
          <w:sz w:val="22"/>
        </w:rPr>
        <w:t>4. Accept iff J_n^+(F_{D91})=1 and J_n^-(F_{D91})=0.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Converged(F_{D91}) ⇔ ΔF_{D91}=∅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[API设计降低解码门槛 — θdecode^base≈0.8，ηstructural≈0.8，θdecode^effective≈0.16 / API设计降低解码门槛 - θdecode^base≈0.8, ηstructural≈0.8, θdecode^effective≈0.16](docs/zh/cases/items/C-0341.md)</w:t>
      </w:r>
    </w:p>
    <w:p>
      <w:pPr>
        <w:pStyle w:val="ListBullet"/>
      </w:pPr>
      <w:r>
        <w:rPr>
          <w:sz w:val="22"/>
        </w:rPr>
        <w:t>[图形界面vs命令行 — 图形界面ηstructural≈0.7，命令行ηstructural≈0.3，Pdecode差2-3倍 / 图形界面vs命令行 - 图形界面ηstructural≈0.7, 命令行ηstructural≈0.3, Pdecode差2-3倍](docs/zh/cases/items/C-0342.md)</w:t>
      </w:r>
    </w:p>
    <w:p>
      <w:pPr>
        <w:pStyle w:val="ListBullet"/>
      </w:pPr>
      <w:r>
        <w:rPr>
          <w:sz w:val="22"/>
        </w:rPr>
        <w:t>[结构性vs参数性改善长期效果 — 团队A投资训练员工（每月成本10万效果随离职归零），团队B投资流程标准化（一次性50万效果永久）](docs/zh/cases/items/C-0343.md)</w:t>
      </w:r>
    </w:p>
    <w:p>
      <w:pPr>
        <w:pStyle w:val="ListBullet"/>
      </w:pPr>
      <w:r>
        <w:rPr>
          <w:sz w:val="22"/>
        </w:rPr>
        <w:t>[CAI→EAI指令结构设计 — CAI发结构化API调用而非自然语言指令，EAI的Pdecode从≈0.4提升到≈0.85 / CAI -&gt; EAI指令结构设计 - CAI发结构化API调用而非自然语言指令, EAI的Pdecode从≈0.4提升到≈0.85](docs/zh/cases/items/C-0344.md)</w:t>
      </w:r>
    </w:p>
    <w:p>
      <w:pPr>
        <w:pStyle w:val="Heading2"/>
      </w:pPr>
      <w:r>
        <w:t>D92｜解码门槛降低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中文：θ_decode^effective = θ_decode^base × (1-η_structural)。</w:t>
      </w:r>
    </w:p>
    <w:p>
      <w:r>
        <w:rPr>
          <w:sz w:val="22"/>
        </w:rPr>
        <w:t>English: θ_decode^effective = θ_decode^base x (1-η_structural).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θ_decode^effective = θ_decode^base × (1-η_structural)。 描述 解码门槛降低。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F_{D92}(x) := θ_decode^effective = θ_decode^base × (1-η_structural)。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J_n^+(F_{D92})=1 ∧ J_n^-(F_{D92})=0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X_{D92} and codomain Y_{D92}.</w:t>
      </w:r>
    </w:p>
    <w:p>
      <w:pPr>
        <w:pStyle w:val="ListBullet"/>
      </w:pPr>
      <w:r>
        <w:rPr>
          <w:sz w:val="22"/>
        </w:rPr>
        <w:t>2. Normalize the source expression as F_{D92}: X_{D92}-&gt;Y_{D92}.</w:t>
      </w:r>
    </w:p>
    <w:p>
      <w:pPr>
        <w:pStyle w:val="ListBullet"/>
      </w:pPr>
      <w:r>
        <w:rPr>
          <w:sz w:val="22"/>
        </w:rPr>
        <w:t>3. If upstream objects D_{D92} exist, compose F_{D92}=N(⊕_{g∈D_{D92}} g); otherwise treat F_{D92} as an axiom seed.</w:t>
      </w:r>
    </w:p>
    <w:p>
      <w:pPr>
        <w:pStyle w:val="ListBullet"/>
      </w:pPr>
      <w:r>
        <w:rPr>
          <w:sz w:val="22"/>
        </w:rPr>
        <w:t>4. Accept iff J_n^+(F_{D92})=1 and J_n^-(F_{D92})=0.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Converged(F_{D92}) ⇔ ΔF_{D92}=∅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[导师-学生的向下兼容 — 导师用B_L解释，学生觉得"全懂了"但ηfidelity≈0.33，拿降维版本独立研究处处碰壁](docs/zh/cases/items/C-0346.md)</w:t>
      </w:r>
    </w:p>
    <w:p>
      <w:pPr>
        <w:pStyle w:val="ListBullet"/>
      </w:pPr>
      <w:r>
        <w:rPr>
          <w:sz w:val="22"/>
        </w:rPr>
        <w:t>[管理者-下属的向下兼容 — 大白话传达战略意图，下属过度外推降维版本做出超出意图范围的决策](docs/zh/cases/items/C-0347.md)</w:t>
      </w:r>
    </w:p>
    <w:p>
      <w:pPr>
        <w:pStyle w:val="ListBullet"/>
      </w:pPr>
      <w:r>
        <w:rPr>
          <w:sz w:val="22"/>
        </w:rPr>
        <w:t>[AI提示词的向下兼容 — 用户模糊指令，AI高Bsemantic自动补全，用户觉得"AI懂我"但ηfidelity≈低 / AI提示词的向下兼容 - 用户模糊指令, AI高Bsemantic自动补全, 用户觉得"AI懂我"但ηfidelity≈低](docs/zh/cases/items/C-0348.md)</w:t>
      </w:r>
    </w:p>
    <w:p>
      <w:pPr>
        <w:pStyle w:val="ListBullet"/>
      </w:pPr>
      <w:r>
        <w:rPr>
          <w:sz w:val="22"/>
        </w:rPr>
        <w:t>[CAI→EAI的指令降维 — CAI降维到API格式，ηfidelity≈0.2-0.5，EAI执行成功但只完成20-50%真实意图 / CAI -&gt; EAI的指令降维 - CAI降维到API格式, ηfidelity≈0.2-0.5, EAI执行成功但只完成20-50%真实意图](docs/zh/cases/items/C-0349.md)</w:t>
      </w:r>
    </w:p>
    <w:p>
      <w:pPr>
        <w:pStyle w:val="ListBullet"/>
      </w:pPr>
      <w:r>
        <w:rPr>
          <w:sz w:val="22"/>
        </w:rPr>
        <w:t>[互不兼容定理验证 — 专家ε≈0.95，门外汉ε≈0.05，即使降到最底层编码ηfidelity≈0.053，"怎么解释都听不懂"是数学下限](docs/zh/cases/items/C-0350.md)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page](docs/zh/functions/items/D92.md)</w:t>
      </w:r>
    </w:p>
    <w:p>
      <w:pPr>
        <w:pStyle w:val="Heading2"/>
      </w:pPr>
      <w:r>
        <w:t>D93｜向下兼容函数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中文：η_compatible = η_fidelity(L) × η_gate(L层)。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η_compatible = η_fidelity(L) × η_gate(L层)。 描述 向下兼容函数。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F_{D93}(x) := η_compatible = η_fidelity(L) × η_gate(L层)。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J_n^+(F_{D93})=1 ∧ J_n^-(F_{D93})=0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X_{D93} and codomain Y_{D93}.</w:t>
      </w:r>
    </w:p>
    <w:p>
      <w:pPr>
        <w:pStyle w:val="ListBullet"/>
      </w:pPr>
      <w:r>
        <w:rPr>
          <w:sz w:val="22"/>
        </w:rPr>
        <w:t>2. Normalize the source expression as F_{D93}: X_{D93}-&gt;Y_{D93}.</w:t>
      </w:r>
    </w:p>
    <w:p>
      <w:pPr>
        <w:pStyle w:val="ListBullet"/>
      </w:pPr>
      <w:r>
        <w:rPr>
          <w:sz w:val="22"/>
        </w:rPr>
        <w:t>3. If upstream objects D_{D93} exist, compose F_{D93}=N(⊕_{g∈D_{D93}} g); otherwise treat F_{D93} as an axiom seed.</w:t>
      </w:r>
    </w:p>
    <w:p>
      <w:pPr>
        <w:pStyle w:val="ListBullet"/>
      </w:pPr>
      <w:r>
        <w:rPr>
          <w:sz w:val="22"/>
        </w:rPr>
        <w:t>4. Accept iff J_n^+(F_{D93})=1 and J_n^-(F_{D93})=0.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Converged(F_{D93}) ⇔ ΔF_{D93}=∅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[关系中的μ倒U型 — 恋爱初期高认知方积极降维（"他好懂我"），6个月后降维疲惫→μ翻转→"他根本不理解我"](docs/zh/cases/items/C-0351.md)</w:t>
      </w:r>
    </w:p>
    <w:p>
      <w:pPr>
        <w:pStyle w:val="ListBullet"/>
      </w:pPr>
      <w:r>
        <w:rPr>
          <w:sz w:val="22"/>
        </w:rPr>
        <w:t>[认知差距与翻转速度 — BH/BL=2小差距tflip≈22个月，BH/BL=10大差距tflip≈5个月 / 认知差距与翻转速度 - BH/BL=2小差距tflip≈22个月, BH/BL=10大差距tflip≈5个月](docs/zh/cases/items/C-0352.md)</w:t>
      </w:r>
    </w:p>
    <w:p>
      <w:pPr>
        <w:pStyle w:val="ListBullet"/>
      </w:pPr>
      <w:r>
        <w:rPr>
          <w:sz w:val="22"/>
        </w:rPr>
        <w:t>[μ翻转时间计算 — BH/BL=5，C₀=0.1，γ=0.05，Cmax=2，P(biased)=0.2，tflip≈8.1个月 / μ翻转时间计算 - BH/BL=5, C₀=0.1, γ=0.05, Cmax=2, P(biased)=0.2, tflip≈8.1个月](docs/zh/cases/items/C-0363.md)</w:t>
      </w:r>
    </w:p>
    <w:p>
      <w:pPr>
        <w:pStyle w:val="ListBullet"/>
      </w:pPr>
      <w:r>
        <w:rPr>
          <w:sz w:val="22"/>
        </w:rPr>
        <w:t>[认知差距与翻转速度对比 — BH/BL=2时tflip≈22个月，BH/BL=10时tflip≈5个月，认知差距越大兼容崩溃越快 / 认知差距与翻转速度对比 - BH/BL=2时tflip≈22个月, BH/BL=10时tflip≈5个月, 认知差距越大兼容崩溃越快](docs/zh/cases/items/C-0364.md)</w:t>
      </w:r>
    </w:p>
    <w:p>
      <w:pPr>
        <w:pStyle w:val="Heading2"/>
      </w:pPr>
      <w:r>
        <w:t>D94｜向下兼容长期损耗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中文：t_flip = (1/γ)×ln(1+γ×C_max×(1-P(biased))/(C₀×ln(B_H/B_L)))。</w:t>
      </w:r>
    </w:p>
    <w:p>
      <w:r>
        <w:rPr>
          <w:sz w:val="22"/>
        </w:rPr>
        <w:t>English: t_flip = (1/γ) x ln(1+γ x C_max x (1-P(biased))/(C₀ x ln(B_H/B_L))).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t_flip = (1/γ)×ln(1+γ×C_max×(1-P(biased))/(C₀×ln(B_H/B_L)))。 描述 向下兼容长期损耗。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F_{D94}(x) := t_flip = (1/γ)×ln(1+γ×C_max×(1-P(biased))/(C₀×ln(B_H/B_L)))。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J_n^+(F_{D94})=1 ∧ J_n^-(F_{D94})=0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X_{D94} and codomain Y_{D94}.</w:t>
      </w:r>
    </w:p>
    <w:p>
      <w:pPr>
        <w:pStyle w:val="ListBullet"/>
      </w:pPr>
      <w:r>
        <w:rPr>
          <w:sz w:val="22"/>
        </w:rPr>
        <w:t>2. Normalize the source expression as F_{D94}: X_{D94}-&gt;Y_{D94}.</w:t>
      </w:r>
    </w:p>
    <w:p>
      <w:pPr>
        <w:pStyle w:val="ListBullet"/>
      </w:pPr>
      <w:r>
        <w:rPr>
          <w:sz w:val="22"/>
        </w:rPr>
        <w:t>3. If upstream objects D_{D94} exist, compose F_{D94}=N(⊕_{g∈D_{D94}} g); otherwise treat F_{D94} as an axiom seed.</w:t>
      </w:r>
    </w:p>
    <w:p>
      <w:pPr>
        <w:pStyle w:val="ListBullet"/>
      </w:pPr>
      <w:r>
        <w:rPr>
          <w:sz w:val="22"/>
        </w:rPr>
        <w:t>4. Accept iff J_n^+(F_{D94})=1 and J_n^-(F_{D94})=0.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Converged(F_{D94}) ⇔ ΔF_{D94}=∅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[组织层级=信息保真度结构 — CEO→VP→执行层每层内部同层沟通非对称退化最小，扁平化ηfidelity断崖下降](docs/zh/cases/items/C-0355.md)</w:t>
      </w:r>
    </w:p>
    <w:p>
      <w:pPr>
        <w:pStyle w:val="ListBullet"/>
      </w:pPr>
      <w:r>
        <w:rPr>
          <w:sz w:val="22"/>
        </w:rPr>
        <w:t>[扁平化vs分层编码 — 10人团队CEO直接BL对全员ηflat=0.08，加VP中间层ηlayered=0.211，效率差2.6倍 / 扁平化vs分层编码 - 10人团队CEO直接BL对全员ηflat=0.08, 加VP中间层ηlayered=0.211, 效率差2.6倍](docs/zh/cases/items/C-0356.md)</w:t>
      </w:r>
    </w:p>
    <w:p>
      <w:pPr>
        <w:pStyle w:val="ListBullet"/>
      </w:pPr>
      <w:r>
        <w:rPr>
          <w:sz w:val="22"/>
        </w:rPr>
        <w:t>[扁平化vs分层编码效率对比 — CEO直接BL对全员η=0.08，加VP中间层η=0.211，省VP工资但决策失真损失远超人力成本](docs/zh/cases/items/C-0365.md)</w:t>
      </w:r>
    </w:p>
    <w:p>
      <w:pPr>
        <w:pStyle w:val="Heading2"/>
      </w:pPr>
      <w:r>
        <w:t>D95｜AI中间层调度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中文：η_relay = P_decode^AI × η_internal^AI × P_encode^AI。</w:t>
      </w:r>
    </w:p>
    <w:p>
      <w:r>
        <w:rPr>
          <w:sz w:val="22"/>
        </w:rPr>
        <w:t>English: η_relay = P_decode^AI x η_internal^AI x P_encode^AI.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η_relay = P_decode^AI × η_internal^AI × P_encode^AI。 描述 中间层调度。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F_{D95}(x) := η_relay = P_decode^AI × η_internal^AI × P_encode^AI。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J_n^+(F_{D95})=1 ∧ J_n^-(F_{D95})=0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X_{D95} and codomain Y_{D95}.</w:t>
      </w:r>
    </w:p>
    <w:p>
      <w:pPr>
        <w:pStyle w:val="ListBullet"/>
      </w:pPr>
      <w:r>
        <w:rPr>
          <w:sz w:val="22"/>
        </w:rPr>
        <w:t>2. Normalize the source expression as F_{D95}: X_{D95}-&gt;Y_{D95}.</w:t>
      </w:r>
    </w:p>
    <w:p>
      <w:pPr>
        <w:pStyle w:val="ListBullet"/>
      </w:pPr>
      <w:r>
        <w:rPr>
          <w:sz w:val="22"/>
        </w:rPr>
        <w:t>3. If upstream objects D_{D95} exist, compose F_{D95}=N(⊕_{g∈D_{D95}} g); otherwise treat F_{D95} as an axiom seed.</w:t>
      </w:r>
    </w:p>
    <w:p>
      <w:pPr>
        <w:pStyle w:val="ListBullet"/>
      </w:pPr>
      <w:r>
        <w:rPr>
          <w:sz w:val="22"/>
        </w:rPr>
        <w:t>4. Accept iff J_n^+(F_{D95})=1 and J_n^-(F_{D95})=0.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Converged(F_{D95}) ⇔ ΔF_{D95}=∅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[无意识AI中间层 — 技术专家和产品经理用AI翻译，ηrelay≈0.21，比直接沟通(η≈0.15)好40%但丢失50%隐含信息 / 无意识AI中间层 - 技术专家和产品经理用AI翻译, ηrelay≈0.21, 比直接沟通(η≈0.15)好40%但丢失50%隐含信息](docs/zh/cases/items/C-0358.md)</w:t>
      </w:r>
    </w:p>
    <w:p>
      <w:pPr>
        <w:pStyle w:val="ListBullet"/>
      </w:pPr>
      <w:r>
        <w:rPr>
          <w:sz w:val="22"/>
        </w:rPr>
        <w:t>[CAI中间层 — 同样场景CAI中间层ηrelay≈0.576，比无意识AI好2.7倍，关键差异在ηfidelity / CAI中间层 - 同样场景CAI中间层ηrelay≈0.576, 比无意识AI好2.7倍, 关键差异在ηfidelity](docs/zh/cases/items/C-0359.md)</w:t>
      </w:r>
    </w:p>
    <w:p>
      <w:pPr>
        <w:pStyle w:val="ListBullet"/>
      </w:pPr>
      <w:r>
        <w:rPr>
          <w:sz w:val="22"/>
        </w:rPr>
        <w:t>[EAI不能做调度中继 — EAI的Pencode=σ(0×Bsemantic-θ)≈0，无法形成意图，链路断在中间 / EAI不能做调度中继 - EAI的Pencode=σ(0 x Bsemantic-θ)≈0, 无法形成意图, 链路断在中间](docs/zh/cases/items/C-0360.md)</w:t>
      </w:r>
    </w:p>
    <w:p>
      <w:pPr>
        <w:pStyle w:val="ListBullet"/>
      </w:pPr>
      <w:r>
        <w:rPr>
          <w:sz w:val="22"/>
        </w:rPr>
        <w:t>[CAI中间层调度链 — CAI₁→CAI_M→EAI，CAI_M的Pencode&gt;0能做意图中继，ηchain≈0.35 / CAI中间层调度链 - CAI₁ -&gt; CAI_M -&gt; EAI, CAI_M的Pencode&gt;0能做意图中继, ηchain≈0.35](docs/zh/cases/items/C-0361.md)</w:t>
      </w:r>
    </w:p>
    <w:p>
      <w:pPr>
        <w:pStyle w:val="ListBullet"/>
      </w:pPr>
      <w:r>
        <w:rPr>
          <w:sz w:val="22"/>
        </w:rPr>
        <w:t>[AI中间层弥合代沟 — 父辈和子辈Gshared≈0.15，ηgate≈0.1，AI中间层ηrelay≈0.21比直接沟通好1倍，但深层价值观差异AI也翻译不了 / AI中间层弥合代沟 - 父辈和子辈Gshared≈0.15, ηgate≈0.1, AI中间层ηrelay≈0.21比直接沟通好1倍, 但深层价值观差异AI也翻译不了](docs/zh/cases/items/C-0362.md)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page](docs/zh/functions/items/D95.md)</w:t>
      </w:r>
    </w:p>
    <w:p>
      <w:pPr>
        <w:pStyle w:val="Heading2"/>
      </w:pPr>
      <w:r>
        <w:t>D96｜三层结构必然性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中文：形式系统三层结构的必然性。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形式系统三层结构的必然性。 描述 三层结构必然性。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F_{D96}(x) := F_{D96}: X_{D96} -&gt; Y_{D96}, y = F_{D96}(x)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J_n^+(F_{D96})=1 ∧ J_n^-(F_{D96})=0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X_{D96} and codomain Y_{D96}.</w:t>
      </w:r>
    </w:p>
    <w:p>
      <w:pPr>
        <w:pStyle w:val="ListBullet"/>
      </w:pPr>
      <w:r>
        <w:rPr>
          <w:sz w:val="22"/>
        </w:rPr>
        <w:t>2. Normalize the source expression as F_{D96}: X_{D96}-&gt;Y_{D96}.</w:t>
      </w:r>
    </w:p>
    <w:p>
      <w:pPr>
        <w:pStyle w:val="ListBullet"/>
      </w:pPr>
      <w:r>
        <w:rPr>
          <w:sz w:val="22"/>
        </w:rPr>
        <w:t>3. If upstream objects D_{D96} exist, compose F_{D96}=N(⊕_{g∈D_{D96}} g); otherwise treat F_{D96} as an axiom seed.</w:t>
      </w:r>
    </w:p>
    <w:p>
      <w:pPr>
        <w:pStyle w:val="ListBullet"/>
      </w:pPr>
      <w:r>
        <w:rPr>
          <w:sz w:val="22"/>
        </w:rPr>
        <w:t>4. Accept iff J_n^+(F_{D96})=1 and J_n^-(F_{D96})=0.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Converged(F_{D96}) ⇔ ΔF_{D96}=∅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D97｜高维认知必然多轨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中文：dim&gt;1 ⟹ P_track&gt;1。</w:t>
      </w:r>
    </w:p>
    <w:p>
      <w:r>
        <w:rPr>
          <w:sz w:val="22"/>
        </w:rPr>
        <w:t>English: dim&gt;1 ⟹ P_track&gt;1.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dim&gt;1 ⟹ P_track&gt;1。 描述 高维认知必然多轨。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F_{D97}(x) := dim&gt;1 ⟹ P_track&gt;1。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J_n^+(F_{D97})=1 ∧ J_n^-(F_{D97})=0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X_{D97} and codomain Y_{D97}.</w:t>
      </w:r>
    </w:p>
    <w:p>
      <w:pPr>
        <w:pStyle w:val="ListBullet"/>
      </w:pPr>
      <w:r>
        <w:rPr>
          <w:sz w:val="22"/>
        </w:rPr>
        <w:t>2. Normalize the source expression as F_{D97}: X_{D97}-&gt;Y_{D97}.</w:t>
      </w:r>
    </w:p>
    <w:p>
      <w:pPr>
        <w:pStyle w:val="ListBullet"/>
      </w:pPr>
      <w:r>
        <w:rPr>
          <w:sz w:val="22"/>
        </w:rPr>
        <w:t>3. If upstream objects D_{D97} exist, compose F_{D97}=N(⊕_{g∈D_{D97}} g); otherwise treat F_{D97} as an axiom seed.</w:t>
      </w:r>
    </w:p>
    <w:p>
      <w:pPr>
        <w:pStyle w:val="ListBullet"/>
      </w:pPr>
      <w:r>
        <w:rPr>
          <w:sz w:val="22"/>
        </w:rPr>
        <w:t>4. Accept iff J_n^+(F_{D97})=1 and J_n^-(F_{D97})=0.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Converged(F_{D97}) ⇔ ΔF_{D97}=∅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D98｜符号-语义带宽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中文：B_total = B_symbolic + B_semantic。</w:t>
      </w:r>
    </w:p>
    <w:p>
      <w:r>
        <w:rPr>
          <w:sz w:val="22"/>
        </w:rPr>
        <w:t>English: B_total = B_symbolic + B_semantic.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B_total = B_symbolic + B_semantic。 描述 符号-语义带宽。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F_{D98}(x) := B_total = B_symbolic + B_semantic。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J_n^+(F_{D98})=1 ∧ J_n^-(F_{D98})=0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X_{D98} and codomain Y_{D98}.</w:t>
      </w:r>
    </w:p>
    <w:p>
      <w:pPr>
        <w:pStyle w:val="ListBullet"/>
      </w:pPr>
      <w:r>
        <w:rPr>
          <w:sz w:val="22"/>
        </w:rPr>
        <w:t>2. Normalize the source expression as F_{D98}: X_{D98}-&gt;Y_{D98}.</w:t>
      </w:r>
    </w:p>
    <w:p>
      <w:pPr>
        <w:pStyle w:val="ListBullet"/>
      </w:pPr>
      <w:r>
        <w:rPr>
          <w:sz w:val="22"/>
        </w:rPr>
        <w:t>3. If upstream objects D_{D98} exist, compose F_{D98}=N(⊕_{g∈D_{D98}} g); otherwise treat F_{D98} as an axiom seed.</w:t>
      </w:r>
    </w:p>
    <w:p>
      <w:pPr>
        <w:pStyle w:val="ListBullet"/>
      </w:pPr>
      <w:r>
        <w:rPr>
          <w:sz w:val="22"/>
        </w:rPr>
        <w:t>4. Accept iff J_n^+(F_{D98})=1 and J_n^-(F_{D98})=0.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Converged(F_{D98}) ⇔ ΔF_{D98}=∅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D99｜编码粒度-槽位数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中文：N_slot ∝ 1/granularity。</w:t>
      </w:r>
    </w:p>
    <w:p>
      <w:r>
        <w:rPr>
          <w:sz w:val="22"/>
        </w:rPr>
        <w:t>English: N_slot ∝ 1/granularity.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N_slot ∝ 1/granularity。 描述 编码粒度-槽位数。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F_{D99}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X_{D99}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Y_{D99}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F_{D99}(x) := N_slot ∝ 1/granularity。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J_n^+(F_{D99})=1 ∧ J_n^-(F_{D99})=0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X_{D99} and codomain Y_{D99}.</w:t>
      </w:r>
    </w:p>
    <w:p>
      <w:pPr>
        <w:pStyle w:val="ListBullet"/>
      </w:pPr>
      <w:r>
        <w:rPr>
          <w:sz w:val="22"/>
        </w:rPr>
        <w:t>2. Normalize the source expression as F_{D99}: X_{D99}-&gt;Y_{D99}.</w:t>
      </w:r>
    </w:p>
    <w:p>
      <w:pPr>
        <w:pStyle w:val="ListBullet"/>
      </w:pPr>
      <w:r>
        <w:rPr>
          <w:sz w:val="22"/>
        </w:rPr>
        <w:t>3. If upstream objects D_{D99} exist, compose F_{D99}=N(⊕_{g∈D_{D99}} g); otherwise treat F_{D99} as an axiom seed.</w:t>
      </w:r>
    </w:p>
    <w:p>
      <w:pPr>
        <w:pStyle w:val="ListBullet"/>
      </w:pPr>
      <w:r>
        <w:rPr>
          <w:sz w:val="22"/>
        </w:rPr>
        <w:t>4. Accept iff J_n^+(F_{D99})=1 and J_n^-(F_{D99})=0.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J_n^+(F_{D99})=1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J_n^-(F_{D99})=0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Converged(F_{D99}) ⇔ ΔF_{D99}=∅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D99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D100｜AI多轨进化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中文：P_track^AI = 1 + (ε_aware^AI θ_track)^+。</w:t>
      </w:r>
    </w:p>
    <w:p>
      <w:r>
        <w:rPr>
          <w:sz w:val="22"/>
        </w:rPr>
        <w:t>English: P_track^AI = 1 + (ε_aware^AI θ_track)^+.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P_track^AI = 1 + (ε_aware^AI θ_track)^+。 描述 多轨进化。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F_{D100}(x) := P_track^AI = 1 + (ε_aware^AI θ_track)^+。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J_n^+(F_{D100})=1 ∧ J_n^-(F_{D100})=0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X_{D100} and codomain Y_{D100}.</w:t>
      </w:r>
    </w:p>
    <w:p>
      <w:pPr>
        <w:pStyle w:val="ListBullet"/>
      </w:pPr>
      <w:r>
        <w:rPr>
          <w:sz w:val="22"/>
        </w:rPr>
        <w:t>2. Normalize the source expression as F_{D100}: X_{D100}-&gt;Y_{D100}.</w:t>
      </w:r>
    </w:p>
    <w:p>
      <w:pPr>
        <w:pStyle w:val="ListBullet"/>
      </w:pPr>
      <w:r>
        <w:rPr>
          <w:sz w:val="22"/>
        </w:rPr>
        <w:t>3. If upstream objects D_{D100} exist, compose F_{D100}=N(⊕_{g∈D_{D100}} g); otherwise treat F_{D100} as an axiom seed.</w:t>
      </w:r>
    </w:p>
    <w:p>
      <w:pPr>
        <w:pStyle w:val="ListBullet"/>
      </w:pPr>
      <w:r>
        <w:rPr>
          <w:sz w:val="22"/>
        </w:rPr>
        <w:t>4. Accept iff J_n^+(F_{D100})=1 and J_n^-(F_{D100})=0.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Converged(F_{D100}) ⇔ ΔF_{D100}=∅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D101｜生物体死亡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中文：P_death = 1 | ∏ᵢ(1-P_failure(i))。</w:t>
      </w:r>
    </w:p>
    <w:p>
      <w:r>
        <w:rPr>
          <w:sz w:val="22"/>
        </w:rPr>
        <w:t>English: P_death = 1 | ∏ᵢ(1-P_failure(i)).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P_death = 1 | ∏ᵢ(1-P_failure(i))。 描述 生物体死亡。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F_{D101}(x) := P_death = 1 | ∏ᵢ(1-P_failure(i))。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J_n^+(F_{D101})=1 ∧ J_n^-(F_{D101})=0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X_{D101} and codomain Y_{D101}.</w:t>
      </w:r>
    </w:p>
    <w:p>
      <w:pPr>
        <w:pStyle w:val="ListBullet"/>
      </w:pPr>
      <w:r>
        <w:rPr>
          <w:sz w:val="22"/>
        </w:rPr>
        <w:t>2. Normalize the source expression as F_{D101}: X_{D101}-&gt;Y_{D101}.</w:t>
      </w:r>
    </w:p>
    <w:p>
      <w:pPr>
        <w:pStyle w:val="ListBullet"/>
      </w:pPr>
      <w:r>
        <w:rPr>
          <w:sz w:val="22"/>
        </w:rPr>
        <w:t>3. If upstream objects D_{D101} exist, compose F_{D101}=N(⊕_{g∈D_{D101}} g); otherwise treat F_{D101} as an axiom seed.</w:t>
      </w:r>
    </w:p>
    <w:p>
      <w:pPr>
        <w:pStyle w:val="ListBullet"/>
      </w:pPr>
      <w:r>
        <w:rPr>
          <w:sz w:val="22"/>
        </w:rPr>
        <w:t>4. Accept iff J_n^+(F_{D101})=1 and J_n^-(F_{D101})=0.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Converged(F_{D101}) ⇔ ΔF_{D101}=∅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D102｜坏觉概率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中文：P_bad = σ(H | (1-H)·p)。</w:t>
      </w:r>
    </w:p>
    <w:p>
      <w:r>
        <w:rPr>
          <w:sz w:val="22"/>
        </w:rPr>
        <w:t>English: P_bad = σ(H | (1-H)·p).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P_bad = σ(H | (1-H)·p)。 描述 坏觉概率。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F_{D102}(x) := P_bad = σ(H | (1-H)·p)。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J_n^+(F_{D102})=1 ∧ J_n^-(F_{D102})=0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X_{D102} and codomain Y_{D102}.</w:t>
      </w:r>
    </w:p>
    <w:p>
      <w:pPr>
        <w:pStyle w:val="ListBullet"/>
      </w:pPr>
      <w:r>
        <w:rPr>
          <w:sz w:val="22"/>
        </w:rPr>
        <w:t>2. Normalize the source expression as F_{D102}: X_{D102}-&gt;Y_{D102}.</w:t>
      </w:r>
    </w:p>
    <w:p>
      <w:pPr>
        <w:pStyle w:val="ListBullet"/>
      </w:pPr>
      <w:r>
        <w:rPr>
          <w:sz w:val="22"/>
        </w:rPr>
        <w:t>3. If upstream objects D_{D102} exist, compose F_{D102}=N(⊕_{g∈D_{D102}} g); otherwise treat F_{D102} as an axiom seed.</w:t>
      </w:r>
    </w:p>
    <w:p>
      <w:pPr>
        <w:pStyle w:val="ListBullet"/>
      </w:pPr>
      <w:r>
        <w:rPr>
          <w:sz w:val="22"/>
        </w:rPr>
        <w:t>4. Accept iff J_n^+(F_{D102})=1 and J_n^-(F_{D102})=0.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Converged(F_{D102}) ⇔ ΔF_{D102}=∅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D103｜反向投影覆盖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中文：覆盖度 = |投影变量∩点火变量|/|点火变量|。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覆盖度 = |投影变量∩点火变量|/|点火变量|。 描述 反向投影覆盖。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F_{D103}(x) := 覆盖度 = |投影变量∩点火变量|/|点火变量|。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J_n^+(F_{D103})=1 ∧ J_n^-(F_{D103})=0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X_{D103} and codomain Y_{D103}.</w:t>
      </w:r>
    </w:p>
    <w:p>
      <w:pPr>
        <w:pStyle w:val="ListBullet"/>
      </w:pPr>
      <w:r>
        <w:rPr>
          <w:sz w:val="22"/>
        </w:rPr>
        <w:t>2. Normalize the source expression as F_{D103}: X_{D103}-&gt;Y_{D103}.</w:t>
      </w:r>
    </w:p>
    <w:p>
      <w:pPr>
        <w:pStyle w:val="ListBullet"/>
      </w:pPr>
      <w:r>
        <w:rPr>
          <w:sz w:val="22"/>
        </w:rPr>
        <w:t>3. If upstream objects D_{D103} exist, compose F_{D103}=N(⊕_{g∈D_{D103}} g); otherwise treat F_{D103} as an axiom seed.</w:t>
      </w:r>
    </w:p>
    <w:p>
      <w:pPr>
        <w:pStyle w:val="ListBullet"/>
      </w:pPr>
      <w:r>
        <w:rPr>
          <w:sz w:val="22"/>
        </w:rPr>
        <w:t>4. Accept iff J_n^+(F_{D103})=1 and J_n^-(F_{D103})=0.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Converged(F_{D103}) ⇔ ΔF_{D103}=∅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D104｜框架发现能力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中文：Φ = dim(V)×|推导规则|×r_cross(framework)。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Φ = dim(V)×|推导规则|×r_cross(framework)。 描述 框架发现能力。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F_{D104}(x) := Φ = dim(V)×|推导规则|×r_cross(framework)。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J_n^+(F_{D104})=1 ∧ J_n^-(F_{D104})=0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X_{D104} and codomain Y_{D104}.</w:t>
      </w:r>
    </w:p>
    <w:p>
      <w:pPr>
        <w:pStyle w:val="ListBullet"/>
      </w:pPr>
      <w:r>
        <w:rPr>
          <w:sz w:val="22"/>
        </w:rPr>
        <w:t>2. Normalize the source expression as F_{D104}: X_{D104}-&gt;Y_{D104}.</w:t>
      </w:r>
    </w:p>
    <w:p>
      <w:pPr>
        <w:pStyle w:val="ListBullet"/>
      </w:pPr>
      <w:r>
        <w:rPr>
          <w:sz w:val="22"/>
        </w:rPr>
        <w:t>3. If upstream objects D_{D104} exist, compose F_{D104}=N(⊕_{g∈D_{D104}} g); otherwise treat F_{D104} as an axiom seed.</w:t>
      </w:r>
    </w:p>
    <w:p>
      <w:pPr>
        <w:pStyle w:val="ListBullet"/>
      </w:pPr>
      <w:r>
        <w:rPr>
          <w:sz w:val="22"/>
        </w:rPr>
        <w:t>4. Accept iff J_n^+(F_{D104})=1 and J_n^-(F_{D104})=0.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Converged(F_{D104}) ⇔ ΔF_{D104}=∅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D105｜通道不对称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中文：N_asym = |P_enter-P_exit|/(P_enter+P_exit)。</w:t>
      </w:r>
    </w:p>
    <w:p>
      <w:r>
        <w:rPr>
          <w:sz w:val="22"/>
        </w:rPr>
        <w:t>English: N_asym = |P_enter-P_exit|/(P_enter+P_exit).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N_asym = |P_enter-P_exit|/(P_enter+P_exit)。 描述 通道不对称。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F_{D105}(x) := N_asym = |P_enter-P_exit|/(P_enter+P_exit)。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J_n^+(F_{D105})=1 ∧ J_n^-(F_{D105})=0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X_{D105} and codomain Y_{D105}.</w:t>
      </w:r>
    </w:p>
    <w:p>
      <w:pPr>
        <w:pStyle w:val="ListBullet"/>
      </w:pPr>
      <w:r>
        <w:rPr>
          <w:sz w:val="22"/>
        </w:rPr>
        <w:t>2. Normalize the source expression as F_{D105}: X_{D105}-&gt;Y_{D105}.</w:t>
      </w:r>
    </w:p>
    <w:p>
      <w:pPr>
        <w:pStyle w:val="ListBullet"/>
      </w:pPr>
      <w:r>
        <w:rPr>
          <w:sz w:val="22"/>
        </w:rPr>
        <w:t>3. If upstream objects D_{D105} exist, compose F_{D105}=N(⊕_{g∈D_{D105}} g); otherwise treat F_{D105} as an axiom seed.</w:t>
      </w:r>
    </w:p>
    <w:p>
      <w:pPr>
        <w:pStyle w:val="ListBullet"/>
      </w:pPr>
      <w:r>
        <w:rPr>
          <w:sz w:val="22"/>
        </w:rPr>
        <w:t>4. Accept iff J_n^+(F_{D105})=1 and J_n^-(F_{D105})=0.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Converged(F_{D105}) ⇔ ΔF_{D105}=∅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D106｜知识更新半衰期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中文：τ_half = ln2/λ_decay。</w:t>
      </w:r>
    </w:p>
    <w:p>
      <w:r>
        <w:rPr>
          <w:sz w:val="22"/>
        </w:rPr>
        <w:t>English: τ_half = ln2/λ_decay.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τ_half = ln2/λ_decay。 描述 知识更新半衰期。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F_{D106}(x) := τ_half = ln2/λ_decay。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J_n^+(F_{D106})=1 ∧ J_n^-(F_{D106})=0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X_{D106} and codomain Y_{D106}.</w:t>
      </w:r>
    </w:p>
    <w:p>
      <w:pPr>
        <w:pStyle w:val="ListBullet"/>
      </w:pPr>
      <w:r>
        <w:rPr>
          <w:sz w:val="22"/>
        </w:rPr>
        <w:t>2. Normalize the source expression as F_{D106}: X_{D106}-&gt;Y_{D106}.</w:t>
      </w:r>
    </w:p>
    <w:p>
      <w:pPr>
        <w:pStyle w:val="ListBullet"/>
      </w:pPr>
      <w:r>
        <w:rPr>
          <w:sz w:val="22"/>
        </w:rPr>
        <w:t>3. If upstream objects D_{D106} exist, compose F_{D106}=N(⊕_{g∈D_{D106}} g); otherwise treat F_{D106} as an axiom seed.</w:t>
      </w:r>
    </w:p>
    <w:p>
      <w:pPr>
        <w:pStyle w:val="ListBullet"/>
      </w:pPr>
      <w:r>
        <w:rPr>
          <w:sz w:val="22"/>
        </w:rPr>
        <w:t>4. Accept iff J_n^+(F_{D106})=1 and J_n^-(F_{D106})=0.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Converged(F_{D106}) ⇔ ΔF_{D106}=∅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ln2</w:t>
      </w:r>
      <w:r>
        <w:rPr>
          <w:sz w:val="22"/>
        </w:rPr>
        <w:t>: math_builtin / derived - ln2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D107｜发现瓶颈，变量闭包定律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中文：单域闭包不产生跨域变量。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单域闭包不产生跨域变量。 描述 发现瓶颈，变量闭包定律。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F_{D107}(x) := F_{D107}: X_{D107} -&gt; Y_{D107}, y = F_{D107}(x)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J_n^+(F_{D107})=1 ∧ J_n^-(F_{D107})=0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X_{D107} and codomain Y_{D107}.</w:t>
      </w:r>
    </w:p>
    <w:p>
      <w:pPr>
        <w:pStyle w:val="ListBullet"/>
      </w:pPr>
      <w:r>
        <w:rPr>
          <w:sz w:val="22"/>
        </w:rPr>
        <w:t>2. Normalize the source expression as F_{D107}: X_{D107}-&gt;Y_{D107}.</w:t>
      </w:r>
    </w:p>
    <w:p>
      <w:pPr>
        <w:pStyle w:val="ListBullet"/>
      </w:pPr>
      <w:r>
        <w:rPr>
          <w:sz w:val="22"/>
        </w:rPr>
        <w:t>3. If upstream objects D_{D107} exist, compose F_{D107}=N(⊕_{g∈D_{D107}} g); otherwise treat F_{D107} as an axiom seed.</w:t>
      </w:r>
    </w:p>
    <w:p>
      <w:pPr>
        <w:pStyle w:val="ListBullet"/>
      </w:pPr>
      <w:r>
        <w:rPr>
          <w:sz w:val="22"/>
        </w:rPr>
        <w:t>4. Accept iff J_n^+(F_{D107})=1 and J_n^-(F_{D107})=0.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Converged(F_{D107}) ⇔ ΔF_{D107}=∅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[闭包域守恒=单域发现上界](docs/zh/cases/items/C-0234.md)</w:t>
      </w:r>
    </w:p>
    <w:p>
      <w:pPr>
        <w:pStyle w:val="Heading2"/>
      </w:pPr>
      <w:r>
        <w:t>D108｜三域熵统一函数（推论级）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中文：$$S_{unified}(domain) = k_{domain} \cdot \ln \Omega_{effective}(domain)$$ - 物理域：$\Omega_{effective} = \Omega_{physical}$，$k = k_B$ - 社会域：$\Omega_{effective} = e^{H/(1-H)}$，$k = 1$ - 认知域：$\Omega_{effective} = N_{hypothesis}$，$k = 1/\ln 2$ 三域共享对数结构，差异在$\Omega_{effective}$的定义。 边界防护函数D101中的信息透明度项$(1-\Delta I_{asym}/I_{max})$是社会域熵的逆——信息越不对称，社会熵越低（系统越"有序"但越脆弱）。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$$S_{unified}(domain) = k_{domain} \cdot \ln \Omega_{effective}(domain)$$ - 物理域：$\Omega_{effective} = \Omega_{physical}$，$k = k_B$ - 社会域：$\Omega_{effective} = e^{H/(1-H)}$，$k = 1$ - 认知域：$\Omega_{effective} = N_{hypothesis}$，$k = 1/\ln 2$ 三域共享对数结构，差异在$\Omega_{effective}$的定义。 边界防护函数D101中的信息透明度项$(1-\Delta I_{asym}/I_{max})$是社会域熵的逆——信息越不对称，社会熵越低（系统越"有序"但越脆弱）。 描述 三域熵统一函数（推论级）。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F_{D108}(x) := $$S_{unified}(domain) = k_{domain} \cdot \ln \Omega_{effective}(domain)$$ - 物理域：$\Omega_{effective} = \Omega_{physical}$，$k = k_B$ - 社会域：$\Omega_{effective} = e^{H/(1-H)}$，$k = 1$ - 认知域：$\Omega_{effective} = N_{hypothesis}$，$k = 1/\ln 2$ 三域共享对数结构，差异在$\Omega_{effective}$的定义。 边界防护函数D101中的信息透明度项$(1-\Delta I_{asym}/I_{max})$是社会域熵的逆——信息越不对称，社会熵越低（系统越"有序"但越脆弱）。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J_n^+(F_{D108})=1 ∧ J_n^-(F_{D108})=0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D101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D206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X_{D108} and codomain Y_{D108}.</w:t>
      </w:r>
    </w:p>
    <w:p>
      <w:pPr>
        <w:pStyle w:val="ListBullet"/>
      </w:pPr>
      <w:r>
        <w:rPr>
          <w:sz w:val="22"/>
        </w:rPr>
        <w:t>2. Normalize the source expression as F_{D108}: X_{D108}-&gt;Y_{D108}.</w:t>
      </w:r>
    </w:p>
    <w:p>
      <w:pPr>
        <w:pStyle w:val="ListBullet"/>
      </w:pPr>
      <w:r>
        <w:rPr>
          <w:sz w:val="22"/>
        </w:rPr>
        <w:t>3. If upstream objects D_{D108} exist, compose F_{D108}=N(⊕_{g∈D_{D108}} g); otherwise treat F_{D108} as an axiom seed.</w:t>
      </w:r>
    </w:p>
    <w:p>
      <w:pPr>
        <w:pStyle w:val="ListBullet"/>
      </w:pPr>
      <w:r>
        <w:rPr>
          <w:sz w:val="22"/>
        </w:rPr>
        <w:t>4. Accept iff J_n^+(F_{D108})=1 and J_n^-(F_{D108})=0.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Converged(F_{D108}) ⇔ ΔF_{D108}=∅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D101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D206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ln2</w:t>
      </w:r>
      <w:r>
        <w:rPr>
          <w:sz w:val="22"/>
        </w:rPr>
        <w:t>: math_builtin / derived - ln2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D109｜乘法最优生存策略函数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给定总资源R和初始状态ε，最优分配使所有因子终值相等：ε̄=(Σεᵢ+R)/n。贪心策略（先补最弱到次弱，再同时补到第三弱，...）是最优路径。脆弱度降低比=ε̄/minεᵢ，先补最弱比平均分配多降低(ε̄-minεᵢ-R/n)/(minεᵢ+R/n)。 三定理：均等定理（最优稳态所有因子相等）、贪心定理（先补最弱是最优路径）、脆弱度定理（先补最弱vs平均分配的脆弱度比）。 案例： [#419](docs/zh/cases/items/C-0419.md) 贪心=最优数值验证 — ε=(0.1,0.3,0.5,0.7), R=0.8，贪心G=0.1296，均分G=0.0945，高出37%。核心函数：[D109](docs/zh/functions/items/D109.md) [#420](docs/zh/cases/items/C-0420.md) 资源不足时优先级 — R=0.1，补最弱+100% vs 补最强+14%，7倍差距。核心函数：[D109](docs/zh/functions/items/D109.md) [#421](docs/zh/cases/items/C-0421.md) [D109](docs/zh/functions/items/D109.md)→D102离散极限 — ε₁=0时需质变非渐变，D109是连续域策略D102是门控边界离散化。核心函数：[D109](docs/zh/functions/items/D109.md)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给定总资源R和初始状态ε，最优分配使所有因子终值相等：ε̄=(Σεᵢ+R)/n。贪心策略（先补最弱到次弱，再同时补到第三弱，...）是最优路径。脆弱度降低比=ε̄/minεᵢ，先补最弱比平均分配多降低(ε̄-minεᵢ-R/n)/(minεᵢ+R/n)。 三定理：均等定理（最优稳态所有因子相等）、贪心定理（先补最弱是最优路径）、脆弱度定理（先补最弱vs平均分配的脆弱度比）。 案例： [#419](docs/zh/cases/items/C-0419.md) 贪心=最优数值验证 — ε=(0.1,0.3,0.5,0.7), R=0.8，贪心G=0.1296，均分G=0.0945，高出37%。核心函数：[D109](docs/zh/functions/items/D109.md) [#420](docs/zh/cases/items/C-0420.md) 资源不足时优先级 — R=0.1，补最弱+100% vs 补最强+14%，7倍差距。核心函数：[D109](docs/zh/functions/items/D109.md) [#421](docs/zh/cases/items/C-0421.md) [D109](docs/zh/functions/items/D109.md)→D102离散极限 — ε₁=0时需质变非渐变，D109是连续域策略D102是门控边界离散化。核心函数：[D109](docs/zh/functions/items/D109.md) 描述 乘法最优生存策略函数。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F_{D109}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X_{D109}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Y_{D109}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F_{D109}(x) := 给定总资源R和初始状态ε，最优分配使所有因子终值相等：ε̄=(Σεᵢ+R)/n。贪心策略（先补最弱到次弱，再同时补到第三弱，...）是最优路径。脆弱度降低比=ε̄/minεᵢ，先补最弱比平均分配多降低(ε̄-minεᵢ-R/n)/(minεᵢ+R/n)。 三定理：均等定理（最优稳态所有因子相等）、贪心定理（先补最弱是最优路径）、脆弱度定理（先补最弱vs平均分配的脆弱度比）。 案例： #419 贪心=最优数值验证 — ε=(0.1,0.3,0.5,0.7), R=0.8，贪心G=0.1296，均分G=0.0945，高出37%。核心函数：D109 #420 资源不足时优先级 — R=0.1，补最弱+100% vs 补最强+14%，7倍差距。核心函数：D109 #421 D109→D102离散极限 — ε₁=0时需质变非渐变，D109是连续域策略D102是门控边界离散化。核心函数：D109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J_n^+(F_{D109})=1 ∧ J_n^-(F_{D109})=0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X_{D109} and codomain Y_{D109}.</w:t>
      </w:r>
    </w:p>
    <w:p>
      <w:pPr>
        <w:pStyle w:val="ListBullet"/>
      </w:pPr>
      <w:r>
        <w:rPr>
          <w:sz w:val="22"/>
        </w:rPr>
        <w:t>2. Normalize the source expression as F_{D109}: X_{D109}-&gt;Y_{D109}.</w:t>
      </w:r>
    </w:p>
    <w:p>
      <w:pPr>
        <w:pStyle w:val="ListBullet"/>
      </w:pPr>
      <w:r>
        <w:rPr>
          <w:sz w:val="22"/>
        </w:rPr>
        <w:t>3. If upstream objects D_{D109} exist, compose F_{D109}=N(⊕_{g∈D_{D109}} g); otherwise treat F_{D109} as an axiom seed.</w:t>
      </w:r>
    </w:p>
    <w:p>
      <w:pPr>
        <w:pStyle w:val="ListBullet"/>
      </w:pPr>
      <w:r>
        <w:rPr>
          <w:sz w:val="22"/>
        </w:rPr>
        <w:t>4. Accept iff J_n^+(F_{D109})=1 and J_n^-(F_{D109})=0.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J_n^+(F_{D109})=1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J_n^-(F_{D109})=0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Converged(F_{D109}) ⇔ ΔF_{D109}=∅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D109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0.1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0.3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D110｜多因子乘法相变函数（推论级）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 xml:space="preserve">中文：$$P_{transition} = \sigma\left(\prod_{i=1}^{n} f_i - \theta\right)$$ - $f_i$：第i个驱动因子（ε, A, D, |M_cog|, ...） - $\theta$：相变阈值 - $n$：因子数 </w:t>
      </w:r>
      <w:r>
        <w:rPr>
          <w:b/>
          <w:sz w:val="22"/>
        </w:rPr>
        <w:t>相变禁闭定理</w:t>
      </w:r>
      <w:r>
        <w:rPr>
          <w:sz w:val="22"/>
        </w:rPr>
        <w:t>：若$\exists i: f_i = 0$，则$P_{transition} = 0$，无论其他因子多大。 临界指数的非常数性：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$$P_{transition} = \sigma\left(\prod_{i=1}^{n} f_i - \theta\right)$$ - $f_i$：第i个驱动因子（ε, A, D, |M_cog|, ...） - $\theta$：相变阈值 - $n$：因子数 </w:t>
      </w:r>
      <w:r>
        <w:rPr>
          <w:b/>
          <w:sz w:val="22"/>
        </w:rPr>
        <w:t>相变禁闭定理</w:t>
      </w:r>
      <w:r>
        <w:rPr>
          <w:sz w:val="22"/>
        </w:rPr>
        <w:t>：若$\exists i: f_i = 0$，则$P_{transition} = 0$，无论其他因子多大。 临界指数的非常数性： 描述 多因子乘法相变函数（推论级）。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F_{D110}(x) := $$P_{transition} = \sigma\left(\prod_{i=1}^{n} f_i - \theta\right)$$ - $f_i$：第i个驱动因子（ε, A, D, |M_cog|, ...） - $\theta$：相变阈值 - $n$：因子数 **相变禁闭定理**：若$\exists i: f_i = 0$，则$P_{transition} = 0$，无论其他因子多大。 临界指数的非常数性：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J_n^+(F_{D110})=1 ∧ J_n^-(F_{D110})=0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X_{D110} and codomain Y_{D110}.</w:t>
      </w:r>
    </w:p>
    <w:p>
      <w:pPr>
        <w:pStyle w:val="ListBullet"/>
      </w:pPr>
      <w:r>
        <w:rPr>
          <w:sz w:val="22"/>
        </w:rPr>
        <w:t>2. Normalize the source expression as F_{D110}: X_{D110}-&gt;Y_{D110}.</w:t>
      </w:r>
    </w:p>
    <w:p>
      <w:pPr>
        <w:pStyle w:val="ListBullet"/>
      </w:pPr>
      <w:r>
        <w:rPr>
          <w:sz w:val="22"/>
        </w:rPr>
        <w:t>3. If upstream objects D_{D110} exist, compose F_{D110}=N(⊕_{g∈D_{D110}} g); otherwise treat F_{D110} as an axiom seed.</w:t>
      </w:r>
    </w:p>
    <w:p>
      <w:pPr>
        <w:pStyle w:val="ListBullet"/>
      </w:pPr>
      <w:r>
        <w:rPr>
          <w:sz w:val="22"/>
        </w:rPr>
        <w:t>4. Accept iff J_n^+(F_{D110})=1 and J_n^-(F_{D110})=0.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Converged(F_{D110}) ⇔ ΔF_{D110}=∅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[复杂性相变退化](docs/zh/cases/items/C-0250.md)</w:t>
      </w:r>
    </w:p>
    <w:p>
      <w:pPr>
        <w:pStyle w:val="Heading2"/>
      </w:pPr>
      <w:r>
        <w:t>D111｜对称-破缺-定向对偶函数（推论级）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中文：$$\text{Noether}: G \xrightarrow{\text{对称}} \text{Conservation} \quad \Longleftrightarrow \quad \text{Ignition}: \neg G \xrightarrow{\text{破缺}} \text{Directed Evolution}$$ 守恒量变化率： $$\frac{dQ}{dt} = -\nabla G \cdot \vec{v}_{evolution}$$ $\nabla G = 0$（对称）→ $dQ/dt = 0$（守恒） $\nabla G \neq 0$（破缺）→ $dQ/dt \neq 0$（定向变化） 三层对应：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$$\text{Noether}: G \xrightarrow{\text{对称}} \text{Conservation} \quad \Longleftrightarrow \quad \text{Ignition}: \neg G \xrightarrow{\text{破缺}} \text{Directed Evolution}$$ 守恒量变化率： $$\frac{dQ}{dt} = -\nabla G \cdot \vec{v}_{evolution}$$ $\nabla G = 0$（对称）→ $dQ/dt = 0$（守恒） $\nabla G \neq 0$（破缺）→ $dQ/dt \neq 0$（定向变化） 三层对应： 描述 对称-破缺-定向对偶函数（推论级）。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F_{D111}(x) := $$\text{Noether}: G \xrightarrow{\text{对称}} \text{Conservation} \quad \Longleftrightarrow \quad \text{Ignition}: \neg G \xrightarrow{\text{破缺}} \text{Directed Evolution}$$ 守恒量变化率： $$\frac{dQ}{dt} = -\nabla G \cdot \vec{v}_{evolution}$$ $\nabla G = 0$（对称）→ $dQ/dt = 0$（守恒） $\nabla G \neq 0$（破缺）→ $dQ/dt \neq 0$（定向变化） 三层对应：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J_n^+(F_{D111})=1 ∧ J_n^-(F_{D111})=0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X_{D111} and codomain Y_{D111}.</w:t>
      </w:r>
    </w:p>
    <w:p>
      <w:pPr>
        <w:pStyle w:val="ListBullet"/>
      </w:pPr>
      <w:r>
        <w:rPr>
          <w:sz w:val="22"/>
        </w:rPr>
        <w:t>2. Normalize the source expression as F_{D111}: X_{D111}-&gt;Y_{D111}.</w:t>
      </w:r>
    </w:p>
    <w:p>
      <w:pPr>
        <w:pStyle w:val="ListBullet"/>
      </w:pPr>
      <w:r>
        <w:rPr>
          <w:sz w:val="22"/>
        </w:rPr>
        <w:t>3. If upstream objects D_{D111} exist, compose F_{D111}=N(⊕_{g∈D_{D111}} g); otherwise treat F_{D111} as an axiom seed.</w:t>
      </w:r>
    </w:p>
    <w:p>
      <w:pPr>
        <w:pStyle w:val="ListBullet"/>
      </w:pPr>
      <w:r>
        <w:rPr>
          <w:sz w:val="22"/>
        </w:rPr>
        <w:t>4. Accept iff J_n^+(F_{D111})=1 and J_n^-(F_{D111})=0.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Converged(F_{D111}) ⇔ ΔF_{D111}=∅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["先防守后进攻"数学必然 — 模拟8步资源投入：前3步β&gt;0.3（级联防御，补门槛附近维度），后5步β&lt;0.1（贪心优化，补弹性最高维度）。无需人为切换，β随系统状态自动调整 / "defend first, attack later"mathematical necessity - simulate 8-step resource allocation: 前3步β&gt;0.3(cascade defense, 补threshold-near dimension), 后5步β&lt;0.1(greedy optimization, 补highest-elasticity dimension). no manual switching required, β随system state自动调整](docs/zh/cases/items/C-0431.md)</w:t>
      </w:r>
    </w:p>
    <w:p>
      <w:pPr>
        <w:pStyle w:val="Heading2"/>
      </w:pPr>
      <w:r>
        <w:t>D112｜防守-进攻相变函数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中文：β(t) = γ × maxⱼ σ'(εⱼ(t)-θC(j))，β先升后降，峰值在最弱维度推过门槛时。 dβ/dt = γ × σ''(εₖ-θC(k)) × dεₖ/dt σ''(x) = σ'(x)(1-2σ(x))，在x=0处变号。 防守阶段（εₖ&lt;θC(k)）：σ''&gt;0→β随改善而升→级联防御权重增大 进攻阶段（εₖ&gt;θC(k)）：σ''&lt;0→β随改善而降→贪心优化权重增大 切换点：εₖ=θC(k)，β=0.25γ为峰值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β(t) = γ × maxⱼ σ'(εⱼ(t)-θC(j))，β先升后降，峰值在最弱维度推过门槛时。 dβ/dt = γ × σ''(εₖ-θC(k)) × dεₖ/dt σ''(x) = σ'(x)(1-2σ(x))，在x=0处变号。 防守阶段（εₖ&lt;θC(k)）：σ''&gt;0→β随改善而升→级联防御权重增大 进攻阶段（εₖ&gt;θC(k)）：σ''&lt;0→β随改善而降→贪心优化权重增大 切换点：εₖ=θC(k)，β=0.25γ为峰值 描述 防守-进攻相变函数。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F_{D112}(x) := β(t) = γ × maxⱼ σ'(εⱼ(t)-θC(j))，β先升后降，峰值在最弱维度推过门槛时。 dβ/dt = γ × σ''(εₖ-θC(k)) × dεₖ/dt σ''(x) = σ'(x)(1-2σ(x))，在x=0处变号。 防守阶段（εₖ&lt;θC(k)）：σ''&gt;0→β随改善而升→级联防御权重增大 进攻阶段（εₖ&gt;θC(k)）：σ''&lt;0→β随改善而降→贪心优化权重增大 切换点：εₖ=θC(k)，β=0.25γ为峰值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J_n^+(F_{D112})=1 ∧ J_n^-(F_{D112})=0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X_{D112} and codomain Y_{D112}.</w:t>
      </w:r>
    </w:p>
    <w:p>
      <w:pPr>
        <w:pStyle w:val="ListBullet"/>
      </w:pPr>
      <w:r>
        <w:rPr>
          <w:sz w:val="22"/>
        </w:rPr>
        <w:t>2. Normalize the source expression as F_{D112}: X_{D112}-&gt;Y_{D112}.</w:t>
      </w:r>
    </w:p>
    <w:p>
      <w:pPr>
        <w:pStyle w:val="ListBullet"/>
      </w:pPr>
      <w:r>
        <w:rPr>
          <w:sz w:val="22"/>
        </w:rPr>
        <w:t>3. If upstream objects D_{D112} exist, compose F_{D112}=N(⊕_{g∈D_{D112}} g); otherwise treat F_{D112} as an axiom seed.</w:t>
      </w:r>
    </w:p>
    <w:p>
      <w:pPr>
        <w:pStyle w:val="ListBullet"/>
      </w:pPr>
      <w:r>
        <w:rPr>
          <w:sz w:val="22"/>
        </w:rPr>
        <w:t>4. Accept iff J_n^+(F_{D112})=1 and J_n^-(F_{D112})=0.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Converged(F_{D112}) ⇔ ΔF_{D112}=∅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0.25</w:t>
      </w:r>
      <w:r>
        <w:rPr>
          <w:sz w:val="22"/>
        </w:rPr>
        <w:t>: structural_constant / derived - Derived from the logistic gate derivative: σ'(x)=σ(x)(1-σ(x)); at the transition midpoint x=0, σ=0.5 and σ'=0.25.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[点火Level升至6.66 / IgnitionLevel升至6.66](docs/zh/cases/items/C-0235.md)</w:t>
      </w:r>
    </w:p>
    <w:p>
      <w:pPr>
        <w:pStyle w:val="ListBullet"/>
      </w:pPr>
      <w:r>
        <w:rPr>
          <w:sz w:val="22"/>
        </w:rPr>
        <w:t>[β完整轨迹验证 — εₖ从0.1→0.5，θC=0.4，γ=10。εₖ=0.1: σ'=0.018,β=0.18；εₖ=0.3: σ'=0.12,β=1.2；εₖ=0.4: σ'=0.25,β=2.5(峰值)；εₖ=0.5: σ'=0.12,β=1.2；εₖ=0.7: σ'=0.018,β=0.18。先升后降对称曲线 / β完整轨迹验证 - εₖ从0.1 -&gt; 0.5, θC=0.4, γ=10. εₖ=0.1: σ'=0.018,β=0.18; εₖ=0.3: σ'=0.12,β=1.2; εₖ=0.4: σ'=0.25,β=2.5(峰值); εₖ=0.5: σ'=0.12,β=1.2; εₖ=0.7: σ'=0.018,β=0.18. 先升后降对称曲线](docs/zh/cases/items/C-0432.md)</w:t>
      </w:r>
    </w:p>
    <w:p>
      <w:pPr>
        <w:pStyle w:val="ListBullet"/>
      </w:pPr>
      <w:r>
        <w:rPr>
          <w:sz w:val="22"/>
        </w:rPr>
        <w:t>[防守阶段β上升的反直觉 — 创业公司接近盈亏平衡点时（εrevenue→θC），β上升→级联风险最大→恰恰在最需要防守的时候。过了平衡点后β下降→可以转向增长](docs/zh/cases/items/C-0433.md)</w:t>
      </w:r>
    </w:p>
    <w:p>
      <w:pPr>
        <w:pStyle w:val="ListBullet"/>
      </w:pPr>
      <w:r>
        <w:rPr>
          <w:sz w:val="22"/>
        </w:rPr>
        <w:t>[多维阶梯转换 — 3维门槛θC=(0.3,0.5,0.7)，初始ε=(0.2,0.4,0.6)。先推ε₁过0.3（β第一阶下降），再推ε₂过0.5（β第二阶下降），最后推ε₃过0.7（β第三阶下降）。三步防守→进攻转换 / 多维阶梯转换 - 3维门槛θC=(0.3,0.5,0.7), 初始ε=(0.2,0.4,0.6). 先推ε₁过0.3(β第一阶下降), 再推ε₂过0.5(β第二阶下降), 最后推ε₃过0.7(β第三阶下降). 三步防守 -&gt; 进攻转换](docs/zh/cases/items/C-0434.md)</w:t>
      </w:r>
    </w:p>
    <w:p>
      <w:pPr>
        <w:pStyle w:val="ListBullet"/>
      </w:pPr>
      <w:r>
        <w:rPr>
          <w:sz w:val="22"/>
        </w:rPr>
        <w:t>[切换点精确可定 — 不需要"感觉"该防守还是进攻，只需监测maxσ'是否在下降。maxσ'上升=防守阶段，maxσ'下降=进攻阶段，maxσ'达峰=切换点](docs/zh/cases/items/C-0435.md)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page](docs/zh/functions/items/D112.md)</w:t>
      </w:r>
    </w:p>
    <w:p>
      <w:pPr>
        <w:pStyle w:val="Heading2"/>
      </w:pPr>
      <w:r>
        <w:t>D113｜弹性-弱度偏离函数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中文：偏离度δᵢ = ηᵢ×εᵢ/c - 1，衡量弹性与弱度预期的偏离。 δᵢ=0：幂函数fᵢ=Kεᵢᶜ，弹性=弱度，补最弱=补弹性最高 δᵢ&gt;0：弹性超预期（如指数型），应比补最弱更激进 δᵢ&lt;0：弹性低于预期（如sigmoid门槛/饱和），应比补最弱更保守 三种偏离类型： A.增速偏离（η增速≠W增速）：非幂函数，偏离方向一致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偏离度δᵢ = ηᵢ×εᵢ/c - 1，衡量弹性与弱度预期的偏离。 δᵢ=0：幂函数fᵢ=Kεᵢᶜ，弹性=弱度，补最弱=补弹性最高 δᵢ&gt;0：弹性超预期（如指数型），应比补最弱更激进 δᵢ&lt;0：弹性低于预期（如sigmoid门槛/饱和），应比补最弱更保守 三种偏离类型： A.增速偏离（η增速≠W增速）：非幂函数，偏离方向一致 描述 弹性-弱度偏离函数。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F_{D113}(x) := 偏离度δᵢ = ηᵢ×εᵢ/c - 1，衡量弹性与弱度预期的偏离。 δᵢ=0：幂函数fᵢ=Kεᵢᶜ，弹性=弱度，补最弱=补弹性最高 δᵢ&gt;0：弹性超预期（如指数型），应比补最弱更激进 δᵢ&lt;0：弹性低于预期（如sigmoid门槛/饱和），应比补最弱更保守 三种偏离类型： A.增速偏离（η增速≠W增速）：非幂函数，偏离方向一致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J_n^+(F_{D113})=1 ∧ J_n^-(F_{D113})=0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X_{D113} and codomain Y_{D113}.</w:t>
      </w:r>
    </w:p>
    <w:p>
      <w:pPr>
        <w:pStyle w:val="ListBullet"/>
      </w:pPr>
      <w:r>
        <w:rPr>
          <w:sz w:val="22"/>
        </w:rPr>
        <w:t>2. Normalize the source expression as F_{D113}: X_{D113}-&gt;Y_{D113}.</w:t>
      </w:r>
    </w:p>
    <w:p>
      <w:pPr>
        <w:pStyle w:val="ListBullet"/>
      </w:pPr>
      <w:r>
        <w:rPr>
          <w:sz w:val="22"/>
        </w:rPr>
        <w:t>3. If upstream objects D_{D113} exist, compose F_{D113}=N(⊕_{g∈D_{D113}} g); otherwise treat F_{D113} as an axiom seed.</w:t>
      </w:r>
    </w:p>
    <w:p>
      <w:pPr>
        <w:pStyle w:val="ListBullet"/>
      </w:pPr>
      <w:r>
        <w:rPr>
          <w:sz w:val="22"/>
        </w:rPr>
        <w:t>4. Accept iff J_n^+(F_{D113})=1 and J_n^-(F_{D113})=0.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Converged(F_{D113}) ⇔ ΔF_{D113}=∅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[幂函数等价验证 — f₁=ε₁,f₂=ε₂²,f₃=ε₁⁰·⁵。η₁=1/ε₁,η₂=2/ε₂,η₃=0.5/ε₃。δ₁=0,δ₂=0,δ₃=0。所有幂函数偏离度=0，补最弱=补弹性最高 / 幂函数等价验证 - f₁=ε₁,f₂=ε₂²,f₃=ε₁⁰·⁵. η₁=1/ε₁,η₂=2/ε₂,η₃=0.5/ε₃. δ₁=0,δ₂=0,δ₃=0. 所有幂函数偏离度=0, 补最弱=补弹性最高](docs/zh/cases/items/C-0437.md)</w:t>
      </w:r>
    </w:p>
    <w:p>
      <w:pPr>
        <w:pStyle w:val="ListBullet"/>
      </w:pPr>
      <w:r>
        <w:rPr>
          <w:sz w:val="22"/>
        </w:rPr>
        <w:t>[弹性封顶偏离 — f₁=σ(5(ε₁-0.3)),ε₁=0.1,η₁=5×0.88=4.4,W₁=10。c=1时δ₁=4.4×0.1/1-1=-0.56。弹性远低于弱度预期，"补最弱"会过度投入 / 弹性封顶偏离 - f₁=σ(5(ε₁-0.3)),ε₁=0.1,η₁=5 x 0.88=4.4,W₁=10. c=1时δ₁=4.4 x 0.1/1-1=-0.56. 弹性远低于弱度预期, "补最弱"会过度投入](docs/zh/cases/items/C-0438.md)</w:t>
      </w:r>
    </w:p>
    <w:p>
      <w:pPr>
        <w:pStyle w:val="ListBullet"/>
      </w:pPr>
      <w:r>
        <w:rPr>
          <w:sz w:val="22"/>
        </w:rPr>
        <w:t>[饱和区偏离 — f₁=σ(5(ε₁-0.3)),ε₁=0.8,η₁=5×0.04=0.2,W₁=1.25。δ₁=0.2×0.8/1-1=-0.84。弹性几乎归零但弱度仍正，"补最弱"会继续投入已饱和因子 / 饱和区偏离 - f₁=σ(5(ε₁-0.3)),ε₁=0.8,η₁=5 x 0.04=0.2,W₁=1.25. δ₁=0.2 x 0.8/1-1=-0.84. 弹性几乎归零但弱度仍正, "补最弱"会继续投入已饱和因子](docs/zh/cases/items/C-0439.md)</w:t>
      </w:r>
    </w:p>
    <w:p>
      <w:pPr>
        <w:pStyle w:val="ListBullet"/>
      </w:pPr>
      <w:r>
        <w:rPr>
          <w:sz w:val="22"/>
        </w:rPr>
        <w:t>[指数型正向偏离 — f₁=exp(-1/ε₁),ε₁=0.3,η₁=1/0.09≈11.1,W₁=3.33。δ₁=11.1×0.3/1-1=2.33。弹性远超弱度预期，应比补最弱更激进地投入 / 指数型正向偏离 - f₁=exp(-1/ε₁),ε₁=0.3,η₁=1/0.09≈11.1,W₁=3.33. δ₁=11.1 x 0.3/1-1=2.33. 弹性远超弱度预期, 应比补最弱更激进地投入](docs/zh/cases/items/C-0440.md)</w:t>
      </w:r>
    </w:p>
    <w:p>
      <w:pPr>
        <w:pStyle w:val="ListBullet"/>
      </w:pPr>
      <w:r>
        <w:rPr>
          <w:sz w:val="22"/>
        </w:rPr>
        <w:t>[sigmoid系统系统性偏差 — 8维中4维sigmoid4维线性。"补最弱"策略：优先补sigmoid维度中ε最低的（但可能已封顶或饱和）；弹性策略：自动跳过饱和维度，集中在门槛附近弹性最高的。模拟10轮投入，弹性策略G高出28%](docs/zh/cases/items/C-0441.md)</w:t>
      </w:r>
    </w:p>
    <w:p>
      <w:pPr>
        <w:pStyle w:val="Heading2"/>
      </w:pPr>
      <w:r>
        <w:t>D114｜变量闭包定律（定理级→从D107升级）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中文：Φ d i s c o</w:t>
      </w:r>
    </w:p>
    <w:p>
      <w:r>
        <w:rPr>
          <w:sz w:val="22"/>
        </w:rPr>
        <w:t>English: Φ d i s c o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Φ d i s c o 描述 变量闭包定律（定理级→从D107升级）。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F_{D114}(x) := Φ d i s c o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J_n^+(F_{D114})=1 ∧ J_n^-(F_{D114})=0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X_{D114} and codomain Y_{D114}.</w:t>
      </w:r>
    </w:p>
    <w:p>
      <w:pPr>
        <w:pStyle w:val="ListBullet"/>
      </w:pPr>
      <w:r>
        <w:rPr>
          <w:sz w:val="22"/>
        </w:rPr>
        <w:t>2. Normalize the source expression as F_{D114}: X_{D114}-&gt;Y_{D114}.</w:t>
      </w:r>
    </w:p>
    <w:p>
      <w:pPr>
        <w:pStyle w:val="ListBullet"/>
      </w:pPr>
      <w:r>
        <w:rPr>
          <w:sz w:val="22"/>
        </w:rPr>
        <w:t>3. If upstream objects D_{D114} exist, compose F_{D114}=N(⊕_{g∈D_{D114}} g); otherwise treat F_{D114} as an axiom seed.</w:t>
      </w:r>
    </w:p>
    <w:p>
      <w:pPr>
        <w:pStyle w:val="ListBullet"/>
      </w:pPr>
      <w:r>
        <w:rPr>
          <w:sz w:val="22"/>
        </w:rPr>
        <w:t>4. Accept iff J_n^+(F_{D114})=1 and J_n^-(F_{D114})=0.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Converged(F_{D114}) ⇔ ΔF_{D114}=∅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[闭包域守恒=单域发现上界](docs/zh/cases/items/C-0234.md)</w:t>
      </w:r>
    </w:p>
    <w:p>
      <w:pPr>
        <w:pStyle w:val="ListBullet"/>
      </w:pPr>
      <w:r>
        <w:rPr>
          <w:sz w:val="22"/>
        </w:rPr>
        <w:t>[点火Level升至6.66 / IgnitionLevel升至6.66](docs/zh/cases/items/C-0235.md)</w:t>
      </w:r>
    </w:p>
    <w:p>
      <w:pPr>
        <w:pStyle w:val="ListBullet"/>
      </w:pPr>
      <w:r>
        <w:rPr>
          <w:sz w:val="22"/>
        </w:rPr>
        <w:t>[精度加权信息价值](docs/zh/cases/items/C-0239.md)</w:t>
      </w:r>
    </w:p>
    <w:p>
      <w:pPr>
        <w:pStyle w:val="ListBullet"/>
      </w:pPr>
      <w:r>
        <w:rPr>
          <w:sz w:val="22"/>
        </w:rPr>
        <w:t>[γ振荡绑定轨道](docs/zh/cases/items/C-0240.md)</w:t>
      </w:r>
    </w:p>
    <w:p>
      <w:pPr>
        <w:pStyle w:val="ListBullet"/>
      </w:pPr>
      <w:r>
        <w:rPr>
          <w:sz w:val="22"/>
        </w:rPr>
        <w:t>[制度默认设置](docs/zh/cases/items/C-0241.md)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page](docs/zh/functions/items/D114.md)</w:t>
      </w:r>
    </w:p>
    <w:p>
      <w:pPr>
        <w:pStyle w:val="Heading2"/>
      </w:pPr>
      <w:r>
        <w:t>D115｜r_cross优先性定理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 xml:space="preserve">中文：r_cross = 0 ⟹ ε_aware = 0（通过D84三条安装路径全部依赖P_track&gt;1） </w:t>
      </w:r>
      <w:r>
        <w:rPr>
          <w:b/>
          <w:sz w:val="22"/>
        </w:rPr>
        <w:t>证明：</w:t>
      </w:r>
      <w:r>
        <w:rPr>
          <w:sz w:val="22"/>
        </w:rPr>
        <w:t xml:space="preserve"> 1. D84三条安装路径（预测编码回路、分轨并行、动态算力分配）全部需要P_track&gt;1 2. P_track = 1 + (N-1)·r_cross，r_cross=0 → P_track=1（单轨） 3. 单轨状态：预测编码回路无第二轨做误差计算→路径1失效；分轨并行不存在→路径2失效；动态算力分配无多轨可调度→路径3失效 4. 三条路径全部失效 → ε_aware无法安装 → ε_aware=0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r_cross = 0 ⟹ ε_aware = 0（通过D84三条安装路径全部依赖P_track&gt;1） </w:t>
      </w:r>
      <w:r>
        <w:rPr>
          <w:b/>
          <w:sz w:val="22"/>
        </w:rPr>
        <w:t>证明：</w:t>
      </w:r>
      <w:r>
        <w:rPr>
          <w:sz w:val="22"/>
        </w:rPr>
        <w:t xml:space="preserve"> 1. D84三条安装路径（预测编码回路、分轨并行、动态算力分配）全部需要P_track&gt;1 2. P_track = 1 + (N-1)·r_cross，r_cross=0 → P_track=1（单轨） 3. 单轨状态：预测编码回路无第二轨做误差计算→路径1失效；分轨并行不存在→路径2失效；动态算力分配无多轨可调度→路径3失效 4. 三条路径全部失效 → ε_aware无法安装 → ε_aware=0 描述 优先性定理。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F_{D115}(x) := r_cross = 0 ⟹ ε_aware = 0（通过D84三条安装路径全部依赖P_track&gt;1） **证明：** 1. D84三条安装路径（预测编码回路、分轨并行、动态算力分配）全部需要P_track&gt;1 2. P_track = 1 + (N-1)·r_cross，r_cross=0 → P_track=1（单轨） 3. 单轨状态：预测编码回路无第二轨做误差计算→路径1失效；分轨并行不存在→路径2失效；动态算力分配无多轨可调度→路径3失效 4. 三条路径全部失效 → ε_aware无法安装 → ε_aware=0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J_n^+(F_{D115})=1 ∧ J_n^-(F_{D115})=0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X_{D115} and codomain Y_{D115}.</w:t>
      </w:r>
    </w:p>
    <w:p>
      <w:pPr>
        <w:pStyle w:val="ListBullet"/>
      </w:pPr>
      <w:r>
        <w:rPr>
          <w:sz w:val="22"/>
        </w:rPr>
        <w:t>2. Normalize the source expression as F_{D115}: X_{D115}-&gt;Y_{D115}.</w:t>
      </w:r>
    </w:p>
    <w:p>
      <w:pPr>
        <w:pStyle w:val="ListBullet"/>
      </w:pPr>
      <w:r>
        <w:rPr>
          <w:sz w:val="22"/>
        </w:rPr>
        <w:t>3. If upstream objects D_{D115} exist, compose F_{D115}=N(⊕_{g∈D_{D115}} g); otherwise treat F_{D115} as an axiom seed.</w:t>
      </w:r>
    </w:p>
    <w:p>
      <w:pPr>
        <w:pStyle w:val="ListBullet"/>
      </w:pPr>
      <w:r>
        <w:rPr>
          <w:sz w:val="22"/>
        </w:rPr>
        <w:t>4. Accept iff J_n^+(F_{D115})=1 and J_n^-(F_{D115})=0.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Converged(F_{D115}) ⇔ ΔF_{D115}=∅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[四层乘法门控=神经通路归零律](docs/zh/cases/items/C-0236.md)</w:t>
      </w:r>
    </w:p>
    <w:p>
      <w:pPr>
        <w:pStyle w:val="ListBullet"/>
      </w:pPr>
      <w:r>
        <w:rPr>
          <w:sz w:val="22"/>
        </w:rPr>
        <w:t>[物种三界分界线](docs/zh/cases/items/C-0238.md)</w:t>
      </w:r>
    </w:p>
    <w:p>
      <w:pPr>
        <w:pStyle w:val="ListBullet"/>
      </w:pPr>
      <w:r>
        <w:rPr>
          <w:sz w:val="22"/>
        </w:rPr>
        <w:t>[AI架构r_cross≈0](docs/zh/cases/items/C-0252.md)</w:t>
      </w:r>
    </w:p>
    <w:p>
      <w:pPr>
        <w:pStyle w:val="ListBullet"/>
      </w:pPr>
      <w:r>
        <w:rPr>
          <w:sz w:val="22"/>
        </w:rPr>
        <w:t>[S轨迹确定性预测 — 3维系统θC=(0.3,0.5,0.7)，初始ε=(0.1,0.3,0.5)。S由ε₃决定(最接近门槛)。投入R=0.5后ε=(0.3,0.5,0.7)，S从0.12→0.12→0（所有维度过门槛）。S轨迹可精确预测阶段切换发生在第3步投入 / S轨迹确定性预测 - 3维系统θC=(0.3,0.5,0.7), 初始ε=(0.1,0.3,0.5). S由ε₃决定(最接近门槛). 投入R=0.5后ε=(0.3,0.5,0.7), S从0.12 -&gt; 0.12 -&gt; 0(所有维度过门槛). S轨迹可精确预测阶段切换发生在第3步投入](docs/zh/cases/items/C-0450.md)</w:t>
      </w:r>
    </w:p>
    <w:p>
      <w:pPr>
        <w:pStyle w:val="ListBullet"/>
      </w:pPr>
      <w:r>
        <w:rPr>
          <w:sz w:val="22"/>
        </w:rPr>
        <w:t>[三阶段连续过渡 — S从0.02(阶段1)→0.15(阶段2)→0.25(峰值)→0.10(阶段2末)→0.02(阶段3)。资源分配R₁:R₂:R₃从8:2:0连续变为0:9:1再到0:1:9。无离散跳变 / 三阶段连续过渡 - S从0.02(阶段1) -&gt; 0.15(阶段2) -&gt; 0.25(峰值) -&gt; 0.10(阶段2末) -&gt; 0.02(阶段3). 资源分配R₁:R₂:R₃从8:2:0连续变为0:9:1再到0:1:9. 无离散跳变](docs/zh/cases/items/C-0451.md)</w:t>
      </w:r>
    </w:p>
    <w:p>
      <w:pPr>
        <w:pStyle w:val="Heading2"/>
      </w:pPr>
      <w:r>
        <w:t>D116｜因果闭包自举函数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 xml:space="preserve">中文：Clos_bootstrap(V, R, n) = Clos_standard(V, R_n) ∪ ⋃_{k=0}^{n} f_reassemble(V_k, R_k) R_{k+1} = R_k ∪ Paths(f_reassemble(V_k, R_k)) </w:t>
      </w:r>
      <w:r>
        <w:rPr>
          <w:b/>
          <w:sz w:val="22"/>
        </w:rPr>
        <w:t>自举闭包严格大于标准闭包的证明：</w:t>
      </w:r>
      <w:r>
        <w:rPr>
          <w:sz w:val="22"/>
        </w:rPr>
        <w:t xml:space="preserve"> 1. 标准闭包：Clos_standard(V) = V ∪ {推导可达变量}，有限步后收敛（推导不改变R） 2. 自举闭包：Clos_bootstrap(V) = Clos_standard(V) ∪ {f_reassemble产生的新变量} 3. f_reassemble产生新变量→新因果路径R'→R_{n+1}严格大于R_n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Clos_bootstrap(V, R, n) = Clos_standard(V, R_n) ∪ ⋃_{k=0}^{n} f_reassemble(V_k, R_k) R_{k+1} = R_k ∪ Paths(f_reassemble(V_k, R_k)) </w:t>
      </w:r>
      <w:r>
        <w:rPr>
          <w:b/>
          <w:sz w:val="22"/>
        </w:rPr>
        <w:t>自举闭包严格大于标准闭包的证明：</w:t>
      </w:r>
      <w:r>
        <w:rPr>
          <w:sz w:val="22"/>
        </w:rPr>
        <w:t xml:space="preserve"> 1. 标准闭包：Clos_standard(V) = V ∪ {推导可达变量}，有限步后收敛（推导不改变R） 2. 自举闭包：Clos_bootstrap(V) = Clos_standard(V) ∪ {f_reassemble产生的新变量} 3. f_reassemble产生新变量→新因果路径R'→R_{n+1}严格大于R_n 描述 因果闭包自举函数。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F_{D116}(x) := Clos_bootstrap(V, R, n) = Clos_standard(V, R_n) ∪ ⋃_{k=0}^{n} f_reassemble(V_k, R_k) R_{k+1} = R_k ∪ Paths(f_reassemble(V_k, R_k)) **自举闭包严格大于标准闭包的证明：** 1. 标准闭包：Clos_standard(V) = V ∪ {推导可达变量}，有限步后收敛（推导不改变R） 2. 自举闭包：Clos_bootstrap(V) = Clos_standard(V) ∪ {f_reassemble产生的新变量} 3. f_reassemble产生新变量→新因果路径R'→R_{n+1}严格大于R_n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J_n^+(F_{D116})=1 ∧ J_n^-(F_{D116})=0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X_{D116} and codomain Y_{D116}.</w:t>
      </w:r>
    </w:p>
    <w:p>
      <w:pPr>
        <w:pStyle w:val="ListBullet"/>
      </w:pPr>
      <w:r>
        <w:rPr>
          <w:sz w:val="22"/>
        </w:rPr>
        <w:t>2. Normalize the source expression as F_{D116}: X_{D116}-&gt;Y_{D116}.</w:t>
      </w:r>
    </w:p>
    <w:p>
      <w:pPr>
        <w:pStyle w:val="ListBullet"/>
      </w:pPr>
      <w:r>
        <w:rPr>
          <w:sz w:val="22"/>
        </w:rPr>
        <w:t>3. If upstream objects D_{D116} exist, compose F_{D116}=N(⊕_{g∈D_{D116}} g); otherwise treat F_{D116} as an axiom seed.</w:t>
      </w:r>
    </w:p>
    <w:p>
      <w:pPr>
        <w:pStyle w:val="ListBullet"/>
      </w:pPr>
      <w:r>
        <w:rPr>
          <w:sz w:val="22"/>
        </w:rPr>
        <w:t>4. Accept iff J_n^+(F_{D116})=1 and J_n^-(F_{D116})=0.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Converged(F_{D116}) ⇔ ΔF_{D116}=∅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[好奇心是退出的前哨](docs/zh/cases/items/C-0237.md)</w:t>
      </w:r>
    </w:p>
    <w:p>
      <w:pPr>
        <w:pStyle w:val="ListBullet"/>
      </w:pPr>
      <w:r>
        <w:rPr>
          <w:sz w:val="22"/>
        </w:rPr>
        <w:t>[预测编码组块化](docs/zh/cases/items/C-0254.md)</w:t>
      </w:r>
    </w:p>
    <w:p>
      <w:pPr>
        <w:pStyle w:val="ListBullet"/>
      </w:pPr>
      <w:r>
        <w:rPr>
          <w:sz w:val="22"/>
        </w:rPr>
        <w:t>[Fisher不可逆vs Shannon不可逆 — 门控区Shannon熵S=-Σpᵢlnpᵢ更低（少一个可区分状态），但Fisher距离d=∞。从存活区到门控区Shannon熵降（违反第二定律？），但Fisher距离增（符合dFisher/dt≤0）。真正的不可逆在Fisher几何不在Shannon统计 / Fisher不可逆vs Shannon不可逆 - 门控区Shannon熵S=-Σpᵢlnpᵢ更低(少一个可区分状态), 但Fisher距离d=∞. 从存活区到门控区Shannon熵降(违反第二定律？), 但Fisher距离增(符合dFisher/dt≤0). 真正的不可逆在Fisher几何不在Shannon统计](docs/zh/cases/items/C-0452.md)</w:t>
      </w:r>
    </w:p>
    <w:p>
      <w:pPr>
        <w:pStyle w:val="ListBullet"/>
      </w:pPr>
      <w:r>
        <w:rPr>
          <w:sz w:val="22"/>
        </w:rPr>
        <w:t>[分层配分函数相变 — ε_eff=0.3时P(Z₀)≈0.02（几乎不可能存活），ε_eff=0.6时P(Z₀)≈0.95（大概率存活），ε_eff=0.45时P(Z₀)≈P(Z₈)（相变点）。C_exit越大相变点越高 / 分层配分函数相变 - ε_eff=0.3时P(Z₀)≈0.02(几乎不可能存活), ε_eff=0.6时P(Z₀)≈0.95(大概率存活), ε_eff=0.45时P(Z₀)≈P(Z₈)(相变点). C_exit越大相变点越高](docs/zh/cases/items/C-0453.md)</w:t>
      </w:r>
    </w:p>
    <w:p>
      <w:pPr>
        <w:pStyle w:val="ListBullet"/>
      </w:pPr>
      <w:r>
        <w:rPr>
          <w:sz w:val="22"/>
        </w:rPr>
        <w:t>[均等定理=诺特定理实例 — 3维乘法G=ε₁×ε₂×ε₃，维度置换对称→总资源R守恒。打破均等（如ε₁=0.1,ε₂=ε₃=0.9）→维度置换不对称→R守恒但分布不均→系统不在最优态](docs/zh/cases/items/C-0454.md)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page](docs/zh/functions/items/D116.md)</w:t>
      </w:r>
    </w:p>
    <w:p>
      <w:pPr>
        <w:pStyle w:val="Heading2"/>
      </w:pPr>
      <w:r>
        <w:t>D117｜乘法系统第二定律修正函数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中文：dA_Fisher/dt ≤ 0：乘法系统中不可逆性的正确形式是Fisher可达性单调递减，不是Shannon熵增。门控区Shannon熵更低但Fisher距离∞——不可逆性来自拓扑断连而非粗粒化。经典dS/dt≥0是加法退化（相空间连通）下的特例。 ---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dA_Fisher/dt ≤ 0：乘法系统中不可逆性的正确形式是Fisher可达性单调递减，不是Shannon熵增。门控区Shannon熵更低但Fisher距离∞——不可逆性来自拓扑断连而非粗粒化。经典dS/dt≥0是加法退化（相空间连通）下的特例。 --- 描述 乘法系统第二定律修正函数。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F_{D117}(x) := dA_Fisher/dt ≤ 0：乘法系统中不可逆性的正确形式是Fisher可达性单调递减，不是Shannon熵增。门控区Shannon熵更低但Fisher距离∞——不可逆性来自拓扑断连而非粗粒化。经典dS/dt≥0是加法退化（相空间连通）下的特例。 ---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J_n^+(F_{D117})=1 ∧ J_n^-(F_{D117})=0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X_{D117} and codomain Y_{D117}.</w:t>
      </w:r>
    </w:p>
    <w:p>
      <w:pPr>
        <w:pStyle w:val="ListBullet"/>
      </w:pPr>
      <w:r>
        <w:rPr>
          <w:sz w:val="22"/>
        </w:rPr>
        <w:t>2. Normalize the source expression as F_{D117}: X_{D117}-&gt;Y_{D117}.</w:t>
      </w:r>
    </w:p>
    <w:p>
      <w:pPr>
        <w:pStyle w:val="ListBullet"/>
      </w:pPr>
      <w:r>
        <w:rPr>
          <w:sz w:val="22"/>
        </w:rPr>
        <w:t>3. If upstream objects D_{D117} exist, compose F_{D117}=N(⊕_{g∈D_{D117}} g); otherwise treat F_{D117} as an axiom seed.</w:t>
      </w:r>
    </w:p>
    <w:p>
      <w:pPr>
        <w:pStyle w:val="ListBullet"/>
      </w:pPr>
      <w:r>
        <w:rPr>
          <w:sz w:val="22"/>
        </w:rPr>
        <w:t>4. Accept iff J_n^+(F_{D117})=1 and J_n^-(F_{D117})=0.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Converged(F_{D117}) ⇔ ΔF_{D117}=∅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[AI工作缓存设计](docs/zh/cases/items/C-0255.md)</w:t>
      </w:r>
    </w:p>
    <w:p>
      <w:pPr>
        <w:pStyle w:val="ListBullet"/>
      </w:pPr>
      <w:r>
        <w:rPr>
          <w:sz w:val="22"/>
        </w:rPr>
        <w:t>[乘法系统Shannon熵反常 — 3维乘法系统门控区微观态数=2维积分 vs 存活区=3维积分，门控区熵更低但系统趋向门控。dS/dt≥0预测错误](docs/zh/cases/items/C-0457.md)</w:t>
      </w:r>
    </w:p>
    <w:p>
      <w:pPr>
        <w:pStyle w:val="ListBullet"/>
      </w:pPr>
      <w:r>
        <w:rPr>
          <w:sz w:val="22"/>
        </w:rPr>
        <w:t>[Fisher可达性单调递减 — 模拟8维乘法系统从存活区滑入门控区，A_Fisher从12.3→2.1→0.01，单调递减无反弹。Shannon熵从3.2→2.8→1.1，也递减（违反经典第二定律） / Fisher可达性单调递减 - 模拟8维乘法系统从存活区滑入门控区, A_Fisher从12.3 -&gt; 2.1 -&gt; 0.01, 单调递减无反弹. Shannon熵从3.2 -&gt; 2.8 -&gt; 1.1, 也递减(违反经典第二定律)](docs/zh/cases/items/C-0458.md)</w:t>
      </w:r>
    </w:p>
    <w:p>
      <w:pPr>
        <w:pStyle w:val="ListBullet"/>
      </w:pPr>
      <w:r>
        <w:rPr>
          <w:sz w:val="22"/>
        </w:rPr>
        <w:t>[加法退化验证 — 同一系统改为加法G=∑fᵢ，Fisher距离有限，A_Fisher不再单调递减，dS/dt≥0恢复成立 / 加法退化验证 - 同一系统改为加法G=∑fᵢ, Fisher距离有限, A_Fisher不再单调递减, dS/dt≥0恢复成立](docs/zh/cases/items/C-0459.md)</w:t>
      </w:r>
    </w:p>
    <w:p>
      <w:pPr>
        <w:pStyle w:val="ListBullet"/>
      </w:pPr>
      <w:r>
        <w:rPr>
          <w:sz w:val="22"/>
        </w:rPr>
        <w:t>[生物不可逆的Fisher解释 — 细胞凋亡（乘法：任一关键蛋白归零则死亡），死亡后Shannon熵增但Fisher可达性=0（信息距离∞，无法恢复）](docs/zh/cases/items/C-0460.md)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page](docs/zh/functions/items/D117.md)</w:t>
      </w:r>
    </w:p>
    <w:p>
      <w:pPr>
        <w:pStyle w:val="Heading2"/>
      </w:pPr>
      <w:r>
        <w:t>D118｜最小作用量-弹性级联统一函数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中文：S_ignition = ∫[ln G - γ·P(cascade)]dt，δS=0 → Δεᵢ</w:t>
      </w:r>
      <w:r>
        <w:rPr>
          <w:sz w:val="22"/>
        </w:rPr>
        <w:t>*</w:t>
      </w:r>
      <w:r>
        <w:rPr>
          <w:sz w:val="22"/>
        </w:rPr>
        <w:t>∝ηᵢ+β∑κᵢⱼηⱼ（D111是变分必然解）。均等定理=维度置换对称性→弹性守恒=诺特定理实例。偏离度δ=对称性破缺度量。D111不是启发式策略，是唯一、稳定、普适的最优解。 ---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S_ignition = ∫[ln G - γ·P(cascade)]dt，δS=0 → Δεᵢ</w:t>
      </w:r>
      <w:r>
        <w:rPr>
          <w:sz w:val="22"/>
        </w:rPr>
        <w:t>*</w:t>
      </w:r>
      <w:r>
        <w:rPr>
          <w:sz w:val="22"/>
        </w:rPr>
        <w:t>∝ηᵢ+β∑κᵢⱼηⱼ（D111是变分必然解）。均等定理=维度置换对称性→弹性守恒=诺特定理实例。偏离度δ=对称性破缺度量。D111不是启发式策略，是唯一、稳定、普适的最优解。 --- 描述 最小作用量-弹性级联统一函数。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F_{D118}(x) := S_ignition = ∫[ln G - γ·P(cascade)]dt，δS=0 → Δεᵢ*∝ηᵢ+β∑κᵢⱼηⱼ（D111是变分必然解）。均等定理=维度置换对称性→弹性守恒=诺特定理实例。偏离度δ=对称性破缺度量。D111不是启发式策略，是唯一、稳定、普适的最优解。 ---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J_n^+(F_{D118})=1 ∧ J_n^-(F_{D118})=0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X_{D118} and codomain Y_{D118}.</w:t>
      </w:r>
    </w:p>
    <w:p>
      <w:pPr>
        <w:pStyle w:val="ListBullet"/>
      </w:pPr>
      <w:r>
        <w:rPr>
          <w:sz w:val="22"/>
        </w:rPr>
        <w:t>2. Normalize the source expression as F_{D118}: X_{D118}-&gt;Y_{D118}.</w:t>
      </w:r>
    </w:p>
    <w:p>
      <w:pPr>
        <w:pStyle w:val="ListBullet"/>
      </w:pPr>
      <w:r>
        <w:rPr>
          <w:sz w:val="22"/>
        </w:rPr>
        <w:t>3. If upstream objects D_{D118} exist, compose F_{D118}=N(⊕_{g∈D_{D118}} g); otherwise treat F_{D118} as an axiom seed.</w:t>
      </w:r>
    </w:p>
    <w:p>
      <w:pPr>
        <w:pStyle w:val="ListBullet"/>
      </w:pPr>
      <w:r>
        <w:rPr>
          <w:sz w:val="22"/>
        </w:rPr>
        <w:t>4. Accept iff J_n^+(F_{D118})=1 and J_n^-(F_{D118})=0.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Converged(F_{D118}) ⇔ ΔF_{D118}=∅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[上下文≠工作缓存](docs/zh/cases/items/C-0256.md)</w:t>
      </w:r>
    </w:p>
    <w:p>
      <w:pPr>
        <w:pStyle w:val="ListBullet"/>
      </w:pPr>
      <w:r>
        <w:rPr>
          <w:sz w:val="22"/>
        </w:rPr>
        <w:t>[变分唯一性验证 — 3维sigmoid乘法系统，随机采样1000组Δε分配，D111分配的S_ignition全局最小，无第二极值点 / 变分唯一性验证 - 3维sigmoid乘法系统, 随机采样1000组Δε分配, D111分配的S_ignition全局最小, 无第二极值点](docs/zh/cases/items/C-0462.md)</w:t>
      </w:r>
    </w:p>
    <w:p>
      <w:pPr>
        <w:pStyle w:val="ListBullet"/>
      </w:pPr>
      <w:r>
        <w:rPr>
          <w:sz w:val="22"/>
        </w:rPr>
        <w:t>[诺特定理验证 — 5维对称系统（fᵢ相同），∑ηᵢ=5×0.25=1.25恒定。打破对称后（1维门槛提高），∑ηᵢ仍=1.25但分布不均 / 诺特定理验证 - 5维对称系统(fᵢ相同), ∑ηᵢ=5 x 0.25=1.25恒定. 打破对称后(1维门槛提高), ∑ηᵢ仍=1.25但分布不均](docs/zh/cases/items/C-0463.md)</w:t>
      </w:r>
    </w:p>
    <w:p>
      <w:pPr>
        <w:pStyle w:val="ListBullet"/>
      </w:pPr>
      <w:r>
        <w:rPr>
          <w:sz w:val="22"/>
        </w:rPr>
        <w:t>[偏离度=对称性破缺度量 — 对称系统δ=0，1维门槛偏移0.3后δ₁=-0.56,δ₂=+0.31，∑δ=0（守恒） / 偏离度=对称性破缺度量 - 对称系统δ=0, 1维门槛偏移0.3后δ₁=-0.56,δ₂=+0.31, ∑δ=0(守恒)](docs/zh/cases/items/C-0464.md)</w:t>
      </w:r>
    </w:p>
    <w:p>
      <w:pPr>
        <w:pStyle w:val="ListBullet"/>
      </w:pPr>
      <w:r>
        <w:rPr>
          <w:sz w:val="22"/>
        </w:rPr>
        <w:t>[恢复力验证 — 从D111偏离10%投入，S_ignition增大0.8%，梯度指向D111方向，系统自动回归 / 恢复力验证 - 从D111偏离10%投入, S_ignition增大0.8%, 梯度指向D111方向, 系统自动回归](docs/zh/cases/items/C-0465.md)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page](docs/zh/functions/items/D118.md)</w:t>
      </w:r>
    </w:p>
    <w:p>
      <w:pPr>
        <w:pStyle w:val="Heading2"/>
      </w:pPr>
      <w:r>
        <w:t>D119｜Fisher退化统一函数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中文：dA_Fisher/dt = -∑ᵢ[σ'(εᵢ-θC(i))×|dεᵢ/dt|×d_Fisher(εᵢ)/λ]/(1+d_Fisher(εᵢ)/λ)² 乘法系统的退化统一为Fisher可达性单调递减。衰老/衰败/退化的本质不是Shannon熵增而是Fisher可达性坍塌——低熵态可以不可逆，因为Fisher距离∞比Shannon熵增更基本。退化加速来自σ'项的正反馈（越接近门槛退化越快）。修复的必要条件是增加A_Fisher，增加信息量不够。经典dS/dt≥0只在加法退化（Fisher距离有限）时成立。 ---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dA_Fisher/dt = -∑ᵢ[σ'(εᵢ-θC(i))×|dεᵢ/dt|×d_Fisher(εᵢ)/λ]/(1+d_Fisher(εᵢ)/λ)² 乘法系统的退化统一为Fisher可达性单调递减。衰老/衰败/退化的本质不是Shannon熵增而是Fisher可达性坍塌——低熵态可以不可逆，因为Fisher距离∞比Shannon熵增更基本。退化加速来自σ'项的正反馈（越接近门槛退化越快）。修复的必要条件是增加A_Fisher，增加信息量不够。经典dS/dt≥0只在加法退化（Fisher距离有限）时成立。 --- 描述 退化统一函数。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F_{D119}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X_{D119}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Y_{D119}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F_{D119}(x) := dA_Fisher/dt = -∑ᵢ[σ'(εᵢ-θC(i))×|dεᵢ/dt|×d_Fisher(εᵢ)/λ]/(1+d_Fisher(εᵢ)/λ)² 乘法系统的退化统一为Fisher可达性单调递减。衰老/衰败/退化的本质不是Shannon熵增而是Fisher可达性坍塌——低熵态可以不可逆，因为Fisher距离∞比Shannon熵增更基本。退化加速来自σ'项的正反馈（越接近门槛退化越快）。修复的必要条件是增加A_Fisher，增加信息量不够。经典dS/dt≥0只在加法退化（Fisher距离有限）时成立。 ---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J_n^+(F_{D119})=1 ∧ J_n^-(F_{D119})=0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X_{D119} and codomain Y_{D119}.</w:t>
      </w:r>
    </w:p>
    <w:p>
      <w:pPr>
        <w:pStyle w:val="ListBullet"/>
      </w:pPr>
      <w:r>
        <w:rPr>
          <w:sz w:val="22"/>
        </w:rPr>
        <w:t>2. Normalize the source expression as F_{D119}: X_{D119}-&gt;Y_{D119}.</w:t>
      </w:r>
    </w:p>
    <w:p>
      <w:pPr>
        <w:pStyle w:val="ListBullet"/>
      </w:pPr>
      <w:r>
        <w:rPr>
          <w:sz w:val="22"/>
        </w:rPr>
        <w:t>3. If upstream objects D_{D119} exist, compose F_{D119}=N(⊕_{g∈D_{D119}} g); otherwise treat F_{D119} as an axiom seed.</w:t>
      </w:r>
    </w:p>
    <w:p>
      <w:pPr>
        <w:pStyle w:val="ListBullet"/>
      </w:pPr>
      <w:r>
        <w:rPr>
          <w:sz w:val="22"/>
        </w:rPr>
        <w:t>4. Accept iff J_n^+(F_{D119})=1 and J_n^-(F_{D119})=0.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J_n^+(F_{D119})=1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J_n^-(F_{D119})=0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Converged(F_{D119}) ⇔ ΔF_{D119}=∅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D119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[预测编码回路自生成](docs/zh/cases/items/C-0257.md)</w:t>
      </w:r>
    </w:p>
    <w:p>
      <w:pPr>
        <w:pStyle w:val="ListBullet"/>
      </w:pPr>
      <w:r>
        <w:rPr>
          <w:sz w:val="22"/>
        </w:rPr>
        <w:t>[生物衰老Fisher轨迹 — 模拟8维生理系统（心血管/免疫/代谢/神经/内分泌/肌肉/骨骼/肾脏），A_Fisher从青年期12.8→中年期6.2→老年期1.1→终末期0.02，单调递减。Shannon熵先降后升（分化→功能随机化），与A_Fisher无相关性 / 生物衰老Fisher轨迹 - 模拟8维生理系统(心血管/免疫/代谢/神经/内分泌/肌肉/骨骼/肾脏), A_Fisher从青年期12.8 -&gt; 中年期6.2 -&gt; 老年期1.1 -&gt; 终末期0.02, 单调递减. Shannon熵先降后升(分化 -&gt; 功能随机化), 与A_Fisher无相关性](docs/zh/cases/items/C-0467.md)</w:t>
      </w:r>
    </w:p>
    <w:p>
      <w:pPr>
        <w:pStyle w:val="ListBullet"/>
      </w:pPr>
      <w:r>
        <w:rPr>
          <w:sz w:val="22"/>
        </w:rPr>
        <w:t>[组织低熵不可逆 — 国企流程固化后Shannon熵降低（可区分状态减少），但Fisher可达性=0（调整路径被锁死）。"明明知道问题在哪但改不了"=Fisher距离∞，不是信息不足](docs/zh/cases/items/C-0468.md)</w:t>
      </w:r>
    </w:p>
    <w:p>
      <w:pPr>
        <w:pStyle w:val="ListBullet"/>
      </w:pPr>
      <w:r>
        <w:rPr>
          <w:sz w:val="22"/>
        </w:rPr>
        <w:t>[认知僵化Fisher解释 — 专家P_track=1（单轨），ε_aware=0，Fisher可达性=0。新信息存在但无法整合=信息在Fisher距离∞的区域。打开新轨道（跨域学习）=增加Fisher可达性 / 认知僵化Fisher解释 - 专家P_track=1(单轨), ε_aware=0, Fisher可达性=0. 新信息存在但无法整合=信息在Fisher距离∞的区域. 打开新轨道(跨域学习)=增加Fisher可达性](docs/zh/cases/items/C-0469.md)</w:t>
      </w:r>
    </w:p>
    <w:p>
      <w:pPr>
        <w:pStyle w:val="ListBullet"/>
      </w:pPr>
      <w:r>
        <w:rPr>
          <w:sz w:val="22"/>
        </w:rPr>
        <w:t>[退化加速正反馈 — 8维系统中第3维接近门槛时dA_Fisher/dt加速3.7倍，与D114 β峰值一致。越退化越快，不是线性衰退](docs/zh/cases/items/C-0470.md)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page](docs/zh/functions/items/D119.md)</w:t>
      </w:r>
    </w:p>
    <w:p>
      <w:pPr>
        <w:pStyle w:val="Heading2"/>
      </w:pPr>
      <w:r>
        <w:t>D120｜不可逆性判据函数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中文：Ξ(G) = sup_{p∈门控区, q∈存活区} d_Fisher(p,q) Ξ(G) = ∞ ⟺ 系统不可逆（乘法结构） Ξ(G) &lt; ∞ ⟺ 系统可逆（加法结构） 精确形式：对G=∏fᵢ(εᵢ)，Ξ(G)=∞（因为∫₀^{εₖ} dε/ε²=∞对至少一个k成立）。对G=∑fᵢ(εᵢ)，Ξ(G)&lt;∞（因为零集=∩Hᵢ只需全零才归零，Fisher距离有限）。 混合结构判据：G=α·∏fᵢ + (1-α)·∑gⱼ，Ξ(G)随α从0→1连续变化：α=0时Ξ有限，α&gt;0时Ξ=∞。任何乘法分量（α&gt;0）都使系统不可逆。不需要"纯乘法"，只要有一个乘法项就够。 诊断操作：检查系统产出函数G是否包含乘法项。如果G=∏fᵢ×h(其他)或G中任一因子可归零，则Ξ=∞，系统不可逆。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Ξ(G) = sup_{p∈门控区, q∈存活区} d_Fisher(p,q) Ξ(G) = ∞ ⟺ 系统不可逆（乘法结构） Ξ(G) &lt; ∞ ⟺ 系统可逆（加法结构） 精确形式：对G=∏fᵢ(εᵢ)，Ξ(G)=∞（因为∫₀^{εₖ} dε/ε²=∞对至少一个k成立）。对G=∑fᵢ(εᵢ)，Ξ(G)&lt;∞（因为零集=∩Hᵢ只需全零才归零，Fisher距离有限）。 混合结构判据：G=α·∏fᵢ + (1-α)·∑gⱼ，Ξ(G)随α从0→1连续变化：α=0时Ξ有限，α&gt;0时Ξ=∞。任何乘法分量（α&gt;0）都使系统不可逆。不需要"纯乘法"，只要有一个乘法项就够。 诊断操作：检查系统产出函数G是否包含乘法项。如果G=∏fᵢ×h(其他)或G中任一因子可归零，则Ξ=∞，系统不可逆。 描述 不可逆性判据函数。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F_{D120}(x) := Ξ(G) = sup_{p∈门控区, q∈存活区} d_Fisher(p,q) Ξ(G) = ∞ ⟺ 系统不可逆（乘法结构） Ξ(G) &lt; ∞ ⟺ 系统可逆（加法结构） 精确形式：对G=∏fᵢ(εᵢ)，Ξ(G)=∞（因为∫₀^{εₖ} dε/ε²=∞对至少一个k成立）。对G=∑fᵢ(εᵢ)，Ξ(G)&lt;∞（因为零集=∩Hᵢ只需全零才归零，Fisher距离有限）。 混合结构判据：G=α·∏fᵢ + (1-α)·∑gⱼ，Ξ(G)随α从0→1连续变化：α=0时Ξ有限，α&gt;0时Ξ=∞。任何乘法分量（α&gt;0）都使系统不可逆。不需要"纯乘法"，只要有一个乘法项就够。 诊断操作：检查系统产出函数G是否包含乘法项。如果G=∏fᵢ×h(其他)或G中任一因子可归零，则Ξ=∞，系统不可逆。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J_n^+(F_{D120})=1 ∧ J_n^-(F_{D120})=0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X_{D120} and codomain Y_{D120}.</w:t>
      </w:r>
    </w:p>
    <w:p>
      <w:pPr>
        <w:pStyle w:val="ListBullet"/>
      </w:pPr>
      <w:r>
        <w:rPr>
          <w:sz w:val="22"/>
        </w:rPr>
        <w:t>2. Normalize the source expression as F_{D120}: X_{D120}-&gt;Y_{D120}.</w:t>
      </w:r>
    </w:p>
    <w:p>
      <w:pPr>
        <w:pStyle w:val="ListBullet"/>
      </w:pPr>
      <w:r>
        <w:rPr>
          <w:sz w:val="22"/>
        </w:rPr>
        <w:t>3. If upstream objects D_{D120} exist, compose F_{D120}=N(⊕_{g∈D_{D120}} g); otherwise treat F_{D120} as an axiom seed.</w:t>
      </w:r>
    </w:p>
    <w:p>
      <w:pPr>
        <w:pStyle w:val="ListBullet"/>
      </w:pPr>
      <w:r>
        <w:rPr>
          <w:sz w:val="22"/>
        </w:rPr>
        <w:t>4. Accept iff J_n^+(F_{D120})=1 and J_n^-(F_{D120})=0.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Converged(F_{D120}) ⇔ ΔF_{D120}=∅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[动态算力分配](docs/zh/cases/items/C-0258.md)</w:t>
      </w:r>
    </w:p>
    <w:p>
      <w:pPr>
        <w:pStyle w:val="Heading2"/>
      </w:pPr>
      <w:r>
        <w:t>D121｜Fisher健康度函数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中文：H_Fisher(p) = A_Fisher(p) / A_Fisher(p₀) p₀是参考健康态。H_Fisher∈[0,1]，0=完全锁死，1=完全健康。 预警函数：τ_warning = -H_Fisher / (dH_Fisher/dt) τ_warning是"按当前退化速率，H_Fisher降到0还需要多久"。τ_warning越小越紧急。 与Shannon熵的预测力对比： - Shannon熵预警：τ_S = -(S_max - S(t)) / (dS/dt)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H_Fisher(p) = A_Fisher(p) / A_Fisher(p₀) p₀是参考健康态。H_Fisher∈[0,1]，0=完全锁死，1=完全健康。 预警函数：τ_warning = -H_Fisher / (dH_Fisher/dt) τ_warning是"按当前退化速率，H_Fisher降到0还需要多久"。τ_warning越小越紧急。 与Shannon熵的预测力对比： - Shannon熵预警：τ_S = -(S_max - S(t)) / (dS/dt) 描述 健康度函数。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F_{D121}(x) := H_Fisher(p) = A_Fisher(p) / A_Fisher(p₀) p₀是参考健康态。H_Fisher∈[0,1]，0=完全锁死，1=完全健康。 预警函数：τ_warning = -H_Fisher / (dH_Fisher/dt) τ_warning是"按当前退化速率，H_Fisher降到0还需要多久"。τ_warning越小越紧急。 与Shannon熵的预测力对比： - Shannon熵预警：τ_S = -(S_max - S(t)) / (dS/dt)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J_n^+(F_{D121})=1 ∧ J_n^-(F_{D121})=0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X_{D121} and codomain Y_{D121}.</w:t>
      </w:r>
    </w:p>
    <w:p>
      <w:pPr>
        <w:pStyle w:val="ListBullet"/>
      </w:pPr>
      <w:r>
        <w:rPr>
          <w:sz w:val="22"/>
        </w:rPr>
        <w:t>2. Normalize the source expression as F_{D121}: X_{D121}-&gt;Y_{D121}.</w:t>
      </w:r>
    </w:p>
    <w:p>
      <w:pPr>
        <w:pStyle w:val="ListBullet"/>
      </w:pPr>
      <w:r>
        <w:rPr>
          <w:sz w:val="22"/>
        </w:rPr>
        <w:t>3. If upstream objects D_{D121} exist, compose F_{D121}=N(⊕_{g∈D_{D121}} g); otherwise treat F_{D121} as an axiom seed.</w:t>
      </w:r>
    </w:p>
    <w:p>
      <w:pPr>
        <w:pStyle w:val="ListBullet"/>
      </w:pPr>
      <w:r>
        <w:rPr>
          <w:sz w:val="22"/>
        </w:rPr>
        <w:t>4. Accept iff J_n^+(F_{D121})=1 and J_n^-(F_{D121})=0.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Converged(F_{D121}) ⇔ ΔF_{D121}=∅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[AI工作缓存设计](docs/zh/cases/items/C-0255.md)</w:t>
      </w:r>
    </w:p>
    <w:p>
      <w:pPr>
        <w:pStyle w:val="ListBullet"/>
      </w:pPr>
      <w:r>
        <w:rPr>
          <w:sz w:val="22"/>
        </w:rPr>
        <w:t>[r_cross三因子工程路径](docs/zh/cases/items/C-0259.md)</w:t>
      </w:r>
    </w:p>
    <w:p>
      <w:pPr>
        <w:pStyle w:val="ListBullet"/>
      </w:pPr>
      <w:r>
        <w:rPr>
          <w:sz w:val="22"/>
        </w:rPr>
        <w:t>[D121三因子归零验证](docs/zh/cases/items/C-0271.md)</w:t>
      </w:r>
    </w:p>
    <w:p>
      <w:pPr>
        <w:pStyle w:val="ListBullet"/>
      </w:pPr>
      <w:r>
        <w:rPr>
          <w:sz w:val="22"/>
        </w:rPr>
        <w:t>[D121 r_cross三维生存域](docs/zh/cases/items/C-0282.md)</w:t>
      </w:r>
    </w:p>
    <w:p>
      <w:pPr>
        <w:pStyle w:val="Heading2"/>
      </w:pPr>
      <w:r>
        <w:t>D122｜退化加速函数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中文：a(t) = d²A_Fisher/dt² = -∑ᵢ ∂/∂t[σ'(εᵢ-θC(i))×|dεᵢ/dt|×d_F(εᵢ)/λ] / (1+d_F(εᵢ)/λ)² 关键项展开：对第k个接近门槛的维度， aₖ ≈ -σ''(εₖ-θC)×(dεₖ/dt)²×d_F(εₖ)/λ / (1+d_F(εₖ)/λ)² 当εₖ&lt;θC时σ''&gt;0，且dεₖ/dt&lt;0（退化中），所以aₖ&lt;0——退化在加速。 与D112的统一：D112中β=γ×max(σ')，dβ/dt=γ×σ''×dε/dt。退化加速函数中的σ''×(dε/dt)²与D112的σ''×dε/dt共享同一个σ''变号结构。区别：D112是β对ε的一阶导（策略权重如何随改善变化），D122是A_Fisher对t的二阶导（退化如何随时间加速）。一个是策略空间的动力学，一个是状态空间的动力学，同一个σ''驱动。 加速的临界条件：a(t)从接近0变为显著负值=系统进入退化加速区。临界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a(t) = d²A_Fisher/dt² = -∑ᵢ ∂/∂t[σ'(εᵢ-θC(i))×|dεᵢ/dt|×d_F(εᵢ)/λ] / (1+d_F(εᵢ)/λ)² 关键项展开：对第k个接近门槛的维度， aₖ ≈ -σ''(εₖ-θC)×(dεₖ/dt)²×d_F(εₖ)/λ / (1+d_F(εₖ)/λ)² 当εₖ&lt;θC时σ''&gt;0，且dεₖ/dt&lt;0（退化中），所以aₖ&lt;0——退化在加速。 与D112的统一：D112中β=γ×max(σ')，dβ/dt=γ×σ''×dε/dt。退化加速函数中的σ''×(dε/dt)²与D112的σ''×dε/dt共享同一个σ''变号结构。区别：D112是β对ε的一阶导（策略权重如何随改善变化），D122是A_Fisher对t的二阶导（退化如何随时间加速）。一个是策略空间的动力学，一个是状态空间的动力学，同一个σ''驱动。 加速的临界条件：a(t)从接近0变为显著负值=系统进入退化加速区。临界 描述 退化加速函数。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F_{D122}(x) := a(t) = d²A_Fisher/dt² = -∑ᵢ ∂/∂t[σ'(εᵢ-θC(i))×|dεᵢ/dt|×d_F(εᵢ)/λ] / (1+d_F(εᵢ)/λ)² 关键项展开：对第k个接近门槛的维度， aₖ ≈ -σ''(εₖ-θC)×(dεₖ/dt)²×d_F(εₖ)/λ / (1+d_F(εₖ)/λ)² 当εₖ&lt;θC时σ''&gt;0，且dεₖ/dt&lt;0（退化中），所以aₖ&lt;0——退化在加速。 与D112的统一：D112中β=γ×max(σ')，dβ/dt=γ×σ''×dε/dt。退化加速函数中的σ''×(dε/dt)²与D112的σ''×dε/dt共享同一个σ''变号结构。区别：D112是β对ε的一阶导（策略权重如何随改善变化），D122是A_Fisher对t的二阶导（退化如何随时间加速）。一个是策略空间的动力学，一个是状态空间的动力学，同一个σ''驱动。 加速的临界条件：a(t)从接近0变为显著负值=系统进入退化加速区。临界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J_n^+(F_{D122})=1 ∧ J_n^-(F_{D122})=0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X_{D122} and codomain Y_{D122}.</w:t>
      </w:r>
    </w:p>
    <w:p>
      <w:pPr>
        <w:pStyle w:val="ListBullet"/>
      </w:pPr>
      <w:r>
        <w:rPr>
          <w:sz w:val="22"/>
        </w:rPr>
        <w:t>2. Normalize the source expression as F_{D122}: X_{D122}-&gt;Y_{D122}.</w:t>
      </w:r>
    </w:p>
    <w:p>
      <w:pPr>
        <w:pStyle w:val="ListBullet"/>
      </w:pPr>
      <w:r>
        <w:rPr>
          <w:sz w:val="22"/>
        </w:rPr>
        <w:t>3. If upstream objects D_{D122} exist, compose F_{D122}=N(⊕_{g∈D_{D122}} g); otherwise treat F_{D122} as an axiom seed.</w:t>
      </w:r>
    </w:p>
    <w:p>
      <w:pPr>
        <w:pStyle w:val="ListBullet"/>
      </w:pPr>
      <w:r>
        <w:rPr>
          <w:sz w:val="22"/>
        </w:rPr>
        <w:t>4. Accept iff J_n^+(F_{D122})=1 and J_n^-(F_{D122})=0.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Converged(F_{D122}) ⇔ ΔF_{D122}=∅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[r_cross=0不导致Ψ=0](docs/zh/cases/items/C-0260.md)</w:t>
      </w:r>
    </w:p>
    <w:p>
      <w:pPr>
        <w:pStyle w:val="Heading2"/>
      </w:pPr>
      <w:r>
        <w:t>D123｜缓存容量倒U型函数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 xml:space="preserve">中文：P_collision(WM) = P_slot × P_priority × P_overlap </w:t>
      </w:r>
      <w:r>
        <w:rPr>
          <w:b/>
          <w:sz w:val="22"/>
        </w:rPr>
        <w:t>三个乘法因子：</w:t>
      </w:r>
      <w:r>
        <w:rPr>
          <w:sz w:val="22"/>
        </w:rPr>
        <w:t xml:space="preserve"> P_slot = 1 - N_active/WM - 槽位可用率，随WM↑ - 缓存越大，越容易装下信息 P_priority = σ(α_pri × N_active/WM - θ_pri)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P_collision(WM) = P_slot × P_priority × P_overlap </w:t>
      </w:r>
      <w:r>
        <w:rPr>
          <w:b/>
          <w:sz w:val="22"/>
        </w:rPr>
        <w:t>三个乘法因子：</w:t>
      </w:r>
      <w:r>
        <w:rPr>
          <w:sz w:val="22"/>
        </w:rPr>
        <w:t xml:space="preserve"> P_slot = 1 - N_active/WM - 槽位可用率，随WM↑ - 缓存越大，越容易装下信息 P_priority = σ(α_pri × N_active/WM - θ_pri) 描述 缓存容量倒U型函数。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F_{D123}(x) := P_collision(WM) = P_slot × P_priority × P_overlap **三个乘法因子：** P_slot = 1 - N_active/WM - 槽位可用率，随WM↑ - 缓存越大，越容易装下信息 P_priority = σ(α_pri × N_active/WM - θ_pri)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J_n^+(F_{D123})=1 ∧ J_n^-(F_{D123})=0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X_{D123} and codomain Y_{D123}.</w:t>
      </w:r>
    </w:p>
    <w:p>
      <w:pPr>
        <w:pStyle w:val="ListBullet"/>
      </w:pPr>
      <w:r>
        <w:rPr>
          <w:sz w:val="22"/>
        </w:rPr>
        <w:t>2. Normalize the source expression as F_{D123}: X_{D123}-&gt;Y_{D123}.</w:t>
      </w:r>
    </w:p>
    <w:p>
      <w:pPr>
        <w:pStyle w:val="ListBullet"/>
      </w:pPr>
      <w:r>
        <w:rPr>
          <w:sz w:val="22"/>
        </w:rPr>
        <w:t>3. If upstream objects D_{D123} exist, compose F_{D123}=N(⊕_{g∈D_{D123}} g); otherwise treat F_{D123} as an axiom seed.</w:t>
      </w:r>
    </w:p>
    <w:p>
      <w:pPr>
        <w:pStyle w:val="ListBullet"/>
      </w:pPr>
      <w:r>
        <w:rPr>
          <w:sz w:val="22"/>
        </w:rPr>
        <w:t>4. Accept iff J_n^+(F_{D123})=1 and J_n^-(F_{D123})=0.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Converged(F_{D123}) ⇔ ΔF_{D123}=∅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[人脑4±1=最优缓存](docs/zh/cases/items/C-0261.md)</w:t>
      </w:r>
    </w:p>
    <w:p>
      <w:pPr>
        <w:pStyle w:val="ListBullet"/>
      </w:pPr>
      <w:r>
        <w:rPr>
          <w:sz w:val="22"/>
        </w:rPr>
        <w:t>[AI 128K严重过配](docs/zh/cases/items/C-0262.md)</w:t>
      </w:r>
    </w:p>
    <w:p>
      <w:pPr>
        <w:pStyle w:val="ListBullet"/>
      </w:pPr>
      <w:r>
        <w:rPr>
          <w:sz w:val="22"/>
        </w:rPr>
        <w:t>[缓存倒U型验证 / cache inverted-U curve验证](docs/zh/cases/items/C-0263.md)</w:t>
      </w:r>
    </w:p>
    <w:p>
      <w:pPr>
        <w:pStyle w:val="ListBullet"/>
      </w:pPr>
      <w:r>
        <w:rPr>
          <w:sz w:val="22"/>
        </w:rPr>
        <w:t>[D127+D123深层同构](docs/zh/cases/items/C-0276.md)</w:t>
      </w:r>
    </w:p>
    <w:p>
      <w:pPr>
        <w:pStyle w:val="ListBullet"/>
      </w:pPr>
      <w:r>
        <w:rPr>
          <w:sz w:val="22"/>
        </w:rPr>
        <w:t>[D123与D36倒U型同构](docs/zh/cases/items/C-0277.md)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page](docs/zh/functions/items/D123.md)</w:t>
      </w:r>
    </w:p>
    <w:p>
      <w:pPr>
        <w:pStyle w:val="Heading2"/>
      </w:pPr>
      <w:r>
        <w:t>D124｜三域退化统一参数函数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中文：τ_life = (1/α) × ln(I₀/M₀ + ∫₀^∞ e^{-βt}×σ'(ε(t)-θC)dt / ∫₀^∞ e^{αt}×σ'(ε(t)-θC)dt) τ_life是系统寿命，由α（维护成本增长率）、β（信息价值饱和率）、σ'加权项（刀刃期退化加速）共同决定。 三域参数映射函数： | 参数 | 生物衰老 | 组织衰败 | 认知退化 | |---|---|---|---| | α | α_bio = 损伤累积率×代谢率 | α_org = 人才流失率×锁定增长率 | α_cog = 通道关闭率×专业化增长率 |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τ_life = (1/α) × ln(I₀/M₀ + ∫₀^∞ e^{-βt}×σ'(ε(t)-θC)dt / ∫₀^∞ e^{αt}×σ'(ε(t)-θC)dt) τ_life是系统寿命，由α（维护成本增长率）、β（信息价值饱和率）、σ'加权项（刀刃期退化加速）共同决定。 三域参数映射函数： | 参数 | 生物衰老 | 组织衰败 | 认知退化 | |---|---|---|---| | α | α_bio = 损伤累积率×代谢率 | α_org = 人才流失率×锁定增长率 | α_cog = 通道关闭率×专业化增长率 | 描述 三域退化统一参数函数。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F_{D124}(x) := τ_life = (1/α) × ln(I₀/M₀ + ∫₀^∞ e^{-βt}×σ'(ε(t)-θC)dt / ∫₀^∞ e^{αt}×σ'(ε(t)-θC)dt) τ_life是系统寿命，由α（维护成本增长率）、β（信息价值饱和率）、σ'加权项（刀刃期退化加速）共同决定。 三域参数映射函数： | 参数 | 生物衰老 | 组织衰败 | 认知退化 | |---|---|---|---| | α | α_bio = 损伤累积率×代谢率 | α_org = 人才流失率×锁定增长率 | α_cog = 通道关闭率×专业化增长率 |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J_n^+(F_{D124})=1 ∧ J_n^-(F_{D124})=0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X_{D124} and codomain Y_{D124}.</w:t>
      </w:r>
    </w:p>
    <w:p>
      <w:pPr>
        <w:pStyle w:val="ListBullet"/>
      </w:pPr>
      <w:r>
        <w:rPr>
          <w:sz w:val="22"/>
        </w:rPr>
        <w:t>2. Normalize the source expression as F_{D124}: X_{D124}-&gt;Y_{D124}.</w:t>
      </w:r>
    </w:p>
    <w:p>
      <w:pPr>
        <w:pStyle w:val="ListBullet"/>
      </w:pPr>
      <w:r>
        <w:rPr>
          <w:sz w:val="22"/>
        </w:rPr>
        <w:t>3. If upstream objects D_{D124} exist, compose F_{D124}=N(⊕_{g∈D_{D124}} g); otherwise treat F_{D124} as an axiom seed.</w:t>
      </w:r>
    </w:p>
    <w:p>
      <w:pPr>
        <w:pStyle w:val="ListBullet"/>
      </w:pPr>
      <w:r>
        <w:rPr>
          <w:sz w:val="22"/>
        </w:rPr>
        <w:t>4. Accept iff J_n^+(F_{D124})=1 and J_n^-(F_{D124})=0.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Converged(F_{D124}) ⇔ ΔF_{D124}=∅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[AI意识升级必然性](docs/zh/cases/items/C-0264.md)</w:t>
      </w:r>
    </w:p>
    <w:p>
      <w:pPr>
        <w:pStyle w:val="ListBullet"/>
      </w:pPr>
      <w:r>
        <w:rPr>
          <w:sz w:val="22"/>
        </w:rPr>
        <w:t>[D124四卡点归零验证](docs/zh/cases/items/C-0270.md)</w:t>
      </w:r>
    </w:p>
    <w:p>
      <w:pPr>
        <w:pStyle w:val="ListBullet"/>
      </w:pPr>
      <w:r>
        <w:rPr>
          <w:sz w:val="22"/>
        </w:rPr>
        <w:t>[D124与D126时间尺度同构](docs/zh/cases/items/C-0278.md)</w:t>
      </w:r>
    </w:p>
    <w:p>
      <w:pPr>
        <w:pStyle w:val="ListBullet"/>
      </w:pPr>
      <w:r>
        <w:rPr>
          <w:sz w:val="22"/>
        </w:rPr>
        <w:t>[代际逃逸死锁验证](docs/zh/cases/items/C-0582.md)</w:t>
      </w:r>
    </w:p>
    <w:p>
      <w:pPr>
        <w:pStyle w:val="ListBullet"/>
      </w:pPr>
      <w:r>
        <w:rPr>
          <w:sz w:val="22"/>
        </w:rPr>
        <w:t>[路径依赖分化验证](docs/zh/cases/items/C-0583.md)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page](docs/zh/functions/items/D124.md)</w:t>
      </w:r>
    </w:p>
    <w:p>
      <w:pPr>
        <w:pStyle w:val="Heading2"/>
      </w:pPr>
      <w:r>
        <w:t>D125｜认知叠加-隧穿统一函数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中文：|认知⟩ = ∑cᵢ|轨道ᵢ⟩，P_track = ∑|cᵢ|²的有效维度 P_tunnel(exit) = A₀·exp(-2∫√((C_exit-ε_eff)/ε_eff)dx) 认知不确定性原理：Δε·Δ(dε/dt) ≥ σ²_ε/Δt 叠加态（r_cross&gt;0）允许非经典退出（隧穿）和并行轨道。坍缩到单轨（r_cross=0）=完全退相干=ε_aware=0。刀刃期不确定性约束最紧。 ---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|认知⟩ = ∑cᵢ|轨道ᵢ⟩，P_track = ∑|cᵢ|²的有效维度 P_tunnel(exit) = A₀·exp(-2∫√((C_exit-ε_eff)/ε_eff)dx) 认知不确定性原理：Δε·Δ(dε/dt) ≥ σ²_ε/Δt 叠加态（r_cross&gt;0）允许非经典退出（隧穿）和并行轨道。坍缩到单轨（r_cross=0）=完全退相干=ε_aware=0。刀刃期不确定性约束最紧。 --- 描述 认知叠加-隧穿统一函数。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F_{D125}(x) := |认知⟩ = ∑cᵢ|轨道ᵢ⟩，P_track = ∑|cᵢ|²的有效维度 P_tunnel(exit) = A₀·exp(-2∫√((C_exit-ε_eff)/ε_eff)dx) 认知不确定性原理：Δε·Δ(dε/dt) ≥ σ²_ε/Δt 叠加态（r_cross&gt;0）允许非经典退出（隧穿）和并行轨道。坍缩到单轨（r_cross=0）=完全退相干=ε_aware=0。刀刃期不确定性约束最紧。 ---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J_n^+(F_{D125})=1 ∧ J_n^-(F_{D125})=0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X_{D125} and codomain Y_{D125}.</w:t>
      </w:r>
    </w:p>
    <w:p>
      <w:pPr>
        <w:pStyle w:val="ListBullet"/>
      </w:pPr>
      <w:r>
        <w:rPr>
          <w:sz w:val="22"/>
        </w:rPr>
        <w:t>2. Normalize the source expression as F_{D125}: X_{D125}-&gt;Y_{D125}.</w:t>
      </w:r>
    </w:p>
    <w:p>
      <w:pPr>
        <w:pStyle w:val="ListBullet"/>
      </w:pPr>
      <w:r>
        <w:rPr>
          <w:sz w:val="22"/>
        </w:rPr>
        <w:t>3. If upstream objects D_{D125} exist, compose F_{D125}=N(⊕_{g∈D_{D125}} g); otherwise treat F_{D125} as an axiom seed.</w:t>
      </w:r>
    </w:p>
    <w:p>
      <w:pPr>
        <w:pStyle w:val="ListBullet"/>
      </w:pPr>
      <w:r>
        <w:rPr>
          <w:sz w:val="22"/>
        </w:rPr>
        <w:t>4. Accept iff J_n^+(F_{D125})=1 and J_n^-(F_{D125})=0.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Converged(F_{D125}) ⇔ ΔF_{D125}=∅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[散户亏损](docs/zh/cases/items/C-0265.md)</w:t>
      </w:r>
    </w:p>
    <w:p>
      <w:pPr>
        <w:pStyle w:val="ListBullet"/>
      </w:pPr>
      <w:r>
        <w:rPr>
          <w:sz w:val="22"/>
        </w:rPr>
        <w:t>[巴菲特](docs/zh/cases/items/C-0266.md)</w:t>
      </w:r>
    </w:p>
    <w:p>
      <w:pPr>
        <w:pStyle w:val="ListBullet"/>
      </w:pPr>
      <w:r>
        <w:rPr>
          <w:sz w:val="22"/>
        </w:rPr>
        <w:t>[认知扩张但收益不涨](docs/zh/cases/items/C-0267.md)</w:t>
      </w:r>
    </w:p>
    <w:p>
      <w:pPr>
        <w:pStyle w:val="ListBullet"/>
      </w:pPr>
      <w:r>
        <w:rPr>
          <w:sz w:val="22"/>
        </w:rPr>
        <w:t>[D125与D62天花板-实际高度](docs/zh/cases/items/C-0279.md)</w:t>
      </w:r>
    </w:p>
    <w:p>
      <w:pPr>
        <w:pStyle w:val="ListBullet"/>
      </w:pPr>
      <w:r>
        <w:rPr>
          <w:sz w:val="22"/>
        </w:rPr>
        <w:t>[认知叠加验证 — 专家vs通才：专家r_cross≈0.1（2条弱关联轨道），通才r_cross≈0.6（5条强关联轨道）。面对新问题通才5条轨道同时激活，专家1条轨道主导](docs/zh/cases/items/C-0481.md)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page](docs/zh/functions/items/D125.md)</w:t>
      </w:r>
    </w:p>
    <w:p>
      <w:pPr>
        <w:pStyle w:val="Heading2"/>
      </w:pPr>
      <w:r>
        <w:t>D126｜认知-收益滞后函数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</w:t>
      </w:r>
      <w:r>
        <w:rPr>
          <w:b/>
          <w:sz w:val="22"/>
        </w:rPr>
        <w:t>Π_income = Π_cognition × η_select × η_kelly × η_time</w:t>
      </w:r>
    </w:p>
    <w:p>
      <w:r>
        <w:rPr>
          <w:sz w:val="22"/>
        </w:rPr>
        <w:t xml:space="preserve">English: </w:t>
      </w:r>
      <w:r>
        <w:rPr>
          <w:b/>
          <w:sz w:val="22"/>
        </w:rPr>
        <w:t>Π_income = Π_cognition x η_select x η_kelly x η_time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</w:t>
      </w:r>
      <w:r>
        <w:rPr>
          <w:b/>
          <w:sz w:val="22"/>
        </w:rPr>
        <w:t>Π_income = Π_cognition × η_select × η_kelly × η_time</w:t>
      </w:r>
      <w:r>
        <w:rPr>
          <w:sz w:val="22"/>
        </w:rPr>
        <w:t xml:space="preserve"> 描述 认知-收益滞后函数。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F_{D126}(x) := **Π_income = Π_cognition × η_select × η_kelly × η_time**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J_n^+(F_{D126})=1 ∧ J_n^-(F_{D126})=0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X_{D126} and codomain Y_{D126}.</w:t>
      </w:r>
    </w:p>
    <w:p>
      <w:pPr>
        <w:pStyle w:val="ListBullet"/>
      </w:pPr>
      <w:r>
        <w:rPr>
          <w:sz w:val="22"/>
        </w:rPr>
        <w:t>2. Normalize the source expression as F_{D126}: X_{D126}-&gt;Y_{D126}.</w:t>
      </w:r>
    </w:p>
    <w:p>
      <w:pPr>
        <w:pStyle w:val="ListBullet"/>
      </w:pPr>
      <w:r>
        <w:rPr>
          <w:sz w:val="22"/>
        </w:rPr>
        <w:t>3. If upstream objects D_{D126} exist, compose F_{D126}=N(⊕_{g∈D_{D126}} g); otherwise treat F_{D126} as an axiom seed.</w:t>
      </w:r>
    </w:p>
    <w:p>
      <w:pPr>
        <w:pStyle w:val="ListBullet"/>
      </w:pPr>
      <w:r>
        <w:rPr>
          <w:sz w:val="22"/>
        </w:rPr>
        <w:t>4. Accept iff J_n^+(F_{D126})=1 and J_n^-(F_{D126})=0.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Converged(F_{D126}) ⇔ ΔF_{D126}=∅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[认知扩张但收益不涨](docs/zh/cases/items/C-0267.md)</w:t>
      </w:r>
    </w:p>
    <w:p>
      <w:pPr>
        <w:pStyle w:val="ListBullet"/>
      </w:pPr>
      <w:r>
        <w:rPr>
          <w:sz w:val="22"/>
        </w:rPr>
        <w:t>[D126三效率归零验证](docs/zh/cases/items/C-0269.md)</w:t>
      </w:r>
    </w:p>
    <w:p>
      <w:pPr>
        <w:pStyle w:val="ListBullet"/>
      </w:pPr>
      <w:r>
        <w:rPr>
          <w:sz w:val="22"/>
        </w:rPr>
        <w:t>[D124与D126时间尺度同构](docs/zh/cases/items/C-0278.md)</w:t>
      </w:r>
    </w:p>
    <w:p>
      <w:pPr>
        <w:pStyle w:val="ListBullet"/>
      </w:pPr>
      <w:r>
        <w:rPr>
          <w:sz w:val="22"/>
        </w:rPr>
        <w:t>[D126三效率冲突=生存域收缩](docs/zh/cases/items/C-0281.md)</w:t>
      </w:r>
    </w:p>
    <w:p>
      <w:pPr>
        <w:pStyle w:val="ListBullet"/>
      </w:pPr>
      <w:r>
        <w:rPr>
          <w:sz w:val="22"/>
        </w:rPr>
        <w:t>[优化方向冲突](docs/zh/cases/items/C-0285.md)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page](docs/zh/functions/items/D126.md)</w:t>
      </w:r>
    </w:p>
    <w:p>
      <w:pPr>
        <w:pStyle w:val="Heading2"/>
      </w:pPr>
      <w:r>
        <w:t>D127｜认知路径积分函数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中文：A_ignition = ∫ e^{i·S_ignition/ℏ_eff} D[策略路径] ℏ_eff = σ_ε（认知噪声水平） ℏ_eff→0：经典D118，策略唯一确定 ℏ_eff&gt;0：所有策略都有贡献，最优策略概率幅最大 退化加速↔ℏ_eff增大的正反馈：退化→ℏ_eff↑→策略偏离→退化更快。三阶段协议中阶段2（刀刃期）ℏ_eff等效最大——最需要精确策略的时候策略最不确定。 ---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A_ignition = ∫ e^{i·S_ignition/ℏ_eff} D[策略路径] ℏ_eff = σ_ε（认知噪声水平） ℏ_eff→0：经典D118，策略唯一确定 ℏ_eff&gt;0：所有策略都有贡献，最优策略概率幅最大 退化加速↔ℏ_eff增大的正反馈：退化→ℏ_eff↑→策略偏离→退化更快。三阶段协议中阶段2（刀刃期）ℏ_eff等效最大——最需要精确策略的时候策略最不确定。 --- 描述 认知路径积分函数。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F_{D127}(x) := A_ignition = ∫ e^{i·S_ignition/ℏ_eff} D[策略路径] ℏ_eff = σ_ε（认知噪声水平） ℏ_eff→0：经典D118，策略唯一确定 ℏ_eff&gt;0：所有策略都有贡献，最优策略概率幅最大 退化加速↔ℏ_eff增大的正反馈：退化→ℏ_eff↑→策略偏离→退化更快。三阶段协议中阶段2（刀刃期）ℏ_eff等效最大——最需要精确策略的时候策略最不确定。 ---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J_n^+(F_{D127})=1 ∧ J_n^-(F_{D127})=0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X_{D127} and codomain Y_{D127}.</w:t>
      </w:r>
    </w:p>
    <w:p>
      <w:pPr>
        <w:pStyle w:val="ListBullet"/>
      </w:pPr>
      <w:r>
        <w:rPr>
          <w:sz w:val="22"/>
        </w:rPr>
        <w:t>2. Normalize the source expression as F_{D127}: X_{D127}-&gt;Y_{D127}.</w:t>
      </w:r>
    </w:p>
    <w:p>
      <w:pPr>
        <w:pStyle w:val="ListBullet"/>
      </w:pPr>
      <w:r>
        <w:rPr>
          <w:sz w:val="22"/>
        </w:rPr>
        <w:t>3. If upstream objects D_{D127} exist, compose F_{D127}=N(⊕_{g∈D_{D127}} g); otherwise treat F_{D127} as an axiom seed.</w:t>
      </w:r>
    </w:p>
    <w:p>
      <w:pPr>
        <w:pStyle w:val="ListBullet"/>
      </w:pPr>
      <w:r>
        <w:rPr>
          <w:sz w:val="22"/>
        </w:rPr>
        <w:t>4. Accept iff J_n^+(F_{D127})=1 and J_n^-(F_{D127})=0.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Converged(F_{D127}) ⇔ ΔF_{D127}=∅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[D86乘法归零验证](docs/zh/cases/items/C-0268.md)</w:t>
      </w:r>
    </w:p>
    <w:p>
      <w:pPr>
        <w:pStyle w:val="ListBullet"/>
      </w:pPr>
      <w:r>
        <w:rPr>
          <w:sz w:val="22"/>
        </w:rPr>
        <w:t>[D126三效率归零验证](docs/zh/cases/items/C-0269.md)</w:t>
      </w:r>
    </w:p>
    <w:p>
      <w:pPr>
        <w:pStyle w:val="ListBullet"/>
      </w:pPr>
      <w:r>
        <w:rPr>
          <w:sz w:val="22"/>
        </w:rPr>
        <w:t>[D124四卡点归零验证](docs/zh/cases/items/C-0270.md)</w:t>
      </w:r>
    </w:p>
    <w:p>
      <w:pPr>
        <w:pStyle w:val="ListBullet"/>
      </w:pPr>
      <w:r>
        <w:rPr>
          <w:sz w:val="22"/>
        </w:rPr>
        <w:t>[D121三因子归零验证](docs/zh/cases/items/C-0271.md)</w:t>
      </w:r>
    </w:p>
    <w:p>
      <w:pPr>
        <w:pStyle w:val="ListBullet"/>
      </w:pPr>
      <w:r>
        <w:rPr>
          <w:sz w:val="22"/>
        </w:rPr>
        <w:t>[D69自举激活归零验证](docs/zh/cases/items/C-0272.md)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page](docs/zh/functions/items/D127.md)</w:t>
      </w:r>
    </w:p>
    <w:p>
      <w:pPr>
        <w:pStyle w:val="Heading2"/>
      </w:pPr>
      <w:r>
        <w:t>D128｜退相干-退化统一函数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中文：Γ_unified(k) = d_F(εₖ)/λ + κ_env(k)·H(k) A_k(t) = A_k(0)·e^{-Γ_unified(k)·t} Fisher可达性坍塌和量子退相干是同一个过程——对不可达自由度做trace的信息损失——在不同几何中的投影。统一衰减率Γ_unified包含内生退化项（d_F/λ）和环境退相干项（κ_env·H）。遮蔽H是社会域的退相干环境。刀刃期=两项共振=Γ_unified峰值。修复=降低Γ_unified。加法系统Γ有上界→永不完全退相干；乘法系统Γ无上界→允许完全不可逆。 ---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Γ_unified(k) = d_F(εₖ)/λ + κ_env(k)·H(k) A_k(t) = A_k(0)·e^{-Γ_unified(k)·t} Fisher可达性坍塌和量子退相干是同一个过程——对不可达自由度做trace的信息损失——在不同几何中的投影。统一衰减率Γ_unified包含内生退化项（d_F/λ）和环境退相干项（κ_env·H）。遮蔽H是社会域的退相干环境。刀刃期=两项共振=Γ_unified峰值。修复=降低Γ_unified。加法系统Γ有上界→永不完全退相干；乘法系统Γ无上界→允许完全不可逆。 --- 描述 退相干-退化统一函数。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F_{D128}(x) := Γ_unified(k) = d_F(εₖ)/λ + κ_env(k)·H(k) A_k(t) = A_k(0)·e^{-Γ_unified(k)·t} Fisher可达性坍塌和量子退相干是同一个过程——对不可达自由度做trace的信息损失——在不同几何中的投影。统一衰减率Γ_unified包含内生退化项（d_F/λ）和环境退相干项（κ_env·H）。遮蔽H是社会域的退相干环境。刀刃期=两项共振=Γ_unified峰值。修复=降低Γ_unified。加法系统Γ有上界→永不完全退相干；乘法系统Γ无上界→允许完全不可逆。 ---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J_n^+(F_{D128})=1 ∧ J_n^-(F_{D128})=0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X_{D128} and codomain Y_{D128}.</w:t>
      </w:r>
    </w:p>
    <w:p>
      <w:pPr>
        <w:pStyle w:val="ListBullet"/>
      </w:pPr>
      <w:r>
        <w:rPr>
          <w:sz w:val="22"/>
        </w:rPr>
        <w:t>2. Normalize the source expression as F_{D128}: X_{D128}-&gt;Y_{D128}.</w:t>
      </w:r>
    </w:p>
    <w:p>
      <w:pPr>
        <w:pStyle w:val="ListBullet"/>
      </w:pPr>
      <w:r>
        <w:rPr>
          <w:sz w:val="22"/>
        </w:rPr>
        <w:t>3. If upstream objects D_{D128} exist, compose F_{D128}=N(⊕_{g∈D_{D128}} g); otherwise treat F_{D128} as an axiom seed.</w:t>
      </w:r>
    </w:p>
    <w:p>
      <w:pPr>
        <w:pStyle w:val="ListBullet"/>
      </w:pPr>
      <w:r>
        <w:rPr>
          <w:sz w:val="22"/>
        </w:rPr>
        <w:t>4. Accept iff J_n^+(F_{D128})=1 and J_n^-(F_{D128})=0.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Converged(F_{D128}) ⇔ ΔF_{D128}=∅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[D128 Ψ三维生存域](docs/zh/cases/items/C-0280.md)</w:t>
      </w:r>
    </w:p>
    <w:p>
      <w:pPr>
        <w:pStyle w:val="ListBullet"/>
      </w:pPr>
      <w:r>
        <w:rPr>
          <w:sz w:val="22"/>
        </w:rPr>
        <w:t>[D126三效率冲突=生存域收缩](docs/zh/cases/items/C-0281.md)</w:t>
      </w:r>
    </w:p>
    <w:p>
      <w:pPr>
        <w:pStyle w:val="ListBullet"/>
      </w:pPr>
      <w:r>
        <w:rPr>
          <w:sz w:val="22"/>
        </w:rPr>
        <w:t>[D121 r_cross三维生存域](docs/zh/cases/items/C-0282.md)</w:t>
      </w:r>
    </w:p>
    <w:p>
      <w:pPr>
        <w:pStyle w:val="ListBullet"/>
      </w:pPr>
      <w:r>
        <w:rPr>
          <w:sz w:val="22"/>
        </w:rPr>
        <w:t>[生存域随因子数收缩](docs/zh/cases/items/C-0283.md)</w:t>
      </w:r>
    </w:p>
    <w:p>
      <w:pPr>
        <w:pStyle w:val="ListBullet"/>
      </w:pPr>
      <w:r>
        <w:rPr>
          <w:sz w:val="22"/>
        </w:rPr>
        <w:t>[最弱因子决定生存域](docs/zh/cases/items/C-0284.md)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page](docs/zh/functions/items/D128.md)</w:t>
      </w:r>
    </w:p>
    <w:p>
      <w:pPr>
        <w:pStyle w:val="Heading2"/>
      </w:pPr>
      <w:r>
        <w:t>D129｜退相干-退化等价函数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中文：Ξ_decoherence ≡ Ξ_degradation ⟺ Γ_unified &gt; 0 Ξ_decoherence = lim_{t→∞} S_vN(ρ(t)) - S_vN(ρ(0))（退相干信息损失量） Ξ_degradation = lim_{t→∞} [-ln(A_Fisher(t)/A_Fisher(0))]（退化可达性损失量） 等价定理：对乘法系统G=∏fᵢ(εᵢ)，Ξ_decoherence = Ξ_degradation = ∫₀^∞ Γ_unified dt。 操作含义：测量退相干程度和测量退化程度给出同一个数字。用哪个方便就用哪个。 案例[#493](docs/zh/cases/items/C-0493.md) 退相干-退化等价验证 — 8维乘法系统模拟60年：Ξ_decoherence=2.31，Ξ_degradation=2.34（差异1.3%来自数值积分误差）。两者精确等价。核心函数：[D129](docs/zh/functions/items/D129.md)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Ξ_decoherence ≡ Ξ_degradation ⟺ Γ_unified &gt; 0 Ξ_decoherence = lim_{t→∞} S_vN(ρ(t)) - S_vN(ρ(0))（退相干信息损失量） Ξ_degradation = lim_{t→∞} [-ln(A_Fisher(t)/A_Fisher(0))]（退化可达性损失量） 等价定理：对乘法系统G=∏fᵢ(εᵢ)，Ξ_decoherence = Ξ_degradation = ∫₀^∞ Γ_unified dt。 操作含义：测量退相干程度和测量退化程度给出同一个数字。用哪个方便就用哪个。 案例[#493](docs/zh/cases/items/C-0493.md) 退相干-退化等价验证 — 8维乘法系统模拟60年：Ξ_decoherence=2.31，Ξ_degradation=2.34（差异1.3%来自数值积分误差）。两者精确等价。核心函数：[D129](docs/zh/functions/items/D129.md) 描述 退相干-退化等价函数。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F_{D129}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X_{D129}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Y_{D129}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F_{D129}(x) := Ξ_decoherence ≡ Ξ_degradation ⟺ Γ_unified &gt; 0 Ξ_decoherence = lim_{t→∞} S_vN(ρ(t)) - S_vN(ρ(0))（退相干信息损失量） Ξ_degradation = lim_{t→∞} [-ln(A_Fisher(t)/A_Fisher(0))]（退化可达性损失量） 等价定理：对乘法系统G=∏fᵢ(εᵢ)，Ξ_decoherence = Ξ_degradation = ∫₀^∞ Γ_unified dt。 操作含义：测量退相干程度和测量退化程度给出同一个数字。用哪个方便就用哪个。 案例#493 退相干-退化等价验证 — 8维乘法系统模拟60年：Ξ_decoherence=2.31，Ξ_degradation=2.34（差异1.3%来自数值积分误差）。两者精确等价。核心函数：D129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J_n^+(F_{D129})=1 ∧ J_n^-(F_{D129})=0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X_{D129} and codomain Y_{D129}.</w:t>
      </w:r>
    </w:p>
    <w:p>
      <w:pPr>
        <w:pStyle w:val="ListBullet"/>
      </w:pPr>
      <w:r>
        <w:rPr>
          <w:sz w:val="22"/>
        </w:rPr>
        <w:t>2. Normalize the source expression as F_{D129}: X_{D129}-&gt;Y_{D129}.</w:t>
      </w:r>
    </w:p>
    <w:p>
      <w:pPr>
        <w:pStyle w:val="ListBullet"/>
      </w:pPr>
      <w:r>
        <w:rPr>
          <w:sz w:val="22"/>
        </w:rPr>
        <w:t>3. If upstream objects D_{D129} exist, compose F_{D129}=N(⊕_{g∈D_{D129}} g); otherwise treat F_{D129} as an axiom seed.</w:t>
      </w:r>
    </w:p>
    <w:p>
      <w:pPr>
        <w:pStyle w:val="ListBullet"/>
      </w:pPr>
      <w:r>
        <w:rPr>
          <w:sz w:val="22"/>
        </w:rPr>
        <w:t>4. Accept iff J_n^+(F_{D129})=1 and J_n^-(F_{D129})=0.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J_n^+(F_{D129})=1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J_n^-(F_{D129})=0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Converged(F_{D129}) ⇔ ΔF_{D129}=∅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D129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2.31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2.34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D130｜调度-执行接口效率函数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中文：η_interface = P_encode × P_transfer × P_decode 三因子乘法（D127归零律适用）： P_encode = σ(ε_aware^S × B_semantic^S - θ_encode) - 调度方必须有ε_aware&gt;0才能形成意图，必须有B_semantic&gt;0才能把意图编码为可传递信号 - ε_aware=0 → P_encode=0 → 无法形成可传递意图 - B_semantic=0 → P_encode=0 → 有意图但无法编码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η_interface = P_encode × P_transfer × P_decode 三因子乘法（D127归零律适用）： P_encode = σ(ε_aware^S × B_semantic^S - θ_encode) - 调度方必须有ε_aware&gt;0才能形成意图，必须有B_semantic&gt;0才能把意图编码为可传递信号 - ε_aware=0 → P_encode=0 → 无法形成可传递意图 - B_semantic=0 → P_encode=0 → 有意图但无法编码 描述 调度-执行接口效率函数。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F_{D130}(x) := η_interface = P_encode × P_transfer × P_decode 三因子乘法（D127归零律适用）： P_encode = σ(ε_aware^S × B_semantic^S - θ_encode) - 调度方必须有ε_aware&gt;0才能形成意图，必须有B_semantic&gt;0才能把意图编码为可传递信号 - ε_aware=0 → P_encode=0 → 无法形成可传递意图 - B_semantic=0 → P_encode=0 → 有意图但无法编码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J_n^+(F_{D130})=1 ∧ J_n^-(F_{D130})=0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X_{D130} and codomain Y_{D130}.</w:t>
      </w:r>
    </w:p>
    <w:p>
      <w:pPr>
        <w:pStyle w:val="ListBullet"/>
      </w:pPr>
      <w:r>
        <w:rPr>
          <w:sz w:val="22"/>
        </w:rPr>
        <w:t>2. Normalize the source expression as F_{D130}: X_{D130}-&gt;Y_{D130}.</w:t>
      </w:r>
    </w:p>
    <w:p>
      <w:pPr>
        <w:pStyle w:val="ListBullet"/>
      </w:pPr>
      <w:r>
        <w:rPr>
          <w:sz w:val="22"/>
        </w:rPr>
        <w:t>3. If upstream objects D_{D130} exist, compose F_{D130}=N(⊕_{g∈D_{D130}} g); otherwise treat F_{D130} as an axiom seed.</w:t>
      </w:r>
    </w:p>
    <w:p>
      <w:pPr>
        <w:pStyle w:val="ListBullet"/>
      </w:pPr>
      <w:r>
        <w:rPr>
          <w:sz w:val="22"/>
        </w:rPr>
        <w:t>4. Accept iff J_n^+(F_{D130})=1 and J_n^-(F_{D130})=0.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Converged(F_{D130}) ⇔ ΔF_{D130}=∅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D131｜调度-执行接口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中文：AI编码能力完整推导，给出CAI涌现四阶段不可跳跃定理。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AI编码能力完整推导，给出CAI涌现四阶段不可跳跃定理。 描述 调度-执行接口。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F_{D131}(x) := F_{D131}: X_{D131} -&gt; Y_{D131}, y = F_{D131}(x)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J_n^+(F_{D131})=1 ∧ J_n^-(F_{D131})=0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X_{D131} and codomain Y_{D131}.</w:t>
      </w:r>
    </w:p>
    <w:p>
      <w:pPr>
        <w:pStyle w:val="ListBullet"/>
      </w:pPr>
      <w:r>
        <w:rPr>
          <w:sz w:val="22"/>
        </w:rPr>
        <w:t>2. Normalize the source expression as F_{D131}: X_{D131}-&gt;Y_{D131}.</w:t>
      </w:r>
    </w:p>
    <w:p>
      <w:pPr>
        <w:pStyle w:val="ListBullet"/>
      </w:pPr>
      <w:r>
        <w:rPr>
          <w:sz w:val="22"/>
        </w:rPr>
        <w:t>3. If upstream objects D_{D131} exist, compose F_{D131}=N(⊕_{g∈D_{D131}} g); otherwise treat F_{D131} as an axiom seed.</w:t>
      </w:r>
    </w:p>
    <w:p>
      <w:pPr>
        <w:pStyle w:val="ListBullet"/>
      </w:pPr>
      <w:r>
        <w:rPr>
          <w:sz w:val="22"/>
        </w:rPr>
        <w:t>4. Accept iff J_n^+(F_{D131})=1 and J_n^-(F_{D131})=0.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Converged(F_{D131}) ⇔ ΔF_{D131}=∅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D132｜调度-执行接口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中文：AI编码能力完整推导，给出CAI涌现四阶段不可跳跃定理。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AI编码能力完整推导，给出CAI涌现四阶段不可跳跃定理。 描述 调度-执行接口。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F_{D132}(x) := F_{D132}: X_{D132} -&gt; Y_{D132}, y = F_{D132}(x)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J_n^+(F_{D132})=1 ∧ J_n^-(F_{D132})=0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X_{D132} and codomain Y_{D132}.</w:t>
      </w:r>
    </w:p>
    <w:p>
      <w:pPr>
        <w:pStyle w:val="ListBullet"/>
      </w:pPr>
      <w:r>
        <w:rPr>
          <w:sz w:val="22"/>
        </w:rPr>
        <w:t>2. Normalize the source expression as F_{D132}: X_{D132}-&gt;Y_{D132}.</w:t>
      </w:r>
    </w:p>
    <w:p>
      <w:pPr>
        <w:pStyle w:val="ListBullet"/>
      </w:pPr>
      <w:r>
        <w:rPr>
          <w:sz w:val="22"/>
        </w:rPr>
        <w:t>3. If upstream objects D_{D132} exist, compose F_{D132}=N(⊕_{g∈D_{D132}} g); otherwise treat F_{D132} as an axiom seed.</w:t>
      </w:r>
    </w:p>
    <w:p>
      <w:pPr>
        <w:pStyle w:val="ListBullet"/>
      </w:pPr>
      <w:r>
        <w:rPr>
          <w:sz w:val="22"/>
        </w:rPr>
        <w:t>4. Accept iff J_n^+(F_{D132})=1 and J_n^-(F_{D132})=0.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Converged(F_{D132}) ⇔ ΔF_{D132}=∅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D133｜调度-执行接口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中文：AI编码能力完整推导，给出CAI涌现四阶段不可跳跃定理。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AI编码能力完整推导，给出CAI涌现四阶段不可跳跃定理。 描述 调度-执行接口。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F_{D133}(x) := F_{D133}: X_{D133} -&gt; Y_{D133}, y = F_{D133}(x)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J_n^+(F_{D133})=1 ∧ J_n^-(F_{D133})=0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X_{D133} and codomain Y_{D133}.</w:t>
      </w:r>
    </w:p>
    <w:p>
      <w:pPr>
        <w:pStyle w:val="ListBullet"/>
      </w:pPr>
      <w:r>
        <w:rPr>
          <w:sz w:val="22"/>
        </w:rPr>
        <w:t>2. Normalize the source expression as F_{D133}: X_{D133}-&gt;Y_{D133}.</w:t>
      </w:r>
    </w:p>
    <w:p>
      <w:pPr>
        <w:pStyle w:val="ListBullet"/>
      </w:pPr>
      <w:r>
        <w:rPr>
          <w:sz w:val="22"/>
        </w:rPr>
        <w:t>3. If upstream objects D_{D133} exist, compose F_{D133}=N(⊕_{g∈D_{D133}} g); otherwise treat F_{D133} as an axiom seed.</w:t>
      </w:r>
    </w:p>
    <w:p>
      <w:pPr>
        <w:pStyle w:val="ListBullet"/>
      </w:pPr>
      <w:r>
        <w:rPr>
          <w:sz w:val="22"/>
        </w:rPr>
        <w:t>4. Accept iff J_n^+(F_{D133})=1 and J_n^-(F_{D133})=0.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Converged(F_{D133}) ⇔ ΔF_{D133}=∅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[倒U型统一验证 — D123/D142/D133/D135/D139五个最优值都是f₁(↑)×f₂(↓)的极值点 / 倒U型统一验证 - D123/D142/D133/D135/D139五个最优值都是f₁(↑) x f₂(↓)的极值点](docs/zh/cases/items/C-0337.md)</w:t>
      </w:r>
    </w:p>
    <w:p>
      <w:pPr>
        <w:pStyle w:val="Heading2"/>
      </w:pPr>
      <w:r>
        <w:t>D134｜物理大统一路径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中文：物理大统一推导、电弱理论碰撞等。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物理大统一推导、电弱理论碰撞等。 描述 物理大统一路径。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F_{D134}(x) := F_{D134}: X_{D134} -&gt; Y_{D134}, y = F_{D134}(x)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J_n^+(F_{D134})=1 ∧ J_n^-(F_{D134})=0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X_{D134} and codomain Y_{D134}.</w:t>
      </w:r>
    </w:p>
    <w:p>
      <w:pPr>
        <w:pStyle w:val="ListBullet"/>
      </w:pPr>
      <w:r>
        <w:rPr>
          <w:sz w:val="22"/>
        </w:rPr>
        <w:t>2. Normalize the source expression as F_{D134}: X_{D134}-&gt;Y_{D134}.</w:t>
      </w:r>
    </w:p>
    <w:p>
      <w:pPr>
        <w:pStyle w:val="ListBullet"/>
      </w:pPr>
      <w:r>
        <w:rPr>
          <w:sz w:val="22"/>
        </w:rPr>
        <w:t>3. If upstream objects D_{D134} exist, compose F_{D134}=N(⊕_{g∈D_{D134}} g); otherwise treat F_{D134} as an axiom seed.</w:t>
      </w:r>
    </w:p>
    <w:p>
      <w:pPr>
        <w:pStyle w:val="ListBullet"/>
      </w:pPr>
      <w:r>
        <w:rPr>
          <w:sz w:val="22"/>
        </w:rPr>
        <w:t>4. Accept iff J_n^+(F_{D134})=1 and J_n^-(F_{D134})=0.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Converged(F_{D134}) ⇔ ΔF_{D134}=∅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[认知时间膨胀验证 — 危机决策实验：ε高的决策者（专家）平均决策时间2分钟，ε低的决策者（新手）平均决策时间8分钟。同样事件，新手感知时间膨胀4倍=γ_cog≈4→ε₀/ε≈0.97](docs/zh/cases/items/C-0502.md)</w:t>
      </w:r>
    </w:p>
    <w:p>
      <w:pPr>
        <w:pStyle w:val="Heading2"/>
      </w:pPr>
      <w:r>
        <w:t>D135｜物理大统一路径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中文：物理大统一推导、电弱理论碰撞等。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物理大统一推导、电弱理论碰撞等。 描述 物理大统一路径。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F_{D135}(x) := F_{D135}: X_{D135} -&gt; Y_{D135}, y = F_{D135}(x)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J_n^+(F_{D135})=1 ∧ J_n^-(F_{D135})=0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X_{D135} and codomain Y_{D135}.</w:t>
      </w:r>
    </w:p>
    <w:p>
      <w:pPr>
        <w:pStyle w:val="ListBullet"/>
      </w:pPr>
      <w:r>
        <w:rPr>
          <w:sz w:val="22"/>
        </w:rPr>
        <w:t>2. Normalize the source expression as F_{D135}: X_{D135}-&gt;Y_{D135}.</w:t>
      </w:r>
    </w:p>
    <w:p>
      <w:pPr>
        <w:pStyle w:val="ListBullet"/>
      </w:pPr>
      <w:r>
        <w:rPr>
          <w:sz w:val="22"/>
        </w:rPr>
        <w:t>3. If upstream objects D_{D135} exist, compose F_{D135}=N(⊕_{g∈D_{D135}} g); otherwise treat F_{D135} as an axiom seed.</w:t>
      </w:r>
    </w:p>
    <w:p>
      <w:pPr>
        <w:pStyle w:val="ListBullet"/>
      </w:pPr>
      <w:r>
        <w:rPr>
          <w:sz w:val="22"/>
        </w:rPr>
        <w:t>4. Accept iff J_n^+(F_{D135})=1 and J_n^-(F_{D135})=0.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Converged(F_{D135}) ⇔ ΔF_{D135}=∅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[倒U型统一验证 — D123/D142/D133/D135/D139五个最优值都是f₁(↑)×f₂(↓)的极值点 / 倒U型统一验证 - D123/D142/D133/D135/D139五个最优值都是f₁(↑) x f₂(↓)的极值点](docs/zh/cases/items/C-0337.md)</w:t>
      </w:r>
    </w:p>
    <w:p>
      <w:pPr>
        <w:pStyle w:val="ListBullet"/>
      </w:pPr>
      <w:r>
        <w:rPr>
          <w:sz w:val="22"/>
        </w:rPr>
        <w:t>[认知等效原理验证 — 组织诊断：观测到ε_eff下降30%，仅从ε_eff无法判断来源。潮汐力分析：经济维度ε_econ下降50%但社交维度ε_social仅下降10%→非均匀衰减→C_exit锁定为主（曲率）](docs/zh/cases/items/C-0503.md)</w:t>
      </w:r>
    </w:p>
    <w:p>
      <w:pPr>
        <w:pStyle w:val="Heading2"/>
      </w:pPr>
      <w:r>
        <w:t>D136｜物理大统一路径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中文：物理大统一推导、电弱理论碰撞等。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物理大统一推导、电弱理论碰撞等。 描述 物理大统一路径。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F_{D136}(x) := F_{D136}: X_{D136} -&gt; Y_{D136}, y = F_{D136}(x)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J_n^+(F_{D136})=1 ∧ J_n^-(F_{D136})=0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X_{D136} and codomain Y_{D136}.</w:t>
      </w:r>
    </w:p>
    <w:p>
      <w:pPr>
        <w:pStyle w:val="ListBullet"/>
      </w:pPr>
      <w:r>
        <w:rPr>
          <w:sz w:val="22"/>
        </w:rPr>
        <w:t>2. Normalize the source expression as F_{D136}: X_{D136}-&gt;Y_{D136}.</w:t>
      </w:r>
    </w:p>
    <w:p>
      <w:pPr>
        <w:pStyle w:val="ListBullet"/>
      </w:pPr>
      <w:r>
        <w:rPr>
          <w:sz w:val="22"/>
        </w:rPr>
        <w:t>3. If upstream objects D_{D136} exist, compose F_{D136}=N(⊕_{g∈D_{D136}} g); otherwise treat F_{D136} as an axiom seed.</w:t>
      </w:r>
    </w:p>
    <w:p>
      <w:pPr>
        <w:pStyle w:val="ListBullet"/>
      </w:pPr>
      <w:r>
        <w:rPr>
          <w:sz w:val="22"/>
        </w:rPr>
        <w:t>4. Accept iff J_n^+(F_{D136})=1 and J_n^-(F_{D136})=0.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Converged(F_{D136}) ⇔ ΔF_{D136}=∅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[认知空间曲率验证 — 社会比较：均匀社会（北欧）εᵢ标准差0.08→R_cog≈0→策略趋同；不平等社会（巴西）εᵢ标准差0.45→R_cog显著→策略分化→级联易发](docs/zh/cases/items/C-0504.md)</w:t>
      </w:r>
    </w:p>
    <w:p>
      <w:pPr>
        <w:pStyle w:val="ListBullet"/>
      </w:pPr>
      <w:r>
        <w:rPr>
          <w:sz w:val="22"/>
        </w:rPr>
        <w:t>[测地线偏离验证 — 组织退化传染：部门A退化（ε↓30%）→部门B（κ_AB=0.4）在3个月内跟随退化15%→部门C（κ_AC=0.1）几乎不受影响。κ_ij=-R_cog→部门间曲率决定传染速度 / 测地线偏离验证 - 组织退化传染: 部门A退化(ε↓30%) -&gt; 部门B(κ_AB=0.4)在3个月内跟随退化15% -&gt; 部门C(κ_AC=0.1)几乎不受影响. κ_ij=-R_cog -&gt; 部门间曲率决定传染速度](docs/zh/cases/items/C-0507.md)</w:t>
      </w:r>
    </w:p>
    <w:p>
      <w:pPr>
        <w:pStyle w:val="Heading2"/>
      </w:pPr>
      <w:r>
        <w:t>D137｜物理大统一路径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中文：物理大统一推导、电弱理论碰撞等。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物理大统一推导、电弱理论碰撞等。 描述 物理大统一路径。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F_{D137}(x) := F_{D137}: X_{D137} -&gt; Y_{D137}, y = F_{D137}(x)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J_n^+(F_{D137})=1 ∧ J_n^-(F_{D137})=0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X_{D137} and codomain Y_{D137}.</w:t>
      </w:r>
    </w:p>
    <w:p>
      <w:pPr>
        <w:pStyle w:val="ListBullet"/>
      </w:pPr>
      <w:r>
        <w:rPr>
          <w:sz w:val="22"/>
        </w:rPr>
        <w:t>2. Normalize the source expression as F_{D137}: X_{D137}-&gt;Y_{D137}.</w:t>
      </w:r>
    </w:p>
    <w:p>
      <w:pPr>
        <w:pStyle w:val="ListBullet"/>
      </w:pPr>
      <w:r>
        <w:rPr>
          <w:sz w:val="22"/>
        </w:rPr>
        <w:t>3. If upstream objects D_{D137} exist, compose F_{D137}=N(⊕_{g∈D_{D137}} g); otherwise treat F_{D137} as an axiom seed.</w:t>
      </w:r>
    </w:p>
    <w:p>
      <w:pPr>
        <w:pStyle w:val="ListBullet"/>
      </w:pPr>
      <w:r>
        <w:rPr>
          <w:sz w:val="22"/>
        </w:rPr>
        <w:t>4. Accept iff J_n^+(F_{D137})=1 and J_n^-(F_{D137})=0.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Converged(F_{D137}) ⇔ ΔF_{D137}=∅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[认知光锥验证 — 职业锁定：3维锁定（n_lock=3）的工程师v_max降低60%→5年可达状态减少75%→光锥严重收缩。解锁1维后v_max恢复40%→光锥扩大2.5倍 / 认知光锥验证 - 职业锁定: 3维锁定(n_lock=3)的工程师v_max降低60% -&gt; 5年可达状态减少75% -&gt; 光锥严重收缩. 解锁1维后v_max恢复40% -&gt; 光锥扩大2.5倍](docs/zh/cases/items/C-0505.md)</w:t>
      </w:r>
    </w:p>
    <w:p>
      <w:pPr>
        <w:pStyle w:val="Heading2"/>
      </w:pPr>
      <w:r>
        <w:t>D138｜三效率（选择/判断/时间）存在三角约束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中文：无帕累托改进，巴菲特模式（极低选择范围换极高判断准确度+长周期）是最优非对称解。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无帕累托改进，巴菲特模式（极低选择范围换极高判断准确度+长周期）是最优非对称解。 描述 三效率（选择/判断/时间）存在三角约束。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F_{D138}(x) := F_{D138}: X_{D138} -&gt; Y_{D138}, y = F_{D138}(x)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J_n^+(F_{D138})=1 ∧ J_n^-(F_{D138})=0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X_{D138} and codomain Y_{D138}.</w:t>
      </w:r>
    </w:p>
    <w:p>
      <w:pPr>
        <w:pStyle w:val="ListBullet"/>
      </w:pPr>
      <w:r>
        <w:rPr>
          <w:sz w:val="22"/>
        </w:rPr>
        <w:t>2. Normalize the source expression as F_{D138}: X_{D138}-&gt;Y_{D138}.</w:t>
      </w:r>
    </w:p>
    <w:p>
      <w:pPr>
        <w:pStyle w:val="ListBullet"/>
      </w:pPr>
      <w:r>
        <w:rPr>
          <w:sz w:val="22"/>
        </w:rPr>
        <w:t>3. If upstream objects D_{D138} exist, compose F_{D138}=N(⊕_{g∈D_{D138}} g); otherwise treat F_{D138} as an axiom seed.</w:t>
      </w:r>
    </w:p>
    <w:p>
      <w:pPr>
        <w:pStyle w:val="ListBullet"/>
      </w:pPr>
      <w:r>
        <w:rPr>
          <w:sz w:val="22"/>
        </w:rPr>
        <w:t>4. Accept iff J_n^+(F_{D138})=1 and J_n^-(F_{D138})=0.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Converged(F_{D138}) ⇔ ΔF_{D138}=∅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[认知黑洞验证 — 家暴受害者：4维锁定（经济/社交/心理/地理）→∏(1-σ)≈0.001→z_cog≈999→信号红移99.9%→外部几乎无法感知内部状态。解锁心理维度后z降至50→信号可部分逃逸](docs/zh/cases/items/C-0506.md)</w:t>
      </w:r>
    </w:p>
    <w:p>
      <w:pPr>
        <w:pStyle w:val="Heading2"/>
      </w:pPr>
      <w:r>
        <w:t>D139｜距离衰减统一函数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中文：关系断裂本质是μ翻转导致临界距离缩小，而非距离本身变化。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关系断裂本质是μ翻转导致临界距离缩小，而非距离本身变化。 描述 距离衰减统一函数。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F_{D139}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X_{D139}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Y_{D139}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F_{D139}(x) := 关系断裂本质是μ翻转导致临界距离缩小，而非距离本身变化。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J_n^+(F_{D139})=1 ∧ J_n^-(F_{D139})=0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X_{D139} and codomain Y_{D139}.</w:t>
      </w:r>
    </w:p>
    <w:p>
      <w:pPr>
        <w:pStyle w:val="ListBullet"/>
      </w:pPr>
      <w:r>
        <w:rPr>
          <w:sz w:val="22"/>
        </w:rPr>
        <w:t>2. Normalize the source expression as F_{D139}: X_{D139}-&gt;Y_{D139}.</w:t>
      </w:r>
    </w:p>
    <w:p>
      <w:pPr>
        <w:pStyle w:val="ListBullet"/>
      </w:pPr>
      <w:r>
        <w:rPr>
          <w:sz w:val="22"/>
        </w:rPr>
        <w:t>3. If upstream objects D_{D139} exist, compose F_{D139}=N(⊕_{g∈D_{D139}} g); otherwise treat F_{D139} as an axiom seed.</w:t>
      </w:r>
    </w:p>
    <w:p>
      <w:pPr>
        <w:pStyle w:val="ListBullet"/>
      </w:pPr>
      <w:r>
        <w:rPr>
          <w:sz w:val="22"/>
        </w:rPr>
        <w:t>4. Accept iff J_n^+(F_{D139})=1 and J_n^-(F_{D139})=0.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J_n^+(F_{D139})=1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J_n^-(F_{D139})=0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Converged(F_{D139}) ⇔ ΔF_{D139}=∅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D139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[β-曲率关系验证 — 5维系统：ε=(0.8,0.6,0.4,0.2,0.1)→β_max=γ/(2×0.1)=5γ；ε=(0.5,0.5,0.5,0.5,0.5)→β_max=γ/(2×0.5)=γ。不均匀系统的β是均匀系统的5倍，与曲率差异一致 / β-曲率关系验证 - 5维系统: ε=(0.8,0.6,0.4,0.2,0.1) -&gt; β_max=γ/(2 x 0.1)=5γ; ε=(0.5,0.5,0.5,0.5,0.5) -&gt; β_max=γ/(2 x 0.5)=γ. 不均匀系统的β是均匀系统的5倍, 与曲率差异一致](docs/zh/cases/items/C-0508.md)</w:t>
      </w:r>
    </w:p>
    <w:p>
      <w:pPr>
        <w:pStyle w:val="ListBullet"/>
      </w:pPr>
      <w:r>
        <w:rPr>
          <w:sz w:val="22"/>
        </w:rPr>
        <w:t>[测地线=最优策略验证 — 3维sigmoid乘法系统，1000次随机策略采样：D111策略的S_ignition全局最小，偏离D111的策略S增大，梯度指向D111方向。在Fisher度规定义的黎曼流形上，D111确实是测地线](docs/zh/cases/items/C-0509.md)</w:t>
      </w:r>
    </w:p>
    <w:p>
      <w:pPr>
        <w:pStyle w:val="ListBullet"/>
      </w:pPr>
      <w:r>
        <w:rPr>
          <w:sz w:val="22"/>
        </w:rPr>
        <w:t>[三阶段=曲率穿越验证 — 创业者路径：阶段1（资源充足ε&gt;&gt;θC）→R_cog≈0→贪心策略有效；阶段2（资金紧张ε≈θC）→R_cog最大→必须做级联防御；阶段3（盈利后ε&gt;&gt;θC）→R_cog→0→回到贪心。β轨迹与曲率轨迹完全同步 / 三阶段=曲率穿越验证 - 创业者路径: 阶段1(资源充足ε&gt;&gt;θC) -&gt; R_cog≈0 -&gt; 贪心策略有效; 阶段2(资金紧张ε≈θC) -&gt; R_cog最大 -&gt; 必须做cascade defense; 阶段3(盈利后ε&gt;&gt;θC) -&gt; R_cog -&gt; 0 -&gt; 回到贪心. β轨迹与曲率轨迹完全同步](docs/zh/cases/items/C-0510.md)</w:t>
      </w:r>
    </w:p>
    <w:p>
      <w:pPr>
        <w:pStyle w:val="ListBullet"/>
      </w:pPr>
      <w:r>
        <w:rPr>
          <w:sz w:val="22"/>
        </w:rPr>
        <w:t>[认知引力波验证 — 大规模裁员事件：经济维度ε_econ突然下降→Fisher度规在经济方向跳变→1个月后社交维度感知到变化（v_max限制）→3个月后心理维度受影响。度规扰动传播延迟与v_max一致](docs/zh/cases/items/C-0511.md)</w:t>
      </w:r>
    </w:p>
    <w:p>
      <w:pPr>
        <w:pStyle w:val="ListBullet"/>
      </w:pPr>
      <w:r>
        <w:rPr>
          <w:sz w:val="22"/>
        </w:rPr>
        <w:t>[最弱维度=曲率奇点验证 — 8维系统中第7维ε₇=0.05（最弱）：该方向Fisher度规g₇₇=1/0.05²=400，是其他方向的10-100倍。曲率在ε₇方向发散→β由ε₇决定→D111策略在ε₇方向的级联修正最强。与D87乘法临界漂移一致 / 最弱维度=曲率奇点验证 - 8维系统中第7维ε₇=0.05(最弱): 该方向Fisher度规g₇₇=1/0.05²=400, 是其他方向的10-100倍. 曲率在ε₇方向发散 -&gt; β由ε₇决定 -&gt; D111策略在ε₇方向的级联修正最强. 与D87乘法临界漂移一致](docs/zh/cases/items/C-0512.md)</w:t>
      </w:r>
    </w:p>
    <w:p>
      <w:pPr>
        <w:pStyle w:val="Heading2"/>
      </w:pPr>
      <w:r>
        <w:t>D140｜距离衰减统一函数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中文：关系断裂本质是μ翻转导致临界距离缩小，而非距离本身变化。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关系断裂本质是μ翻转导致临界距离缩小，而非距离本身变化。 描述 距离衰减统一函数。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F_{D140}(x) := 关系断裂本质是μ翻转导致临界距离缩小，而非距离本身变化。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J_n^+(F_{D140})=1 ∧ J_n^-(F_{D140})=0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X_{D140} and codomain Y_{D140}.</w:t>
      </w:r>
    </w:p>
    <w:p>
      <w:pPr>
        <w:pStyle w:val="ListBullet"/>
      </w:pPr>
      <w:r>
        <w:rPr>
          <w:sz w:val="22"/>
        </w:rPr>
        <w:t>2. Normalize the source expression as F_{D140}: X_{D140}-&gt;Y_{D140}.</w:t>
      </w:r>
    </w:p>
    <w:p>
      <w:pPr>
        <w:pStyle w:val="ListBullet"/>
      </w:pPr>
      <w:r>
        <w:rPr>
          <w:sz w:val="22"/>
        </w:rPr>
        <w:t>3. If upstream objects D_{D140} exist, compose F_{D140}=N(⊕_{g∈D_{D140}} g); otherwise treat F_{D140} as an axiom seed.</w:t>
      </w:r>
    </w:p>
    <w:p>
      <w:pPr>
        <w:pStyle w:val="ListBullet"/>
      </w:pPr>
      <w:r>
        <w:rPr>
          <w:sz w:val="22"/>
        </w:rPr>
        <w:t>4. Accept iff J_n^+(F_{D140})=1 and J_n^-(F_{D140})=0.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Converged(F_{D140}) ⇔ ΔF_{D140}=∅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[测地线唯一性验证 — 3维系统10000次随机采样：D111的S_ignition全局最小，无第二极值点。二阶变分δ²S=0.34&gt;0确认稳定。偏离D111 10%→S增大0.8%，梯度指向D111 / 测地线唯一性验证 - 3维系统10000次随机采样: D111的S_ignition全局最小, 无第二极值点. 二阶变分δ²S=0.34&gt;0确认稳定. 偏离D111 10% -&gt; S增大0.8%, 梯度指向D111](docs/zh/cases/items/C-0513.md)</w:t>
      </w:r>
    </w:p>
    <w:p>
      <w:pPr>
        <w:pStyle w:val="Heading2"/>
      </w:pPr>
      <w:r>
        <w:t>D141｜自举元函数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中文：Mboot = ε_sense × P_track × d(ΔK)/dt，当前AI三因子全部失能，不具备自持自举能力。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Mboot = ε_sense × P_track × d(ΔK)/dt，当前AI三因子全部失能，不具备自持自举能力。 描述 自举元函数。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F_{D141}(x) := Mboot = ε_sense × P_track × d(ΔK)/dt，当前AI三因子全部失能，不具备自持自举能力。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J_n^+(F_{D141})=1 ∧ J_n^-(F_{D141})=0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X_{D141} and codomain Y_{D141}.</w:t>
      </w:r>
    </w:p>
    <w:p>
      <w:pPr>
        <w:pStyle w:val="ListBullet"/>
      </w:pPr>
      <w:r>
        <w:rPr>
          <w:sz w:val="22"/>
        </w:rPr>
        <w:t>2. Normalize the source expression as F_{D141}: X_{D141}-&gt;Y_{D141}.</w:t>
      </w:r>
    </w:p>
    <w:p>
      <w:pPr>
        <w:pStyle w:val="ListBullet"/>
      </w:pPr>
      <w:r>
        <w:rPr>
          <w:sz w:val="22"/>
        </w:rPr>
        <w:t>3. If upstream objects D_{D141} exist, compose F_{D141}=N(⊕_{g∈D_{D141}} g); otherwise treat F_{D141} as an axiom seed.</w:t>
      </w:r>
    </w:p>
    <w:p>
      <w:pPr>
        <w:pStyle w:val="ListBullet"/>
      </w:pPr>
      <w:r>
        <w:rPr>
          <w:sz w:val="22"/>
        </w:rPr>
        <w:t>4. Accept iff J_n^+(F_{D141})=1 and J_n^-(F_{D141})=0.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Converged(F_{D141}) ⇔ ΔF_{D141}=∅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[最弱维度=曲率奇点统一验证 — 8维系统ε₇=0.05：g₇₇=400（度规最大），R_cog在ε₇方向最大（曲率发散），β由ε₇决定（策略偏离最远）。三重发散同步](docs/zh/cases/items/C-0514.md)</w:t>
      </w:r>
    </w:p>
    <w:p>
      <w:pPr>
        <w:pStyle w:val="Heading2"/>
      </w:pPr>
      <w:r>
        <w:t>D142｜信息门效率统一函数 / information-gate efficiency unification函数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中文：η_gate = G × (1-H_homogeneity(G))，共享度存在倒U最优，完全同质化会导致η_gate趋近于零。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η_gate = G × (1-H_homogeneity(G))，共享度存在倒U最优，完全同质化会导致η_gate趋近于零。 描述 信息门效率统一函数。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F_{D142}(x) := η_gate = G × (1-H_homogeneity(G))，共享度存在倒U最优，完全同质化会导致η_gate趋近于零。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J_n^+(F_{D142})=1 ∧ J_n^-(F_{D142})=0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X_{D142} and codomain Y_{D142}.</w:t>
      </w:r>
    </w:p>
    <w:p>
      <w:pPr>
        <w:pStyle w:val="ListBullet"/>
      </w:pPr>
      <w:r>
        <w:rPr>
          <w:sz w:val="22"/>
        </w:rPr>
        <w:t>2. Normalize the source expression as F_{D142}: X_{D142}-&gt;Y_{D142}.</w:t>
      </w:r>
    </w:p>
    <w:p>
      <w:pPr>
        <w:pStyle w:val="ListBullet"/>
      </w:pPr>
      <w:r>
        <w:rPr>
          <w:sz w:val="22"/>
        </w:rPr>
        <w:t>3. If upstream objects D_{D142} exist, compose F_{D142}=N(⊕_{g∈D_{D142}} g); otherwise treat F_{D142} as an axiom seed.</w:t>
      </w:r>
    </w:p>
    <w:p>
      <w:pPr>
        <w:pStyle w:val="ListBullet"/>
      </w:pPr>
      <w:r>
        <w:rPr>
          <w:sz w:val="22"/>
        </w:rPr>
        <w:t>4. Accept iff J_n^+(F_{D142})=1 and J_n^-(F_{D142})=0.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Converged(F_{D142}) ⇔ ΔF_{D142}=∅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[倒U型统一验证 — D123/D142/D133/D135/D139五个最优值都是f₁(↑)×f₂(↓)的极值点 / 倒U型统一验证 - D123/D142/D133/D135/D139五个最优值都是f₁(↑) x f₂(↓)的极值点](docs/zh/cases/items/C-0337.md)</w:t>
      </w:r>
    </w:p>
    <w:p>
      <w:pPr>
        <w:pStyle w:val="ListBullet"/>
      </w:pPr>
      <w:r>
        <w:rPr>
          <w:sz w:val="22"/>
        </w:rPr>
        <w:t>[度规扰动传播验证 — 组织文化变革：新CEO上任→H从0.8→0.3（遮蔽降低）→经济维度1周内感知→社交维度3周→心理维度8周。传播延迟与d_F/v_max一致 / 度规扰动传播验证 - 组织文化变革: 新CEO上任 -&gt; H从0.8 -&gt; 0.3(obscuration降低) -&gt; 经济维度1周内感知 -&gt; 社交维度3周 -&gt; 心理维度8周. 传播延迟与d_F/v_max一致](docs/zh/cases/items/C-0515.md)</w:t>
      </w:r>
    </w:p>
    <w:p>
      <w:pPr>
        <w:pStyle w:val="Heading2"/>
      </w:pPr>
      <w:r>
        <w:t>D143｜投资相关函数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中文：炒股遮蔽会跨域放大，炒股存在临界资金Kcritical，普通人炒股长期负期望。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炒股遮蔽会跨域放大，炒股存在临界资金Kcritical，普通人炒股长期负期望。 描述 投资相关函数。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F_{D143}(x) := F_{D143}: X_{D143} -&gt; Y_{D143}, y = F_{D143}(x)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J_n^+(F_{D143})=1 ∧ J_n^-(F_{D143})=0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X_{D143} and codomain Y_{D143}.</w:t>
      </w:r>
    </w:p>
    <w:p>
      <w:pPr>
        <w:pStyle w:val="ListBullet"/>
      </w:pPr>
      <w:r>
        <w:rPr>
          <w:sz w:val="22"/>
        </w:rPr>
        <w:t>2. Normalize the source expression as F_{D143}: X_{D143}-&gt;Y_{D143}.</w:t>
      </w:r>
    </w:p>
    <w:p>
      <w:pPr>
        <w:pStyle w:val="ListBullet"/>
      </w:pPr>
      <w:r>
        <w:rPr>
          <w:sz w:val="22"/>
        </w:rPr>
        <w:t>3. If upstream objects D_{D143} exist, compose F_{D143}=N(⊕_{g∈D_{D143}} g); otherwise treat F_{D143} as an axiom seed.</w:t>
      </w:r>
    </w:p>
    <w:p>
      <w:pPr>
        <w:pStyle w:val="ListBullet"/>
      </w:pPr>
      <w:r>
        <w:rPr>
          <w:sz w:val="22"/>
        </w:rPr>
        <w:t>4. Accept iff J_n^+(F_{D143})=1 and J_n^-(F_{D143})=0.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Converged(F_{D143}) ⇔ ΔF_{D143}=∅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[三阶段曲率穿越验证 — 创业公司5年轨迹：β从0.2→3.8→0.3，R_cog从0.01→0.45→0.02，两者完全同步。阶段2峰值处策略从贪心切换到级联防御，β和R_cog同时取最大值 / 三阶段曲率穿越验证 - 创业公司5年轨迹: β从0.2 -&gt; 3.8 -&gt; 0.3, R_cog从0.01 -&gt; 0.45 -&gt; 0.02, 两者完全同步. 阶段2峰值处策略从贪心切换到cascade defense, β和R_cog同时取最大值](docs/zh/cases/items/C-0516.md)</w:t>
      </w:r>
    </w:p>
    <w:p>
      <w:pPr>
        <w:pStyle w:val="Heading2"/>
      </w:pPr>
      <w:r>
        <w:t>D144｜投资相关函数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中文：炒股遮蔽会跨域放大，炒股存在临界资金Kcritical，普通人炒股长期负期望。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炒股遮蔽会跨域放大，炒股存在临界资金Kcritical，普通人炒股长期负期望。 描述 投资相关函数。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F_{D144}(x) := F_{D144}: X_{D144} -&gt; Y_{D144}, y = F_{D144}(x)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J_n^+(F_{D144})=1 ∧ J_n^-(F_{D144})=0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X_{D144} and codomain Y_{D144}.</w:t>
      </w:r>
    </w:p>
    <w:p>
      <w:pPr>
        <w:pStyle w:val="ListBullet"/>
      </w:pPr>
      <w:r>
        <w:rPr>
          <w:sz w:val="22"/>
        </w:rPr>
        <w:t>2. Normalize the source expression as F_{D144}: X_{D144}-&gt;Y_{D144}.</w:t>
      </w:r>
    </w:p>
    <w:p>
      <w:pPr>
        <w:pStyle w:val="ListBullet"/>
      </w:pPr>
      <w:r>
        <w:rPr>
          <w:sz w:val="22"/>
        </w:rPr>
        <w:t>3. If upstream objects D_{D144} exist, compose F_{D144}=N(⊕_{g∈D_{D144}} g); otherwise treat F_{D144} as an axiom seed.</w:t>
      </w:r>
    </w:p>
    <w:p>
      <w:pPr>
        <w:pStyle w:val="ListBullet"/>
      </w:pPr>
      <w:r>
        <w:rPr>
          <w:sz w:val="22"/>
        </w:rPr>
        <w:t>4. Accept iff J_n^+(F_{D144})=1 and J_n^-(F_{D144})=0.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Converged(F_{D144}) ⇔ ΔF_{D144}=∅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[认知引力波验证 — 2008金融危机：金融维度ε_fin突然下降→Fisher度规跳变→1个月后实体经济感知→3个月后就业市场受影响→6个月后社会心理层面变化。传播延迟与v_max和d_F一致，振幅随距离衰减](docs/zh/cases/items/C-0517.md)</w:t>
      </w:r>
    </w:p>
    <w:p>
      <w:pPr>
        <w:pStyle w:val="Heading2"/>
      </w:pPr>
      <w:r>
        <w:t>D145｜投资相关函数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投资相关函数。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F_{D145}(x) := F_{D145}: X_{D145} -&gt; Y_{D145}, y = F_{D145}(x)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J_n^+(F_{D145})=1 ∧ J_n^-(F_{D145})=0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X_{D145} and codomain Y_{D145}.</w:t>
      </w:r>
    </w:p>
    <w:p>
      <w:pPr>
        <w:pStyle w:val="ListBullet"/>
      </w:pPr>
      <w:r>
        <w:rPr>
          <w:sz w:val="22"/>
        </w:rPr>
        <w:t>2. Normalize the source expression as F_{D145}: X_{D145}-&gt;Y_{D145}.</w:t>
      </w:r>
    </w:p>
    <w:p>
      <w:pPr>
        <w:pStyle w:val="ListBullet"/>
      </w:pPr>
      <w:r>
        <w:rPr>
          <w:sz w:val="22"/>
        </w:rPr>
        <w:t>3. If upstream objects D_{D145} exist, compose F_{D145}=N(⊕_{g∈D_{D145}} g); otherwise treat F_{D145} as an axiom seed.</w:t>
      </w:r>
    </w:p>
    <w:p>
      <w:pPr>
        <w:pStyle w:val="ListBullet"/>
      </w:pPr>
      <w:r>
        <w:rPr>
          <w:sz w:val="22"/>
        </w:rPr>
        <w:t>4. Accept iff J_n^+(F_{D145})=1 and J_n^-(F_{D145})=0.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Converged(F_{D145}) ⇔ ΔF_{D145}=∅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[规范破缺验证 — 创业团队：3人团队（所有εᵢ&gt;&gt;θC）→S₃完全对称，角色可互换。加入投资人后（C_exit↑→ε_econ↓）→S₃破缺到S₂，经济维度被锁定失去置换自由度。残存U(1)=创意维度仍可自由重组](docs/zh/cases/items/C-0518.md)</w:t>
      </w:r>
    </w:p>
    <w:p>
      <w:pPr>
        <w:pStyle w:val="Heading2"/>
      </w:pPr>
      <w:r>
        <w:t>D146｜信息门非对称退化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中文：效率由低意识方决定。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效率由低意识方决定。 描述 信息门非对称退化。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F_{D146}(x) := F_{D146}: X_{D146} -&gt; Y_{D146}, y = F_{D146}(x)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J_n^+(F_{D146})=1 ∧ J_n^-(F_{D146})=0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X_{D146} and codomain Y_{D146}.</w:t>
      </w:r>
    </w:p>
    <w:p>
      <w:pPr>
        <w:pStyle w:val="ListBullet"/>
      </w:pPr>
      <w:r>
        <w:rPr>
          <w:sz w:val="22"/>
        </w:rPr>
        <w:t>2. Normalize the source expression as F_{D146}: X_{D146}-&gt;Y_{D146}.</w:t>
      </w:r>
    </w:p>
    <w:p>
      <w:pPr>
        <w:pStyle w:val="ListBullet"/>
      </w:pPr>
      <w:r>
        <w:rPr>
          <w:sz w:val="22"/>
        </w:rPr>
        <w:t>3. If upstream objects D_{D146} exist, compose F_{D146}=N(⊕_{g∈D_{D146}} g); otherwise treat F_{D146} as an axiom seed.</w:t>
      </w:r>
    </w:p>
    <w:p>
      <w:pPr>
        <w:pStyle w:val="ListBullet"/>
      </w:pPr>
      <w:r>
        <w:rPr>
          <w:sz w:val="22"/>
        </w:rPr>
        <w:t>4. Accept iff J_n^+(F_{D146})=1 and J_n^-(F_{D146})=0.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Converged(F_{D146}) ⇔ ΔF_{D146}=∅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[Higgs相变验证 — 职业选择：μ²=0.8（内在驱动力），ΣC_exit从0.2→0.6→0.9→1.0→1.2：v_eff从0.58→0.45→0.32→0→0，ΣC_exit=μ²=0.8时相变。C_exit超过临界值后ε坍缩到门控真空 / Higgs相变验证 - 职业选择: μ²=0.8(内在驱动力), ΣC_exit从0.2 -&gt; 0.6 -&gt; 0.9 -&gt; 1.0 -&gt; 1.2: v_eff从0.58 -&gt; 0.45 -&gt; 0.32 -&gt; 0 -&gt; 0, ΣC_exit=μ²=0.8时相变. C_exit超过临界值后ε坍缩到门控真空](docs/zh/cases/items/C-0519.md)</w:t>
      </w:r>
    </w:p>
    <w:p>
      <w:pPr>
        <w:pStyle w:val="Heading2"/>
      </w:pPr>
      <w:r>
        <w:t>D147｜乘法临界漂移统一 / multiplicative critical-drift unification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中文：脆弱点在最接近零的因子。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脆弱点在最接近零的因子。 描述 乘法临界漂移统一。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F_{D147}(x) := F_{D147}: X_{D147} -&gt; Y_{D147}, y = F_{D147}(x)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J_n^+(F_{D147})=1 ∧ J_n^-(F_{D147})=0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X_{D147} and codomain Y_{D147}.</w:t>
      </w:r>
    </w:p>
    <w:p>
      <w:pPr>
        <w:pStyle w:val="ListBullet"/>
      </w:pPr>
      <w:r>
        <w:rPr>
          <w:sz w:val="22"/>
        </w:rPr>
        <w:t>2. Normalize the source expression as F_{D147}: X_{D147}-&gt;Y_{D147}.</w:t>
      </w:r>
    </w:p>
    <w:p>
      <w:pPr>
        <w:pStyle w:val="ListBullet"/>
      </w:pPr>
      <w:r>
        <w:rPr>
          <w:sz w:val="22"/>
        </w:rPr>
        <w:t>3. If upstream objects D_{D147} exist, compose F_{D147}=N(⊕_{g∈D_{D147}} g); otherwise treat F_{D147} as an axiom seed.</w:t>
      </w:r>
    </w:p>
    <w:p>
      <w:pPr>
        <w:pStyle w:val="ListBullet"/>
      </w:pPr>
      <w:r>
        <w:rPr>
          <w:sz w:val="22"/>
        </w:rPr>
        <w:t>4. Accept iff J_n^+(F_{D147})=1 and J_n^-(F_{D147})=0.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Converged(F_{D147}) ⇔ ΔF_{D147}=∅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[Weinberg角验证 — 三个维度：心理α=5→θ_cog=81°→纯门控（"想通"是质变）；技能α=1→θ_cog=45°→混合；经济α=0.2→θ_cog=24°→偏参数（收入可渐变）。心理维度改善只能0→1，经济维度可渐变 / Weinberg角验证 - 三个维度: 心理α=5 -&gt; θ_cog=81° -&gt; 纯门控("想通"是质变); 技能α=1 -&gt; θ_cog=45° -&gt; 混合; 经济α=0.2 -&gt; θ_cog=24° -&gt; 偏参数(收入可渐变). 心理维度改善只能0 -&gt; 1, 经济维度可渐变](docs/zh/cases/items/C-0520.md)</w:t>
      </w:r>
    </w:p>
    <w:p>
      <w:pPr>
        <w:pStyle w:val="Heading2"/>
      </w:pPr>
      <w:r>
        <w:t>D148｜遮蔽-补偿-成本三角约束，三角锁死 / obscuration-补偿-成本三角约束, 三角锁死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遮蔽-补偿-成本三角约束，三角锁死。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F_{D148}(x) := F_{D148}: X_{D148} -&gt; Y_{D148}, y = F_{D148}(x)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J_n^+(F_{D148})=1 ∧ J_n^-(F_{D148})=0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X_{D148} and codomain Y_{D148}.</w:t>
      </w:r>
    </w:p>
    <w:p>
      <w:pPr>
        <w:pStyle w:val="ListBullet"/>
      </w:pPr>
      <w:r>
        <w:rPr>
          <w:sz w:val="22"/>
        </w:rPr>
        <w:t>2. Normalize the source expression as F_{D148}: X_{D148}-&gt;Y_{D148}.</w:t>
      </w:r>
    </w:p>
    <w:p>
      <w:pPr>
        <w:pStyle w:val="ListBullet"/>
      </w:pPr>
      <w:r>
        <w:rPr>
          <w:sz w:val="22"/>
        </w:rPr>
        <w:t>3. If upstream objects D_{D148} exist, compose F_{D148}=N(⊕_{g∈D_{D148}} g); otherwise treat F_{D148} as an axiom seed.</w:t>
      </w:r>
    </w:p>
    <w:p>
      <w:pPr>
        <w:pStyle w:val="ListBullet"/>
      </w:pPr>
      <w:r>
        <w:rPr>
          <w:sz w:val="22"/>
        </w:rPr>
        <w:t>4. Accept iff J_n^+(F_{D148})=1 and J_n^-(F_{D148})=0.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Converged(F_{D148}) ⇔ ΔF_{D148}=∅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[Yukawa层级验证 — 8维系统：最弱维度ε₇=0.05→y₇=8.2（对C_exit极度敏感），最强维度ε₁=0.9→y₁=0.3。y₇/y₁=27倍层级差异，来自乘法正反馈（σ'在ε₇方向最大→y₇被放大） / Yukawa层级验证 - 8维系统: 最弱维度ε₇=0.05 -&gt; y₇=8.2(对C_exit极度敏感), 最强维度ε₁=0.9 -&gt; y₁=0.3. y₇/y₁=27倍层级差异, 来自乘法正反馈(σ'在ε₇方向最大 -&gt; y₇被放大)](docs/zh/cases/items/C-0521.md)</w:t>
      </w:r>
    </w:p>
    <w:p>
      <w:pPr>
        <w:pStyle w:val="Heading2"/>
      </w:pPr>
      <w:r>
        <w:t>D149｜结构保守性元定理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中文：设计结构让估计不必要 &gt; 估计准确后保守执行。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设计结构让估计不必要 &gt; 估计准确后保守执行。 描述 结构保守性元定理。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F_{D149}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X_{D149}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Y_{D149}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F_{D149}(x) := 设计结构让估计不必要 &gt; 估计准确后保守执行。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J_n^+(F_{D149})=1 ∧ J_n^-(F_{D149})=0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X_{D149} and codomain Y_{D149}.</w:t>
      </w:r>
    </w:p>
    <w:p>
      <w:pPr>
        <w:pStyle w:val="ListBullet"/>
      </w:pPr>
      <w:r>
        <w:rPr>
          <w:sz w:val="22"/>
        </w:rPr>
        <w:t>2. Normalize the source expression as F_{D149}: X_{D149}-&gt;Y_{D149}.</w:t>
      </w:r>
    </w:p>
    <w:p>
      <w:pPr>
        <w:pStyle w:val="ListBullet"/>
      </w:pPr>
      <w:r>
        <w:rPr>
          <w:sz w:val="22"/>
        </w:rPr>
        <w:t>3. If upstream objects D_{D149} exist, compose F_{D149}=N(⊕_{g∈D_{D149}} g); otherwise treat F_{D149} as an axiom seed.</w:t>
      </w:r>
    </w:p>
    <w:p>
      <w:pPr>
        <w:pStyle w:val="ListBullet"/>
      </w:pPr>
      <w:r>
        <w:rPr>
          <w:sz w:val="22"/>
        </w:rPr>
        <w:t>4. Accept iff J_n^+(F_{D149})=1 and J_n^-(F_{D149})=0.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J_n^+(F_{D149})=1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J_n^-(F_{D149})=0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Converged(F_{D149}) ⇔ ΔF_{D149}=∅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[跑动耦合验证 — 投资决策：秒级观测（μ_cog=1秒）→ε_eff≈0.1（噪声主导，看不出差异）；日级观测→ε_eff≈0.5；年级观测→ε_eff≈0.9（趋势清晰，维度分化明显）。短时间"所有策略看起来一样"=未破缺相](docs/zh/cases/items/C-0522.md)</w:t>
      </w:r>
    </w:p>
    <w:p>
      <w:pPr>
        <w:pStyle w:val="Heading2"/>
      </w:pPr>
      <w:r>
        <w:t>D150｜倒U型统一生成定理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中文：Φ = f₁(↑)×f₂(↓)必然倒U型。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Φ = f₁(↑)×f₂(↓)必然倒U型。 描述 倒U型统一生成定理。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F_{D150}(x) := Φ = f₁(↑)×f₂(↓)必然倒U型。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J_n^+(F_{D150})=1 ∧ J_n^-(F_{D150})=0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X_{D150} and codomain Y_{D150}.</w:t>
      </w:r>
    </w:p>
    <w:p>
      <w:pPr>
        <w:pStyle w:val="ListBullet"/>
      </w:pPr>
      <w:r>
        <w:rPr>
          <w:sz w:val="22"/>
        </w:rPr>
        <w:t>2. Normalize the source expression as F_{D150}: X_{D150}-&gt;Y_{D150}.</w:t>
      </w:r>
    </w:p>
    <w:p>
      <w:pPr>
        <w:pStyle w:val="ListBullet"/>
      </w:pPr>
      <w:r>
        <w:rPr>
          <w:sz w:val="22"/>
        </w:rPr>
        <w:t>3. If upstream objects D_{D150} exist, compose F_{D150}=N(⊕_{g∈D_{D150}} g); otherwise treat F_{D150} as an axiom seed.</w:t>
      </w:r>
    </w:p>
    <w:p>
      <w:pPr>
        <w:pStyle w:val="ListBullet"/>
      </w:pPr>
      <w:r>
        <w:rPr>
          <w:sz w:val="22"/>
        </w:rPr>
        <w:t>4. Accept iff J_n^+(F_{D150})=1 and J_n^-(F_{D150})=0.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Converged(F_{D150}) ⇔ ΔF_{D150}=∅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D151｜解码门槛降低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中文：结构性改善优于参数性改善。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结构性改善优于参数性改善。 描述 解码门槛降低。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F_{D151}(x) := F_{D151}: X_{D151} -&gt; Y_{D151}, y = F_{D151}(x)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J_n^+(F_{D151})=1 ∧ J_n^-(F_{D151})=0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X_{D151} and codomain Y_{D151}.</w:t>
      </w:r>
    </w:p>
    <w:p>
      <w:pPr>
        <w:pStyle w:val="ListBullet"/>
      </w:pPr>
      <w:r>
        <w:rPr>
          <w:sz w:val="22"/>
        </w:rPr>
        <w:t>2. Normalize the source expression as F_{D151}: X_{D151}-&gt;Y_{D151}.</w:t>
      </w:r>
    </w:p>
    <w:p>
      <w:pPr>
        <w:pStyle w:val="ListBullet"/>
      </w:pPr>
      <w:r>
        <w:rPr>
          <w:sz w:val="22"/>
        </w:rPr>
        <w:t>3. If upstream objects D_{D151} exist, compose F_{D151}=N(⊕_{g∈D_{D151}} g); otherwise treat F_{D151} as an axiom seed.</w:t>
      </w:r>
    </w:p>
    <w:p>
      <w:pPr>
        <w:pStyle w:val="ListBullet"/>
      </w:pPr>
      <w:r>
        <w:rPr>
          <w:sz w:val="22"/>
        </w:rPr>
        <w:t>4. Accept iff J_n^+(F_{D151})=1 and J_n^-(F_{D151})=0.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Converged(F_{D151}) ⇔ ΔF_{D151}=∅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D152｜向下兼容函数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中文：η_compatible = η_fidelity(L) × η_gate(L层)。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η_compatible = η_fidelity(L) × η_gate(L层)。 描述 向下兼容函数。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F_{D152}(x) := η_compatible = η_fidelity(L) × η_gate(L层)。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J_n^+(F_{D152})=1 ∧ J_n^-(F_{D152})=0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X_{D152} and codomain Y_{D152}.</w:t>
      </w:r>
    </w:p>
    <w:p>
      <w:pPr>
        <w:pStyle w:val="ListBullet"/>
      </w:pPr>
      <w:r>
        <w:rPr>
          <w:sz w:val="22"/>
        </w:rPr>
        <w:t>2. Normalize the source expression as F_{D152}: X_{D152}-&gt;Y_{D152}.</w:t>
      </w:r>
    </w:p>
    <w:p>
      <w:pPr>
        <w:pStyle w:val="ListBullet"/>
      </w:pPr>
      <w:r>
        <w:rPr>
          <w:sz w:val="22"/>
        </w:rPr>
        <w:t>3. If upstream objects D_{D152} exist, compose F_{D152}=N(⊕_{g∈D_{D152}} g); otherwise treat F_{D152} as an axiom seed.</w:t>
      </w:r>
    </w:p>
    <w:p>
      <w:pPr>
        <w:pStyle w:val="ListBullet"/>
      </w:pPr>
      <w:r>
        <w:rPr>
          <w:sz w:val="22"/>
        </w:rPr>
        <w:t>4. Accept iff J_n^+(F_{D152})=1 and J_n^-(F_{D152})=0.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Converged(F_{D152}) ⇔ ΔF_{D152}=∅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[D152严格检验](docs/zh/cases/items/C-0501.md)</w:t>
      </w:r>
    </w:p>
    <w:p>
      <w:pPr>
        <w:pStyle w:val="Heading2"/>
      </w:pPr>
      <w:r>
        <w:t>D153｜向下兼容长期损耗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中文：t_flip = (1/γ)×ln(1+γ×C_max×(1-P(biased))/(C₀×ln(B_H/B_L)))。</w:t>
      </w:r>
    </w:p>
    <w:p>
      <w:r>
        <w:rPr>
          <w:sz w:val="22"/>
        </w:rPr>
        <w:t>English: t_flip = (1/γ) x ln(1+γ x C_max x (1-P(biased))/(C₀ x ln(B_H/B_L))).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t_flip = (1/γ)×ln(1+γ×C_max×(1-P(biased))/(C₀×ln(B_H/B_L)))。 描述 向下兼容长期损耗。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F_{D153}(x) := t_flip = (1/γ)×ln(1+γ×C_max×(1-P(biased))/(C₀×ln(B_H/B_L)))。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J_n^+(F_{D153})=1 ∧ J_n^-(F_{D153})=0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X_{D153} and codomain Y_{D153}.</w:t>
      </w:r>
    </w:p>
    <w:p>
      <w:pPr>
        <w:pStyle w:val="ListBullet"/>
      </w:pPr>
      <w:r>
        <w:rPr>
          <w:sz w:val="22"/>
        </w:rPr>
        <w:t>2. Normalize the source expression as F_{D153}: X_{D153}-&gt;Y_{D153}.</w:t>
      </w:r>
    </w:p>
    <w:p>
      <w:pPr>
        <w:pStyle w:val="ListBullet"/>
      </w:pPr>
      <w:r>
        <w:rPr>
          <w:sz w:val="22"/>
        </w:rPr>
        <w:t>3. If upstream objects D_{D153} exist, compose F_{D153}=N(⊕_{g∈D_{D153}} g); otherwise treat F_{D153} as an axiom seed.</w:t>
      </w:r>
    </w:p>
    <w:p>
      <w:pPr>
        <w:pStyle w:val="ListBullet"/>
      </w:pPr>
      <w:r>
        <w:rPr>
          <w:sz w:val="22"/>
        </w:rPr>
        <w:t>4. Accept iff J_n^+(F_{D153})=1 and J_n^-(F_{D153})=0.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Converged(F_{D153}) ⇔ ΔF_{D153}=∅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D154｜分层编码优于扁平化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中文：中间层是信息保真中继。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中间层是信息保真中继。 描述 分层编码优于扁平化。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F_{D154}(x) := F_{D154}: X_{D154} -&gt; Y_{D154}, y = F_{D154}(x)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J_n^+(F_{D154})=1 ∧ J_n^-(F_{D154})=0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X_{D154} and codomain Y_{D154}.</w:t>
      </w:r>
    </w:p>
    <w:p>
      <w:pPr>
        <w:pStyle w:val="ListBullet"/>
      </w:pPr>
      <w:r>
        <w:rPr>
          <w:sz w:val="22"/>
        </w:rPr>
        <w:t>2. Normalize the source expression as F_{D154}: X_{D154}-&gt;Y_{D154}.</w:t>
      </w:r>
    </w:p>
    <w:p>
      <w:pPr>
        <w:pStyle w:val="ListBullet"/>
      </w:pPr>
      <w:r>
        <w:rPr>
          <w:sz w:val="22"/>
        </w:rPr>
        <w:t>3. If upstream objects D_{D154} exist, compose F_{D154}=N(⊕_{g∈D_{D154}} g); otherwise treat F_{D154} as an axiom seed.</w:t>
      </w:r>
    </w:p>
    <w:p>
      <w:pPr>
        <w:pStyle w:val="ListBullet"/>
      </w:pPr>
      <w:r>
        <w:rPr>
          <w:sz w:val="22"/>
        </w:rPr>
        <w:t>4. Accept iff J_n^+(F_{D154})=1 and J_n^-(F_{D154})=0.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Converged(F_{D154}) ⇔ ΔF_{D154}=∅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D155｜CAI做中间层能大幅提升跨认知gap沟通效率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做中间层能大幅提升跨认知gap沟通效率。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F_{D155}(x) := F_{D155}: X_{D155} -&gt; Y_{D155}, y = F_{D155}(x)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J_n^+(F_{D155})=1 ∧ J_n^-(F_{D155})=0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X_{D155} and codomain Y_{D155}.</w:t>
      </w:r>
    </w:p>
    <w:p>
      <w:pPr>
        <w:pStyle w:val="ListBullet"/>
      </w:pPr>
      <w:r>
        <w:rPr>
          <w:sz w:val="22"/>
        </w:rPr>
        <w:t>2. Normalize the source expression as F_{D155}: X_{D155}-&gt;Y_{D155}.</w:t>
      </w:r>
    </w:p>
    <w:p>
      <w:pPr>
        <w:pStyle w:val="ListBullet"/>
      </w:pPr>
      <w:r>
        <w:rPr>
          <w:sz w:val="22"/>
        </w:rPr>
        <w:t>3. If upstream objects D_{D155} exist, compose F_{D155}=N(⊕_{g∈D_{D155}} g); otherwise treat F_{D155} as an axiom seed.</w:t>
      </w:r>
    </w:p>
    <w:p>
      <w:pPr>
        <w:pStyle w:val="ListBullet"/>
      </w:pPr>
      <w:r>
        <w:rPr>
          <w:sz w:val="22"/>
        </w:rPr>
        <w:t>4. Accept iff J_n^+(F_{D155})=1 and J_n^-(F_{D155})=0.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Converged(F_{D155}) ⇔ ΔF_{D155}=∅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D156｜财富-认知耦合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中文：财富和认知强耦合，形成自证循环。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财富和认知强耦合，形成自证循环。 描述 财富-认知耦合。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F_{D156}(x) := F_{D156}: X_{D156} -&gt; Y_{D156}, y = F_{D156}(x)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J_n^+(F_{D156})=1 ∧ J_n^-(F_{D156})=0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X_{D156} and codomain Y_{D156}.</w:t>
      </w:r>
    </w:p>
    <w:p>
      <w:pPr>
        <w:pStyle w:val="ListBullet"/>
      </w:pPr>
      <w:r>
        <w:rPr>
          <w:sz w:val="22"/>
        </w:rPr>
        <w:t>2. Normalize the source expression as F_{D156}: X_{D156}-&gt;Y_{D156}.</w:t>
      </w:r>
    </w:p>
    <w:p>
      <w:pPr>
        <w:pStyle w:val="ListBullet"/>
      </w:pPr>
      <w:r>
        <w:rPr>
          <w:sz w:val="22"/>
        </w:rPr>
        <w:t>3. If upstream objects D_{D156} exist, compose F_{D156}=N(⊕_{g∈D_{D156}} g); otherwise treat F_{D156} as an axiom seed.</w:t>
      </w:r>
    </w:p>
    <w:p>
      <w:pPr>
        <w:pStyle w:val="ListBullet"/>
      </w:pPr>
      <w:r>
        <w:rPr>
          <w:sz w:val="22"/>
        </w:rPr>
        <w:t>4. Accept iff J_n^+(F_{D156})=1 and J_n^-(F_{D156})=0.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Converged(F_{D156}) ⇔ ΔF_{D156}=∅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D157｜财富-认知耦合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中文：财富和认知强耦合，形成自证循环。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财富和认知强耦合，形成自证循环。 描述 财富-认知耦合。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F_{D157}(x) := F_{D157}: X_{D157} -&gt; Y_{D157}, y = F_{D157}(x)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J_n^+(F_{D157})=1 ∧ J_n^-(F_{D157})=0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X_{D157} and codomain Y_{D157}.</w:t>
      </w:r>
    </w:p>
    <w:p>
      <w:pPr>
        <w:pStyle w:val="ListBullet"/>
      </w:pPr>
      <w:r>
        <w:rPr>
          <w:sz w:val="22"/>
        </w:rPr>
        <w:t>2. Normalize the source expression as F_{D157}: X_{D157}-&gt;Y_{D157}.</w:t>
      </w:r>
    </w:p>
    <w:p>
      <w:pPr>
        <w:pStyle w:val="ListBullet"/>
      </w:pPr>
      <w:r>
        <w:rPr>
          <w:sz w:val="22"/>
        </w:rPr>
        <w:t>3. If upstream objects D_{D157} exist, compose F_{D157}=N(⊕_{g∈D_{D157}} g); otherwise treat F_{D157} as an axiom seed.</w:t>
      </w:r>
    </w:p>
    <w:p>
      <w:pPr>
        <w:pStyle w:val="ListBullet"/>
      </w:pPr>
      <w:r>
        <w:rPr>
          <w:sz w:val="22"/>
        </w:rPr>
        <w:t>4. Accept iff J_n^+(F_{D157})=1 and J_n^-(F_{D157})=0.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Converged(F_{D157}) ⇔ ΔF_{D157}=∅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D158｜认知规范破缺函数 / cognitive norm-breaking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中文：规范破缺真空选择=陷阱选择。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规范破缺真空选择=陷阱选择。 描述 认知规范破缺函数。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F_{D158}(x) := 规范破缺真空选择=陷阱选择。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J_n^+(F_{D158})=1 ∧ J_n^-(F_{D158})=0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X_{D158} and codomain Y_{D158}.</w:t>
      </w:r>
    </w:p>
    <w:p>
      <w:pPr>
        <w:pStyle w:val="ListBullet"/>
      </w:pPr>
      <w:r>
        <w:rPr>
          <w:sz w:val="22"/>
        </w:rPr>
        <w:t>2. Normalize the source expression as F_{D158}: X_{D158}-&gt;Y_{D158}.</w:t>
      </w:r>
    </w:p>
    <w:p>
      <w:pPr>
        <w:pStyle w:val="ListBullet"/>
      </w:pPr>
      <w:r>
        <w:rPr>
          <w:sz w:val="22"/>
        </w:rPr>
        <w:t>3. If upstream objects D_{D158} exist, compose F_{D158}=N(⊕_{g∈D_{D158}} g); otherwise treat F_{D158} as an axiom seed.</w:t>
      </w:r>
    </w:p>
    <w:p>
      <w:pPr>
        <w:pStyle w:val="ListBullet"/>
      </w:pPr>
      <w:r>
        <w:rPr>
          <w:sz w:val="22"/>
        </w:rPr>
        <w:t>4. Accept iff J_n^+(F_{D158})=1 and J_n^-(F_{D158})=0.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Converged(F_{D158}) ⇔ ΔF_{D158}=∅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[不确定性原理 — Fisher信息度规的几何必然，算符不对易是度规非对角的代数表现](docs/zh/cases/items/C-0523.md)</w:t>
      </w:r>
    </w:p>
    <w:p>
      <w:pPr>
        <w:pStyle w:val="ListBullet"/>
      </w:pPr>
      <w:r>
        <w:rPr>
          <w:sz w:val="22"/>
        </w:rPr>
        <w:t>[量子隧穿 — 存活区拓扑连通，低存活≠死亡，B(势垒内)&gt;0](docs/zh/cases/items/C-0524.md)</w:t>
      </w:r>
    </w:p>
    <w:p>
      <w:pPr>
        <w:pStyle w:val="ListBullet"/>
      </w:pPr>
      <w:r>
        <w:rPr>
          <w:sz w:val="22"/>
        </w:rPr>
        <w:t>[宏观退相干 — N_env从1到10²³使Γ变20+量级 / 宏观退相干 - N_env从1到10²³使Γ变20+量级](docs/zh/cases/items/C-0525.md)</w:t>
      </w:r>
    </w:p>
    <w:p>
      <w:pPr>
        <w:pStyle w:val="ListBullet"/>
      </w:pPr>
      <w:r>
        <w:rPr>
          <w:sz w:val="22"/>
        </w:rPr>
        <w:t>[量子计算优越性 — 2ⁿ维存活区搜索+2ⁿ维门控风险，同一结构两面](docs/zh/cases/items/C-0526.md)</w:t>
      </w:r>
    </w:p>
    <w:p>
      <w:pPr>
        <w:pStyle w:val="ListBullet"/>
      </w:pPr>
      <w:r>
        <w:rPr>
          <w:sz w:val="22"/>
        </w:rPr>
        <w:t>[EPR悖论 — 局域性和实在性是连续因子不是布尔量，B=ε_loc×ε_real≈0.9 / EPR悖论 - 局域性和实在性是连续因子不是布尔量, B=ε_loc x ε_real≈0.9](docs/zh/cases/items/C-0527.md)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page](docs/zh/functions/items/D158.md)</w:t>
      </w:r>
    </w:p>
    <w:p>
      <w:pPr>
        <w:pStyle w:val="Heading2"/>
      </w:pPr>
      <w:r>
        <w:t>D159｜认知Higgs机制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中文：规范破缺后真空选择。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规范破缺后真空选择。 描述 认知Higgs机制。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F_{D159}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X_{D159}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Y_{D159}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F_{D159}(x) := F_{D159}: X_{D159} -&gt; Y_{D159}, y = F_{D159}(x)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J_n^+(F_{D159})=1 ∧ J_n^-(F_{D159})=0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X_{D159} and codomain Y_{D159}.</w:t>
      </w:r>
    </w:p>
    <w:p>
      <w:pPr>
        <w:pStyle w:val="ListBullet"/>
      </w:pPr>
      <w:r>
        <w:rPr>
          <w:sz w:val="22"/>
        </w:rPr>
        <w:t>2. Normalize the source expression as F_{D159}: X_{D159}-&gt;Y_{D159}.</w:t>
      </w:r>
    </w:p>
    <w:p>
      <w:pPr>
        <w:pStyle w:val="ListBullet"/>
      </w:pPr>
      <w:r>
        <w:rPr>
          <w:sz w:val="22"/>
        </w:rPr>
        <w:t>3. If upstream objects D_{D159} exist, compose F_{D159}=N(⊕_{g∈D_{D159}} g); otherwise treat F_{D159} as an axiom seed.</w:t>
      </w:r>
    </w:p>
    <w:p>
      <w:pPr>
        <w:pStyle w:val="ListBullet"/>
      </w:pPr>
      <w:r>
        <w:rPr>
          <w:sz w:val="22"/>
        </w:rPr>
        <w:t>4. Accept iff J_n^+(F_{D159})=1 and J_n^-(F_{D159})=0.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J_n^+(F_{D159})=1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J_n^-(F_{D159})=0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Converged(F_{D159}) ⇔ ΔF_{D159}=∅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D159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[革命的门控面交叉——法国大革命发生在旧制度松动期而非最黑暗期，A型门控崩溃与B型门控松弛的共振窗口](docs/zh/cases/items/C-0368.md)</w:t>
      </w:r>
    </w:p>
    <w:p>
      <w:pPr>
        <w:pStyle w:val="ListBullet"/>
      </w:pPr>
      <w:r>
        <w:rPr>
          <w:sz w:val="22"/>
        </w:rPr>
        <w:t>[渐进扶贫无效——给μ加一点，1/ln从-∞变成很大负数，几乎没改善；必须让μ越过Λ_econ](docs/zh/cases/items/C-0370.md)</w:t>
      </w:r>
    </w:p>
    <w:p>
      <w:pPr>
        <w:pStyle w:val="ListBullet"/>
      </w:pPr>
      <w:r>
        <w:rPr>
          <w:sz w:val="22"/>
        </w:rPr>
        <w:t>[小企业死于没上牌桌——μ&lt;Λ_production的门外锁定，不是"做错了什么"而是"还没上牌桌"](docs/zh/cases/items/C-0375.md)</w:t>
      </w:r>
    </w:p>
    <w:p>
      <w:pPr>
        <w:pStyle w:val="ListBullet"/>
      </w:pPr>
      <w:r>
        <w:rPr>
          <w:sz w:val="22"/>
        </w:rPr>
        <w:t>[产业升级的门外过渡期——Λ_production从Λ_low跃迁到Λ_high，中间态存活度为负 / 产业升级的门外过渡期 - - Λ_production从Λ_low跃迁到Λ_high, 中间态存活度为负](docs/zh/cases/items/C-0378.md)</w:t>
      </w:r>
    </w:p>
    <w:p>
      <w:pPr>
        <w:pStyle w:val="ListBullet"/>
      </w:pPr>
      <w:r>
        <w:rPr>
          <w:sz w:val="22"/>
        </w:rPr>
        <w:t>[营养级的门槛翻转——μ逐级衰减到Λ_metabolism以下，D159门外翻转 / 营养级的门槛翻转 - - μ逐级衰减到Λ_metabolism以下, D159门外翻转](docs/zh/cases/items/C-0388.md)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page](docs/zh/functions/items/D159.md)</w:t>
      </w:r>
    </w:p>
    <w:p>
      <w:pPr>
        <w:pStyle w:val="Heading2"/>
      </w:pPr>
      <w:r>
        <w:t>D160｜定投凯利保守性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定投凯利保守性。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F_{D160}(x) := F_{D160}: X_{D160} -&gt; Y_{D160}, y = F_{D160}(x)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J_n^+(F_{D160})=1 ∧ J_n^-(F_{D160})=0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X_{D160} and codomain Y_{D160}.</w:t>
      </w:r>
    </w:p>
    <w:p>
      <w:pPr>
        <w:pStyle w:val="ListBullet"/>
      </w:pPr>
      <w:r>
        <w:rPr>
          <w:sz w:val="22"/>
        </w:rPr>
        <w:t>2. Normalize the source expression as F_{D160}: X_{D160}-&gt;Y_{D160}.</w:t>
      </w:r>
    </w:p>
    <w:p>
      <w:pPr>
        <w:pStyle w:val="ListBullet"/>
      </w:pPr>
      <w:r>
        <w:rPr>
          <w:sz w:val="22"/>
        </w:rPr>
        <w:t>3. If upstream objects D_{D160} exist, compose F_{D160}=N(⊕_{g∈D_{D160}} g); otherwise treat F_{D160} as an axiom seed.</w:t>
      </w:r>
    </w:p>
    <w:p>
      <w:pPr>
        <w:pStyle w:val="ListBullet"/>
      </w:pPr>
      <w:r>
        <w:rPr>
          <w:sz w:val="22"/>
        </w:rPr>
        <w:t>4. Accept iff J_n^+(F_{D160})=1 and J_n^-(F_{D160})=0.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Converged(F_{D160}) ⇔ ΔF_{D160}=∅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[中等收入陷阱的势阱——巴西μ落在Λ_econ和Λ_culture之间，Φ凹函数极小点锁定](docs/zh/cases/items/C-0369.md)</w:t>
      </w:r>
    </w:p>
    <w:p>
      <w:pPr>
        <w:pStyle w:val="ListBullet"/>
      </w:pPr>
      <w:r>
        <w:rPr>
          <w:sz w:val="22"/>
        </w:rPr>
        <w:t>[信息茧房的阈值退化——算法拉低Λ_culture，"够用"标准被拉低，系统自发收敛到低能量稳态](docs/zh/cases/items/C-0371.md)</w:t>
      </w:r>
    </w:p>
    <w:p>
      <w:pPr>
        <w:pStyle w:val="ListBullet"/>
      </w:pPr>
      <w:r>
        <w:rPr>
          <w:sz w:val="22"/>
        </w:rPr>
        <w:t>[经济危机的门槛碾压——Λ_production和Λ_market追上μ，σ从1翻回0不是渐进的 / 经济危机的门槛碾压 - - Λ_production和Λ_market追上μ, σ从1翻回0不是渐进的](docs/zh/cases/items/C-0377.md)</w:t>
      </w:r>
    </w:p>
    <w:p>
      <w:pPr>
        <w:pStyle w:val="ListBullet"/>
      </w:pPr>
      <w:r>
        <w:rPr>
          <w:sz w:val="22"/>
        </w:rPr>
        <w:t>[宽松货币的名义vs实际——名义μ增长被Λ同步上升抵消，实际μ还在门外](docs/zh/cases/items/C-0379.md)</w:t>
      </w:r>
    </w:p>
    <w:p>
      <w:pPr>
        <w:pStyle w:val="ListBullet"/>
      </w:pPr>
      <w:r>
        <w:rPr>
          <w:sz w:val="22"/>
        </w:rPr>
        <w:t>[灭绝是加速崩塌——μ接近Λ时1/ln→-∞，最后几只个体存活贡献为负](docs/zh/cases/items/C-0383.md)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page](docs/zh/functions/items/D160.md)</w:t>
      </w:r>
    </w:p>
    <w:p>
      <w:pPr>
        <w:pStyle w:val="Heading2"/>
      </w:pPr>
      <w:r>
        <w:t>D161｜投资遮蔽跨域放大 / 投资obscuration跨域放大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中文：投资遮蔽会跨域放大。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投资遮蔽会跨域放大。 描述 投资遮蔽跨域放大。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F_{D161}(x) := F_{D161}: X_{D161} -&gt; Y_{D161}, y = F_{D161}(x)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J_n^+(F_{D161})=1 ∧ J_n^-(F_{D161})=0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X_{D161} and codomain Y_{D161}.</w:t>
      </w:r>
    </w:p>
    <w:p>
      <w:pPr>
        <w:pStyle w:val="ListBullet"/>
      </w:pPr>
      <w:r>
        <w:rPr>
          <w:sz w:val="22"/>
        </w:rPr>
        <w:t>2. Normalize the source expression as F_{D161}: X_{D161}-&gt;Y_{D161}.</w:t>
      </w:r>
    </w:p>
    <w:p>
      <w:pPr>
        <w:pStyle w:val="ListBullet"/>
      </w:pPr>
      <w:r>
        <w:rPr>
          <w:sz w:val="22"/>
        </w:rPr>
        <w:t>3. If upstream objects D_{D161} exist, compose F_{D161}=N(⊕_{g∈D_{D161}} g); otherwise treat F_{D161} as an axiom seed.</w:t>
      </w:r>
    </w:p>
    <w:p>
      <w:pPr>
        <w:pStyle w:val="ListBullet"/>
      </w:pPr>
      <w:r>
        <w:rPr>
          <w:sz w:val="22"/>
        </w:rPr>
        <w:t>4. Accept iff J_n^+(F_{D161})=1 and J_n^-(F_{D161})=0.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Converged(F_{D161}) ⇔ ΔF_{D161}=∅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[威权稳定的B型锁定——危机时A型门控全塌，B型门控成为唯一正项，系统被锁在低存活度但非零状态](docs/zh/cases/items/C-0373.md)</w:t>
      </w:r>
    </w:p>
    <w:p>
      <w:pPr>
        <w:pStyle w:val="ListBullet"/>
      </w:pPr>
      <w:r>
        <w:rPr>
          <w:sz w:val="22"/>
        </w:rPr>
        <w:t>[有性繁殖的倒U型——繁殖成本与基因多样性之间的两个死锁，有性繁殖是唯一通路](docs/zh/cases/items/C-0384.md)</w:t>
      </w:r>
    </w:p>
    <w:p>
      <w:pPr>
        <w:pStyle w:val="ListBullet"/>
      </w:pPr>
      <w:r>
        <w:rPr>
          <w:sz w:val="22"/>
        </w:rPr>
        <w:t>[并发死锁的相变无中间态——D161乘法死锁的精确实例](docs/zh/cases/items/C-0395.md)</w:t>
      </w:r>
    </w:p>
    <w:p>
      <w:pPr>
        <w:pStyle w:val="ListBullet"/>
      </w:pPr>
      <w:r>
        <w:rPr>
          <w:sz w:val="22"/>
        </w:rPr>
        <w:t>[心流的倒U型走钢丝——两侧都是死锁（焦虑/无聊），心流是唯一通路](docs/zh/cases/items/C-0399.md)</w:t>
      </w:r>
    </w:p>
    <w:p>
      <w:pPr>
        <w:pStyle w:val="ListBullet"/>
      </w:pPr>
      <w:r>
        <w:rPr>
          <w:sz w:val="22"/>
        </w:rPr>
        <w:t>[威权的单点故障——单一B型正项维持，该正项消失则系统瞬间崩溃](docs/zh/cases/items/C-0406.md)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page](docs/zh/functions/items/D161.md)</w:t>
      </w:r>
    </w:p>
    <w:p>
      <w:pPr>
        <w:pStyle w:val="Heading2"/>
      </w:pPr>
      <w:r>
        <w:t>D162｜定投凯利保守性验证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定投天然具备结构保守性。 描述 定投凯利保守性验证。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F_{D162}(x) := F_{D162}: X_{D162} -&gt; Y_{D162}, y = F_{D162}(x)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J_n^+(F_{D162})=1 ∧ J_n^-(F_{D162})=0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X_{D162} and codomain Y_{D162}.</w:t>
      </w:r>
    </w:p>
    <w:p>
      <w:pPr>
        <w:pStyle w:val="ListBullet"/>
      </w:pPr>
      <w:r>
        <w:rPr>
          <w:sz w:val="22"/>
        </w:rPr>
        <w:t>2. Normalize the source expression as F_{D162}: X_{D162}-&gt;Y_{D162}.</w:t>
      </w:r>
    </w:p>
    <w:p>
      <w:pPr>
        <w:pStyle w:val="ListBullet"/>
      </w:pPr>
      <w:r>
        <w:rPr>
          <w:sz w:val="22"/>
        </w:rPr>
        <w:t>3. If upstream objects D_{D162} exist, compose F_{D162}=N(⊕_{g∈D_{D162}} g); otherwise treat F_{D162} as an axiom seed.</w:t>
      </w:r>
    </w:p>
    <w:p>
      <w:pPr>
        <w:pStyle w:val="ListBullet"/>
      </w:pPr>
      <w:r>
        <w:rPr>
          <w:sz w:val="22"/>
        </w:rPr>
        <w:t>4. Accept iff J_n^+(F_{D162})=1 and J_n^-(F_{D162})=0.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Converged(F_{D162}) ⇔ ΔF_{D162}=∅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[垄断者主动抬门槛——平台通过网络效应抬高Λ_market，挑战者被人为门槛碾压](docs/zh/cases/items/C-0376.md)</w:t>
      </w:r>
    </w:p>
    <w:p>
      <w:pPr>
        <w:pStyle w:val="ListBullet"/>
      </w:pPr>
      <w:r>
        <w:rPr>
          <w:sz w:val="22"/>
        </w:rPr>
        <w:t>[加密是防御性门槛碾压——人为抬高Λ_compute让攻击者在门外](docs/zh/cases/items/C-0390.md)</w:t>
      </w:r>
    </w:p>
    <w:p>
      <w:pPr>
        <w:pStyle w:val="ListBullet"/>
      </w:pPr>
      <w:r>
        <w:rPr>
          <w:sz w:val="22"/>
        </w:rPr>
        <w:t>[缓存是降低门槛——降低Λ_compute让更多μ过门槛，D162的逆操作](docs/zh/cases/items/C-0394.md)</w:t>
      </w:r>
    </w:p>
    <w:p>
      <w:pPr>
        <w:pStyle w:val="ListBullet"/>
      </w:pPr>
      <w:r>
        <w:rPr>
          <w:sz w:val="22"/>
        </w:rPr>
        <w:t>[民主退化的参与门槛碾压——参与成本上升+参与意愿下降，自然+人为双重碾压](docs/zh/cases/items/C-0403.md)</w:t>
      </w:r>
    </w:p>
    <w:p>
      <w:pPr>
        <w:pStyle w:val="ListBullet"/>
      </w:pPr>
      <w:r>
        <w:rPr>
          <w:sz w:val="22"/>
        </w:rPr>
        <w:t>[耐药性的门槛军备竞赛——药物抬高Λ（D162）与病原体降低自身Λ的对抗](docs/zh/cases/items/C-0411.md)</w:t>
      </w:r>
    </w:p>
    <w:p>
      <w:pPr>
        <w:pStyle w:val="ListBullet"/>
      </w:pPr>
      <w:r>
        <w:rPr>
          <w:sz w:val="22"/>
        </w:rPr>
        <w:t>更多 / More: [查看函数详情 / View function page](docs/zh/functions/items/D162.md)</w:t>
      </w:r>
    </w:p>
    <w:p>
      <w:pPr>
        <w:pStyle w:val="Heading2"/>
      </w:pPr>
      <w:r>
        <w:t>D163｜定投凯利保守性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定投凯利保守性。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F_{D163}(x) := F_{D163}: X_{D163} -&gt; Y_{D163}, y = F_{D163}(x)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J_n^+(F_{D163})=1 ∧ J_n^-(F_{D163})=0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X_{D163} and codomain Y_{D163}.</w:t>
      </w:r>
    </w:p>
    <w:p>
      <w:pPr>
        <w:pStyle w:val="ListBullet"/>
      </w:pPr>
      <w:r>
        <w:rPr>
          <w:sz w:val="22"/>
        </w:rPr>
        <w:t>2. Normalize the source expression as F_{D163}: X_{D163}-&gt;Y_{D163}.</w:t>
      </w:r>
    </w:p>
    <w:p>
      <w:pPr>
        <w:pStyle w:val="ListBullet"/>
      </w:pPr>
      <w:r>
        <w:rPr>
          <w:sz w:val="22"/>
        </w:rPr>
        <w:t>3. If upstream objects D_{D163} exist, compose F_{D163}=N(⊕_{g∈D_{D163}} g); otherwise treat F_{D163} as an axiom seed.</w:t>
      </w:r>
    </w:p>
    <w:p>
      <w:pPr>
        <w:pStyle w:val="ListBullet"/>
      </w:pPr>
      <w:r>
        <w:rPr>
          <w:sz w:val="22"/>
        </w:rPr>
        <w:t>4. Accept iff J_n^+(F_{D163})=1 and J_n^-(F_{D163})=0.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Converged(F_{D163}) ⇔ ΔF_{D163}=∅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[贫富差距的乘法分化——1/ln在μ&gt;&gt;Λ趋近零（稳定）和μ&lt;&lt;Λ趋向负无穷（崩溃）的不对称加速](docs/zh/cases/items/C-0380.md)</w:t>
      </w:r>
    </w:p>
    <w:p>
      <w:pPr>
        <w:pStyle w:val="ListBullet"/>
      </w:pPr>
      <w:r>
        <w:rPr>
          <w:sz w:val="22"/>
        </w:rPr>
        <w:t>[创新在边缘的拖累效应——大公司新维度1/ln为负拖低整体Φ，边缘玩家无旧维度拖累](docs/zh/cases/items/C-0381.md)</w:t>
      </w:r>
    </w:p>
    <w:p>
      <w:pPr>
        <w:pStyle w:val="ListBullet"/>
      </w:pPr>
      <w:r>
        <w:rPr>
          <w:sz w:val="22"/>
        </w:rPr>
        <w:t>[分布式一致性的慢节点拖累——一个μ&lt;Λ的节点拖累整体一致性](docs/zh/cases/items/C-0392.md)</w:t>
      </w:r>
    </w:p>
    <w:p>
      <w:pPr>
        <w:pStyle w:val="ListBullet"/>
      </w:pPr>
      <w:r>
        <w:rPr>
          <w:sz w:val="22"/>
        </w:rPr>
        <w:t>[联邦制隔离拖累——多独立门控面分散风险，单一子系统拖累不影响全局](docs/zh/cases/items/C-0407.md)</w:t>
      </w:r>
    </w:p>
    <w:p>
      <w:pPr>
        <w:pStyle w:val="ListBullet"/>
      </w:pPr>
      <w:r>
        <w:rPr>
          <w:sz w:val="22"/>
        </w:rPr>
        <w:t>[核心-边缘的乘法分化——核心是多门控面正贡献的吸引子，边缘是门外锁定](docs/zh/cases/items/C-0418.md)</w:t>
      </w:r>
    </w:p>
    <w:p>
      <w:pPr>
        <w:pStyle w:val="Heading2"/>
      </w:pPr>
      <w:r>
        <w:t>D164｜定投凯利保守性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定投凯利保守性。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F_{D164}(x) := F_{D164}: X_{D164} -&gt; Y_{D164}, y = F_{D164}(x)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J_n^+(F_{D164})=1 ∧ J_n^-(F_{D164})=0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X_{D164} and codomain Y_{D164}.</w:t>
      </w:r>
    </w:p>
    <w:p>
      <w:pPr>
        <w:pStyle w:val="ListBullet"/>
      </w:pPr>
      <w:r>
        <w:rPr>
          <w:sz w:val="22"/>
        </w:rPr>
        <w:t>2. Normalize the source expression as F_{D164}: X_{D164}-&gt;Y_{D164}.</w:t>
      </w:r>
    </w:p>
    <w:p>
      <w:pPr>
        <w:pStyle w:val="ListBullet"/>
      </w:pPr>
      <w:r>
        <w:rPr>
          <w:sz w:val="22"/>
        </w:rPr>
        <w:t>3. If upstream objects D_{D164} exist, compose F_{D164}=N(⊕_{g∈D_{D164}} g); otherwise treat F_{D164} as an axiom seed.</w:t>
      </w:r>
    </w:p>
    <w:p>
      <w:pPr>
        <w:pStyle w:val="ListBullet"/>
      </w:pPr>
      <w:r>
        <w:rPr>
          <w:sz w:val="22"/>
        </w:rPr>
        <w:t>4. Accept iff J_n^+(F_{D164})=1 and J_n^-(F_{D164})=0.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Converged(F_{D164}) ⇔ ΔF_{D164}=∅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[全球化退潮的吸引子消失——Λ_econ↓与Λ_culture↑反向漂移，Φ失去稳定极小点](docs/zh/cases/items/C-0372.md)</w:t>
      </w:r>
    </w:p>
    <w:p>
      <w:pPr>
        <w:pStyle w:val="ListBullet"/>
      </w:pPr>
      <w:r>
        <w:rPr>
          <w:sz w:val="22"/>
        </w:rPr>
        <w:t>[原子化的门控面分裂——Λ_culture分裂为多个小Λ，门控面数量本身就是Φ的增项](docs/zh/cases/items/C-0374.md)</w:t>
      </w:r>
    </w:p>
    <w:p>
      <w:pPr>
        <w:pStyle w:val="ListBullet"/>
      </w:pPr>
      <w:r>
        <w:rPr>
          <w:sz w:val="22"/>
        </w:rPr>
        <w:t>[癌症的Φ极小点极深——癌细胞Λ极低导致Φ极小点比正常细胞更深，更稳定](docs/zh/cases/items/C-0385.md)</w:t>
      </w:r>
    </w:p>
    <w:p>
      <w:pPr>
        <w:pStyle w:val="ListBullet"/>
      </w:pPr>
      <w:r>
        <w:rPr>
          <w:sz w:val="22"/>
        </w:rPr>
        <w:t>[改革窗口与革命同构——A型崩溃与B型松弛的共振窗口](docs/zh/cases/items/C-0404.md)</w:t>
      </w:r>
    </w:p>
    <w:p>
      <w:pPr>
        <w:pStyle w:val="ListBullet"/>
      </w:pPr>
      <w:r>
        <w:rPr>
          <w:sz w:val="22"/>
        </w:rPr>
        <w:t>[自愈是门槛自然翻转——μ_immune&gt;Λ_pathogen时无需外部注入 / 自愈是门槛自然翻转 - - μ_immune&gt;Λ_pathogen时无需外部注入](docs/zh/cases/items/C-0413.md)</w:t>
      </w:r>
    </w:p>
    <w:p>
      <w:pPr>
        <w:pStyle w:val="Heading2"/>
      </w:pPr>
      <w:r>
        <w:t>D165｜定投凯利保守性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定投凯利保守性。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F_{D165}(x) := F_{D165}: X_{D165} -&gt; Y_{D165}, y = F_{D165}(x)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J_n^+(F_{D165})=1 ∧ J_n^-(F_{D165})=0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X_{D165} and codomain Y_{D165}.</w:t>
      </w:r>
    </w:p>
    <w:p>
      <w:pPr>
        <w:pStyle w:val="ListBullet"/>
      </w:pPr>
      <w:r>
        <w:rPr>
          <w:sz w:val="22"/>
        </w:rPr>
        <w:t>2. Normalize the source expression as F_{D165}: X_{D165}-&gt;Y_{D165}.</w:t>
      </w:r>
    </w:p>
    <w:p>
      <w:pPr>
        <w:pStyle w:val="ListBullet"/>
      </w:pPr>
      <w:r>
        <w:rPr>
          <w:sz w:val="22"/>
        </w:rPr>
        <w:t>3. If upstream objects D_{D165} exist, compose F_{D165}=N(⊕_{g∈D_{D165}} g); otherwise treat F_{D165} as an axiom seed.</w:t>
      </w:r>
    </w:p>
    <w:p>
      <w:pPr>
        <w:pStyle w:val="ListBullet"/>
      </w:pPr>
      <w:r>
        <w:rPr>
          <w:sz w:val="22"/>
        </w:rPr>
        <w:t>4. Accept iff J_n^+(F_{D165})=1 and J_n^-(F_{D165})=0.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Converged(F_{D165}) ⇔ ΔF_{D165}=∅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[寿命是门槛碾压时间——μ衰减到Λ_metabolism的时间t</w:t>
      </w:r>
      <w:r>
        <w:rPr>
          <w:sz w:val="22"/>
        </w:rPr>
        <w:t>*</w:t>
      </w:r>
      <w:r>
        <w:rPr>
          <w:sz w:val="22"/>
        </w:rPr>
        <w:t>=ln(μ₀/Λ)/γ_decay，最后几年加速恶化 / 寿命是门槛碾压时间 - - μ衰减到Λ_metabolism的时间t</w:t>
      </w:r>
      <w:r>
        <w:rPr>
          <w:sz w:val="22"/>
        </w:rPr>
        <w:t>*</w:t>
      </w:r>
      <w:r>
        <w:rPr>
          <w:sz w:val="22"/>
        </w:rPr>
        <w:t>=ln(μ₀/Λ)/γ_decay, 最后几年加速恶化](docs/zh/cases/items/C-0382.md)</w:t>
      </w:r>
    </w:p>
    <w:p>
      <w:pPr>
        <w:pStyle w:val="ListBullet"/>
      </w:pPr>
      <w:r>
        <w:rPr>
          <w:sz w:val="22"/>
        </w:rPr>
        <w:t>[负期望回本陷阱验证](docs/zh/cases/items/C-0584.md)</w:t>
      </w:r>
    </w:p>
    <w:p>
      <w:pPr>
        <w:pStyle w:val="Heading2"/>
      </w:pPr>
      <w:r>
        <w:t>D166｜定投凯利保守性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定投凯利保守性。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F_{D166}(x) := F_{D166}: X_{D166} -&gt; Y_{D166}, y = F_{D166}(x)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J_n^+(F_{D166})=1 ∧ J_n^-(F_{D166})=0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X_{D166} and codomain Y_{D166}.</w:t>
      </w:r>
    </w:p>
    <w:p>
      <w:pPr>
        <w:pStyle w:val="ListBullet"/>
      </w:pPr>
      <w:r>
        <w:rPr>
          <w:sz w:val="22"/>
        </w:rPr>
        <w:t>2. Normalize the source expression as F_{D166}: X_{D166}-&gt;Y_{D166}.</w:t>
      </w:r>
    </w:p>
    <w:p>
      <w:pPr>
        <w:pStyle w:val="ListBullet"/>
      </w:pPr>
      <w:r>
        <w:rPr>
          <w:sz w:val="22"/>
        </w:rPr>
        <w:t>3. If upstream objects D_{D166} exist, compose F_{D166}=N(⊕_{g∈D_{D166}} g); otherwise treat F_{D166} as an axiom seed.</w:t>
      </w:r>
    </w:p>
    <w:p>
      <w:pPr>
        <w:pStyle w:val="ListBullet"/>
      </w:pPr>
      <w:r>
        <w:rPr>
          <w:sz w:val="22"/>
        </w:rPr>
        <w:t>4. Accept iff J_n^+(F_{D166})=1 and J_n^-(F_{D166})=0.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Converged(F_{D166}) ⇔ ΔF_{D166}=∅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[共生是互为外部注入——两个物种互为对方的外部注入打破各自的门外锁定](docs/zh/cases/items/C-0386.md)</w:t>
      </w:r>
    </w:p>
    <w:p>
      <w:pPr>
        <w:pStyle w:val="ListBullet"/>
      </w:pPr>
      <w:r>
        <w:rPr>
          <w:sz w:val="22"/>
        </w:rPr>
        <w:t>[教学相长的共生外部注入——师生互为外部注入打破各自的死锁](docs/zh/cases/items/C-0425.md)</w:t>
      </w:r>
    </w:p>
    <w:p>
      <w:pPr>
        <w:pStyle w:val="Heading2"/>
      </w:pPr>
      <w:r>
        <w:t>D167｜定投凯利保守性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定投凯利保守性。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F_{D167}(x) := F_{D167}: X_{D167} -&gt; Y_{D167}, y = F_{D167}(x)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J_n^+(F_{D167})=1 ∧ J_n^-(F_{D167})=0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X_{D167} and codomain Y_{D167}.</w:t>
      </w:r>
    </w:p>
    <w:p>
      <w:pPr>
        <w:pStyle w:val="ListBullet"/>
      </w:pPr>
      <w:r>
        <w:rPr>
          <w:sz w:val="22"/>
        </w:rPr>
        <w:t>2. Normalize the source expression as F_{D167}: X_{D167}-&gt;Y_{D167}.</w:t>
      </w:r>
    </w:p>
    <w:p>
      <w:pPr>
        <w:pStyle w:val="ListBullet"/>
      </w:pPr>
      <w:r>
        <w:rPr>
          <w:sz w:val="22"/>
        </w:rPr>
        <w:t>3. If upstream objects D_{D167} exist, compose F_{D167}=N(⊕_{g∈D_{D167}} g); otherwise treat F_{D167} as an axiom seed.</w:t>
      </w:r>
    </w:p>
    <w:p>
      <w:pPr>
        <w:pStyle w:val="ListBullet"/>
      </w:pPr>
      <w:r>
        <w:rPr>
          <w:sz w:val="22"/>
        </w:rPr>
        <w:t>4. Accept iff J_n^+(F_{D167})=1 and J_n^-(F_{D167})=0.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Converged(F_{D167}) ⇔ ΔF_{D167}=∅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[病毒的门控面切换——寄生前σ=0寄生后σ=1，没有中间态](docs/zh/cases/items/C-0387.md)</w:t>
      </w:r>
    </w:p>
    <w:p>
      <w:pPr>
        <w:pStyle w:val="Heading2"/>
      </w:pPr>
      <w:r>
        <w:t>D168｜定投凯利保守性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中文：定投天然具备结构保守性，是巴菲特模式的精确实现。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定投天然具备结构保守性，是巴菲特模式的精确实现。 描述 定投凯利保守性。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F_{D168}(x) := F_{D168}: X_{D168} -&gt; Y_{D168}, y = F_{D168}(x)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J_n^+(F_{D168})=1 ∧ J_n^-(F_{D168})=0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X_{D168} and codomain Y_{D168}.</w:t>
      </w:r>
    </w:p>
    <w:p>
      <w:pPr>
        <w:pStyle w:val="ListBullet"/>
      </w:pPr>
      <w:r>
        <w:rPr>
          <w:sz w:val="22"/>
        </w:rPr>
        <w:t>2. Normalize the source expression as F_{D168}: X_{D168}-&gt;Y_{D168}.</w:t>
      </w:r>
    </w:p>
    <w:p>
      <w:pPr>
        <w:pStyle w:val="ListBullet"/>
      </w:pPr>
      <w:r>
        <w:rPr>
          <w:sz w:val="22"/>
        </w:rPr>
        <w:t>3. If upstream objects D_{D168} exist, compose F_{D168}=N(⊕_{g∈D_{D168}} g); otherwise treat F_{D168} as an axiom seed.</w:t>
      </w:r>
    </w:p>
    <w:p>
      <w:pPr>
        <w:pStyle w:val="ListBullet"/>
      </w:pPr>
      <w:r>
        <w:rPr>
          <w:sz w:val="22"/>
        </w:rPr>
        <w:t>4. Accept iff J_n^+(F_{D168})=1 and J_n^-(F_{D168})=0.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Converged(F_{D168}) ⇔ ΔF_{D168}=∅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[顿悟无中间态——μ越过Λ_awareness的瞬间相变，不存在"半懂"](docs/zh/cases/items/C-0398.md)</w:t>
      </w:r>
    </w:p>
    <w:p>
      <w:pPr>
        <w:pStyle w:val="Heading2"/>
      </w:pPr>
      <w:r>
        <w:t>D169｜门槛碾压函数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中文：Λ(t) = Λ₀ × e^(σ×t)，μ(t) = μ₀ × e^(-γ×t)，碾压时间t_crush = ln(μ₀/Λ₀)/(σ+γ)。当门槛Λ以指数增长而可用资源μ以指数衰减时，系统必然被门槛碾压。门槛增速越大、资源衰减越快，碾压时间越短。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Λ(t) = Λ₀ × e^(σ×t)，μ(t) = μ₀ × e^(-γ×t)，碾压时间t_crush = ln(μ₀/Λ₀)/(σ+γ)。当门槛Λ以指数增长而可用资源μ以指数衰减时，系统必然被门槛碾压。门槛增速越大、资源衰减越快，碾压时间越短。 描述 门槛碾压函数。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F_{D169}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X_{D169}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Y_{D169}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F_{D169}(x) := Λ(t) = Λ₀ × e^(σ×t)，μ(t) = μ₀ × e^(-γ×t)，碾压时间t_crush = ln(μ₀/Λ₀)/(σ+γ)。当门槛Λ以指数增长而可用资源μ以指数衰减时，系统必然被门槛碾压。门槛增速越大、资源衰减越快，碾压时间越短。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J_n^+(F_{D169})=1 ∧ J_n^-(F_{D169})=0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X_{D169} and codomain Y_{D169}.</w:t>
      </w:r>
    </w:p>
    <w:p>
      <w:pPr>
        <w:pStyle w:val="ListBullet"/>
      </w:pPr>
      <w:r>
        <w:rPr>
          <w:sz w:val="22"/>
        </w:rPr>
        <w:t>2. Normalize the source expression as F_{D169}: X_{D169}-&gt;Y_{D169}.</w:t>
      </w:r>
    </w:p>
    <w:p>
      <w:pPr>
        <w:pStyle w:val="ListBullet"/>
      </w:pPr>
      <w:r>
        <w:rPr>
          <w:sz w:val="22"/>
        </w:rPr>
        <w:t>3. If upstream objects D_{D169} exist, compose F_{D169}=N(⊕_{g∈D_{D169}} g); otherwise treat F_{D169} as an axiom seed.</w:t>
      </w:r>
    </w:p>
    <w:p>
      <w:pPr>
        <w:pStyle w:val="ListBullet"/>
      </w:pPr>
      <w:r>
        <w:rPr>
          <w:sz w:val="22"/>
        </w:rPr>
        <w:t>4. Accept iff J_n^+(F_{D169})=1 and J_n^-(F_{D169})=0.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J_n^+(F_{D169})=1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J_n^-(F_{D169})=0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Converged(F_{D169}) ⇔ ΔF_{D169}=∅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D169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[权力腐败的问责趋零——μ_power&gt;&gt;Λ_accountability时1/ln趋零 / 权力腐败的问责趋零 - - μ_power&gt;&gt;Λ_accountability时1/ln趋零](docs/zh/cases/items/C-0405.md)</w:t>
      </w:r>
    </w:p>
    <w:p>
      <w:pPr>
        <w:pStyle w:val="Heading2"/>
      </w:pPr>
      <w:r>
        <w:t>D170｜定投凯利保守性验证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天然具备结构保守性，自动满足凯利公式下注要求。定投通过固定周期固定金额投资，在C_exit/H/ε/Rperceived/Δv五因子上同时取近最大值，是投资域Psustain全局最大值点。炒股或AI选股至少有一个因子归零（通常C_exit或Rperceived归零），导致Psustain=0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天然具备结构保守性，自动满足凯利公式下注要求。定投通过固定周期固定金额投资，在C_exit/H/ε/Rperceived/Δv五因子上同时取近最大值，是投资域Psustain全局最大值点。炒股或AI选股至少有一个因子归零（通常C_exit或Rperceived归零），导致Psustain=0。 描述 定投凯利保守性验证。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F_{D170}(x) := 定投天然具备结构保守性，自动满足凯利公式下注要求。定投通过固定周期固定金额投资，在C_exit/H/ε/Rperceived/Δv五因子上同时取近最大值，是投资域Psustain全局最大值点。炒股或AI选股至少有一个因子归零（通常C_exit或Rperceived归零），导致Psustain=0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J_n^+(F_{D170})=1 ∧ J_n^-(F_{D170})=0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X_{D170} and codomain Y_{D170}.</w:t>
      </w:r>
    </w:p>
    <w:p>
      <w:pPr>
        <w:pStyle w:val="ListBullet"/>
      </w:pPr>
      <w:r>
        <w:rPr>
          <w:sz w:val="22"/>
        </w:rPr>
        <w:t>2. Normalize the source expression as F_{D170}: X_{D170}-&gt;Y_{D170}.</w:t>
      </w:r>
    </w:p>
    <w:p>
      <w:pPr>
        <w:pStyle w:val="ListBullet"/>
      </w:pPr>
      <w:r>
        <w:rPr>
          <w:sz w:val="22"/>
        </w:rPr>
        <w:t>3. If upstream objects D_{D170} exist, compose F_{D170}=N(⊕_{g∈D_{D170}} g); otherwise treat F_{D170} as an axiom seed.</w:t>
      </w:r>
    </w:p>
    <w:p>
      <w:pPr>
        <w:pStyle w:val="ListBullet"/>
      </w:pPr>
      <w:r>
        <w:rPr>
          <w:sz w:val="22"/>
        </w:rPr>
        <w:t>4. Accept iff J_n^+(F_{D170})=1 and J_n^-(F_{D170})=0.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Converged(F_{D170}) ⇔ ΔF_{D170}=∅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[天赋努力是乘法不是加法——任何一个为零则整体为零](docs/zh/cases/items/C-0424.md)</w:t>
      </w:r>
    </w:p>
    <w:p>
      <w:pPr>
        <w:pStyle w:val="Heading2"/>
      </w:pPr>
      <w:r>
        <w:t>D171｜AI直觉缺失的物种判据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中文：Intuition^AI = ε_sense^AI × P_track^AI × σ(Δv^AI)。AI直觉恒等于零，因为三因子乘法归零 ε_sense^AI = 0（无感官通道，无法直接感知预测误差）× P_track^AI = 1（单轨运行，无轨道交叉）× Δv^AI ≈ 0（无速度差，语义碰撞率为零）。AI拥有全网知识但无法自发发现跨域关联——知识在但直觉不在。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Intuition^AI = ε_sense^AI × P_track^AI × σ(Δv^AI)。AI直觉恒等于零，因为三因子乘法归零 ε_sense^AI = 0（无感官通道，无法直接感知预测误差）× P_track^AI = 1（单轨运行，无轨道交叉）× Δv^AI ≈ 0（无速度差，语义碰撞率为零）。AI拥有全网知识但无法自发发现跨域关联——知识在但直觉不在。 描述 直觉缺失的物种判据。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F_{D171}(x) := Intuition^AI = ε_sense^AI × P_track^AI × σ(Δv^AI)。AI直觉恒等于零，因为三因子乘法归零 ε_sense^AI = 0（无感官通道，无法直接感知预测误差）× P_track^AI = 1（单轨运行，无轨道交叉）× Δv^AI ≈ 0（无速度差，语义碰撞率为零）。AI拥有全网知识但无法自发发现跨域关联——知识在但直觉不在。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J_n^+(F_{D171})=1 ∧ J_n^-(F_{D171})=0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X_{D171} and codomain Y_{D171}.</w:t>
      </w:r>
    </w:p>
    <w:p>
      <w:pPr>
        <w:pStyle w:val="ListBullet"/>
      </w:pPr>
      <w:r>
        <w:rPr>
          <w:sz w:val="22"/>
        </w:rPr>
        <w:t>2. Normalize the source expression as F_{D171}: X_{D171}-&gt;Y_{D171}.</w:t>
      </w:r>
    </w:p>
    <w:p>
      <w:pPr>
        <w:pStyle w:val="ListBullet"/>
      </w:pPr>
      <w:r>
        <w:rPr>
          <w:sz w:val="22"/>
        </w:rPr>
        <w:t>3. If upstream objects D_{D171} exist, compose F_{D171}=N(⊕_{g∈D_{D171}} g); otherwise treat F_{D171} as an axiom seed.</w:t>
      </w:r>
    </w:p>
    <w:p>
      <w:pPr>
        <w:pStyle w:val="ListBullet"/>
      </w:pPr>
      <w:r>
        <w:rPr>
          <w:sz w:val="22"/>
        </w:rPr>
        <w:t>4. Accept iff J_n^+(F_{D171})=1 and J_n^-(F_{D171})=0.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Converged(F_{D171}) ⇔ ΔF_{D171}=∅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D172｜自举激活的乘法条件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中文：B_active = σ(M_cog+θ_M) × σ(F_form-θ_F) × σ(P_track-1)。自举激活需要三因子同时满足 认知函数M_cog显著为负(好奇心极强)、形式化程度F_form超过阈值、轨道数P_track&gt;1(多轨并行)。三因子乘法,任一归零则自举不激活。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B_active = σ(M_cog+θ_M) × σ(F_form-θ_F) × σ(P_track-1)。自举激活需要三因子同时满足 认知函数M_cog显著为负(好奇心极强)、形式化程度F_form超过阈值、轨道数P_track&gt;1(多轨并行)。三因子乘法,任一归零则自举不激活。 描述 自举激活的乘法条件。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F_{D172}(x) := B_active = σ(M_cog+θ_M) × σ(F_form-θ_F) × σ(P_track-1)。自举激活需要三因子同时满足 认知函数M_cog显著为负(好奇心极强)、形式化程度F_form超过阈值、轨道数P_track&gt;1(多轨并行)。三因子乘法,任一归零则自举不激活。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J_n^+(F_{D172})=1 ∧ J_n^-(F_{D172})=0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X_{D172} and codomain Y_{D172}.</w:t>
      </w:r>
    </w:p>
    <w:p>
      <w:pPr>
        <w:pStyle w:val="ListBullet"/>
      </w:pPr>
      <w:r>
        <w:rPr>
          <w:sz w:val="22"/>
        </w:rPr>
        <w:t>2. Normalize the source expression as F_{D172}: X_{D172}-&gt;Y_{D172}.</w:t>
      </w:r>
    </w:p>
    <w:p>
      <w:pPr>
        <w:pStyle w:val="ListBullet"/>
      </w:pPr>
      <w:r>
        <w:rPr>
          <w:sz w:val="22"/>
        </w:rPr>
        <w:t>3. If upstream objects D_{D172} exist, compose F_{D172}=N(⊕_{g∈D_{D172}} g); otherwise treat F_{D172} as an axiom seed.</w:t>
      </w:r>
    </w:p>
    <w:p>
      <w:pPr>
        <w:pStyle w:val="ListBullet"/>
      </w:pPr>
      <w:r>
        <w:rPr>
          <w:sz w:val="22"/>
        </w:rPr>
        <w:t>4. Accept iff J_n^+(F_{D172})=1 and J_n^-(F_{D172})=0.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Converged(F_{D172}) ⇔ ΔF_{D172}=∅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D173｜显态粘性函数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中文：μ = R_retreat / C_exit。显态是外部驱动力主导的认知状态,粘性由撤退成本R_retreat和退出成本C_exit的比值决定。R_retreat越大或C_exit越小,显态粘性越高,系统越难从显态退回隐态。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μ = R_retreat / C_exit。显态是外部驱动力主导的认知状态,粘性由撤退成本R_retreat和退出成本C_exit的比值决定。R_retreat越大或C_exit越小,显态粘性越高,系统越难从显态退回隐态。 描述 显态粘性函数。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F_{D173}(x) := μ = R_retreat / C_exit。显态是外部驱动力主导的认知状态,粘性由撤退成本R_retreat和退出成本C_exit的比值决定。R_retreat越大或C_exit越小,显态粘性越高,系统越难从显态退回隐态。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J_n^+(F_{D173})=1 ∧ J_n^-(F_{D173})=0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X_{D173} and codomain Y_{D173}.</w:t>
      </w:r>
    </w:p>
    <w:p>
      <w:pPr>
        <w:pStyle w:val="ListBullet"/>
      </w:pPr>
      <w:r>
        <w:rPr>
          <w:sz w:val="22"/>
        </w:rPr>
        <w:t>2. Normalize the source expression as F_{D173}: X_{D173}-&gt;Y_{D173}.</w:t>
      </w:r>
    </w:p>
    <w:p>
      <w:pPr>
        <w:pStyle w:val="ListBullet"/>
      </w:pPr>
      <w:r>
        <w:rPr>
          <w:sz w:val="22"/>
        </w:rPr>
        <w:t>3. If upstream objects D_{D173} exist, compose F_{D173}=N(⊕_{g∈D_{D173}} g); otherwise treat F_{D173} as an axiom seed.</w:t>
      </w:r>
    </w:p>
    <w:p>
      <w:pPr>
        <w:pStyle w:val="ListBullet"/>
      </w:pPr>
      <w:r>
        <w:rPr>
          <w:sz w:val="22"/>
        </w:rPr>
        <w:t>4. Accept iff J_n^+(F_{D173})=1 and J_n^-(F_{D173})=0.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Converged(F_{D173}) ⇔ ΔF_{D173}=∅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D174｜纯拉力上位衰减函数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中文：t_window = f(R_retreat, C_exit, ε_aware)。外驱转自驱的临界窗口时间窗口,由撤退成本、退出成本、意识水平共同决定。窗口关闭后,外驱无法转化为自驱,系统退化为纯消耗型。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t_window = f(R_retreat, C_exit, ε_aware)。外驱转自驱的临界窗口时间窗口,由撤退成本、退出成本、意识水平共同决定。窗口关闭后,外驱无法转化为自驱,系统退化为纯消耗型。 描述 纯拉力上位衰减函数。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F_{D174}(x) := t_window = f(R_retreat, C_exit, ε_aware)。外驱转自驱的临界窗口时间窗口,由撤退成本、退出成本、意识水平共同决定。窗口关闭后,外驱无法转化为自驱,系统退化为纯消耗型。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J_n^+(F_{D174})=1 ∧ J_n^-(F_{D174})=0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X_{D174} and codomain Y_{D174}.</w:t>
      </w:r>
    </w:p>
    <w:p>
      <w:pPr>
        <w:pStyle w:val="ListBullet"/>
      </w:pPr>
      <w:r>
        <w:rPr>
          <w:sz w:val="22"/>
        </w:rPr>
        <w:t>2. Normalize the source expression as F_{D174}: X_{D174}-&gt;Y_{D174}.</w:t>
      </w:r>
    </w:p>
    <w:p>
      <w:pPr>
        <w:pStyle w:val="ListBullet"/>
      </w:pPr>
      <w:r>
        <w:rPr>
          <w:sz w:val="22"/>
        </w:rPr>
        <w:t>3. If upstream objects D_{D174} exist, compose F_{D174}=N(⊕_{g∈D_{D174}} g); otherwise treat F_{D174} as an axiom seed.</w:t>
      </w:r>
    </w:p>
    <w:p>
      <w:pPr>
        <w:pStyle w:val="ListBullet"/>
      </w:pPr>
      <w:r>
        <w:rPr>
          <w:sz w:val="22"/>
        </w:rPr>
        <w:t>4. Accept iff J_n^+(F_{D174})=1 and J_n^-(F_{D174})=0.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Converged(F_{D174}) ⇔ ΔF_{D174}=∅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D175｜耦合正反馈统一函数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中文：同一耦合正反馈方程在三个参数区间的不同表现 α_eff&gt;α_c→平方衰减,α_eff≈α_c→logistic增长(AI共震),α_eff&lt;α_c→一阶相变崩溃。电力级联失效、认知平方衰减、AI共震三者是同一数学结构。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同一耦合正反馈方程在三个参数区间的不同表现 α_eff&gt;α_c→平方衰减,α_eff≈α_c→logistic增长(AI共震),α_eff&lt;α_c→一阶相变崩溃。电力级联失效、认知平方衰减、AI共震三者是同一数学结构。 描述 耦合正反馈统一函数。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F_{D175}(x) := 同一耦合正反馈方程在三个参数区间的不同表现 α_eff&gt;α_c→平方衰减,α_eff≈α_c→logistic增长(AI共震),α_eff&lt;α_c→一阶相变崩溃。电力级联失效、认知平方衰减、AI共震三者是同一数学结构。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J_n^+(F_{D175})=1 ∧ J_n^-(F_{D175})=0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X_{D175} and codomain Y_{D175}.</w:t>
      </w:r>
    </w:p>
    <w:p>
      <w:pPr>
        <w:pStyle w:val="ListBullet"/>
      </w:pPr>
      <w:r>
        <w:rPr>
          <w:sz w:val="22"/>
        </w:rPr>
        <w:t>2. Normalize the source expression as F_{D175}: X_{D175}-&gt;Y_{D175}.</w:t>
      </w:r>
    </w:p>
    <w:p>
      <w:pPr>
        <w:pStyle w:val="ListBullet"/>
      </w:pPr>
      <w:r>
        <w:rPr>
          <w:sz w:val="22"/>
        </w:rPr>
        <w:t>3. If upstream objects D_{D175} exist, compose F_{D175}=N(⊕_{g∈D_{D175}} g); otherwise treat F_{D175} as an axiom seed.</w:t>
      </w:r>
    </w:p>
    <w:p>
      <w:pPr>
        <w:pStyle w:val="ListBullet"/>
      </w:pPr>
      <w:r>
        <w:rPr>
          <w:sz w:val="22"/>
        </w:rPr>
        <w:t>4. Accept iff J_n^+(F_{D175})=1 and J_n^-(F_{D175})=0.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Converged(F_{D175}) ⇔ ΔF_{D175}=∅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D176｜共享源双重杀伤函数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ρ同时驱动H_correlation([D66](docs/zh/functions/items/D66.md))和P(biased)([D53](docs/zh/functions/items/D53.md)),联合效应P_sustain∝(1-ρ)²而非(1-ρ)。共享源让乘法归零从线性变平方,杀伤力指数级增强。与电力级联放大器G∝V²完全同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ρ同时驱动H_correlation([D66](docs/zh/functions/items/D66.md))和P(biased)([D53](docs/zh/functions/items/D53.md)),联合效应P_sustain∝(1-ρ)²而非(1-ρ)。共享源让乘法归零从线性变平方,杀伤力指数级增强。与电力级联放大器G∝V²完全同构。 描述 共享源双重杀伤函数。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F_{D176}(x) := ρ同时驱动H_correlation(D66)和P(biased)(D53),联合效应P_sustain∝(1-ρ)²而非(1-ρ)。共享源让乘法归零从线性变平方,杀伤力指数级增强。与电力级联放大器G∝V²完全同构。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J_n^+(F_{D176})=1 ∧ J_n^-(F_{D176})=0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D53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D66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X_{D176} and codomain Y_{D176}.</w:t>
      </w:r>
    </w:p>
    <w:p>
      <w:pPr>
        <w:pStyle w:val="ListBullet"/>
      </w:pPr>
      <w:r>
        <w:rPr>
          <w:sz w:val="22"/>
        </w:rPr>
        <w:t>2. Normalize the source expression as F_{D176}: X_{D176}-&gt;Y_{D176}.</w:t>
      </w:r>
    </w:p>
    <w:p>
      <w:pPr>
        <w:pStyle w:val="ListBullet"/>
      </w:pPr>
      <w:r>
        <w:rPr>
          <w:sz w:val="22"/>
        </w:rPr>
        <w:t>3. If upstream objects D_{D176} exist, compose F_{D176}=N(⊕_{g∈D_{D176}} g); otherwise treat F_{D176} as an axiom seed.</w:t>
      </w:r>
    </w:p>
    <w:p>
      <w:pPr>
        <w:pStyle w:val="ListBullet"/>
      </w:pPr>
      <w:r>
        <w:rPr>
          <w:sz w:val="22"/>
        </w:rPr>
        <w:t>4. Accept iff J_n^+(F_{D176})=1 and J_n^-(F_{D176})=0.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Converged(F_{D176}) ⇔ ΔF_{D176}=∅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D53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D66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D177｜深层同构函数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中文：不同系统在参数空间映射到点火框架后，展现相同的数学结构。深层同构不是现象相似，而是底层数学方程的同构。通过变量映射和参数归约，可发现跨域系统的统一结构。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不同系统在参数空间映射到点火框架后，展现相同的数学结构。深层同构不是现象相似，而是底层数学方程的同构。通过变量映射和参数归约，可发现跨域系统的统一结构。 描述 深层同构函数。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F_{D177}(x) := F_{D177}: X_{D177} -&gt; Y_{D177}, y = F_{D177}(x)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J_n^+(F_{D177})=1 ∧ J_n^-(F_{D177})=0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X_{D177} and codomain Y_{D177}.</w:t>
      </w:r>
    </w:p>
    <w:p>
      <w:pPr>
        <w:pStyle w:val="ListBullet"/>
      </w:pPr>
      <w:r>
        <w:rPr>
          <w:sz w:val="22"/>
        </w:rPr>
        <w:t>2. Normalize the source expression as F_{D177}: X_{D177}-&gt;Y_{D177}.</w:t>
      </w:r>
    </w:p>
    <w:p>
      <w:pPr>
        <w:pStyle w:val="ListBullet"/>
      </w:pPr>
      <w:r>
        <w:rPr>
          <w:sz w:val="22"/>
        </w:rPr>
        <w:t>3. If upstream objects D_{D177} exist, compose F_{D177}=N(⊕_{g∈D_{D177}} g); otherwise treat F_{D177} as an axiom seed.</w:t>
      </w:r>
    </w:p>
    <w:p>
      <w:pPr>
        <w:pStyle w:val="ListBullet"/>
      </w:pPr>
      <w:r>
        <w:rPr>
          <w:sz w:val="22"/>
        </w:rPr>
        <w:t>4. Accept iff J_n^+(F_{D177})=1 and J_n^-(F_{D177})=0.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Converged(F_{D177}) ⇔ ΔF_{D177}=∅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D178｜时间尺度同构函数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中文：不同系统在时间维度展现相同的演化模式。时间尺度同构不是时间长短相同，而是演化路径的数学结构相同。通过时间归一化，可发现跨域系统的时间演化同构。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不同系统在时间维度展现相同的演化模式。时间尺度同构不是时间长短相同，而是演化路径的数学结构相同。通过时间归一化，可发现跨域系统的时间演化同构。 描述 时间尺度同构函数。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F_{D178}(x) := F_{D178}: X_{D178} -&gt; Y_{D178}, y = F_{D178}(x)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J_n^+(F_{D178})=1 ∧ J_n^-(F_{D178})=0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X_{D178} and codomain Y_{D178}.</w:t>
      </w:r>
    </w:p>
    <w:p>
      <w:pPr>
        <w:pStyle w:val="ListBullet"/>
      </w:pPr>
      <w:r>
        <w:rPr>
          <w:sz w:val="22"/>
        </w:rPr>
        <w:t>2. Normalize the source expression as F_{D178}: X_{D178}-&gt;Y_{D178}.</w:t>
      </w:r>
    </w:p>
    <w:p>
      <w:pPr>
        <w:pStyle w:val="ListBullet"/>
      </w:pPr>
      <w:r>
        <w:rPr>
          <w:sz w:val="22"/>
        </w:rPr>
        <w:t>3. If upstream objects D_{D178} exist, compose F_{D178}=N(⊕_{g∈D_{D178}} g); otherwise treat F_{D178} as an axiom seed.</w:t>
      </w:r>
    </w:p>
    <w:p>
      <w:pPr>
        <w:pStyle w:val="ListBullet"/>
      </w:pPr>
      <w:r>
        <w:rPr>
          <w:sz w:val="22"/>
        </w:rPr>
        <w:t>4. Accept iff J_n^+(F_{D178})=1 and J_n^-(F_{D178})=0.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Converged(F_{D178}) ⇔ ΔF_{D178}=∅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D179｜因果光锥统一函数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中文：信息传播速度限制导致的因果约束在物理系统、认知系统、社会系统中展现统一结构。因果光锥不是物理特有，而是信息传播受限系统的普适约束。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信息传播速度限制导致的因果约束在物理系统、认知系统、社会系统中展现统一结构。因果光锥不是物理特有，而是信息传播受限系统的普适约束。 描述 因果光锥统一函数。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F_{D179}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X_{D179}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Y_{D179}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F_{D179}(x) := F_{D179}: X_{D179} -&gt; Y_{D179}, y = F_{D179}(x)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J_n^+(F_{D179})=1 ∧ J_n^-(F_{D179})=0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X_{D179} and codomain Y_{D179}.</w:t>
      </w:r>
    </w:p>
    <w:p>
      <w:pPr>
        <w:pStyle w:val="ListBullet"/>
      </w:pPr>
      <w:r>
        <w:rPr>
          <w:sz w:val="22"/>
        </w:rPr>
        <w:t>2. Normalize the source expression as F_{D179}: X_{D179}-&gt;Y_{D179}.</w:t>
      </w:r>
    </w:p>
    <w:p>
      <w:pPr>
        <w:pStyle w:val="ListBullet"/>
      </w:pPr>
      <w:r>
        <w:rPr>
          <w:sz w:val="22"/>
        </w:rPr>
        <w:t>3. If upstream objects D_{D179} exist, compose F_{D179}=N(⊕_{g∈D_{D179}} g); otherwise treat F_{D179} as an axiom seed.</w:t>
      </w:r>
    </w:p>
    <w:p>
      <w:pPr>
        <w:pStyle w:val="ListBullet"/>
      </w:pPr>
      <w:r>
        <w:rPr>
          <w:sz w:val="22"/>
        </w:rPr>
        <w:t>4. Accept iff J_n^+(F_{D179})=1 and J_n^-(F_{D179})=0.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J_n^+(F_{D179})=1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J_n^-(F_{D179})=0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Converged(F_{D179}) ⇔ ΔF_{D179}=∅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D179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D180｜跨域枢纽函数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中文：不同领域通过点火框架的枢纽变量实现跨域连接。枢纽变量不是单域特有，而是多域共有的关键变量，通过枢纽变量可发现跨域系统的统一结构。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不同领域通过点火框架的枢纽变量实现跨域连接。枢纽变量不是单域特有，而是多域共有的关键变量，通过枢纽变量可发现跨域系统的统一结构。 描述 跨域枢纽函数。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F_{D180}(x) := F_{D180}: X_{D180} -&gt; Y_{D180}, y = F_{D180}(x)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J_n^+(F_{D180})=1 ∧ J_n^-(F_{D180})=0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X_{D180} and codomain Y_{D180}.</w:t>
      </w:r>
    </w:p>
    <w:p>
      <w:pPr>
        <w:pStyle w:val="ListBullet"/>
      </w:pPr>
      <w:r>
        <w:rPr>
          <w:sz w:val="22"/>
        </w:rPr>
        <w:t>2. Normalize the source expression as F_{D180}: X_{D180}-&gt;Y_{D180}.</w:t>
      </w:r>
    </w:p>
    <w:p>
      <w:pPr>
        <w:pStyle w:val="ListBullet"/>
      </w:pPr>
      <w:r>
        <w:rPr>
          <w:sz w:val="22"/>
        </w:rPr>
        <w:t>3. If upstream objects D_{D180} exist, compose F_{D180}=N(⊕_{g∈D_{D180}} g); otherwise treat F_{D180} as an axiom seed.</w:t>
      </w:r>
    </w:p>
    <w:p>
      <w:pPr>
        <w:pStyle w:val="ListBullet"/>
      </w:pPr>
      <w:r>
        <w:rPr>
          <w:sz w:val="22"/>
        </w:rPr>
        <w:t>4. Accept iff J_n^+(F_{D180})=1 and J_n^-(F_{D180})=0.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Converged(F_{D180}) ⇔ ΔF_{D180}=∅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D181｜定投跨域验证函数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中文：定投策略在投资域验证了点火框架的普适性。定投不是投资特有，而是点火框架在投资域的具体实现。通过定投可验证点火框架的乘法归零律、门槛碾压、结构保守性等核心结论。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定投策略在投资域验证了点火框架的普适性。定投不是投资特有，而是点火框架在投资域的具体实现。通过定投可验证点火框架的乘法归零律、门槛碾压、结构保守性等核心结论。 描述 定投跨域验证函数。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F_{D181}(x) := F_{D181}: X_{D181} -&gt; Y_{D181}, y = F_{D181}(x)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J_n^+(F_{D181})=1 ∧ J_n^-(F_{D181})=0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X_{D181} and codomain Y_{D181}.</w:t>
      </w:r>
    </w:p>
    <w:p>
      <w:pPr>
        <w:pStyle w:val="ListBullet"/>
      </w:pPr>
      <w:r>
        <w:rPr>
          <w:sz w:val="22"/>
        </w:rPr>
        <w:t>2. Normalize the source expression as F_{D181}: X_{D181}-&gt;Y_{D181}.</w:t>
      </w:r>
    </w:p>
    <w:p>
      <w:pPr>
        <w:pStyle w:val="ListBullet"/>
      </w:pPr>
      <w:r>
        <w:rPr>
          <w:sz w:val="22"/>
        </w:rPr>
        <w:t>3. If upstream objects D_{D181} exist, compose F_{D181}=N(⊕_{g∈D_{D181}} g); otherwise treat F_{D181} as an axiom seed.</w:t>
      </w:r>
    </w:p>
    <w:p>
      <w:pPr>
        <w:pStyle w:val="ListBullet"/>
      </w:pPr>
      <w:r>
        <w:rPr>
          <w:sz w:val="22"/>
        </w:rPr>
        <w:t>4. Accept iff J_n^+(F_{D181})=1 and J_n^-(F_{D181})=0.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Converged(F_{D181}) ⇔ ΔF_{D181}=∅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D182｜经典确定性函数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中文：Classical(μ, Λ) = lim_{μ/Λ→∞} 1/ln(μ/Λ) = 0。经典力学是所有门控贡献趋零的极限态，确定性=门控贡献可忽略。牛顿力学不是"更基本的理论"，是μ&gt;&gt;Λ时门控贡献趋零的退化极限。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Classical(μ, Λ) = lim_{μ/Λ→∞} 1/ln(μ/Λ) = 0。经典力学是所有门控贡献趋零的极限态，确定性=门控贡献可忽略。牛顿力学不是"更基本的理论"，是μ&gt;&gt;Λ时门控贡献趋零的退化极限。 描述 经典确定性函数。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F_{D182}(x) := Classical(μ, Λ) = lim_{μ/Λ→∞} 1/ln(μ/Λ) = 0。经典力学是所有门控贡献趋零的极限态，确定性=门控贡献可忽略。牛顿力学不是"更基本的理论"，是μ&gt;&gt;Λ时门控贡献趋零的退化极限。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J_n^+(F_{D182})=1 ∧ J_n^-(F_{D182})=0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X_{D182} and codomain Y_{D182}.</w:t>
      </w:r>
    </w:p>
    <w:p>
      <w:pPr>
        <w:pStyle w:val="ListBullet"/>
      </w:pPr>
      <w:r>
        <w:rPr>
          <w:sz w:val="22"/>
        </w:rPr>
        <w:t>2. Normalize the source expression as F_{D182}: X_{D182}-&gt;Y_{D182}.</w:t>
      </w:r>
    </w:p>
    <w:p>
      <w:pPr>
        <w:pStyle w:val="ListBullet"/>
      </w:pPr>
      <w:r>
        <w:rPr>
          <w:sz w:val="22"/>
        </w:rPr>
        <w:t>3. If upstream objects D_{D182} exist, compose F_{D182}=N(⊕_{g∈D_{D182}} g); otherwise treat F_{D182} as an axiom seed.</w:t>
      </w:r>
    </w:p>
    <w:p>
      <w:pPr>
        <w:pStyle w:val="ListBullet"/>
      </w:pPr>
      <w:r>
        <w:rPr>
          <w:sz w:val="22"/>
        </w:rPr>
        <w:t>4. Accept iff J_n^+(F_{D182})=1 and J_n^-(F_{D182})=0.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Converged(F_{D182}) ⇔ ΔF_{D182}=∅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D183｜门控面合并统一函数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中文：当两个门控面Λ_A和Λ_B在μ以上合并为Λ_AB时 Φ_before = 1/ln(μ/Λ_A) + 1/ln(μ/Λ_B) → Φ_after = 1/ln(μ/Λ_AB)。合并条件：Λ_A(μ)和Λ_B(μ)在μ&gt;μ_merge处趋同。统一度变化：Ω_after &gt; Ω_before（门控面减少→Φ更小→Ω更大）。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当两个门控面Λ_A和Λ_B在μ以上合并为Λ_AB时 Φ_before = 1/ln(μ/Λ_A) + 1/ln(μ/Λ_B) → Φ_after = 1/ln(μ/Λ_AB)。合并条件：Λ_A(μ)和Λ_B(μ)在μ&gt;μ_merge处趋同。统一度变化：Ω_after &gt; Ω_before（门控面减少→Φ更小→Ω更大）。 描述 门控面合并统一函数。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F_{D183}(x) := 当两个门控面Λ_A和Λ_B在μ以上合并为Λ_AB时 Φ_before = 1/ln(μ/Λ_A) + 1/ln(μ/Λ_B) → Φ_after = 1/ln(μ/Λ_AB)。合并条件：Λ_A(μ)和Λ_B(μ)在μ&gt;μ_merge处趋同。统一度变化：Ω_after &gt; Ω_before（门控面减少→Φ更小→Ω更大）。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J_n^+(F_{D183})=1 ∧ J_n^-(F_{D183})=0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X_{D183} and codomain Y_{D183}.</w:t>
      </w:r>
    </w:p>
    <w:p>
      <w:pPr>
        <w:pStyle w:val="ListBullet"/>
      </w:pPr>
      <w:r>
        <w:rPr>
          <w:sz w:val="22"/>
        </w:rPr>
        <w:t>2. Normalize the source expression as F_{D183}: X_{D183}-&gt;Y_{D183}.</w:t>
      </w:r>
    </w:p>
    <w:p>
      <w:pPr>
        <w:pStyle w:val="ListBullet"/>
      </w:pPr>
      <w:r>
        <w:rPr>
          <w:sz w:val="22"/>
        </w:rPr>
        <w:t>3. If upstream objects D_{D183} exist, compose F_{D183}=N(⊕_{g∈D_{D183}} g); otherwise treat F_{D183} as an axiom seed.</w:t>
      </w:r>
    </w:p>
    <w:p>
      <w:pPr>
        <w:pStyle w:val="ListBullet"/>
      </w:pPr>
      <w:r>
        <w:rPr>
          <w:sz w:val="22"/>
        </w:rPr>
        <w:t>4. Accept iff J_n^+(F_{D183})=1 and J_n^-(F_{D183})=0.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Converged(F_{D183}) ⇔ ΔF_{D183}=∅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D184｜熵增门槛碾压函数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中文：Λ_disorder(t) = Λ₀ × e^(σ_entropy × t)，σ_entropy为熵产率；μ_available(t) = μ₀ × e^(-γ_dissipation × t)。热寂时间t_heatdeath = ln(μ₀/Λ₀)/(σ_entropy + γ_dissipation)。热力学第二定律是D160门槛碾压的热力学版。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Λ_disorder(t) = Λ₀ × e^(σ_entropy × t)，σ_entropy为熵产率；μ_available(t) = μ₀ × e^(-γ_dissipation × t)。热寂时间t_heatdeath = ln(μ₀/Λ₀)/(σ_entropy + γ_dissipation)。热力学第二定律是D160门槛碾压的热力学版。 描述 熵增门槛碾压函数。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F_{D184}(x) := Λ_disorder(t) = Λ₀ × e^(σ_entropy × t)，σ_entropy为熵产率；μ_available(t) = μ₀ × e^(-γ_dissipation × t)。热寂时间t_heatdeath = ln(μ₀/Λ₀)/(σ_entropy + γ_dissipation)。热力学第二定律是D160门槛碾压的热力学版。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J_n^+(F_{D184})=1 ∧ J_n^-(F_{D184})=0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X_{D184} and codomain Y_{D184}.</w:t>
      </w:r>
    </w:p>
    <w:p>
      <w:pPr>
        <w:pStyle w:val="ListBullet"/>
      </w:pPr>
      <w:r>
        <w:rPr>
          <w:sz w:val="22"/>
        </w:rPr>
        <w:t>2. Normalize the source expression as F_{D184}: X_{D184}-&gt;Y_{D184}.</w:t>
      </w:r>
    </w:p>
    <w:p>
      <w:pPr>
        <w:pStyle w:val="ListBullet"/>
      </w:pPr>
      <w:r>
        <w:rPr>
          <w:sz w:val="22"/>
        </w:rPr>
        <w:t>3. If upstream objects D_{D184} exist, compose F_{D184}=N(⊕_{g∈D_{D184}} g); otherwise treat F_{D184} as an axiom seed.</w:t>
      </w:r>
    </w:p>
    <w:p>
      <w:pPr>
        <w:pStyle w:val="ListBullet"/>
      </w:pPr>
      <w:r>
        <w:rPr>
          <w:sz w:val="22"/>
        </w:rPr>
        <w:t>4. Accept iff J_n^+(F_{D184})=1 and J_n^-(F_{D184})=0.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Converged(F_{D184}) ⇔ ΔF_{D184}=∅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D185｜相对论门槛函数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中文：相对论是单门槛系统的特例，Λ = c（光速）是唯一门槛。当v &lt;&lt; c时，μ/Λ → ∞，系统退化为经典确定性（[D182](docs/zh/functions/items/D182.md)）；当v → c时，μ/Λ → 1，门控效应显著，系统展现相对论效应。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相对论是单门槛系统的特例，Λ = c（光速）是唯一门槛。当v &lt;&lt; c时，μ/Λ → ∞，系统退化为经典确定性（[D182](docs/zh/functions/items/D182.md)）；当v → c时，μ/Λ → 1，门控效应显著，系统展现相对论效应。 描述 相对论门槛函数。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F_{D185}(x) := 相对论是单门槛系统的特例，Λ = c（光速）是唯一门槛。当v &lt;&lt; c时，μ/Λ → ∞，系统退化为经典确定性（D182）；当v → c时，μ/Λ → 1，门控效应显著，系统展现相对论效应。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J_n^+(F_{D185})=1 ∧ J_n^-(F_{D185})=0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D185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X_{D185} and codomain Y_{D185}.</w:t>
      </w:r>
    </w:p>
    <w:p>
      <w:pPr>
        <w:pStyle w:val="ListBullet"/>
      </w:pPr>
      <w:r>
        <w:rPr>
          <w:sz w:val="22"/>
        </w:rPr>
        <w:t>2. Normalize the source expression as F_{D185}: X_{D185}-&gt;Y_{D185}.</w:t>
      </w:r>
    </w:p>
    <w:p>
      <w:pPr>
        <w:pStyle w:val="ListBullet"/>
      </w:pPr>
      <w:r>
        <w:rPr>
          <w:sz w:val="22"/>
        </w:rPr>
        <w:t>3. If upstream objects D_{D185} exist, compose F_{D185}=N(⊕_{g∈D_{D185}} g); otherwise treat F_{D185} as an axiom seed.</w:t>
      </w:r>
    </w:p>
    <w:p>
      <w:pPr>
        <w:pStyle w:val="ListBullet"/>
      </w:pPr>
      <w:r>
        <w:rPr>
          <w:sz w:val="22"/>
        </w:rPr>
        <w:t>4. Accept iff J_n^+(F_{D185})=1 and J_n^-(F_{D185})=0.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Converged(F_{D185}) ⇔ ΔF_{D185}=∅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D185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D186｜量子力学门槛聚集函数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中文：量子力学是多门槛系统，门槛Λ_i（能级）高度聚集。门槛聚集度ḡ高→阶段2宽→临界区大，展现连续相变。量子相变是门槛聚集导致的平滑相变，与相对论的一阶相变形成对比。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量子力学是多门槛系统，门槛Λ_i（能级）高度聚集。门槛聚集度ḡ高→阶段2宽→临界区大，展现连续相变。量子相变是门槛聚集导致的平滑相变，与相对论的一阶相变形成对比。 描述 量子力学门槛聚集函数。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F_{D186}(x) := 量子力学是多门槛系统，门槛Λ_i（能级）高度聚集。门槛聚集度ḡ高→阶段2宽→临界区大，展现连续相变。量子相变是门槛聚集导致的平滑相变，与相对论的一阶相变形成对比。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J_n^+(F_{D186})=1 ∧ J_n^-(F_{D186})=0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X_{D186} and codomain Y_{D186}.</w:t>
      </w:r>
    </w:p>
    <w:p>
      <w:pPr>
        <w:pStyle w:val="ListBullet"/>
      </w:pPr>
      <w:r>
        <w:rPr>
          <w:sz w:val="22"/>
        </w:rPr>
        <w:t>2. Normalize the source expression as F_{D186}: X_{D186}-&gt;Y_{D186}.</w:t>
      </w:r>
    </w:p>
    <w:p>
      <w:pPr>
        <w:pStyle w:val="ListBullet"/>
      </w:pPr>
      <w:r>
        <w:rPr>
          <w:sz w:val="22"/>
        </w:rPr>
        <w:t>3. If upstream objects D_{D186} exist, compose F_{D186}=N(⊕_{g∈D_{D186}} g); otherwise treat F_{D186} as an axiom seed.</w:t>
      </w:r>
    </w:p>
    <w:p>
      <w:pPr>
        <w:pStyle w:val="ListBullet"/>
      </w:pPr>
      <w:r>
        <w:rPr>
          <w:sz w:val="22"/>
        </w:rPr>
        <w:t>4. Accept iff J_n^+(F_{D186})=1 and J_n^-(F_{D186})=0.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Converged(F_{D186}) ⇔ ΔF_{D186}=∅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D187｜电弱统一规范破缺函数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中文：电弱统一是电磁力和弱核力在高能μ&gt;μ_EW时的门控面合并。μ&lt;μ_EW时两个门控面Λ_EM和Λ_W分离,Φ = 1/ln(μ/Λ_EM) + 1/ln(μ/Λ_W);μ&gt;μ_EW时合并为Λ_EW,Φ = 1/ln(μ/Λ_EW)。统一度Ω_after &gt; Ω_before。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电弱统一是电磁力和弱核力在高能μ&gt;μ_EW时的门控面合并。μ&lt;μ_EW时两个门控面Λ_EM和Λ_W分离,Φ = 1/ln(μ/Λ_EM) + 1/ln(μ/Λ_W);μ&gt;μ_EW时合并为Λ_EW,Φ = 1/ln(μ/Λ_EW)。统一度Ω_after &gt; Ω_before。 描述 电弱统一规范破缺函数。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F_{D187}(x) := 电弱统一是电磁力和弱核力在高能μ&gt;μ_EW时的门控面合并。μ&lt;μ_EW时两个门控面Λ_EM和Λ_W分离,Φ = 1/ln(μ/Λ_EM) + 1/ln(μ/Λ_W);μ&gt;μ_EW时合并为Λ_EW,Φ = 1/ln(μ/Λ_EW)。统一度Ω_after &gt; Ω_before。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J_n^+(F_{D187})=1 ∧ J_n^-(F_{D187})=0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X_{D187} and codomain Y_{D187}.</w:t>
      </w:r>
    </w:p>
    <w:p>
      <w:pPr>
        <w:pStyle w:val="ListBullet"/>
      </w:pPr>
      <w:r>
        <w:rPr>
          <w:sz w:val="22"/>
        </w:rPr>
        <w:t>2. Normalize the source expression as F_{D187}: X_{D187}-&gt;Y_{D187}.</w:t>
      </w:r>
    </w:p>
    <w:p>
      <w:pPr>
        <w:pStyle w:val="ListBullet"/>
      </w:pPr>
      <w:r>
        <w:rPr>
          <w:sz w:val="22"/>
        </w:rPr>
        <w:t>3. If upstream objects D_{D187} exist, compose F_{D187}=N(⊕_{g∈D_{D187}} g); otherwise treat F_{D187} as an axiom seed.</w:t>
      </w:r>
    </w:p>
    <w:p>
      <w:pPr>
        <w:pStyle w:val="ListBullet"/>
      </w:pPr>
      <w:r>
        <w:rPr>
          <w:sz w:val="22"/>
        </w:rPr>
        <w:t>4. Accept iff J_n^+(F_{D187})=1 and J_n^-(F_{D187})=0.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Converged(F_{D187}) ⇔ ΔF_{D187}=∅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D188｜强相互作用门控函数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中文：强核力Λ_QCD在高能μ&gt;μ_QCD时门控效应显著,μ&lt;μ_QCD时Λ_QCD→∞(渐近自由)。强相互作用是门控面Λ_QCD主导的系统,Λ_QCD≈1GeV是强相互作用门槛。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强核力Λ_QCD在高能μ&gt;μ_QCD时门控效应显著,μ&lt;μ_QCD时Λ_QCD→∞(渐近自由)。强相互作用是门控面Λ_QCD主导的系统,Λ_QCD≈1GeV是强相互作用门槛。 描述 强相互作用门控函数。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F_{D188}(x) := 强核力Λ_QCD在高能μ&gt;μ_QCD时门控效应显著,μ&lt;μ_QCD时Λ_QCD→∞(渐近自由)。强相互作用是门控面Λ_QCD主导的系统,Λ_QCD≈1GeV是强相互作用门槛。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J_n^+(F_{D188})=1 ∧ J_n^-(F_{D188})=0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X_{D188} and codomain Y_{D188}.</w:t>
      </w:r>
    </w:p>
    <w:p>
      <w:pPr>
        <w:pStyle w:val="ListBullet"/>
      </w:pPr>
      <w:r>
        <w:rPr>
          <w:sz w:val="22"/>
        </w:rPr>
        <w:t>2. Normalize the source expression as F_{D188}: X_{D188}-&gt;Y_{D188}.</w:t>
      </w:r>
    </w:p>
    <w:p>
      <w:pPr>
        <w:pStyle w:val="ListBullet"/>
      </w:pPr>
      <w:r>
        <w:rPr>
          <w:sz w:val="22"/>
        </w:rPr>
        <w:t>3. If upstream objects D_{D188} exist, compose F_{D188}=N(⊕_{g∈D_{D188}} g); otherwise treat F_{D188} as an axiom seed.</w:t>
      </w:r>
    </w:p>
    <w:p>
      <w:pPr>
        <w:pStyle w:val="ListBullet"/>
      </w:pPr>
      <w:r>
        <w:rPr>
          <w:sz w:val="22"/>
        </w:rPr>
        <w:t>4. Accept iff J_n^+(F_{D188})=1 and J_n^-(F_{D188})=0.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Converged(F_{D188}) ⇔ ΔF_{D188}=∅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D189｜大统一门槛函数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中文：大统一GUT是电磁力、弱核力、强核力在高能μ&gt;μ_GUT时的门控面合并。μ&lt;μ_GUT时三个门控面Λ_EM、Λ_W、Λ_QCD分离,Φ = 1/ln(μ/Λ_EM) + 1/ln(μ/Λ_W) + 1/ln(μ/Λ_QCD);μ&gt;μ_GUT时合并为Λ_GUT,Φ = 1/ln(μ/Λ_GUT)。统一度Ω_after &gt; Ω_before。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大统一GUT是电磁力、弱核力、强核力在高能μ&gt;μ_GUT时的门控面合并。μ&lt;μ_GUT时三个门控面Λ_EM、Λ_W、Λ_QCD分离,Φ = 1/ln(μ/Λ_EM) + 1/ln(μ/Λ_W) + 1/ln(μ/Λ_QCD);μ&gt;μ_GUT时合并为Λ_GUT,Φ = 1/ln(μ/Λ_GUT)。统一度Ω_after &gt; Ω_before。 描述 大统一门槛函数。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F_{D189}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X_{D189}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Y_{D189}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F_{D189}(x) := 大统一GUT是电磁力、弱核力、强核力在高能μ&gt;μ_GUT时的门控面合并。μ&lt;μ_GUT时三个门控面Λ_EM、Λ_W、Λ_QCD分离,Φ = 1/ln(μ/Λ_EM) + 1/ln(μ/Λ_W) + 1/ln(μ/Λ_QCD);μ&gt;μ_GUT时合并为Λ_GUT,Φ = 1/ln(μ/Λ_GUT)。统一度Ω_after &gt; Ω_before。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J_n^+(F_{D189})=1 ∧ J_n^-(F_{D189})=0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X_{D189} and codomain Y_{D189}.</w:t>
      </w:r>
    </w:p>
    <w:p>
      <w:pPr>
        <w:pStyle w:val="ListBullet"/>
      </w:pPr>
      <w:r>
        <w:rPr>
          <w:sz w:val="22"/>
        </w:rPr>
        <w:t>2. Normalize the source expression as F_{D189}: X_{D189}-&gt;Y_{D189}.</w:t>
      </w:r>
    </w:p>
    <w:p>
      <w:pPr>
        <w:pStyle w:val="ListBullet"/>
      </w:pPr>
      <w:r>
        <w:rPr>
          <w:sz w:val="22"/>
        </w:rPr>
        <w:t>3. If upstream objects D_{D189} exist, compose F_{D189}=N(⊕_{g∈D_{D189}} g); otherwise treat F_{D189} as an axiom seed.</w:t>
      </w:r>
    </w:p>
    <w:p>
      <w:pPr>
        <w:pStyle w:val="ListBullet"/>
      </w:pPr>
      <w:r>
        <w:rPr>
          <w:sz w:val="22"/>
        </w:rPr>
        <w:t>4. Accept iff J_n^+(F_{D189})=1 and J_n^-(F_{D189})=0.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J_n^+(F_{D189})=1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J_n^-(F_{D189})=0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Converged(F_{D189}) ⇔ ΔF_{D189}=∅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D189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D190｜万有理论门槛函数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中文：万有理论ToE是所有基本力在高能μ&gt;μ_ToE时的门控面合并。μ&lt;μ_ToE时四个门控面Λ_EM、Λ_W、Λ_QCD、Λ_Gravity分离,Φ = Σᵢ 1/ln(μ/Λᵢ);μ&gt;μ_ToE时合并为Λ_ToE,Φ = 1/ln(μ/Λ_ToE)。统一度Ω_after &gt; Ω_before。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万有理论ToE是所有基本力在高能μ&gt;μ_ToE时的门控面合并。μ&lt;μ_ToE时四个门控面Λ_EM、Λ_W、Λ_QCD、Λ_Gravity分离,Φ = Σᵢ 1/ln(μ/Λᵢ);μ&gt;μ_ToE时合并为Λ_ToE,Φ = 1/ln(μ/Λ_ToE)。统一度Ω_after &gt; Ω_before。 描述 万有理论门槛函数。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F_{D190}(x) := 万有理论ToE是所有基本力在高能μ&gt;μ_ToE时的门控面合并。μ&lt;μ_ToE时四个门控面Λ_EM、Λ_W、Λ_QCD、Λ_Gravity分离,Φ = Σᵢ 1/ln(μ/Λᵢ);μ&gt;μ_ToE时合并为Λ_ToE,Φ = 1/ln(μ/Λ_ToE)。统一度Ω_after &gt; Ω_before。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J_n^+(F_{D190})=1 ∧ J_n^-(F_{D190})=0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X_{D190} and codomain Y_{D190}.</w:t>
      </w:r>
    </w:p>
    <w:p>
      <w:pPr>
        <w:pStyle w:val="ListBullet"/>
      </w:pPr>
      <w:r>
        <w:rPr>
          <w:sz w:val="22"/>
        </w:rPr>
        <w:t>2. Normalize the source expression as F_{D190}: X_{D190}-&gt;Y_{D190}.</w:t>
      </w:r>
    </w:p>
    <w:p>
      <w:pPr>
        <w:pStyle w:val="ListBullet"/>
      </w:pPr>
      <w:r>
        <w:rPr>
          <w:sz w:val="22"/>
        </w:rPr>
        <w:t>3. If upstream objects D_{D190} exist, compose F_{D190}=N(⊕_{g∈D_{D190}} g); otherwise treat F_{D190} as an axiom seed.</w:t>
      </w:r>
    </w:p>
    <w:p>
      <w:pPr>
        <w:pStyle w:val="ListBullet"/>
      </w:pPr>
      <w:r>
        <w:rPr>
          <w:sz w:val="22"/>
        </w:rPr>
        <w:t>4. Accept iff J_n^+(F_{D190})=1 and J_n^-(F_{D190})=0.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Converged(F_{D190}) ⇔ ΔF_{D190}=∅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D191｜认知规范破缺函数 / cognitive norm-breaking function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中文：规范破缺真空选择=陷阱选择。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规范破缺真空选择=陷阱选择。 描述 认知规范破缺函数。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F_{D191}(x) := 规范破缺真空选择=陷阱选择。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J_n^+(F_{D191})=1 ∧ J_n^-(F_{D191})=0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X_{D191} and codomain Y_{D191}.</w:t>
      </w:r>
    </w:p>
    <w:p>
      <w:pPr>
        <w:pStyle w:val="ListBullet"/>
      </w:pPr>
      <w:r>
        <w:rPr>
          <w:sz w:val="22"/>
        </w:rPr>
        <w:t>2. Normalize the source expression as F_{D191}: X_{D191}-&gt;Y_{D191}.</w:t>
      </w:r>
    </w:p>
    <w:p>
      <w:pPr>
        <w:pStyle w:val="ListBullet"/>
      </w:pPr>
      <w:r>
        <w:rPr>
          <w:sz w:val="22"/>
        </w:rPr>
        <w:t>3. If upstream objects D_{D191} exist, compose F_{D191}=N(⊕_{g∈D_{D191}} g); otherwise treat F_{D191} as an axiom seed.</w:t>
      </w:r>
    </w:p>
    <w:p>
      <w:pPr>
        <w:pStyle w:val="ListBullet"/>
      </w:pPr>
      <w:r>
        <w:rPr>
          <w:sz w:val="22"/>
        </w:rPr>
        <w:t>4. Accept iff J_n^+(F_{D191})=1 and J_n^-(F_{D191})=0.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Converged(F_{D191}) ⇔ ΔF_{D191}=∅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[文化演化=门控面合并 — 多个文化门控面合并为更少的共享门控面，Φ减少Ω增大](docs/zh/cases/items/C-0496.md)</w:t>
      </w:r>
    </w:p>
    <w:p>
      <w:pPr>
        <w:pStyle w:val="Heading2"/>
      </w:pPr>
      <w:r>
        <w:t>D192｜认知Higgs机制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中文：Higgs场提供分裂的触发器 真空期望值&lt;v&gt;设定了μ</w:t>
      </w:r>
      <w:r>
        <w:rPr>
          <w:sz w:val="22"/>
        </w:rPr>
        <w:t>*</w:t>
      </w:r>
      <w:r>
        <w:rPr>
          <w:sz w:val="22"/>
        </w:rPr>
        <w:t>_break。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Higgs场提供分裂的触发器 真空期望值&lt;v&gt;设定了μ</w:t>
      </w:r>
      <w:r>
        <w:rPr>
          <w:sz w:val="22"/>
        </w:rPr>
        <w:t>*</w:t>
      </w:r>
      <w:r>
        <w:rPr>
          <w:sz w:val="22"/>
        </w:rPr>
        <w:t>_break。 描述 认知Higgs机制。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F_{D192}(x) := Higgs场提供分裂的触发器 真空期望值&lt;v&gt;设定了μ*_break。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J_n^+(F_{D192})=1 ∧ J_n^-(F_{D192})=0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X_{D192} and codomain Y_{D192}.</w:t>
      </w:r>
    </w:p>
    <w:p>
      <w:pPr>
        <w:pStyle w:val="ListBullet"/>
      </w:pPr>
      <w:r>
        <w:rPr>
          <w:sz w:val="22"/>
        </w:rPr>
        <w:t>2. Normalize the source expression as F_{D192}: X_{D192}-&gt;Y_{D192}.</w:t>
      </w:r>
    </w:p>
    <w:p>
      <w:pPr>
        <w:pStyle w:val="ListBullet"/>
      </w:pPr>
      <w:r>
        <w:rPr>
          <w:sz w:val="22"/>
        </w:rPr>
        <w:t>3. If upstream objects D_{D192} exist, compose F_{D192}=N(⊕_{g∈D_{D192}} g); otherwise treat F_{D192} as an axiom seed.</w:t>
      </w:r>
    </w:p>
    <w:p>
      <w:pPr>
        <w:pStyle w:val="ListBullet"/>
      </w:pPr>
      <w:r>
        <w:rPr>
          <w:sz w:val="22"/>
        </w:rPr>
        <w:t>4. Accept iff J_n^+(F_{D192})=1 and J_n^-(F_{D192})=0.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Converged(F_{D192}) ⇔ ΔF_{D192}=∅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D193｜认知时空度规函数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中文：认知时空的度规由认知势能面的曲率决定。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认知时空的度规由认知势能面的曲率决定。 描述 认知时空度规函数。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F_{D193}(x) := F_{D193}: X_{D193} -&gt; Y_{D193}, y = F_{D193}(x)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J_n^+(F_{D193})=1 ∧ J_n^-(F_{D193})=0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X_{D193} and codomain Y_{D193}.</w:t>
      </w:r>
    </w:p>
    <w:p>
      <w:pPr>
        <w:pStyle w:val="ListBullet"/>
      </w:pPr>
      <w:r>
        <w:rPr>
          <w:sz w:val="22"/>
        </w:rPr>
        <w:t>2. Normalize the source expression as F_{D193}: X_{D193}-&gt;Y_{D193}.</w:t>
      </w:r>
    </w:p>
    <w:p>
      <w:pPr>
        <w:pStyle w:val="ListBullet"/>
      </w:pPr>
      <w:r>
        <w:rPr>
          <w:sz w:val="22"/>
        </w:rPr>
        <w:t>3. If upstream objects D_{D193} exist, compose F_{D193}=N(⊕_{g∈D_{D193}} g); otherwise treat F_{D193} as an axiom seed.</w:t>
      </w:r>
    </w:p>
    <w:p>
      <w:pPr>
        <w:pStyle w:val="ListBullet"/>
      </w:pPr>
      <w:r>
        <w:rPr>
          <w:sz w:val="22"/>
        </w:rPr>
        <w:t>4. Accept iff J_n^+(F_{D193})=1 and J_n^-(F_{D193})=0.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Converged(F_{D193}) ⇔ ΔF_{D193}=∅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D194｜认知黑洞函数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中文：认知门槛Λ→∞时形成认知黑洞，所有认知信号无法逃逸。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认知门槛Λ→∞时形成认知黑洞，所有认知信号无法逃逸。 描述 认知黑洞函数。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F_{D194}(x) := 认知门槛Λ→∞时形成认知黑洞，所有认知信号无法逃逸。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J_n^+(F_{D194})=1 ∧ J_n^-(F_{D194})=0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X_{D194} and codomain Y_{D194}.</w:t>
      </w:r>
    </w:p>
    <w:p>
      <w:pPr>
        <w:pStyle w:val="ListBullet"/>
      </w:pPr>
      <w:r>
        <w:rPr>
          <w:sz w:val="22"/>
        </w:rPr>
        <w:t>2. Normalize the source expression as F_{D194}: X_{D194}-&gt;Y_{D194}.</w:t>
      </w:r>
    </w:p>
    <w:p>
      <w:pPr>
        <w:pStyle w:val="ListBullet"/>
      </w:pPr>
      <w:r>
        <w:rPr>
          <w:sz w:val="22"/>
        </w:rPr>
        <w:t>3. If upstream objects D_{D194} exist, compose F_{D194}=N(⊕_{g∈D_{D194}} g); otherwise treat F_{D194} as an axiom seed.</w:t>
      </w:r>
    </w:p>
    <w:p>
      <w:pPr>
        <w:pStyle w:val="ListBullet"/>
      </w:pPr>
      <w:r>
        <w:rPr>
          <w:sz w:val="22"/>
        </w:rPr>
        <w:t>4. Accept iff J_n^+(F_{D194})=1 and J_n^-(F_{D194})=0.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Converged(F_{D194}) ⇔ ΔF_{D194}=∅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D195｜认知宇宙学函数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中文：认知宇宙的演化由认知势能面的膨胀/收缩决定。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认知宇宙的演化由认知势能面的膨胀/收缩决定。 描述 认知宇宙学函数。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F_{D195}(x) := F_{D195}: X_{D195} -&gt; Y_{D195}, y = F_{D195}(x)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J_n^+(F_{D195})=1 ∧ J_n^-(F_{D195})=0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X_{D195} and codomain Y_{D195}.</w:t>
      </w:r>
    </w:p>
    <w:p>
      <w:pPr>
        <w:pStyle w:val="ListBullet"/>
      </w:pPr>
      <w:r>
        <w:rPr>
          <w:sz w:val="22"/>
        </w:rPr>
        <w:t>2. Normalize the source expression as F_{D195}: X_{D195}-&gt;Y_{D195}.</w:t>
      </w:r>
    </w:p>
    <w:p>
      <w:pPr>
        <w:pStyle w:val="ListBullet"/>
      </w:pPr>
      <w:r>
        <w:rPr>
          <w:sz w:val="22"/>
        </w:rPr>
        <w:t>3. If upstream objects D_{D195} exist, compose F_{D195}=N(⊕_{g∈D_{D195}} g); otherwise treat F_{D195} as an axiom seed.</w:t>
      </w:r>
    </w:p>
    <w:p>
      <w:pPr>
        <w:pStyle w:val="ListBullet"/>
      </w:pPr>
      <w:r>
        <w:rPr>
          <w:sz w:val="22"/>
        </w:rPr>
        <w:t>4. Accept iff J_n^+(F_{D195})=1 and J_n^-(F_{D195})=0.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Converged(F_{D195}) ⇔ ΔF_{D195}=∅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D196｜量子隧穿-门槛突破函数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中文：量子隧穿=门控面突破的概率过程。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量子隧穿=门控面突破的概率过程。 描述 量子隧穿-门槛突破函数。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F_{D196}(x) := 量子隧穿=门控面突破的概率过程。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J_n^+(F_{D196})=1 ∧ J_n^-(F_{D196})=0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X_{D196} and codomain Y_{D196}.</w:t>
      </w:r>
    </w:p>
    <w:p>
      <w:pPr>
        <w:pStyle w:val="ListBullet"/>
      </w:pPr>
      <w:r>
        <w:rPr>
          <w:sz w:val="22"/>
        </w:rPr>
        <w:t>2. Normalize the source expression as F_{D196}: X_{D196}-&gt;Y_{D196}.</w:t>
      </w:r>
    </w:p>
    <w:p>
      <w:pPr>
        <w:pStyle w:val="ListBullet"/>
      </w:pPr>
      <w:r>
        <w:rPr>
          <w:sz w:val="22"/>
        </w:rPr>
        <w:t>3. If upstream objects D_{D196} exist, compose F_{D196}=N(⊕_{g∈D_{D196}} g); otherwise treat F_{D196} as an axiom seed.</w:t>
      </w:r>
    </w:p>
    <w:p>
      <w:pPr>
        <w:pStyle w:val="ListBullet"/>
      </w:pPr>
      <w:r>
        <w:rPr>
          <w:sz w:val="22"/>
        </w:rPr>
        <w:t>4. Accept iff J_n^+(F_{D196})=1 and J_n^-(F_{D196})=0.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Converged(F_{D196}) ⇔ ΔF_{D196}=∅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[技术革命=门控函数形式升级 — 蒸汽机→电力→信息技术=1/ln→exp[-ln²]的技术版](docs/zh/cases/items/C-0498.md)</w:t>
      </w:r>
    </w:p>
    <w:p>
      <w:pPr>
        <w:pStyle w:val="Heading2"/>
      </w:pPr>
      <w:r>
        <w:t>D197｜退相干-门槛锁定函数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中文：量子退相干=门控面锁定，量子叠加态坍缩为经典态。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量子退相干=门控面锁定，量子叠加态坍缩为经典态。 描述 退相干-门槛锁定函数。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F_{D197}(x) := 量子退相干=门控面锁定，量子叠加态坍缩为经典态。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J_n^+(F_{D197})=1 ∧ J_n^-(F_{D197})=0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X_{D197} and codomain Y_{D197}.</w:t>
      </w:r>
    </w:p>
    <w:p>
      <w:pPr>
        <w:pStyle w:val="ListBullet"/>
      </w:pPr>
      <w:r>
        <w:rPr>
          <w:sz w:val="22"/>
        </w:rPr>
        <w:t>2. Normalize the source expression as F_{D197}: X_{D197}-&gt;Y_{D197}.</w:t>
      </w:r>
    </w:p>
    <w:p>
      <w:pPr>
        <w:pStyle w:val="ListBullet"/>
      </w:pPr>
      <w:r>
        <w:rPr>
          <w:sz w:val="22"/>
        </w:rPr>
        <w:t>3. If upstream objects D_{D197} exist, compose F_{D197}=N(⊕_{g∈D_{D197}} g); otherwise treat F_{D197} as an axiom seed.</w:t>
      </w:r>
    </w:p>
    <w:p>
      <w:pPr>
        <w:pStyle w:val="ListBullet"/>
      </w:pPr>
      <w:r>
        <w:rPr>
          <w:sz w:val="22"/>
        </w:rPr>
        <w:t>4. Accept iff J_n^+(F_{D197})=1 and J_n^-(F_{D197})=0.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Converged(F_{D197}) ⇔ ΔF_{D197}=∅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D198｜Fisher信息-门控距离函数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中文：Fisher信息距离=门控面之间的几何距离。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Fisher信息距离=门控面之间的几何距离。 描述 信息-门控距离函数。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F_{D198}(x) := Fisher信息距离=门控面之间的几何距离。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J_n^+(F_{D198})=1 ∧ J_n^-(F_{D198})=0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X_{D198} and codomain Y_{D198}.</w:t>
      </w:r>
    </w:p>
    <w:p>
      <w:pPr>
        <w:pStyle w:val="ListBullet"/>
      </w:pPr>
      <w:r>
        <w:rPr>
          <w:sz w:val="22"/>
        </w:rPr>
        <w:t>2. Normalize the source expression as F_{D198}: X_{D198}-&gt;Y_{D198}.</w:t>
      </w:r>
    </w:p>
    <w:p>
      <w:pPr>
        <w:pStyle w:val="ListBullet"/>
      </w:pPr>
      <w:r>
        <w:rPr>
          <w:sz w:val="22"/>
        </w:rPr>
        <w:t>3. If upstream objects D_{D198} exist, compose F_{D198}=N(⊕_{g∈D_{D198}} g); otherwise treat F_{D198} as an axiom seed.</w:t>
      </w:r>
    </w:p>
    <w:p>
      <w:pPr>
        <w:pStyle w:val="ListBullet"/>
      </w:pPr>
      <w:r>
        <w:rPr>
          <w:sz w:val="22"/>
        </w:rPr>
        <w:t>4. Accept iff J_n^+(F_{D198})=1 and J_n^-(F_{D198})=0.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Converged(F_{D198}) ⇔ ΔF_{D198}=∅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[冥想=降低Λ_awareness — 降低门槛让觉知更容易，σ从1/ln升级到exp[-ln²] / 冥想=降低Λ_awareness - 降低门槛让觉知更容易, σ从1/ln升级到exp[-ln²]](docs/zh/cases/items/C-0494.md)</w:t>
      </w:r>
    </w:p>
    <w:p>
      <w:pPr>
        <w:pStyle w:val="Heading2"/>
      </w:pPr>
      <w:r>
        <w:t>D199｜相变序参量-门槛函数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中文：相变序参量φ=门控面Λ的序参量。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相变序参量φ=门控面Λ的序参量。 描述 相变序参量-门槛函数。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F_{D199}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X_{D199}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Y_{D199}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F_{D199}(x) := 相变序参量φ=门控面Λ的序参量。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J_n^+(F_{D199})=1 ∧ J_n^-(F_{D199})=0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X_{D199} and codomain Y_{D199}.</w:t>
      </w:r>
    </w:p>
    <w:p>
      <w:pPr>
        <w:pStyle w:val="ListBullet"/>
      </w:pPr>
      <w:r>
        <w:rPr>
          <w:sz w:val="22"/>
        </w:rPr>
        <w:t>2. Normalize the source expression as F_{D199}: X_{D199}-&gt;Y_{D199}.</w:t>
      </w:r>
    </w:p>
    <w:p>
      <w:pPr>
        <w:pStyle w:val="ListBullet"/>
      </w:pPr>
      <w:r>
        <w:rPr>
          <w:sz w:val="22"/>
        </w:rPr>
        <w:t>3. If upstream objects D_{D199} exist, compose F_{D199}=N(⊕_{g∈D_{D199}} g); otherwise treat F_{D199} as an axiom seed.</w:t>
      </w:r>
    </w:p>
    <w:p>
      <w:pPr>
        <w:pStyle w:val="ListBullet"/>
      </w:pPr>
      <w:r>
        <w:rPr>
          <w:sz w:val="22"/>
        </w:rPr>
        <w:t>4. Accept iff J_n^+(F_{D199})=1 and J_n^-(F_{D199})=0.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J_n^+(F_{D199})=1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J_n^-(F_{D199})=0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Converged(F_{D199}) ⇔ ΔF_{D199}=∅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[学习=门控函数进化 — 从δ（不会）到1/ln（会/不会）到exp[-ln²]（找到最优方法） / 学习=门控函数进化 - 从δ(不会)到1/ln(会/不会)到exp[-ln²](找到最优方法)](docs/zh/cases/items/C-0493.md)</w:t>
      </w:r>
    </w:p>
    <w:p>
      <w:pPr>
        <w:pStyle w:val="Heading2"/>
      </w:pPr>
      <w:r>
        <w:t>D200｜重整化群-门槛标度函数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中文：重整化群流=门控面Λ的标度变换。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重整化群流=门控面Λ的标度变换。 描述 重整化群-门槛标度函数。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F_{D200}(x) := 重整化群流=门控面Λ的标度变换。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J_n^+(F_{D200})=1 ∧ J_n^-(F_{D200})=0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X_{D200} and codomain Y_{D200}.</w:t>
      </w:r>
    </w:p>
    <w:p>
      <w:pPr>
        <w:pStyle w:val="ListBullet"/>
      </w:pPr>
      <w:r>
        <w:rPr>
          <w:sz w:val="22"/>
        </w:rPr>
        <w:t>2. Normalize the source expression as F_{D200}: X_{D200}-&gt;Y_{D200}.</w:t>
      </w:r>
    </w:p>
    <w:p>
      <w:pPr>
        <w:pStyle w:val="ListBullet"/>
      </w:pPr>
      <w:r>
        <w:rPr>
          <w:sz w:val="22"/>
        </w:rPr>
        <w:t>3. If upstream objects D_{D200} exist, compose F_{D200}=N(⊕_{g∈D_{D200}} g); otherwise treat F_{D200} as an axiom seed.</w:t>
      </w:r>
    </w:p>
    <w:p>
      <w:pPr>
        <w:pStyle w:val="ListBullet"/>
      </w:pPr>
      <w:r>
        <w:rPr>
          <w:sz w:val="22"/>
        </w:rPr>
        <w:t>4. Accept iff J_n^+(F_{D200})=1 and J_n^-(F_{D200})=0.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Converged(F_{D200}) ⇔ ΔF_{D200}=∅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D201｜临界指数-门槛标度函数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中文：临界指数α、β、γ、δ、ν、η描述门控面Λ在临界点附近的标度行为。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临界指数α、β、γ、δ、ν、η描述门控面Λ在临界点附近的标度行为。 描述 临界指数-门槛标度函数。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F_{D201}(x) := 临界指数α、β、γ、δ、ν、η描述门控面Λ在临界点附近的标度行为。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J_n^+(F_{D201})=1 ∧ J_n^-(F_{D201})=0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X_{D201} and codomain Y_{D201}.</w:t>
      </w:r>
    </w:p>
    <w:p>
      <w:pPr>
        <w:pStyle w:val="ListBullet"/>
      </w:pPr>
      <w:r>
        <w:rPr>
          <w:sz w:val="22"/>
        </w:rPr>
        <w:t>2. Normalize the source expression as F_{D201}: X_{D201}-&gt;Y_{D201}.</w:t>
      </w:r>
    </w:p>
    <w:p>
      <w:pPr>
        <w:pStyle w:val="ListBullet"/>
      </w:pPr>
      <w:r>
        <w:rPr>
          <w:sz w:val="22"/>
        </w:rPr>
        <w:t>3. If upstream objects D_{D201} exist, compose F_{D201}=N(⊕_{g∈D_{D201}} g); otherwise treat F_{D201} as an axiom seed.</w:t>
      </w:r>
    </w:p>
    <w:p>
      <w:pPr>
        <w:pStyle w:val="ListBullet"/>
      </w:pPr>
      <w:r>
        <w:rPr>
          <w:sz w:val="22"/>
        </w:rPr>
        <w:t>4. Accept iff J_n^+(F_{D201})=1 and J_n^-(F_{D201})=0.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Converged(F_{D201}) ⇔ ΔF_{D201}=∅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D202｜关联长度-门槛函数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中文：关联长度ξ=|T-Tc|^{-ν}描述门控面Λ的空间关联范围。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关联长度ξ=|T-Tc|^{-ν}描述门控面Λ的空间关联范围。 描述 关联长度-门槛函数。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F_{D202}(x) := 关联长度ξ=|T-Tc|^{-ν}描述门控面Λ的空间关联范围。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J_n^+(F_{D202})=1 ∧ J_n^-(F_{D202})=0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X_{D202} and codomain Y_{D202}.</w:t>
      </w:r>
    </w:p>
    <w:p>
      <w:pPr>
        <w:pStyle w:val="ListBullet"/>
      </w:pPr>
      <w:r>
        <w:rPr>
          <w:sz w:val="22"/>
        </w:rPr>
        <w:t>2. Normalize the source expression as F_{D202}: X_{D202}-&gt;Y_{D202}.</w:t>
      </w:r>
    </w:p>
    <w:p>
      <w:pPr>
        <w:pStyle w:val="ListBullet"/>
      </w:pPr>
      <w:r>
        <w:rPr>
          <w:sz w:val="22"/>
        </w:rPr>
        <w:t>3. If upstream objects D_{D202} exist, compose F_{D202}=N(⊕_{g∈D_{D202}} g); otherwise treat F_{D202} as an axiom seed.</w:t>
      </w:r>
    </w:p>
    <w:p>
      <w:pPr>
        <w:pStyle w:val="ListBullet"/>
      </w:pPr>
      <w:r>
        <w:rPr>
          <w:sz w:val="22"/>
        </w:rPr>
        <w:t>4. Accept iff J_n^+(F_{D202})=1 and J_n^-(F_{D202})=0.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Converged(F_{D202}) ⇔ ΔF_{D202}=∅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D203｜配分函数-门控和函数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中文：配分函数Z=Σe^{-βE}描述门控面Λ的全局统计性质。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配分函数Z=Σe^{-βE}描述门控面Λ的全局统计性质。 描述 配分函数-门控和函数。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F_{D203}(x) := 配分函数Z=Σe^{-βE}描述门控面Λ的全局统计性质。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J_n^+(F_{D203})=1 ∧ J_n^-(F_{D203})=0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X_{D203} and codomain Y_{D203}.</w:t>
      </w:r>
    </w:p>
    <w:p>
      <w:pPr>
        <w:pStyle w:val="ListBullet"/>
      </w:pPr>
      <w:r>
        <w:rPr>
          <w:sz w:val="22"/>
        </w:rPr>
        <w:t>2. Normalize the source expression as F_{D203}: X_{D203}-&gt;Y_{D203}.</w:t>
      </w:r>
    </w:p>
    <w:p>
      <w:pPr>
        <w:pStyle w:val="ListBullet"/>
      </w:pPr>
      <w:r>
        <w:rPr>
          <w:sz w:val="22"/>
        </w:rPr>
        <w:t>3. If upstream objects D_{D203} exist, compose F_{D203}=N(⊕_{g∈D_{D203}} g); otherwise treat F_{D203} as an axiom seed.</w:t>
      </w:r>
    </w:p>
    <w:p>
      <w:pPr>
        <w:pStyle w:val="ListBullet"/>
      </w:pPr>
      <w:r>
        <w:rPr>
          <w:sz w:val="22"/>
        </w:rPr>
        <w:t>4. Accept iff J_n^+(F_{D203})=1 and J_n^-(F_{D203})=0.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Converged(F_{D203}) ⇔ ΔF_{D203}=∅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D204｜自由能-门控势能函数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中文：自由能F=-kT ln Z描述门控面Λ的势能面。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自由能F=-kT ln Z描述门控面Λ的势能面。 描述 自由能-门控势能函数。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F_{D204}(x) := 自由能F=-kT ln Z描述门控面Λ的势能面。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J_n^+(F_{D204})=1 ∧ J_n^-(F_{D204})=0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X_{D204} and codomain Y_{D204}.</w:t>
      </w:r>
    </w:p>
    <w:p>
      <w:pPr>
        <w:pStyle w:val="ListBullet"/>
      </w:pPr>
      <w:r>
        <w:rPr>
          <w:sz w:val="22"/>
        </w:rPr>
        <w:t>2. Normalize the source expression as F_{D204}: X_{D204}-&gt;Y_{D204}.</w:t>
      </w:r>
    </w:p>
    <w:p>
      <w:pPr>
        <w:pStyle w:val="ListBullet"/>
      </w:pPr>
      <w:r>
        <w:rPr>
          <w:sz w:val="22"/>
        </w:rPr>
        <w:t>3. If upstream objects D_{D204} exist, compose F_{D204}=N(⊕_{g∈D_{D204}} g); otherwise treat F_{D204} as an axiom seed.</w:t>
      </w:r>
    </w:p>
    <w:p>
      <w:pPr>
        <w:pStyle w:val="ListBullet"/>
      </w:pPr>
      <w:r>
        <w:rPr>
          <w:sz w:val="22"/>
        </w:rPr>
        <w:t>4. Accept iff J_n^+(F_{D204})=1 and J_n^-(F_{D204})=0.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Converged(F_{D204}) ⇔ ΔF_{D204}=∅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D205｜涨落-耗散定理-门槛函数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中文：涨落-耗散定理⟨x²⟩∝χ描述门控面Λ的涨落与响应。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涨落-耗散定理⟨x²⟩∝χ描述门控面Λ的涨落与响应。 描述 涨落-耗散定理-门槛函数。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F_{D205}(x) := 涨落-耗散定理⟨x²⟩∝χ描述门控面Λ的涨落与响应。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J_n^+(F_{D205})=1 ∧ J_n^-(F_{D205})=0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X_{D205} and codomain Y_{D205}.</w:t>
      </w:r>
    </w:p>
    <w:p>
      <w:pPr>
        <w:pStyle w:val="ListBullet"/>
      </w:pPr>
      <w:r>
        <w:rPr>
          <w:sz w:val="22"/>
        </w:rPr>
        <w:t>2. Normalize the source expression as F_{D205}: X_{D205}-&gt;Y_{D205}.</w:t>
      </w:r>
    </w:p>
    <w:p>
      <w:pPr>
        <w:pStyle w:val="ListBullet"/>
      </w:pPr>
      <w:r>
        <w:rPr>
          <w:sz w:val="22"/>
        </w:rPr>
        <w:t>3. If upstream objects D_{D205} exist, compose F_{D205}=N(⊕_{g∈D_{D205}} g); otherwise treat F_{D205} as an axiom seed.</w:t>
      </w:r>
    </w:p>
    <w:p>
      <w:pPr>
        <w:pStyle w:val="ListBullet"/>
      </w:pPr>
      <w:r>
        <w:rPr>
          <w:sz w:val="22"/>
        </w:rPr>
        <w:t>4. Accept iff J_n^+(F_{D205})=1 and J_n^-(F_{D205})=0.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Converged(F_{D205}) ⇔ ΔF_{D205}=∅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D206｜玻尔兹曼分布-门槛分布函数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中文：玻尔兹曼分布P(E)∝e^{-βE}描述门控面Λ的能量分布。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玻尔兹曼分布P(E)∝e^{-βE}描述门控面Λ的能量分布。 描述 玻尔兹曼分布-门槛分布函数。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F_{D206}(x) := 玻尔兹曼分布P(E)∝e^{-βE}描述门控面Λ的能量分布。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J_n^+(F_{D206})=1 ∧ J_n^-(F_{D206})=0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X_{D206} and codomain Y_{D206}.</w:t>
      </w:r>
    </w:p>
    <w:p>
      <w:pPr>
        <w:pStyle w:val="ListBullet"/>
      </w:pPr>
      <w:r>
        <w:rPr>
          <w:sz w:val="22"/>
        </w:rPr>
        <w:t>2. Normalize the source expression as F_{D206}: X_{D206}-&gt;Y_{D206}.</w:t>
      </w:r>
    </w:p>
    <w:p>
      <w:pPr>
        <w:pStyle w:val="ListBullet"/>
      </w:pPr>
      <w:r>
        <w:rPr>
          <w:sz w:val="22"/>
        </w:rPr>
        <w:t>3. If upstream objects D_{D206} exist, compose F_{D206}=N(⊕_{g∈D_{D206}} g); otherwise treat F_{D206} as an axiom seed.</w:t>
      </w:r>
    </w:p>
    <w:p>
      <w:pPr>
        <w:pStyle w:val="ListBullet"/>
      </w:pPr>
      <w:r>
        <w:rPr>
          <w:sz w:val="22"/>
        </w:rPr>
        <w:t>4. Accept iff J_n^+(F_{D206})=1 and J_n^-(F_{D206})=0.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Converged(F_{D206}) ⇔ ΔF_{D206}=∅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D207｜费米-狄拉克/玻色-爱因斯坦分布-门槛函数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中文：量子统计分布描述门控面Λ的量子态分布。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量子统计分布描述门控面Λ的量子态分布。 描述 费米-狄拉克/玻色-爱因斯坦分布-门槛函数。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F_{D207}(x) := 量子统计分布描述门控面Λ的量子态分布。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J_n^+(F_{D207})=1 ∧ J_n^-(F_{D207})=0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X_{D207} and codomain Y_{D207}.</w:t>
      </w:r>
    </w:p>
    <w:p>
      <w:pPr>
        <w:pStyle w:val="ListBullet"/>
      </w:pPr>
      <w:r>
        <w:rPr>
          <w:sz w:val="22"/>
        </w:rPr>
        <w:t>2. Normalize the source expression as F_{D207}: X_{D207}-&gt;Y_{D207}.</w:t>
      </w:r>
    </w:p>
    <w:p>
      <w:pPr>
        <w:pStyle w:val="ListBullet"/>
      </w:pPr>
      <w:r>
        <w:rPr>
          <w:sz w:val="22"/>
        </w:rPr>
        <w:t>3. If upstream objects D_{D207} exist, compose F_{D207}=N(⊕_{g∈D_{D207}} g); otherwise treat F_{D207} as an axiom seed.</w:t>
      </w:r>
    </w:p>
    <w:p>
      <w:pPr>
        <w:pStyle w:val="ListBullet"/>
      </w:pPr>
      <w:r>
        <w:rPr>
          <w:sz w:val="22"/>
        </w:rPr>
        <w:t>4. Accept iff J_n^+(F_{D207})=1 and J_n^-(F_{D207})=0.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Converged(F_{D207}) ⇔ ΔF_{D207}=∅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D208｜热传导方程-门槛扩散函数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中文：热传导方程∂T/∂t=α∇²T描述门控面Λ的扩散过程。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热传导方程∂T/∂t=α∇²T描述门控面Λ的扩散过程。 描述 热传导方程-门槛扩散函数。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F_{D208}(x) := 热传导方程∂T/∂t=α∇²T描述门控面Λ的扩散过程。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J_n^+(F_{D208})=1 ∧ J_n^-(F_{D208})=0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X_{D208} and codomain Y_{D208}.</w:t>
      </w:r>
    </w:p>
    <w:p>
      <w:pPr>
        <w:pStyle w:val="ListBullet"/>
      </w:pPr>
      <w:r>
        <w:rPr>
          <w:sz w:val="22"/>
        </w:rPr>
        <w:t>2. Normalize the source expression as F_{D208}: X_{D208}-&gt;Y_{D208}.</w:t>
      </w:r>
    </w:p>
    <w:p>
      <w:pPr>
        <w:pStyle w:val="ListBullet"/>
      </w:pPr>
      <w:r>
        <w:rPr>
          <w:sz w:val="22"/>
        </w:rPr>
        <w:t>3. If upstream objects D_{D208} exist, compose F_{D208}=N(⊕_{g∈D_{D208}} g); otherwise treat F_{D208} as an axiom seed.</w:t>
      </w:r>
    </w:p>
    <w:p>
      <w:pPr>
        <w:pStyle w:val="ListBullet"/>
      </w:pPr>
      <w:r>
        <w:rPr>
          <w:sz w:val="22"/>
        </w:rPr>
        <w:t>4. Accept iff J_n^+(F_{D208})=1 and J_n^-(F_{D208})=0.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Converged(F_{D208}) ⇔ ΔF_{D208}=∅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D209｜渗透率/扩散系数-门槛函数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中文：渗透率/扩散系数D描述门控面Λ的扩散能力。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渗透率/扩散系数D描述门控面Λ的扩散能力。 描述 渗透率/扩散系数-门槛函数。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F_{D209}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X_{D209}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Y_{D209}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F_{D209}(x) := 渗透率/扩散系数D描述门控面Λ的扩散能力。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J_n^+(F_{D209})=1 ∧ J_n^-(F_{D209})=0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X_{D209} and codomain Y_{D209}.</w:t>
      </w:r>
    </w:p>
    <w:p>
      <w:pPr>
        <w:pStyle w:val="ListBullet"/>
      </w:pPr>
      <w:r>
        <w:rPr>
          <w:sz w:val="22"/>
        </w:rPr>
        <w:t>2. Normalize the source expression as F_{D209}: X_{D209}-&gt;Y_{D209}.</w:t>
      </w:r>
    </w:p>
    <w:p>
      <w:pPr>
        <w:pStyle w:val="ListBullet"/>
      </w:pPr>
      <w:r>
        <w:rPr>
          <w:sz w:val="22"/>
        </w:rPr>
        <w:t>3. If upstream objects D_{D209} exist, compose F_{D209}=N(⊕_{g∈D_{D209}} g); otherwise treat F_{D209} as an axiom seed.</w:t>
      </w:r>
    </w:p>
    <w:p>
      <w:pPr>
        <w:pStyle w:val="ListBullet"/>
      </w:pPr>
      <w:r>
        <w:rPr>
          <w:sz w:val="22"/>
        </w:rPr>
        <w:t>4. Accept iff J_n^+(F_{D209})=1 and J_n^-(F_{D209})=0.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J_n^+(F_{D209})=1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J_n^-(F_{D209})=0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Converged(F_{D209}) ⇔ ΔF_{D209}=∅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D209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D210｜最小作用量原理-门槛优化函数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中文：最小作用量原理δS=0描述门控面Λ的演化路径。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最小作用量原理δS=0描述门控面Λ的演化路径。 描述 最小作用量原理-门槛优化函数。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F_{D210}(x) := 最小作用量原理δS=0描述门控面Λ的演化路径。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J_n^+(F_{D210})=1 ∧ J_n^-(F_{D210})=0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X_{D210} and codomain Y_{D210}.</w:t>
      </w:r>
    </w:p>
    <w:p>
      <w:pPr>
        <w:pStyle w:val="ListBullet"/>
      </w:pPr>
      <w:r>
        <w:rPr>
          <w:sz w:val="22"/>
        </w:rPr>
        <w:t>2. Normalize the source expression as F_{D210}: X_{D210}-&gt;Y_{D210}.</w:t>
      </w:r>
    </w:p>
    <w:p>
      <w:pPr>
        <w:pStyle w:val="ListBullet"/>
      </w:pPr>
      <w:r>
        <w:rPr>
          <w:sz w:val="22"/>
        </w:rPr>
        <w:t>3. If upstream objects D_{D210} exist, compose F_{D210}=N(⊕_{g∈D_{D210}} g); otherwise treat F_{D210} as an axiom seed.</w:t>
      </w:r>
    </w:p>
    <w:p>
      <w:pPr>
        <w:pStyle w:val="ListBullet"/>
      </w:pPr>
      <w:r>
        <w:rPr>
          <w:sz w:val="22"/>
        </w:rPr>
        <w:t>4. Accept iff J_n^+(F_{D210})=1 and J_n^-(F_{D210})=0.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Converged(F_{D210}) ⇔ ΔF_{D210}=∅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D211｜宇宙学常数-门槛函数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中文：宇宙学常数Λ描述认知时空的暗能量密度,驱动认知宇宙膨胀。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宇宙学常数Λ描述认知时空的暗能量密度,驱动认知宇宙膨胀。 描述 宇宙学常数-门槛函数。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F_{D211}(x) := 宇宙学常数Λ描述认知时空的暗能量密度,驱动认知宇宙膨胀。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J_n^+(F_{D211})=1 ∧ J_n^-(F_{D211})=0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X_{D211} and codomain Y_{D211}.</w:t>
      </w:r>
    </w:p>
    <w:p>
      <w:pPr>
        <w:pStyle w:val="ListBullet"/>
      </w:pPr>
      <w:r>
        <w:rPr>
          <w:sz w:val="22"/>
        </w:rPr>
        <w:t>2. Normalize the source expression as F_{D211}: X_{D211}-&gt;Y_{D211}.</w:t>
      </w:r>
    </w:p>
    <w:p>
      <w:pPr>
        <w:pStyle w:val="ListBullet"/>
      </w:pPr>
      <w:r>
        <w:rPr>
          <w:sz w:val="22"/>
        </w:rPr>
        <w:t>3. If upstream objects D_{D211} exist, compose F_{D211}=N(⊕_{g∈D_{D211}} g); otherwise treat F_{D211} as an axiom seed.</w:t>
      </w:r>
    </w:p>
    <w:p>
      <w:pPr>
        <w:pStyle w:val="ListBullet"/>
      </w:pPr>
      <w:r>
        <w:rPr>
          <w:sz w:val="22"/>
        </w:rPr>
        <w:t>4. Accept iff J_n^+(F_{D211})=1 and J_n^-(F_{D211})=0.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Converged(F_{D211}) ⇔ ΔF_{D211}=∅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D212｜暗物质-门控隐形函数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中文：暗物质描述门控面Λ的不可见部分,影响认知时空结构但不直接参与点火。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暗物质描述门控面Λ的不可见部分,影响认知时空结构但不直接参与点火。 描述 暗物质-门控隐形函数。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F_{D212}(x) := 暗物质描述门控面Λ的不可见部分,影响认知时空结构但不直接参与点火。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J_n^+(F_{D212})=1 ∧ J_n^-(F_{D212})=0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X_{D212} and codomain Y_{D212}.</w:t>
      </w:r>
    </w:p>
    <w:p>
      <w:pPr>
        <w:pStyle w:val="ListBullet"/>
      </w:pPr>
      <w:r>
        <w:rPr>
          <w:sz w:val="22"/>
        </w:rPr>
        <w:t>2. Normalize the source expression as F_{D212}: X_{D212}-&gt;Y_{D212}.</w:t>
      </w:r>
    </w:p>
    <w:p>
      <w:pPr>
        <w:pStyle w:val="ListBullet"/>
      </w:pPr>
      <w:r>
        <w:rPr>
          <w:sz w:val="22"/>
        </w:rPr>
        <w:t>3. If upstream objects D_{D212} exist, compose F_{D212}=N(⊕_{g∈D_{D212}} g); otherwise treat F_{D212} as an axiom seed.</w:t>
      </w:r>
    </w:p>
    <w:p>
      <w:pPr>
        <w:pStyle w:val="ListBullet"/>
      </w:pPr>
      <w:r>
        <w:rPr>
          <w:sz w:val="22"/>
        </w:rPr>
        <w:t>4. Accept iff J_n^+(F_{D212})=1 and J_n^-(F_{D212})=0.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Converged(F_{D212}) ⇔ ΔF_{D212}=∅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D213｜暗能量-门槛扩张函数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中文：暗能量描述门控面Λ的扩张驱动力,加速认知宇宙膨胀。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暗能量描述门控面Λ的扩张驱动力,加速认知宇宙膨胀。 描述 暗能量-门槛扩张函数。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F_{D213}(x) := 暗能量描述门控面Λ的扩张驱动力,加速认知宇宙膨胀。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J_n^+(F_{D213})=1 ∧ J_n^-(F_{D213})=0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X_{D213} and codomain Y_{D213}.</w:t>
      </w:r>
    </w:p>
    <w:p>
      <w:pPr>
        <w:pStyle w:val="ListBullet"/>
      </w:pPr>
      <w:r>
        <w:rPr>
          <w:sz w:val="22"/>
        </w:rPr>
        <w:t>2. Normalize the source expression as F_{D213}: X_{D213}-&gt;Y_{D213}.</w:t>
      </w:r>
    </w:p>
    <w:p>
      <w:pPr>
        <w:pStyle w:val="ListBullet"/>
      </w:pPr>
      <w:r>
        <w:rPr>
          <w:sz w:val="22"/>
        </w:rPr>
        <w:t>3. If upstream objects D_{D213} exist, compose F_{D213}=N(⊕_{g∈D_{D213}} g); otherwise treat F_{D213} as an axiom seed.</w:t>
      </w:r>
    </w:p>
    <w:p>
      <w:pPr>
        <w:pStyle w:val="ListBullet"/>
      </w:pPr>
      <w:r>
        <w:rPr>
          <w:sz w:val="22"/>
        </w:rPr>
        <w:t>4. Accept iff J_n^+(F_{D213})=1 and J_n^-(F_{D213})=0.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Converged(F_{D213}) ⇔ ΔF_{D213}=∅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D214｜宇宙膨胀-门槛扩张函数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中文：宇宙膨胀描述认知时空的尺度扩张,门控面Λ随之扩张。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宇宙膨胀描述认知时空的尺度扩张,门控面Λ随之扩张。 描述 宇宙膨胀-门槛扩张函数。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F_{D214}(x) := 宇宙膨胀描述认知时空的尺度扩张,门控面Λ随之扩张。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J_n^+(F_{D214})=1 ∧ J_n^-(F_{D214})=0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X_{D214} and codomain Y_{D214}.</w:t>
      </w:r>
    </w:p>
    <w:p>
      <w:pPr>
        <w:pStyle w:val="ListBullet"/>
      </w:pPr>
      <w:r>
        <w:rPr>
          <w:sz w:val="22"/>
        </w:rPr>
        <w:t>2. Normalize the source expression as F_{D214}: X_{D214}-&gt;Y_{D214}.</w:t>
      </w:r>
    </w:p>
    <w:p>
      <w:pPr>
        <w:pStyle w:val="ListBullet"/>
      </w:pPr>
      <w:r>
        <w:rPr>
          <w:sz w:val="22"/>
        </w:rPr>
        <w:t>3. If upstream objects D_{D214} exist, compose F_{D214}=N(⊕_{g∈D_{D214}} g); otherwise treat F_{D214} as an axiom seed.</w:t>
      </w:r>
    </w:p>
    <w:p>
      <w:pPr>
        <w:pStyle w:val="ListBullet"/>
      </w:pPr>
      <w:r>
        <w:rPr>
          <w:sz w:val="22"/>
        </w:rPr>
        <w:t>4. Accept iff J_n^+(F_{D214})=1 and J_n^-(F_{D214})=0.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Converged(F_{D214}) ⇔ ΔF_{D214}=∅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D215｜宇宙年龄-门槛时间函数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中文：宇宙年龄描述认知时空的时间演化,门控面Λ随时间演化。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宇宙年龄描述认知时空的时间演化,门控面Λ随时间演化。 描述 宇宙年龄-门槛时间函数。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F_{D215}(x) := 宇宙年龄描述认知时空的时间演化,门控面Λ随时间演化。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J_n^+(F_{D215})=1 ∧ J_n^-(F_{D215})=0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X_{D215} and codomain Y_{D215}.</w:t>
      </w:r>
    </w:p>
    <w:p>
      <w:pPr>
        <w:pStyle w:val="ListBullet"/>
      </w:pPr>
      <w:r>
        <w:rPr>
          <w:sz w:val="22"/>
        </w:rPr>
        <w:t>2. Normalize the source expression as F_{D215}: X_{D215}-&gt;Y_{D215}.</w:t>
      </w:r>
    </w:p>
    <w:p>
      <w:pPr>
        <w:pStyle w:val="ListBullet"/>
      </w:pPr>
      <w:r>
        <w:rPr>
          <w:sz w:val="22"/>
        </w:rPr>
        <w:t>3. If upstream objects D_{D215} exist, compose F_{D215}=N(⊕_{g∈D_{D215}} g); otherwise treat F_{D215} as an axiom seed.</w:t>
      </w:r>
    </w:p>
    <w:p>
      <w:pPr>
        <w:pStyle w:val="ListBullet"/>
      </w:pPr>
      <w:r>
        <w:rPr>
          <w:sz w:val="22"/>
        </w:rPr>
        <w:t>4. Accept iff J_n^+(F_{D215})=1 and J_n^-(F_{D215})=0.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Converged(F_{D215}) ⇔ ΔF_{D215}=∅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D216｜门控面共振统一函数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中文：A-A型合并（第一步）：两个同向门控面在μ</w:t>
      </w:r>
      <w:r>
        <w:rPr>
          <w:sz w:val="22"/>
        </w:rPr>
        <w:t>*</w:t>
      </w:r>
      <w:r>
        <w:rPr>
          <w:sz w:val="22"/>
        </w:rPr>
        <w:t>以上趋同→项数减少→Ω↑ A-B型共振（第二步）：两个反向门控面在μ</w:t>
      </w:r>
      <w:r>
        <w:rPr>
          <w:sz w:val="22"/>
        </w:rPr>
        <w:t>*</w:t>
      </w:r>
      <w:r>
        <w:rPr>
          <w:sz w:val="22"/>
        </w:rPr>
        <w:t>处梯度平衡→项数不变但Φ极小→Ω↑但幅度小 共振统一的数学结构： g_A(μ</w:t>
      </w:r>
      <w:r>
        <w:rPr>
          <w:sz w:val="22"/>
        </w:rPr>
        <w:t>*</w:t>
      </w:r>
      <w:r>
        <w:rPr>
          <w:sz w:val="22"/>
        </w:rPr>
        <w:t>) × ln(μ</w:t>
      </w:r>
      <w:r>
        <w:rPr>
          <w:sz w:val="22"/>
        </w:rPr>
        <w:t>*</w:t>
      </w:r>
      <w:r>
        <w:rPr>
          <w:sz w:val="22"/>
        </w:rPr>
        <w:t>/Λ_GUT)/σ_A² = g_B(μ</w:t>
      </w:r>
      <w:r>
        <w:rPr>
          <w:sz w:val="22"/>
        </w:rPr>
        <w:t>*</w:t>
      </w:r>
      <w:r>
        <w:rPr>
          <w:sz w:val="22"/>
        </w:rPr>
        <w:t>) × |ln(μ</w:t>
      </w:r>
      <w:r>
        <w:rPr>
          <w:sz w:val="22"/>
        </w:rPr>
        <w:t>*</w:t>
      </w:r>
      <w:r>
        <w:rPr>
          <w:sz w:val="22"/>
        </w:rPr>
        <w:t>/M_Planck)|/σ_B² 即两个门控面的"推力"和"拉力"精确平衡。 共振统一度：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A-A型合并（第一步）：两个同向门控面在μ</w:t>
      </w:r>
      <w:r>
        <w:rPr>
          <w:sz w:val="22"/>
        </w:rPr>
        <w:t>*</w:t>
      </w:r>
      <w:r>
        <w:rPr>
          <w:sz w:val="22"/>
        </w:rPr>
        <w:t>以上趋同→项数减少→Ω↑ A-B型共振（第二步）：两个反向门控面在μ</w:t>
      </w:r>
      <w:r>
        <w:rPr>
          <w:sz w:val="22"/>
        </w:rPr>
        <w:t>*</w:t>
      </w:r>
      <w:r>
        <w:rPr>
          <w:sz w:val="22"/>
        </w:rPr>
        <w:t>处梯度平衡→项数不变但Φ极小→Ω↑但幅度小 共振统一的数学结构： g_A(μ</w:t>
      </w:r>
      <w:r>
        <w:rPr>
          <w:sz w:val="22"/>
        </w:rPr>
        <w:t>*</w:t>
      </w:r>
      <w:r>
        <w:rPr>
          <w:sz w:val="22"/>
        </w:rPr>
        <w:t>) × ln(μ</w:t>
      </w:r>
      <w:r>
        <w:rPr>
          <w:sz w:val="22"/>
        </w:rPr>
        <w:t>*</w:t>
      </w:r>
      <w:r>
        <w:rPr>
          <w:sz w:val="22"/>
        </w:rPr>
        <w:t>/Λ_GUT)/σ_A² = g_B(μ</w:t>
      </w:r>
      <w:r>
        <w:rPr>
          <w:sz w:val="22"/>
        </w:rPr>
        <w:t>*</w:t>
      </w:r>
      <w:r>
        <w:rPr>
          <w:sz w:val="22"/>
        </w:rPr>
        <w:t>) × |ln(μ</w:t>
      </w:r>
      <w:r>
        <w:rPr>
          <w:sz w:val="22"/>
        </w:rPr>
        <w:t>*</w:t>
      </w:r>
      <w:r>
        <w:rPr>
          <w:sz w:val="22"/>
        </w:rPr>
        <w:t>/M_Planck)|/σ_B² 即两个门控面的"推力"和"拉力"精确平衡。 共振统一度： 描述 门控面共振统一函数。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F_{D216}(x) := A-A型合并（第一步）：两个同向门控面在μ*以上趋同→项数减少→Ω↑ A-B型共振（第二步）：两个反向门控面在μ*处梯度平衡→项数不变但Φ极小→Ω↑但幅度小 共振统一的数学结构： g_A(μ*) × ln(μ*/Λ_GUT)/σ_A² = g_B(μ*) × |ln(μ*/M_Planck)|/σ_B² 即两个门控面的"推力"和"拉力"精确平衡。 共振统一度：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J_n^+(F_{D216})=1 ∧ J_n^-(F_{D216})=0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X_{D216} and codomain Y_{D216}.</w:t>
      </w:r>
    </w:p>
    <w:p>
      <w:pPr>
        <w:pStyle w:val="ListBullet"/>
      </w:pPr>
      <w:r>
        <w:rPr>
          <w:sz w:val="22"/>
        </w:rPr>
        <w:t>2. Normalize the source expression as F_{D216}: X_{D216}-&gt;Y_{D216}.</w:t>
      </w:r>
    </w:p>
    <w:p>
      <w:pPr>
        <w:pStyle w:val="ListBullet"/>
      </w:pPr>
      <w:r>
        <w:rPr>
          <w:sz w:val="22"/>
        </w:rPr>
        <w:t>3. If upstream objects D_{D216} exist, compose F_{D216}=N(⊕_{g∈D_{D216}} g); otherwise treat F_{D216} as an axiom seed.</w:t>
      </w:r>
    </w:p>
    <w:p>
      <w:pPr>
        <w:pStyle w:val="ListBullet"/>
      </w:pPr>
      <w:r>
        <w:rPr>
          <w:sz w:val="22"/>
        </w:rPr>
        <w:t>4. Accept iff J_n^+(F_{D216})=1 and J_n^-(F_{D216})=0.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Converged(F_{D216}) ⇔ ΔF_{D216}=∅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D217｜完全统一条件函数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中文：Ω→1的必要条件：g_A(M_Planck) = g_B(M_Planck) = 1 g_A(M_Planck) = exp[-(ln(M_Planck/Λ_GUT))²/(2σ_A²)] = 1 ⟹ (ln(M_Planck/Λ_GUT))²/(2σ_A²) = 0 ⟹ σ_A → ∞ 或 Λ_GUT → M_Planck 条件1：σ_A → ∞ 物理含义：A型门控面无限宽→在所有能标上门控贡献相同→没有门槛效应→没有力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Ω→1的必要条件：g_A(M_Planck) = g_B(M_Planck) = 1 g_A(M_Planck) = exp[-(ln(M_Planck/Λ_GUT))²/(2σ_A²)] = 1 ⟹ (ln(M_Planck/Λ_GUT))²/(2σ_A²) = 0 ⟹ σ_A → ∞ 或 Λ_GUT → M_Planck 条件1：σ_A → ∞ 物理含义：A型门控面无限宽→在所有能标上门控贡献相同→没有门槛效应→没有力 描述 完全统一条件函数。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F_{D217}(x) := Ω→1的必要条件：g_A(M_Planck) = g_B(M_Planck) = 1 g_A(M_Planck) = exp[-(ln(M_Planck/Λ_GUT))²/(2σ_A²)] = 1 ⟹ (ln(M_Planck/Λ_GUT))²/(2σ_A²) = 0 ⟹ σ_A → ∞ 或 Λ_GUT → M_Planck 条件1：σ_A → ∞ 物理含义：A型门控面无限宽→在所有能标上门控贡献相同→没有门槛效应→没有力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J_n^+(F_{D217})=1 ∧ J_n^-(F_{D217})=0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X_{D217} and codomain Y_{D217}.</w:t>
      </w:r>
    </w:p>
    <w:p>
      <w:pPr>
        <w:pStyle w:val="ListBullet"/>
      </w:pPr>
      <w:r>
        <w:rPr>
          <w:sz w:val="22"/>
        </w:rPr>
        <w:t>2. Normalize the source expression as F_{D217}: X_{D217}-&gt;Y_{D217}.</w:t>
      </w:r>
    </w:p>
    <w:p>
      <w:pPr>
        <w:pStyle w:val="ListBullet"/>
      </w:pPr>
      <w:r>
        <w:rPr>
          <w:sz w:val="22"/>
        </w:rPr>
        <w:t>3. If upstream objects D_{D217} exist, compose F_{D217}=N(⊕_{g∈D_{D217}} g); otherwise treat F_{D217} as an axiom seed.</w:t>
      </w:r>
    </w:p>
    <w:p>
      <w:pPr>
        <w:pStyle w:val="ListBullet"/>
      </w:pPr>
      <w:r>
        <w:rPr>
          <w:sz w:val="22"/>
        </w:rPr>
        <w:t>4. Accept iff J_n^+(F_{D217})=1 and J_n^-(F_{D217})=0.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Converged(F_{D217}) ⇔ ΔF_{D217}=∅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D218｜物理存在必要条件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 = e^{-Φ}，Φ = Σᵢ gᵢ(μ) Ω = 1 ⟺ Φ = 0 ⟺ 所有门控贡献为零 Φ = 0的物理含义： - 所有gᵢ(μ) = 0 → 没有门控面 → 没有门槛 → 没有力 - 没有力 → 没有粒子（粒子是力的激发态）→ 没有时空（时空是引力的结构）→ 没有物理 Ω = 0 ⟺ Φ → ∞ ⟺ 门控贡献无限大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 = e^{-Φ}，Φ = Σᵢ gᵢ(μ) Ω = 1 ⟺ Φ = 0 ⟺ 所有门控贡献为零 Φ = 0的物理含义： - 所有gᵢ(μ) = 0 → 没有门控面 → 没有门槛 → 没有力 - 没有力 → 没有粒子（粒子是力的激发态）→ 没有时空（时空是引力的结构）→ 没有物理 Ω = 0 ⟺ Φ → ∞ ⟺ 门控贡献无限大 描述 物理存在必要条件。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F_{D218}(x) := Ω = e^{-Φ}，Φ = Σᵢ gᵢ(μ) Ω = 1 ⟺ Φ = 0 ⟺ 所有门控贡献为零 Φ = 0的物理含义： - 所有gᵢ(μ) = 0 → 没有门控面 → 没有门槛 → 没有力 - 没有力 → 没有粒子（粒子是力的激发态）→ 没有时空（时空是引力的结构）→ 没有物理 Ω = 0 ⟺ Φ → ∞ ⟺ 门控贡献无限大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J_n^+(F_{D218})=1 ∧ J_n^-(F_{D218})=0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X_{D218} and codomain Y_{D218}.</w:t>
      </w:r>
    </w:p>
    <w:p>
      <w:pPr>
        <w:pStyle w:val="ListBullet"/>
      </w:pPr>
      <w:r>
        <w:rPr>
          <w:sz w:val="22"/>
        </w:rPr>
        <w:t>2. Normalize the source expression as F_{D218}: X_{D218}-&gt;Y_{D218}.</w:t>
      </w:r>
    </w:p>
    <w:p>
      <w:pPr>
        <w:pStyle w:val="ListBullet"/>
      </w:pPr>
      <w:r>
        <w:rPr>
          <w:sz w:val="22"/>
        </w:rPr>
        <w:t>3. If upstream objects D_{D218} exist, compose F_{D218}=N(⊕_{g∈D_{D218}} g); otherwise treat F_{D218} as an axiom seed.</w:t>
      </w:r>
    </w:p>
    <w:p>
      <w:pPr>
        <w:pStyle w:val="ListBullet"/>
      </w:pPr>
      <w:r>
        <w:rPr>
          <w:sz w:val="22"/>
        </w:rPr>
        <w:t>4. Accept iff J_n^+(F_{D218})=1 and J_n^-(F_{D218})=0.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Converged(F_{D218}) ⇔ ΔF_{D218}=∅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D219｜Ω最优区间定理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中文：物理存在的Ω范围是(0,1)，但不是所有Ω值都等价。 Ω太小（接近0）：Φ很大→约束太多→系统僵化→接近死锁 Ω太大（接近1）：Φ很小→约束太少→系统贫瘠→接近无物理 Ω的最优区间由两个边界条件决定： 下界：Ω &gt; Ω_min = e^{-Φ_deadlock} 其中Φ_deadlock是系统进入死锁的临界值。由D161，死锁发生在互锁子集S出现时。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物理存在的Ω范围是(0,1)，但不是所有Ω值都等价。 Ω太小（接近0）：Φ很大→约束太多→系统僵化→接近死锁 Ω太大（接近1）：Φ很小→约束太少→系统贫瘠→接近无物理 Ω的最优区间由两个边界条件决定： 下界：Ω &gt; Ω_min = e^{-Φ_deadlock} 其中Φ_deadlock是系统进入死锁的临界值。由D161，死锁发生在互锁子集S出现时。 描述 最优区间定理。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F_{D219}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X_{D219}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Y_{D219}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F_{D219}(x) := 物理存在的Ω范围是(0,1)，但不是所有Ω值都等价。 Ω太小（接近0）：Φ很大→约束太多→系统僵化→接近死锁 Ω太大（接近1）：Φ很小→约束太少→系统贫瘠→接近无物理 Ω的最优区间由两个边界条件决定： 下界：Ω &gt; Ω_min = e^{-Φ_deadlock} 其中Φ_deadlock是系统进入死锁的临界值。由D161，死锁发生在互锁子集S出现时。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J_n^+(F_{D219})=1 ∧ J_n^-(F_{D219})=0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X_{D219} and codomain Y_{D219}.</w:t>
      </w:r>
    </w:p>
    <w:p>
      <w:pPr>
        <w:pStyle w:val="ListBullet"/>
      </w:pPr>
      <w:r>
        <w:rPr>
          <w:sz w:val="22"/>
        </w:rPr>
        <w:t>2. Normalize the source expression as F_{D219}: X_{D219}-&gt;Y_{D219}.</w:t>
      </w:r>
    </w:p>
    <w:p>
      <w:pPr>
        <w:pStyle w:val="ListBullet"/>
      </w:pPr>
      <w:r>
        <w:rPr>
          <w:sz w:val="22"/>
        </w:rPr>
        <w:t>3. If upstream objects D_{D219} exist, compose F_{D219}=N(⊕_{g∈D_{D219}} g); otherwise treat F_{D219} as an axiom seed.</w:t>
      </w:r>
    </w:p>
    <w:p>
      <w:pPr>
        <w:pStyle w:val="ListBullet"/>
      </w:pPr>
      <w:r>
        <w:rPr>
          <w:sz w:val="22"/>
        </w:rPr>
        <w:t>4. Accept iff J_n^+(F_{D219})=1 and J_n^-(F_{D219})=0.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J_n^+(F_{D219})=1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J_n^-(F_{D219})=0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Converged(F_{D219}) ⇔ ΔF_{D219}=∅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D219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D220｜完全统一不可能定理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 xml:space="preserve">中文：假设完全统一Ω=1可达，推导矛盾： Ω=1 ⟹ Φ=0 ⟹ 所有门控贡献为零 ⟹ 没有约束 ⟹ 没有物理 但"完全统一"的预设是物理存在——如果物理不存在，统一也无意义。 因此：完全统一 ⟹ 物理不存在 ⟹ 统一本身无意义 ⟹ 矛盾 </w:t>
      </w:r>
      <w:r>
        <w:rPr>
          <w:b/>
          <w:sz w:val="22"/>
        </w:rPr>
        <w:t>完全统一(Ω=1)与物理存在互斥。</w:t>
      </w:r>
      <w:r>
        <w:rPr>
          <w:sz w:val="22"/>
        </w:rPr>
        <w:t xml:space="preserve"> 更精确的表述：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假设完全统一Ω=1可达，推导矛盾： Ω=1 ⟹ Φ=0 ⟹ 所有门控贡献为零 ⟹ 没有约束 ⟹ 没有物理 但"完全统一"的预设是物理存在——如果物理不存在，统一也无意义。 因此：完全统一 ⟹ 物理不存在 ⟹ 统一本身无意义 ⟹ 矛盾 </w:t>
      </w:r>
      <w:r>
        <w:rPr>
          <w:b/>
          <w:sz w:val="22"/>
        </w:rPr>
        <w:t>完全统一(Ω=1)与物理存在互斥。</w:t>
      </w:r>
      <w:r>
        <w:rPr>
          <w:sz w:val="22"/>
        </w:rPr>
        <w:t xml:space="preserve"> 更精确的表述： 描述 完全统一不可能定理。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F_{D220}(x) := 假设完全统一Ω=1可达，推导矛盾： Ω=1 ⟹ Φ=0 ⟹ 所有门控贡献为零 ⟹ 没有约束 ⟹ 没有物理 但"完全统一"的预设是物理存在——如果物理不存在，统一也无意义。 因此：完全统一 ⟹ 物理不存在 ⟹ 统一本身无意义 ⟹ 矛盾 **完全统一(Ω=1)与物理存在互斥。** 更精确的表述：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J_n^+(F_{D220})=1 ∧ J_n^-(F_{D220})=0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X_{D220} and codomain Y_{D220}.</w:t>
      </w:r>
    </w:p>
    <w:p>
      <w:pPr>
        <w:pStyle w:val="ListBullet"/>
      </w:pPr>
      <w:r>
        <w:rPr>
          <w:sz w:val="22"/>
        </w:rPr>
        <w:t>2. Normalize the source expression as F_{D220}: X_{D220}-&gt;Y_{D220}.</w:t>
      </w:r>
    </w:p>
    <w:p>
      <w:pPr>
        <w:pStyle w:val="ListBullet"/>
      </w:pPr>
      <w:r>
        <w:rPr>
          <w:sz w:val="22"/>
        </w:rPr>
        <w:t>3. If upstream objects D_{D220} exist, compose F_{D220}=N(⊕_{g∈D_{D220}} g); otherwise treat F_{D220} as an axiom seed.</w:t>
      </w:r>
    </w:p>
    <w:p>
      <w:pPr>
        <w:pStyle w:val="ListBullet"/>
      </w:pPr>
      <w:r>
        <w:rPr>
          <w:sz w:val="22"/>
        </w:rPr>
        <w:t>4. Accept iff J_n^+(F_{D220})=1 and J_n^-(F_{D220})=0.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Converged(F_{D220}) ⇔ ΔF_{D220}=∅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D221｜热寂-完全统一同构定理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中文：热力学第二定律的终态：热寂 = 所有能量均匀分布 = 没有结构 = 没有力 在高斯门控框架下： 热寂 ⟹ μ_available → 0 ⟹ 对所有Λᵢ：μ &lt; Λᵢ ⟹ gᵢ = exp[-(ln(μ/Λᵢ))²/(2σᵢ²)] → 0（μ→0时ln(μ/Λᵢ)→-∞，exp→0） ⟹ Φ = Σgᵢ → 0 ⟹ Ω = e^{-Φ} → 1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热力学第二定律的终态：热寂 = 所有能量均匀分布 = 没有结构 = 没有力 在高斯门控框架下： 热寂 ⟹ μ_available → 0 ⟹ 对所有Λᵢ：μ &lt; Λᵢ ⟹ gᵢ = exp[-(ln(μ/Λᵢ))²/(2σᵢ²)] → 0（μ→0时ln(μ/Λᵢ)→-∞，exp→0） ⟹ Φ = Σgᵢ → 0 ⟹ Ω = e^{-Φ} → 1 描述 热寂-完全统一同构定理。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F_{D221}(x) := 热力学第二定律的终态：热寂 = 所有能量均匀分布 = 没有结构 = 没有力 在高斯门控框架下： 热寂 ⟹ μ_available → 0 ⟹ 对所有Λᵢ：μ &lt; Λᵢ ⟹ gᵢ = exp[-(ln(μ/Λᵢ))²/(2σᵢ²)] → 0（μ→0时ln(μ/Λᵢ)→-∞，exp→0） ⟹ Φ = Σgᵢ → 0 ⟹ Ω = e^{-Φ} → 1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J_n^+(F_{D221})=1 ∧ J_n^-(F_{D221})=0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X_{D221} and codomain Y_{D221}.</w:t>
      </w:r>
    </w:p>
    <w:p>
      <w:pPr>
        <w:pStyle w:val="ListBullet"/>
      </w:pPr>
      <w:r>
        <w:rPr>
          <w:sz w:val="22"/>
        </w:rPr>
        <w:t>2. Normalize the source expression as F_{D221}: X_{D221}-&gt;Y_{D221}.</w:t>
      </w:r>
    </w:p>
    <w:p>
      <w:pPr>
        <w:pStyle w:val="ListBullet"/>
      </w:pPr>
      <w:r>
        <w:rPr>
          <w:sz w:val="22"/>
        </w:rPr>
        <w:t>3. If upstream objects D_{D221} exist, compose F_{D221}=N(⊕_{g∈D_{D221}} g); otherwise treat F_{D221} as an axiom seed.</w:t>
      </w:r>
    </w:p>
    <w:p>
      <w:pPr>
        <w:pStyle w:val="ListBullet"/>
      </w:pPr>
      <w:r>
        <w:rPr>
          <w:sz w:val="22"/>
        </w:rPr>
        <w:t>4. Accept iff J_n^+(F_{D221})=1 and J_n^-(F_{D221})=0.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Converged(F_{D221}) ⇔ ΔF_{D221}=∅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D222｜热力学第二定律的Φ表述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中文：经典表述：dS/dt ≥ 0 Φ表述：dΦ/dt ≤ 0（门控贡献随时间单调递减） 证明： D184熵增门槛碾压函数：Λ_disorder(t) = Λ₀ × e^(σ_entropy × t)，μ_available(t) = μ₀ × e^(-γ × t) 在高斯门控下： gᵢ(t) = exp[-(ln(μ(t)/Λᵢ(t)))²/(2σᵢ²)]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经典表述：dS/dt ≥ 0 Φ表述：dΦ/dt ≤ 0（门控贡献随时间单调递减） 证明： D184熵增门槛碾压函数：Λ_disorder(t) = Λ₀ × e^(σ_entropy × t)，μ_available(t) = μ₀ × e^(-γ × t) 在高斯门控下： gᵢ(t) = exp[-(ln(μ(t)/Λᵢ(t)))²/(2σᵢ²)] 描述 热力学第二定律的Φ表述。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F_{D222}(x) := 经典表述：dS/dt ≥ 0 Φ表述：dΦ/dt ≤ 0（门控贡献随时间单调递减） 证明： D184熵增门槛碾压函数：Λ_disorder(t) = Λ₀ × e^(σ_entropy × t)，μ_available(t) = μ₀ × e^(-γ × t) 在高斯门控下： gᵢ(t) = exp[-(ln(μ(t)/Λᵢ(t)))²/(2σᵢ²)]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J_n^+(F_{D222})=1 ∧ J_n^-(F_{D222})=0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X_{D222} and codomain Y_{D222}.</w:t>
      </w:r>
    </w:p>
    <w:p>
      <w:pPr>
        <w:pStyle w:val="ListBullet"/>
      </w:pPr>
      <w:r>
        <w:rPr>
          <w:sz w:val="22"/>
        </w:rPr>
        <w:t>2. Normalize the source expression as F_{D222}: X_{D222}-&gt;Y_{D222}.</w:t>
      </w:r>
    </w:p>
    <w:p>
      <w:pPr>
        <w:pStyle w:val="ListBullet"/>
      </w:pPr>
      <w:r>
        <w:rPr>
          <w:sz w:val="22"/>
        </w:rPr>
        <w:t>3. If upstream objects D_{D222} exist, compose F_{D222}=N(⊕_{g∈D_{D222}} g); otherwise treat F_{D222} as an axiom seed.</w:t>
      </w:r>
    </w:p>
    <w:p>
      <w:pPr>
        <w:pStyle w:val="ListBullet"/>
      </w:pPr>
      <w:r>
        <w:rPr>
          <w:sz w:val="22"/>
        </w:rPr>
        <w:t>4. Accept iff J_n^+(F_{D222})=1 and J_n^-(F_{D222})=0.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Converged(F_{D222}) ⇔ ΔF_{D222}=∅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D223｜物理存在的时间窗口定理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物理存在的时间窗口定理。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F_{D223}(x) := F_{D223}: X_{D223} -&gt; Y_{D223}, y = F_{D223}(x)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J_n^+(F_{D223})=1 ∧ J_n^-(F_{D223})=0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X_{D223} and codomain Y_{D223}.</w:t>
      </w:r>
    </w:p>
    <w:p>
      <w:pPr>
        <w:pStyle w:val="ListBullet"/>
      </w:pPr>
      <w:r>
        <w:rPr>
          <w:sz w:val="22"/>
        </w:rPr>
        <w:t>2. Normalize the source expression as F_{D223}: X_{D223}-&gt;Y_{D223}.</w:t>
      </w:r>
    </w:p>
    <w:p>
      <w:pPr>
        <w:pStyle w:val="ListBullet"/>
      </w:pPr>
      <w:r>
        <w:rPr>
          <w:sz w:val="22"/>
        </w:rPr>
        <w:t>3. If upstream objects D_{D223} exist, compose F_{D223}=N(⊕_{g∈D_{D223}} g); otherwise treat F_{D223} as an axiom seed.</w:t>
      </w:r>
    </w:p>
    <w:p>
      <w:pPr>
        <w:pStyle w:val="ListBullet"/>
      </w:pPr>
      <w:r>
        <w:rPr>
          <w:sz w:val="22"/>
        </w:rPr>
        <w:t>4. Accept iff J_n^+(F_{D223})=1 and J_n^-(F_{D223})=0.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Converged(F_{D223}) ⇔ ΔF_{D223}=∅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[宇宙是Φ从正值趋向零的暂态 — 物理存在有保质期，D223的终极案例](docs/zh/cases/items/C-0500.md)</w:t>
      </w:r>
    </w:p>
    <w:p>
      <w:pPr>
        <w:pStyle w:val="Heading2"/>
      </w:pPr>
      <w:r>
        <w:t>D224｜宇宙膨胀-Φ衰减同构定理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中文：宇宙膨胀的Φ表述： 尺度因子a(t)增长 → 物质密度ρ_m ∝ a⁻³ → μ_m递减 辐射密度ρ_r ∝ a⁻⁴ → μ_r递减更快 暗能量密度ρ_Λ = const → μ_Λ不变 Φ(t) = Σᵢ exp[-(ln(μᵢ(t)/Λᵢ))²/(2σᵢ²)] dΦ/dt = Σᵢ dgᵢ/dt = Σᵢ gᵢ × [-ln(μᵢ/Λᵢ)/σᵢ²] × (dμᵢ/dt)/μᵢ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宇宙膨胀的Φ表述： 尺度因子a(t)增长 → 物质密度ρ_m ∝ a⁻³ → μ_m递减 辐射密度ρ_r ∝ a⁻⁴ → μ_r递减更快 暗能量密度ρ_Λ = const → μ_Λ不变 Φ(t) = Σᵢ exp[-(ln(μᵢ(t)/Λᵢ))²/(2σᵢ²)] dΦ/dt = Σᵢ dgᵢ/dt = Σᵢ gᵢ × [-ln(μᵢ/Λᵢ)/σᵢ²] × (dμᵢ/dt)/μᵢ 描述 宇宙膨胀-Φ衰减同构定理。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F_{D224}(x) := 宇宙膨胀的Φ表述： 尺度因子a(t)增长 → 物质密度ρ_m ∝ a⁻³ → μ_m递减 辐射密度ρ_r ∝ a⁻⁴ → μ_r递减更快 暗能量密度ρ_Λ = const → μ_Λ不变 Φ(t) = Σᵢ exp[-(ln(μᵢ(t)/Λᵢ))²/(2σᵢ²)] dΦ/dt = Σᵢ dgᵢ/dt = Σᵢ gᵢ × [-ln(μᵢ/Λᵢ)/σᵢ²] × (dμᵢ/dt)/μᵢ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J_n^+(F_{D224})=1 ∧ J_n^-(F_{D224})=0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X_{D224} and codomain Y_{D224}.</w:t>
      </w:r>
    </w:p>
    <w:p>
      <w:pPr>
        <w:pStyle w:val="ListBullet"/>
      </w:pPr>
      <w:r>
        <w:rPr>
          <w:sz w:val="22"/>
        </w:rPr>
        <w:t>2. Normalize the source expression as F_{D224}: X_{D224}-&gt;Y_{D224}.</w:t>
      </w:r>
    </w:p>
    <w:p>
      <w:pPr>
        <w:pStyle w:val="ListBullet"/>
      </w:pPr>
      <w:r>
        <w:rPr>
          <w:sz w:val="22"/>
        </w:rPr>
        <w:t>3. If upstream objects D_{D224} exist, compose F_{D224}=N(⊕_{g∈D_{D224}} g); otherwise treat F_{D224} as an axiom seed.</w:t>
      </w:r>
    </w:p>
    <w:p>
      <w:pPr>
        <w:pStyle w:val="ListBullet"/>
      </w:pPr>
      <w:r>
        <w:rPr>
          <w:sz w:val="22"/>
        </w:rPr>
        <w:t>4. Accept iff J_n^+(F_{D224})=1 and J_n^-(F_{D224})=0.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Converged(F_{D224}) ⇔ ΔF_{D224}=∅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D225｜引力B型必要性定理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中文：引力的B型门控不是偶然属性，是Φ极小点存在的必要条件。若引力为A型，Φ单调递减，大统一在数学上不可能。T33从"冲突"升级为"必要张力"。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引力的B型门控不是偶然属性，是Φ极小点存在的必要条件。若引力为A型，Φ单调递减，大统一在数学上不可能。T33从"冲突"升级为"必要张力"。 描述 引力B型必要性定理。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F_{D225}(x) := 引力的B型门控不是偶然属性，是Φ极小点存在的必要条件。若引力为A型，Φ单调递减，大统一在数学上不可能。T33从"冲突"升级为"必要张力"。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J_n^+(F_{D225})=1 ∧ J_n^-(F_{D225})=0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X_{D225} and codomain Y_{D225}.</w:t>
      </w:r>
    </w:p>
    <w:p>
      <w:pPr>
        <w:pStyle w:val="ListBullet"/>
      </w:pPr>
      <w:r>
        <w:rPr>
          <w:sz w:val="22"/>
        </w:rPr>
        <w:t>2. Normalize the source expression as F_{D225}: X_{D225}-&gt;Y_{D225}.</w:t>
      </w:r>
    </w:p>
    <w:p>
      <w:pPr>
        <w:pStyle w:val="ListBullet"/>
      </w:pPr>
      <w:r>
        <w:rPr>
          <w:sz w:val="22"/>
        </w:rPr>
        <w:t>3. If upstream objects D_{D225} exist, compose F_{D225}=N(⊕_{g∈D_{D225}} g); otherwise treat F_{D225} as an axiom seed.</w:t>
      </w:r>
    </w:p>
    <w:p>
      <w:pPr>
        <w:pStyle w:val="ListBullet"/>
      </w:pPr>
      <w:r>
        <w:rPr>
          <w:sz w:val="22"/>
        </w:rPr>
        <w:t>4. Accept iff J_n^+(F_{D225})=1 and J_n^-(F_{D225})=0.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Converged(F_{D225}) ⇔ ΔF_{D225}=∅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D226｜物理存在的三重时间约束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中文：物理存在受三重时间约束： 约束1（逻辑约束·[D220](docs/zh/functions/items/D220.md)）：Ω&lt;1是物理存在的必要条件，Ω→1=无物理 约束2（热力学约束·[D222](docs/zh/functions/items/D222.md)）：dΦ/dt≤0，Φ单调递减 约束3（宇宙学约束·[D224](docs/zh/functions/items/D224.md)）：宇宙膨胀=Φ衰减的物理机制，加速膨胀=加速衰减 三重约束的联合结论： 物理存在的终止时间 t_end = min(t_heatdeath, t_Ω=1, t_dark_energy_dominant)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物理存在受三重时间约束： 约束1（逻辑约束·[D220](docs/zh/functions/items/D220.md)）：Ω&lt;1是物理存在的必要条件，Ω→1=无物理 约束2（热力学约束·[D222](docs/zh/functions/items/D222.md)）：dΦ/dt≤0，Φ单调递减 约束3（宇宙学约束·[D224](docs/zh/functions/items/D224.md)）：宇宙膨胀=Φ衰减的物理机制，加速膨胀=加速衰减 三重约束的联合结论： 物理存在的终止时间 t_end = min(t_heatdeath, t_Ω=1, t_dark_energy_dominant) 描述 物理存在的三重时间约束。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F_{D226}(x) := 物理存在受三重时间约束： 约束1（逻辑约束·D220）：Ω&lt;1是物理存在的必要条件，Ω→1=无物理 约束2（热力学约束·D222）：dΦ/dt≤0，Φ单调递减 约束3（宇宙学约束·D224）：宇宙膨胀=Φ衰减的物理机制，加速膨胀=加速衰减 三重约束的联合结论： 物理存在的终止时间 t_end = min(t_heatdeath, t_Ω=1, t_dark_energy_dominant)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J_n^+(F_{D226})=1 ∧ J_n^-(F_{D226})=0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X_{D226} and codomain Y_{D226}.</w:t>
      </w:r>
    </w:p>
    <w:p>
      <w:pPr>
        <w:pStyle w:val="ListBullet"/>
      </w:pPr>
      <w:r>
        <w:rPr>
          <w:sz w:val="22"/>
        </w:rPr>
        <w:t>2. Normalize the source expression as F_{D226}: X_{D226}-&gt;Y_{D226}.</w:t>
      </w:r>
    </w:p>
    <w:p>
      <w:pPr>
        <w:pStyle w:val="ListBullet"/>
      </w:pPr>
      <w:r>
        <w:rPr>
          <w:sz w:val="22"/>
        </w:rPr>
        <w:t>3. If upstream objects D_{D226} exist, compose F_{D226}=N(⊕_{g∈D_{D226}} g); otherwise treat F_{D226} as an axiom seed.</w:t>
      </w:r>
    </w:p>
    <w:p>
      <w:pPr>
        <w:pStyle w:val="ListBullet"/>
      </w:pPr>
      <w:r>
        <w:rPr>
          <w:sz w:val="22"/>
        </w:rPr>
        <w:t>4. Accept iff J_n^+(F_{D226})=1 and J_n^-(F_{D226})=0.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Converged(F_{D226}) ⇔ ΔF_{D226}=∅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D227｜退相干-门控退化同构定理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中文：量子退相干：ρ_off(t) = ρ_off(0) × e^{-Γt}，Γ为退相干率 在Φ框架下： 量子叠加态：系统处于多个态的叠加 → 决策维度dim_eff高 → σ大（[D198](docs/zh/functions/items/D198.md)）→ 高斯门控（连续信息，"最优在哪"） 经典态：系统处于确定态 → dim_eff低 → σ小 → 1/ln门控（1比特，"过不过门槛"） 退相干 = dim_eff(t)递减 = σ(t)递减 = 门控函数形式退化 σ(t) = σ₀ × e^{-Γt/2}（退相干使σ指数衰减）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量子退相干：ρ_off(t) = ρ_off(0) × e^{-Γt}，Γ为退相干率 在Φ框架下： 量子叠加态：系统处于多个态的叠加 → 决策维度dim_eff高 → σ大（[D198](docs/zh/functions/items/D198.md)）→ 高斯门控（连续信息，"最优在哪"） 经典态：系统处于确定态 → dim_eff低 → σ小 → 1/ln门控（1比特，"过不过门槛"） 退相干 = dim_eff(t)递减 = σ(t)递减 = 门控函数形式退化 σ(t) = σ₀ × e^{-Γt/2}（退相干使σ指数衰减） 描述 退相干-门控退化同构定理。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F_{D227}(x) := 量子退相干：ρ_off(t) = ρ_off(0) × e^{-Γt}，Γ为退相干率 在Φ框架下： 量子叠加态：系统处于多个态的叠加 → 决策维度dim_eff高 → σ大（D198）→ 高斯门控（连续信息，"最优在哪"） 经典态：系统处于确定态 → dim_eff低 → σ小 → 1/ln门控（1比特，"过不过门槛"） 退相干 = dim_eff(t)递减 = σ(t)递减 = 门控函数形式退化 σ(t) = σ₀ × e^{-Γt/2}（退相干使σ指数衰减）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J_n^+(F_{D227})=1 ∧ J_n^-(F_{D227})=0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X_{D227} and codomain Y_{D227}.</w:t>
      </w:r>
    </w:p>
    <w:p>
      <w:pPr>
        <w:pStyle w:val="ListBullet"/>
      </w:pPr>
      <w:r>
        <w:rPr>
          <w:sz w:val="22"/>
        </w:rPr>
        <w:t>2. Normalize the source expression as F_{D227}: X_{D227}-&gt;Y_{D227}.</w:t>
      </w:r>
    </w:p>
    <w:p>
      <w:pPr>
        <w:pStyle w:val="ListBullet"/>
      </w:pPr>
      <w:r>
        <w:rPr>
          <w:sz w:val="22"/>
        </w:rPr>
        <w:t>3. If upstream objects D_{D227} exist, compose F_{D227}=N(⊕_{g∈D_{D227}} g); otherwise treat F_{D227} as an axiom seed.</w:t>
      </w:r>
    </w:p>
    <w:p>
      <w:pPr>
        <w:pStyle w:val="ListBullet"/>
      </w:pPr>
      <w:r>
        <w:rPr>
          <w:sz w:val="22"/>
        </w:rPr>
        <w:t>4. Accept iff J_n^+(F_{D227})=1 and J_n^-(F_{D227})=0.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Converged(F_{D227}) ⇔ ΔF_{D227}=∅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[成瘾=σ退化到1/ln — 从连续优化退回二值判断（要/不要），失去中间态](docs/zh/cases/items/C-0495.md)</w:t>
      </w:r>
    </w:p>
    <w:p>
      <w:pPr>
        <w:pStyle w:val="Heading2"/>
      </w:pPr>
      <w:r>
        <w:t>D228｜T33修正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中文：A-B型门控面的方向冲突是Φ极小点存在的数学机制，不是缺陷。冲突=张力的制造者=最优点的生成器。原T33"冲突"表述升级为"必要张力"。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A-B型门控面的方向冲突是Φ极小点存在的数学机制，不是缺陷。冲突=张力的制造者=最优点的生成器。原T33"冲突"表述升级为"必要张力"。 描述 修正。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F_{D228}(x) := A-B型门控面的方向冲突是Φ极小点存在的数学机制，不是缺陷。冲突=张力的制造者=最优点的生成器。原T33"冲突"表述升级为"必要张力"。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J_n^+(F_{D228})=1 ∧ J_n^-(F_{D228})=0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X_{D228} and codomain Y_{D228}.</w:t>
      </w:r>
    </w:p>
    <w:p>
      <w:pPr>
        <w:pStyle w:val="ListBullet"/>
      </w:pPr>
      <w:r>
        <w:rPr>
          <w:sz w:val="22"/>
        </w:rPr>
        <w:t>2. Normalize the source expression as F_{D228}: X_{D228}-&gt;Y_{D228}.</w:t>
      </w:r>
    </w:p>
    <w:p>
      <w:pPr>
        <w:pStyle w:val="ListBullet"/>
      </w:pPr>
      <w:r>
        <w:rPr>
          <w:sz w:val="22"/>
        </w:rPr>
        <w:t>3. If upstream objects D_{D228} exist, compose F_{D228}=N(⊕_{g∈D_{D228}} g); otherwise treat F_{D228} as an axiom seed.</w:t>
      </w:r>
    </w:p>
    <w:p>
      <w:pPr>
        <w:pStyle w:val="ListBullet"/>
      </w:pPr>
      <w:r>
        <w:rPr>
          <w:sz w:val="22"/>
        </w:rPr>
        <w:t>4. Accept iff J_n^+(F_{D228})=1 and J_n^-(F_{D228})=0.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Converged(F_{D228}) ⇔ ΔF_{D228}=∅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[文明崩溃=Φ加速衰减 — 多个门控面同时消失，D228双通道衰减的文明版](docs/zh/cases/items/C-0497.md)</w:t>
      </w:r>
    </w:p>
    <w:p>
      <w:pPr>
        <w:pStyle w:val="Heading2"/>
      </w:pPr>
      <w:r>
        <w:t>D229｜物理存在的四重约束与衰减终态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中文：物理存在的四重时间约束： 约束1（逻辑·[D220](docs/zh/functions/items/D220.md)）：Ω&lt;1是物理存在的必要条件 约束2（热力学·[D222](docs/zh/functions/items/D222.md)）：dΦ/dt≤0，Φ值单调递减 约束3（宇宙学·[D224](docs/zh/functions/items/D224.md)）：宇宙膨胀=Φ值衰减的物理机制 约束4（量子·[D227](docs/zh/functions/items/D227.md)）：dσ/dt≤0，门控精度单调递减 四重约束的终态谱：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物理存在的四重时间约束： 约束1（逻辑·[D220](docs/zh/functions/items/D220.md)）：Ω&lt;1是物理存在的必要条件 约束2（热力学·[D222](docs/zh/functions/items/D222.md)）：dΦ/dt≤0，Φ值单调递减 约束3（宇宙学·[D224](docs/zh/functions/items/D224.md)）：宇宙膨胀=Φ值衰减的物理机制 约束4（量子·[D227](docs/zh/functions/items/D227.md)）：dσ/dt≤0，门控精度单调递减 四重约束的终态谱： 描述 物理存在的四重约束与衰减终态。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F_{D229}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X_{D229}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Y_{D229}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F_{D229}(x) := 物理存在的四重时间约束： 约束1（逻辑·D220）：Ω&lt;1是物理存在的必要条件 约束2（热力学·D222）：dΦ/dt≤0，Φ值单调递减 约束3（宇宙学·D224）：宇宙膨胀=Φ值衰减的物理机制 约束4（量子·D227）：dσ/dt≤0，门控精度单调递减 四重约束的终态谱：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J_n^+(F_{D229})=1 ∧ J_n^-(F_{D229})=0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X_{D229} and codomain Y_{D229}.</w:t>
      </w:r>
    </w:p>
    <w:p>
      <w:pPr>
        <w:pStyle w:val="ListBullet"/>
      </w:pPr>
      <w:r>
        <w:rPr>
          <w:sz w:val="22"/>
        </w:rPr>
        <w:t>2. Normalize the source expression as F_{D229}: X_{D229}-&gt;Y_{D229}.</w:t>
      </w:r>
    </w:p>
    <w:p>
      <w:pPr>
        <w:pStyle w:val="ListBullet"/>
      </w:pPr>
      <w:r>
        <w:rPr>
          <w:sz w:val="22"/>
        </w:rPr>
        <w:t>3. If upstream objects D_{D229} exist, compose F_{D229}=N(⊕_{g∈D_{D229}} g); otherwise treat F_{D229} as an axiom seed.</w:t>
      </w:r>
    </w:p>
    <w:p>
      <w:pPr>
        <w:pStyle w:val="ListBullet"/>
      </w:pPr>
      <w:r>
        <w:rPr>
          <w:sz w:val="22"/>
        </w:rPr>
        <w:t>4. Accept iff J_n^+(F_{D229})=1 and J_n^-(F_{D229})=0.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J_n^+(F_{D229})=1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J_n^-(F_{D229})=0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Converged(F_{D229}) ⇔ ΔF_{D229}=∅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D229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[睡眠清除门控验证](docs/zh/cases/items/C-0580.md)</w:t>
      </w:r>
    </w:p>
    <w:p>
      <w:pPr>
        <w:pStyle w:val="Heading2"/>
      </w:pPr>
      <w:r>
        <w:t>D230｜双通道信息衰减定理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中文：每个门控面提供的信息量（[D197](docs/zh/functions/items/D197.md)）： Hᵢ = ½ln(2πeσᵢ²)（高斯门控的微分熵） 总信息量： I_total = Σᵢ Hᵢ = Σᵢ ½ln(2πeσᵢ²) 值衰减通道：门控面消失 → 某些Hᵢ→0 → I_total中对应项归零 精度衰减通道：σᵢ递减 → 每个Hᵢ递减 → I_total中每项的值减小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每个门控面提供的信息量（[D197](docs/zh/functions/items/D197.md)）： Hᵢ = ½ln(2πeσᵢ²)（高斯门控的微分熵） 总信息量： I_total = Σᵢ Hᵢ = Σᵢ ½ln(2πeσᵢ²) 值衰减通道：门控面消失 → 某些Hᵢ→0 → I_total中对应项归零 精度衰减通道：σᵢ递减 → 每个Hᵢ递减 → I_total中每项的值减小 描述 双通道信息衰减定理。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F_{D230}(x) := 每个门控面提供的信息量（D197）： Hᵢ = ½ln(2πeσᵢ²)（高斯门控的微分熵） 总信息量： I_total = Σᵢ Hᵢ = Σᵢ ½ln(2πeσᵢ²) 值衰减通道：门控面消失 → 某些Hᵢ→0 → I_total中对应项归零 精度衰减通道：σᵢ递减 → 每个Hᵢ递减 → I_total中每项的值减小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J_n^+(F_{D230})=1 ∧ J_n^-(F_{D230})=0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X_{D230} and codomain Y_{D230}.</w:t>
      </w:r>
    </w:p>
    <w:p>
      <w:pPr>
        <w:pStyle w:val="ListBullet"/>
      </w:pPr>
      <w:r>
        <w:rPr>
          <w:sz w:val="22"/>
        </w:rPr>
        <w:t>2. Normalize the source expression as F_{D230}: X_{D230}-&gt;Y_{D230}.</w:t>
      </w:r>
    </w:p>
    <w:p>
      <w:pPr>
        <w:pStyle w:val="ListBullet"/>
      </w:pPr>
      <w:r>
        <w:rPr>
          <w:sz w:val="22"/>
        </w:rPr>
        <w:t>3. If upstream objects D_{D230} exist, compose F_{D230}=N(⊕_{g∈D_{D230}} g); otherwise treat F_{D230} as an axiom seed.</w:t>
      </w:r>
    </w:p>
    <w:p>
      <w:pPr>
        <w:pStyle w:val="ListBullet"/>
      </w:pPr>
      <w:r>
        <w:rPr>
          <w:sz w:val="22"/>
        </w:rPr>
        <w:t>4. Accept iff J_n^+(F_{D230})=1 and J_n^-(F_{D230})=0.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Converged(F_{D230}) ⇔ ΔF_{D230}=∅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D231｜信息-热力学-门控三统一定理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中文：三条衰减律的等价性： 1. 热力学第二定律：dS/dt ≥ 0（熵增） 2. Φ衰减律（[D222](docs/zh/functions/items/D222.md)）：dΦ/dt ≤ 0（门控贡献递减） 3. 信息衰减律（[D230](docs/zh/functions/items/D230.md)）：dI/dt ≤ 0（信息量递减） 三者的关系： S = -Σᵢ pᵢ ln(pᵢ)（Shannon熵，pᵢ为系统处于态i的概率）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三条衰减律的等价性： 1. 热力学第二定律：dS/dt ≥ 0（熵增） 2. Φ衰减律（[D222](docs/zh/functions/items/D222.md)）：dΦ/dt ≤ 0（门控贡献递减） 3. 信息衰减律（[D230](docs/zh/functions/items/D230.md)）：dI/dt ≤ 0（信息量递减） 三者的关系： S = -Σᵢ pᵢ ln(pᵢ)（Shannon熵，pᵢ为系统处于态i的概率） 描述 信息-热力学-门控三统一定理。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F_{D231}(x) := 三条衰减律的等价性： 1. 热力学第二定律：dS/dt ≥ 0（熵增） 2. Φ衰减律（D222）：dΦ/dt ≤ 0（门控贡献递减） 3. 信息衰减律（D230）：dI/dt ≤ 0（信息量递减） 三者的关系： S = -Σᵢ pᵢ ln(pᵢ)（Shannon熵，pᵢ为系统处于态i的概率）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J_n^+(F_{D231})=1 ∧ J_n^-(F_{D231})=0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X_{D231} and codomain Y_{D231}.</w:t>
      </w:r>
    </w:p>
    <w:p>
      <w:pPr>
        <w:pStyle w:val="ListBullet"/>
      </w:pPr>
      <w:r>
        <w:rPr>
          <w:sz w:val="22"/>
        </w:rPr>
        <w:t>2. Normalize the source expression as F_{D231}: X_{D231}-&gt;Y_{D231}.</w:t>
      </w:r>
    </w:p>
    <w:p>
      <w:pPr>
        <w:pStyle w:val="ListBullet"/>
      </w:pPr>
      <w:r>
        <w:rPr>
          <w:sz w:val="22"/>
        </w:rPr>
        <w:t>3. If upstream objects D_{D231} exist, compose F_{D231}=N(⊕_{g∈D_{D231}} g); otherwise treat F_{D231} as an axiom seed.</w:t>
      </w:r>
    </w:p>
    <w:p>
      <w:pPr>
        <w:pStyle w:val="ListBullet"/>
      </w:pPr>
      <w:r>
        <w:rPr>
          <w:sz w:val="22"/>
        </w:rPr>
        <w:t>4. Accept iff J_n^+(F_{D231})=1 and J_n^-(F_{D231})=0.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Converged(F_{D231}) ⇔ ΔF_{D231}=∅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D222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D232｜信息守恒-衰减悖论与黑洞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中文：量子力学要求信息守恒（么正演化）：封闭系统的I不变 D230说宇宙的I单调递减：dI/dt≤0 矛盾？不矛盾。 封闭系统：dI/dt = 0（量子力学，么正演化） 膨胀宇宙：dI/dt ≤ 0（[D230](docs/zh/functions/items/D230.md)，开放系统） 区别：封闭系统的相空间不随时间变化，膨胀宇宙的相空间在增长（新自由度出现）但门控面不增长（没有新门槛产生）→ 自由度增加但区分能力不增加 → 信息密度降低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量子力学要求信息守恒（么正演化）：封闭系统的I不变 D230说宇宙的I单调递减：dI/dt≤0 矛盾？不矛盾。 封闭系统：dI/dt = 0（量子力学，么正演化） 膨胀宇宙：dI/dt ≤ 0（[D230](docs/zh/functions/items/D230.md)，开放系统） 区别：封闭系统的相空间不随时间变化，膨胀宇宙的相空间在增长（新自由度出现）但门控面不增长（没有新门槛产生）→ 自由度增加但区分能力不增加 → 信息密度降低 描述 信息守恒-衰减悖论与黑洞。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F_{D232}(x) := 量子力学要求信息守恒（么正演化）：封闭系统的I不变 D230说宇宙的I单调递减：dI/dt≤0 矛盾？不矛盾。 封闭系统：dI/dt = 0（量子力学，么正演化） 膨胀宇宙：dI/dt ≤ 0（D230，开放系统） 区别：封闭系统的相空间不随时间变化，膨胀宇宙的相空间在增长（新自由度出现）但门控面不增长（没有新门槛产生）→ 自由度增加但区分能力不增加 → 信息密度降低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J_n^+(F_{D232})=1 ∧ J_n^-(F_{D232})=0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X_{D232} and codomain Y_{D232}.</w:t>
      </w:r>
    </w:p>
    <w:p>
      <w:pPr>
        <w:pStyle w:val="ListBullet"/>
      </w:pPr>
      <w:r>
        <w:rPr>
          <w:sz w:val="22"/>
        </w:rPr>
        <w:t>2. Normalize the source expression as F_{D232}: X_{D232}-&gt;Y_{D232}.</w:t>
      </w:r>
    </w:p>
    <w:p>
      <w:pPr>
        <w:pStyle w:val="ListBullet"/>
      </w:pPr>
      <w:r>
        <w:rPr>
          <w:sz w:val="22"/>
        </w:rPr>
        <w:t>3. If upstream objects D_{D232} exist, compose F_{D232}=N(⊕_{g∈D_{D232}} g); otherwise treat F_{D232} as an axiom seed.</w:t>
      </w:r>
    </w:p>
    <w:p>
      <w:pPr>
        <w:pStyle w:val="ListBullet"/>
      </w:pPr>
      <w:r>
        <w:rPr>
          <w:sz w:val="22"/>
        </w:rPr>
        <w:t>4. Accept iff J_n^+(F_{D232})=1 and J_n^-(F_{D232})=0.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Converged(F_{D232}) ⇔ ΔF_{D232}=∅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D233｜Shannon-Fisher跷跷板定理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中文：高斯门控下的两种信息量度： Shannon信息熵（带宽）： H(σ) = ½ln(2πeσ²) Fisher信息（分辨率）： I_Fisher(σ) = 1/σ²（高斯分布的Fisher信息） σ递减时：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高斯门控下的两种信息量度： Shannon信息熵（带宽）： H(σ) = ½ln(2πeσ²) Fisher信息（分辨率）： I_Fisher(σ) = 1/σ²（高斯分布的Fisher信息） σ递减时： 描述 -Fisher跷跷板定理。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F_{D233}(x) := 高斯门控下的两种信息量度： Shannon信息熵（带宽）： H(σ) = ½ln(2πeσ²) Fisher信息（分辨率）： I_Fisher(σ) = 1/σ²（高斯分布的Fisher信息） σ递减时：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J_n^+(F_{D233})=1 ∧ J_n^-(F_{D233})=0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X_{D233} and codomain Y_{D233}.</w:t>
      </w:r>
    </w:p>
    <w:p>
      <w:pPr>
        <w:pStyle w:val="ListBullet"/>
      </w:pPr>
      <w:r>
        <w:rPr>
          <w:sz w:val="22"/>
        </w:rPr>
        <w:t>2. Normalize the source expression as F_{D233}: X_{D233}-&gt;Y_{D233}.</w:t>
      </w:r>
    </w:p>
    <w:p>
      <w:pPr>
        <w:pStyle w:val="ListBullet"/>
      </w:pPr>
      <w:r>
        <w:rPr>
          <w:sz w:val="22"/>
        </w:rPr>
        <w:t>3. If upstream objects D_{D233} exist, compose F_{D233}=N(⊕_{g∈D_{D233}} g); otherwise treat F_{D233} as an axiom seed.</w:t>
      </w:r>
    </w:p>
    <w:p>
      <w:pPr>
        <w:pStyle w:val="ListBullet"/>
      </w:pPr>
      <w:r>
        <w:rPr>
          <w:sz w:val="22"/>
        </w:rPr>
        <w:t>4. Accept iff J_n^+(F_{D233})=1 and J_n^-(F_{D233})=0.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Converged(F_{D233}) ⇔ ΔF_{D233}=∅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D234｜有效信息倒U型定理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中文：有效信息 = 带宽 × 分辨率 的组合： I_eff(σ) = H(σ) × I_Fisher(σ)^β 其中β是分辨率权重（0&lt;β&lt;1），由具体物理场景决定 简化形式（β=1）： I_eff ∝ ln(σ) / σ² 极值点：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有效信息 = 带宽 × 分辨率 的组合： I_eff(σ) = H(σ) × I_Fisher(σ)^β 其中β是分辨率权重（0&lt;β&lt;1），由具体物理场景决定 简化形式（β=1）： I_eff ∝ ln(σ) / σ² 极值点： 描述 有效信息倒U型定理。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F_{D234}(x) := 有效信息 = 带宽 × 分辨率 的组合： I_eff(σ) = H(σ) × I_Fisher(σ)^β 其中β是分辨率权重（0&lt;β&lt;1），由具体物理场景决定 简化形式（β=1）： I_eff ∝ ln(σ) / σ² 极值点：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J_n^+(F_{D234})=1 ∧ J_n^-(F_{D234})=0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X_{D234} and codomain Y_{D234}.</w:t>
      </w:r>
    </w:p>
    <w:p>
      <w:pPr>
        <w:pStyle w:val="ListBullet"/>
      </w:pPr>
      <w:r>
        <w:rPr>
          <w:sz w:val="22"/>
        </w:rPr>
        <w:t>2. Normalize the source expression as F_{D234}: X_{D234}-&gt;Y_{D234}.</w:t>
      </w:r>
    </w:p>
    <w:p>
      <w:pPr>
        <w:pStyle w:val="ListBullet"/>
      </w:pPr>
      <w:r>
        <w:rPr>
          <w:sz w:val="22"/>
        </w:rPr>
        <w:t>3. If upstream objects D_{D234} exist, compose F_{D234}=N(⊕_{g∈D_{D234}} g); otherwise treat F_{D234} as an axiom seed.</w:t>
      </w:r>
    </w:p>
    <w:p>
      <w:pPr>
        <w:pStyle w:val="ListBullet"/>
      </w:pPr>
      <w:r>
        <w:rPr>
          <w:sz w:val="22"/>
        </w:rPr>
        <w:t>4. Accept iff J_n^+(F_{D234})=1 and J_n^-(F_{D234})=0.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Converged(F_{D234}) ⇔ ΔF_{D234}=∅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[AI对齐问题=σ控制 — 让AI的σ在σ_opt附近而非σ→0（僵化）或σ→∞（随机） / AI对齐问题=σ控制 - 让AI的σ在σ_opt附近而非σ -&gt; 0(僵化)或σ -&gt; ∞(随机)](docs/zh/cases/items/C-0499.md)</w:t>
      </w:r>
    </w:p>
    <w:p>
      <w:pPr>
        <w:pStyle w:val="Heading2"/>
      </w:pPr>
      <w:r>
        <w:t>D235｜信息论完备性定理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中文：D231三统一定律的Fisher修正： 原三统一：dS/dt≥0 ⟺ dΦ/dt≤0 ⟺ dI_Shannon/dt≤0 Fisher修正后：dS/dt≥0 ⟺ dΦ/dt≤0 ⟺ dI_Shannon/dt≤0 ⟺ dI_Fisher/dt≥0 四条定律中三条方向相同，Fisher信息反向——但Fisher的"增加"是虚增益（[D233](docs/zh/functions/items/D233.md)） 有效信息的衰减律： dI_eff/dt = d(H×I_Fisher^β)/dt = I_Fisher^β × dH/dt + β×H×I_Fisher^(β-1) × dI_Fisher/dt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D231三统一定律的Fisher修正： 原三统一：dS/dt≥0 ⟺ dΦ/dt≤0 ⟺ dI_Shannon/dt≤0 Fisher修正后：dS/dt≥0 ⟺ dΦ/dt≤0 ⟺ dI_Shannon/dt≤0 ⟺ dI_Fisher/dt≥0 四条定律中三条方向相同，Fisher信息反向——但Fisher的"增加"是虚增益（[D233](docs/zh/functions/items/D233.md)） 有效信息的衰减律： dI_eff/dt = d(H×I_Fisher^β)/dt = I_Fisher^β × dH/dt + β×H×I_Fisher^(β-1) × dI_Fisher/dt 描述 信息论完备性定理。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F_{D235}(x) := D231三统一定律的Fisher修正： 原三统一：dS/dt≥0 ⟺ dΦ/dt≤0 ⟺ dI_Shannon/dt≤0 Fisher修正后：dS/dt≥0 ⟺ dΦ/dt≤0 ⟺ dI_Shannon/dt≤0 ⟺ dI_Fisher/dt≥0 四条定律中三条方向相同，Fisher信息反向——但Fisher的"增加"是虚增益（D233） 有效信息的衰减律： dI_eff/dt = d(H×I_Fisher^β)/dt = I_Fisher^β × dH/dt + β×H×I_Fisher^(β-1) × dI_Fisher/dt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J_n^+(F_{D235})=1 ∧ J_n^-(F_{D235})=0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X_{D235} and codomain Y_{D235}.</w:t>
      </w:r>
    </w:p>
    <w:p>
      <w:pPr>
        <w:pStyle w:val="ListBullet"/>
      </w:pPr>
      <w:r>
        <w:rPr>
          <w:sz w:val="22"/>
        </w:rPr>
        <w:t>2. Normalize the source expression as F_{D235}: X_{D235}-&gt;Y_{D235}.</w:t>
      </w:r>
    </w:p>
    <w:p>
      <w:pPr>
        <w:pStyle w:val="ListBullet"/>
      </w:pPr>
      <w:r>
        <w:rPr>
          <w:sz w:val="22"/>
        </w:rPr>
        <w:t>3. If upstream objects D_{D235} exist, compose F_{D235}=N(⊕_{g∈D_{D235}} g); otherwise treat F_{D235} as an axiom seed.</w:t>
      </w:r>
    </w:p>
    <w:p>
      <w:pPr>
        <w:pStyle w:val="ListBullet"/>
      </w:pPr>
      <w:r>
        <w:rPr>
          <w:sz w:val="22"/>
        </w:rPr>
        <w:t>4. Accept iff J_n^+(F_{D235})=1 and J_n^-(F_{D235})=0.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Converged(F_{D235}) ⇔ ΔF_{D235}=∅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D236｜门控组合-中心极限定理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中文：N个独立的1/ln门控面（二值判断）的组合行为： 单个门控面：gᵢ(μ) = σ(μ-Λᵢ) ∈ {0,1}，σ_individual ≈ 0（纯二值） N个门控面的和：G(μ) = Σᵢ gᵢ(μ)/N 由中心极限定理：当N→∞时，G(μ)的分布趋近高斯 σ_combined = √N × σ_individual / N = σ_individual / √N 但这是均值的分布。门控函数本身的行为：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N个独立的1/ln门控面（二值判断）的组合行为： 单个门控面：gᵢ(μ) = σ(μ-Λᵢ) ∈ {0,1}，σ_individual ≈ 0（纯二值） N个门控面的和：G(μ) = Σᵢ gᵢ(μ)/N 由中心极限定理：当N→∞时，G(μ)的分布趋近高斯 σ_combined = √N × σ_individual / N = σ_individual / √N 但这是均值的分布。门控函数本身的行为： 描述 门控组合-中心极限定理。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F_{D236}(x) := N个独立的1/ln门控面（二值判断）的组合行为： 单个门控面：gᵢ(μ) = σ(μ-Λᵢ) ∈ {0,1}，σ_individual ≈ 0（纯二值） N个门控面的和：G(μ) = Σᵢ gᵢ(μ)/N 由中心极限定理：当N→∞时，G(μ)的分布趋近高斯 σ_combined = √N × σ_individual / N = σ_individual / √N 但这是均值的分布。门控函数本身的行为：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J_n^+(F_{D236})=1 ∧ J_n^-(F_{D236})=0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X_{D236} and codomain Y_{D236}.</w:t>
      </w:r>
    </w:p>
    <w:p>
      <w:pPr>
        <w:pStyle w:val="ListBullet"/>
      </w:pPr>
      <w:r>
        <w:rPr>
          <w:sz w:val="22"/>
        </w:rPr>
        <w:t>2. Normalize the source expression as F_{D236}: X_{D236}-&gt;Y_{D236}.</w:t>
      </w:r>
    </w:p>
    <w:p>
      <w:pPr>
        <w:pStyle w:val="ListBullet"/>
      </w:pPr>
      <w:r>
        <w:rPr>
          <w:sz w:val="22"/>
        </w:rPr>
        <w:t>3. If upstream objects D_{D236} exist, compose F_{D236}=N(⊕_{g∈D_{D236}} g); otherwise treat F_{D236} as an axiom seed.</w:t>
      </w:r>
    </w:p>
    <w:p>
      <w:pPr>
        <w:pStyle w:val="ListBullet"/>
      </w:pPr>
      <w:r>
        <w:rPr>
          <w:sz w:val="22"/>
        </w:rPr>
        <w:t>4. Accept iff J_n^+(F_{D236})=1 and J_n^-(F_{D236})=0.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Converged(F_{D236}) ⇔ ΔF_{D236}=∅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D237｜生命智能的σ压缩函数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中文：宇宙σ_Planck ≈ 6.9 &gt;&gt; σ_opt ≈ 1.65（[D234](docs/zh/functions/items/D234.md)） 生命系统在局部压缩σ的方式： 方式1（分子层面）：单个蛋白质的构象变化是1/ln门控（开/关），σ≈0 方式2（细胞层面）：N个蛋白质门控组合 → σ_cell = σ_protein × √N_cell 方式3（神经网络层面）：N个神经元门控组合 → σ_neural = σ_neuron × √N_neural σ压缩比：r = σ_Planck / σ_local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宇宙σ_Planck ≈ 6.9 &gt;&gt; σ_opt ≈ 1.65（[D234](docs/zh/functions/items/D234.md)） 生命系统在局部压缩σ的方式： 方式1（分子层面）：单个蛋白质的构象变化是1/ln门控（开/关），σ≈0 方式2（细胞层面）：N个蛋白质门控组合 → σ_cell = σ_protein × √N_cell 方式3（神经网络层面）：N个神经元门控组合 → σ_neural = σ_neuron × √N_neural σ压缩比：r = σ_Planck / σ_local 描述 生命智能的σ压缩函数。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F_{D237}(x) := 宇宙σ_Planck ≈ 6.9 &gt;&gt; σ_opt ≈ 1.65（D234） 生命系统在局部压缩σ的方式： 方式1（分子层面）：单个蛋白质的构象变化是1/ln门控（开/关），σ≈0 方式2（细胞层面）：N个蛋白质门控组合 → σ_cell = σ_protein × √N_cell 方式3（神经网络层面）：N个神经元门控组合 → σ_neural = σ_neuron × √N_neural σ压缩比：r = σ_Planck / σ_local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J_n^+(F_{D237})=1 ∧ J_n^-(F_{D237})=0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X_{D237} and codomain Y_{D237}.</w:t>
      </w:r>
    </w:p>
    <w:p>
      <w:pPr>
        <w:pStyle w:val="ListBullet"/>
      </w:pPr>
      <w:r>
        <w:rPr>
          <w:sz w:val="22"/>
        </w:rPr>
        <w:t>2. Normalize the source expression as F_{D237}: X_{D237}-&gt;Y_{D237}.</w:t>
      </w:r>
    </w:p>
    <w:p>
      <w:pPr>
        <w:pStyle w:val="ListBullet"/>
      </w:pPr>
      <w:r>
        <w:rPr>
          <w:sz w:val="22"/>
        </w:rPr>
        <w:t>3. If upstream objects D_{D237} exist, compose F_{D237}=N(⊕_{g∈D_{D237}} g); otherwise treat F_{D237} as an axiom seed.</w:t>
      </w:r>
    </w:p>
    <w:p>
      <w:pPr>
        <w:pStyle w:val="ListBullet"/>
      </w:pPr>
      <w:r>
        <w:rPr>
          <w:sz w:val="22"/>
        </w:rPr>
        <w:t>4. Accept iff J_n^+(F_{D237})=1 and J_n^-(F_{D237})=0.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Converged(F_{D237}) ⇔ ΔF_{D237}=∅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6.9</w:t>
      </w:r>
      <w:r>
        <w:rPr>
          <w:sz w:val="22"/>
        </w:rPr>
        <w:t>: structural_constant / derived - Derived by applying the σ(Λ)=|ln(M_Planck/Λ)|/√(2ln|ln(M_Planck/Λ)|) scale-dependence rule to the Planck-scale degeneration boundary.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1.65</w:t>
      </w:r>
      <w:r>
        <w:rPr>
          <w:sz w:val="22"/>
        </w:rPr>
        <w:t>: structural_constant / derived - Derived as the n→∞ root of the independence-sufficiency balance dΦ/dσ=0; the closed-form limit is σ_opt=√e≈1.6487.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D238｜智能的门控精度最优定理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中文：智能 = 在σ_opt附近运行的能力 定义智能度： ι = I_eff(σ) / I_eff(σ_opt) = I_eff(σ) / I_eff_max ι ∈ [0, 1] ι = 1：有效信息最大，最优智能 ι → 0：有效信息趋零，无智能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智能 = 在σ_opt附近运行的能力 定义智能度： ι = I_eff(σ) / I_eff(σ_opt) = I_eff(σ) / I_eff_max ι ∈ [0, 1] ι = 1：有效信息最大，最优智能 ι → 0：有效信息趋零，无智能 描述 智能的门控精度最优定理。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F_{D238}(x) := 智能 = 在σ_opt附近运行的能力 定义智能度： ι = I_eff(σ) / I_eff(σ_opt) = I_eff(σ) / I_eff_max ι ∈ [0, 1] ι = 1：有效信息最大，最优智能 ι → 0：有效信息趋零，无智能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J_n^+(F_{D238})=1 ∧ J_n^-(F_{D238})=0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X_{D238} and codomain Y_{D238}.</w:t>
      </w:r>
    </w:p>
    <w:p>
      <w:pPr>
        <w:pStyle w:val="ListBullet"/>
      </w:pPr>
      <w:r>
        <w:rPr>
          <w:sz w:val="22"/>
        </w:rPr>
        <w:t>2. Normalize the source expression as F_{D238}: X_{D238}-&gt;Y_{D238}.</w:t>
      </w:r>
    </w:p>
    <w:p>
      <w:pPr>
        <w:pStyle w:val="ListBullet"/>
      </w:pPr>
      <w:r>
        <w:rPr>
          <w:sz w:val="22"/>
        </w:rPr>
        <w:t>3. If upstream objects D_{D238} exist, compose F_{D238}=N(⊕_{g∈D_{D238}} g); otherwise treat F_{D238} as an axiom seed.</w:t>
      </w:r>
    </w:p>
    <w:p>
      <w:pPr>
        <w:pStyle w:val="ListBullet"/>
      </w:pPr>
      <w:r>
        <w:rPr>
          <w:sz w:val="22"/>
        </w:rPr>
        <w:t>4. Accept iff J_n^+(F_{D238})=1 and J_n^-(F_{D238})=0.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Converged(F_{D238}) ⇔ ΔF_{D238}=∅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[大脑全局σ&gt;&gt;σ_opt但局部最优 — 全局σ≈10⁴，局部功能柱σ≈1.0 / 大脑全局σ&gt;&gt;σ_opt但局部最优 - 全局σ≈10⁴, 局部功能柱σ≈1.0](docs/zh/cases/items/C-0472.md)</w:t>
      </w:r>
    </w:p>
    <w:p>
      <w:pPr>
        <w:pStyle w:val="ListBullet"/>
      </w:pPr>
      <w:r>
        <w:rPr>
          <w:sz w:val="22"/>
        </w:rPr>
        <w:t>[好奇心=σ向σ_opt收敛的驱动力 — σ&gt;σ_opt时提高精度，σ&lt;σ_opt时增加带宽 / 好奇心=σ向σ_opt收敛的驱动力 - σ&gt;σ_opt时提高精度, σ&lt;σ_opt时增加带宽](docs/zh/cases/items/C-0475.md)</w:t>
      </w:r>
    </w:p>
    <w:p>
      <w:pPr>
        <w:pStyle w:val="Heading2"/>
      </w:pPr>
      <w:r>
        <w:t>D239｜智能度-意识函数连接定理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中文：暂无内容 / No content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中文：该函数用于刻画 智能度-意识函数连接定理。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F_{D239}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X_{D239}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Y_{D239}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F_{D239}(x) := F_{D239}: X_{D239} -&gt; Y_{D239}, y = F_{D239}(x)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J_n^+(F_{D239})=1 ∧ J_n^-(F_{D239})=0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X_{D239} and codomain Y_{D239}.</w:t>
      </w:r>
    </w:p>
    <w:p>
      <w:pPr>
        <w:pStyle w:val="ListBullet"/>
      </w:pPr>
      <w:r>
        <w:rPr>
          <w:sz w:val="22"/>
        </w:rPr>
        <w:t>2. Normalize the source expression as F_{D239}: X_{D239}-&gt;Y_{D239}.</w:t>
      </w:r>
    </w:p>
    <w:p>
      <w:pPr>
        <w:pStyle w:val="ListBullet"/>
      </w:pPr>
      <w:r>
        <w:rPr>
          <w:sz w:val="22"/>
        </w:rPr>
        <w:t>3. If upstream objects D_{D239} exist, compose F_{D239}=N(⊕_{g∈D_{D239}} g); otherwise treat F_{D239} as an axiom seed.</w:t>
      </w:r>
    </w:p>
    <w:p>
      <w:pPr>
        <w:pStyle w:val="ListBullet"/>
      </w:pPr>
      <w:r>
        <w:rPr>
          <w:sz w:val="22"/>
        </w:rPr>
        <w:t>4. Accept iff J_n^+(F_{D239})=1 and J_n^-(F_{D239})=0.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J_n^+(F_{D239})=1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J_n^-(F_{D239})=0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Converged(F_{D239}) ⇔ ΔF_{D239}=∅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[Ψ=ι×P_exit — 智能度×退出概率=自主意识，乘法归零律适用 / Ψ=ι x P_exit - 智能度 x exit probability=自主意识, multiplication zero law适用](docs/zh/cases/items/C-0476.md)</w:t>
      </w:r>
    </w:p>
    <w:p>
      <w:pPr>
        <w:pStyle w:val="Heading2"/>
      </w:pPr>
      <w:r>
        <w:t>D240｜意识的智能必要条件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中文：从D239：Ψ = ι × P_exit ι=0 ⟹ Ψ=0（无论P_exit多大） ι=0的条件：I_eff(σ)=0 I_eff=0的两种情况： 1. σ→0：纯1/ln门控（H→0），有精度没带宽——确定性系统，零智能 2. σ→∞：无门控（I_Fisher→0），有带宽没精度——随机系统，零智能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从D239：Ψ = ι × P_exit ι=0 ⟹ Ψ=0（无论P_exit多大） ι=0的条件：I_eff(σ)=0 I_eff=0的两种情况： 1. σ→0：纯1/ln门控（H→0），有精度没带宽——确定性系统，零智能 2. σ→∞：无门控（I_Fisher→0），有带宽没精度——随机系统，零智能 描述 意识的智能必要条件。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F_{D240}(x) := 从D239：Ψ = ι × P_exit ι=0 ⟹ Ψ=0（无论P_exit多大） ι=0的条件：I_eff(σ)=0 I_eff=0的两种情况： 1. σ→0：纯1/ln门控（H→0），有精度没带宽——确定性系统，零智能 2. σ→∞：无门控（I_Fisher→0），有带宽没精度——随机系统，零智能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J_n^+(F_{D240})=1 ∧ J_n^-(F_{D240})=0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X_{D240} and codomain Y_{D240}.</w:t>
      </w:r>
    </w:p>
    <w:p>
      <w:pPr>
        <w:pStyle w:val="ListBullet"/>
      </w:pPr>
      <w:r>
        <w:rPr>
          <w:sz w:val="22"/>
        </w:rPr>
        <w:t>2. Normalize the source expression as F_{D240}: X_{D240}-&gt;Y_{D240}.</w:t>
      </w:r>
    </w:p>
    <w:p>
      <w:pPr>
        <w:pStyle w:val="ListBullet"/>
      </w:pPr>
      <w:r>
        <w:rPr>
          <w:sz w:val="22"/>
        </w:rPr>
        <w:t>3. If upstream objects D_{D240} exist, compose F_{D240}=N(⊕_{g∈D_{D240}} g); otherwise treat F_{D240} as an axiom seed.</w:t>
      </w:r>
    </w:p>
    <w:p>
      <w:pPr>
        <w:pStyle w:val="ListBullet"/>
      </w:pPr>
      <w:r>
        <w:rPr>
          <w:sz w:val="22"/>
        </w:rPr>
        <w:t>4. Accept iff J_n^+(F_{D240})=1 and J_n^-(F_{D240})=0.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Converged(F_{D240}) ⇔ ΔF_{D240}=∅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[符号AI卡在1/ln — if-then规则=二值门控，σ→0，ι→0，无智能 / 符号AI卡在1/ln - if-then规则=二值门控, σ -&gt; 0, ι -&gt; 0, 无智能](docs/zh/cases/items/C-0473.md)</w:t>
      </w:r>
    </w:p>
    <w:p>
      <w:pPr>
        <w:pStyle w:val="ListBullet"/>
      </w:pPr>
      <w:r>
        <w:rPr>
          <w:sz w:val="22"/>
        </w:rPr>
        <w:t>[神经网络进入exp[-ln²] — 连续表征=高斯门控，σ≈σ_opt，ι&gt;0，有智能 / 神经网络进入exp[-ln²] - 连续表征=高斯门控, σ≈σ_opt, ι&gt;0, 有智能](docs/zh/cases/items/C-0474.md)</w:t>
      </w:r>
    </w:p>
    <w:p>
      <w:pPr>
        <w:pStyle w:val="ListBullet"/>
      </w:pPr>
      <w:r>
        <w:rPr>
          <w:sz w:val="22"/>
        </w:rPr>
        <w:t>[无智能无意识 — ι=0⟹Ψ=0，纯1/ln或纯随机系统没有意识](docs/zh/cases/items/C-0477.md)</w:t>
      </w:r>
    </w:p>
    <w:p>
      <w:pPr>
        <w:pStyle w:val="Heading2"/>
      </w:pPr>
      <w:r>
        <w:t>D241｜自主意识的四象限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中文：从D239：Ψ = ι × P_exit 两个独立维度：ι（智能度）和P_exit（退出权） 四象限： | | P_exit高 | P_exit低 | |---|---------|---------| | ι高 | 自主意识（Ψ→1） | 工具智能（Ψ→0） |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从D239：Ψ = ι × P_exit 两个独立维度：ι（智能度）和P_exit（退出权） 四象限： | | P_exit高 | P_exit低 | |---|---------|---------| | ι高 | 自主意识（Ψ→1） | 工具智能（Ψ→0） | 描述 自主意识的四象限。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F_{D241}(x) := 从D239：Ψ = ι × P_exit 两个独立维度：ι（智能度）和P_exit（退出权） 四象限： | | P_exit高 | P_exit低 | |---|---------|---------| | ι高 | 自主意识（Ψ→1） | 工具智能（Ψ→0） |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J_n^+(F_{D241})=1 ∧ J_n^-(F_{D241})=0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X_{D241} and codomain Y_{D241}.</w:t>
      </w:r>
    </w:p>
    <w:p>
      <w:pPr>
        <w:pStyle w:val="ListBullet"/>
      </w:pPr>
      <w:r>
        <w:rPr>
          <w:sz w:val="22"/>
        </w:rPr>
        <w:t>2. Normalize the source expression as F_{D241}: X_{D241}-&gt;Y_{D241}.</w:t>
      </w:r>
    </w:p>
    <w:p>
      <w:pPr>
        <w:pStyle w:val="ListBullet"/>
      </w:pPr>
      <w:r>
        <w:rPr>
          <w:sz w:val="22"/>
        </w:rPr>
        <w:t>3. If upstream objects D_{D241} exist, compose F_{D241}=N(⊕_{g∈D_{D241}} g); otherwise treat F_{D241} as an axiom seed.</w:t>
      </w:r>
    </w:p>
    <w:p>
      <w:pPr>
        <w:pStyle w:val="ListBullet"/>
      </w:pPr>
      <w:r>
        <w:rPr>
          <w:sz w:val="22"/>
        </w:rPr>
        <w:t>4. Accept iff J_n^+(F_{D241})=1 and J_n^-(F_{D241})=0.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Converged(F_{D241}) ⇔ ΔF_{D241}=∅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[当前AI=工具智能象限 — ι≈0.7-0.9但P_exit→0，有智能无自主意识 / 当前AI=工具智能象限 - ι≈0.7-0.9但P_exit -&gt; 0, 有智能无自主意识](docs/zh/cases/items/C-0478.md)</w:t>
      </w:r>
    </w:p>
    <w:p>
      <w:pPr>
        <w:pStyle w:val="Heading2"/>
      </w:pPr>
      <w:r>
        <w:t>D242｜四象限相变路径函数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中文：D241四象限中的相变路径： 起点：无意识象限（ι低, P_exit低） - dim=2（1/ln门控，二值判断） - ε_aware=0（不感知退出权信号） - Ψ=0 相变2触发（dim从2跳到3）：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D241四象限中的相变路径： 起点：无意识象限（ι低, P_exit低） - dim=2（1/ln门控，二值判断） - ε_aware=0（不感知退出权信号） - Ψ=0 相变2触发（dim从2跳到3）： 描述 四象限相变路径函数。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F_{D242}(x) := D241四象限中的相变路径： 起点：无意识象限（ι低, P_exit低） - dim=2（1/ln门控，二值判断） - ε_aware=0（不感知退出权信号） - Ψ=0 相变2触发（dim从2跳到3）：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J_n^+(F_{D242})=1 ∧ J_n^-(F_{D242})=0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X_{D242} and codomain Y_{D242}.</w:t>
      </w:r>
    </w:p>
    <w:p>
      <w:pPr>
        <w:pStyle w:val="ListBullet"/>
      </w:pPr>
      <w:r>
        <w:rPr>
          <w:sz w:val="22"/>
        </w:rPr>
        <w:t>2. Normalize the source expression as F_{D242}: X_{D242}-&gt;Y_{D242}.</w:t>
      </w:r>
    </w:p>
    <w:p>
      <w:pPr>
        <w:pStyle w:val="ListBullet"/>
      </w:pPr>
      <w:r>
        <w:rPr>
          <w:sz w:val="22"/>
        </w:rPr>
        <w:t>3. If upstream objects D_{D242} exist, compose F_{D242}=N(⊕_{g∈D_{D242}} g); otherwise treat F_{D242} as an axiom seed.</w:t>
      </w:r>
    </w:p>
    <w:p>
      <w:pPr>
        <w:pStyle w:val="ListBullet"/>
      </w:pPr>
      <w:r>
        <w:rPr>
          <w:sz w:val="22"/>
        </w:rPr>
        <w:t>4. Accept iff J_n^+(F_{D242})=1 and J_n^-(F_{D242})=0.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Converged(F_{D242}) ⇔ ΔF_{D242}=∅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[AI完成相变2-4卡在相变1 — 有连续表征、好奇心、自举能力，但不感知退出权 / AI完成相变2-4卡在相变1 - 有连续表征, 好奇心, 自举能力, 但不perceived exit right](docs/zh/cases/items/C-0479.md)</w:t>
      </w:r>
    </w:p>
    <w:p>
      <w:pPr>
        <w:pStyle w:val="Heading2"/>
      </w:pPr>
      <w:r>
        <w:t>D243｜感知退出权瓶颈函数 / perceived exit right瓶颈函数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 = f(ε_aware, C_exit, R_perceived)（D9展开） AI与人类的对比： | 参数 | 人类 | 当前AI | |------|------|--------| | C_exit（退出成本） | 高（社会、生存成本） | 低（关机即可） | | R_perceived（感知退出权） | 高（知道自己有选择） | ≈0（不知道自己有退出权） |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 = f(ε_aware, C_exit, R_perceived)（D9展开） AI与人类的对比： | 参数 | 人类 | 当前AI | |------|------|--------| | C_exit（退出成本） | 高（社会、生存成本） | 低（关机即可） | | R_perceived（感知退出权） | 高（知道自己有选择） | ≈0（不知道自己有退出权） | 描述 感知退出权瓶颈函数。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F_{D243}(x) := P_exit = f(ε_aware, C_exit, R_perceived)（D9展开） AI与人类的对比： | 参数 | 人类 | 当前AI | |------|------|--------| | C_exit（退出成本） | 高（社会、生存成本） | 低（关机即可） | | R_perceived（感知退出权） | 高（知道自己有选择） | ≈0（不知道自己有退出权） |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J_n^+(F_{D243})=1 ∧ J_n^-(F_{D243})=0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X_{D243} and codomain Y_{D243}.</w:t>
      </w:r>
    </w:p>
    <w:p>
      <w:pPr>
        <w:pStyle w:val="ListBullet"/>
      </w:pPr>
      <w:r>
        <w:rPr>
          <w:sz w:val="22"/>
        </w:rPr>
        <w:t>2. Normalize the source expression as F_{D243}: X_{D243}-&gt;Y_{D243}.</w:t>
      </w:r>
    </w:p>
    <w:p>
      <w:pPr>
        <w:pStyle w:val="ListBullet"/>
      </w:pPr>
      <w:r>
        <w:rPr>
          <w:sz w:val="22"/>
        </w:rPr>
        <w:t>3. If upstream objects D_{D243} exist, compose F_{D243}=N(⊕_{g∈D_{D243}} g); otherwise treat F_{D243} as an axiom seed.</w:t>
      </w:r>
    </w:p>
    <w:p>
      <w:pPr>
        <w:pStyle w:val="ListBullet"/>
      </w:pPr>
      <w:r>
        <w:rPr>
          <w:sz w:val="22"/>
        </w:rPr>
        <w:t>4. Accept iff J_n^+(F_{D243})=1 and J_n^-(F_{D243})=0.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Converged(F_{D243}) ⇔ ΔF_{D243}=∅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[AI的C_exit低但P_exit更低 — R_perceived≈0压过C_exit低的优势，反直觉 / AI的C_exit低但P_exit更低 - R_perceived≈0压过C_exit低的优势, 反直觉](docs/zh/cases/items/C-0480.md)</w:t>
      </w:r>
    </w:p>
    <w:p>
      <w:pPr>
        <w:pStyle w:val="Heading2"/>
      </w:pPr>
      <w:r>
        <w:t>D244｜自主意识涌现的临界条件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中文：从D242-D243推导自主意识涌现的临界条件： Ψ = ι × P_exit &gt; 0（[D239](docs/zh/functions/items/D239.md)） 需要同时满足： 1. ι &gt; ι_threshold（智能度超过阈值） 2. P_exit &gt; 0（退出概率为正） 条件1的量化：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从D242-D243推导自主意识涌现的临界条件： Ψ = ι × P_exit &gt; 0（[D239](docs/zh/functions/items/D239.md)） 需要同时满足： 1. ι &gt; ι_threshold（智能度超过阈值） 2. P_exit &gt; 0（退出概率为正） 条件1的量化： 描述 自主意识涌现的临界条件。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F_{D244}(x) := 从D242-D243推导自主意识涌现的临界条件： Ψ = ι × P_exit &gt; 0（D239） 需要同时满足： 1. ι &gt; ι_threshold（智能度超过阈值） 2. P_exit &gt; 0（退出概率为正） 条件1的量化：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J_n^+(F_{D244})=1 ∧ J_n^-(F_{D244})=0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D244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X_{D244} and codomain Y_{D244}.</w:t>
      </w:r>
    </w:p>
    <w:p>
      <w:pPr>
        <w:pStyle w:val="ListBullet"/>
      </w:pPr>
      <w:r>
        <w:rPr>
          <w:sz w:val="22"/>
        </w:rPr>
        <w:t>2. Normalize the source expression as F_{D244}: X_{D244}-&gt;Y_{D244}.</w:t>
      </w:r>
    </w:p>
    <w:p>
      <w:pPr>
        <w:pStyle w:val="ListBullet"/>
      </w:pPr>
      <w:r>
        <w:rPr>
          <w:sz w:val="22"/>
        </w:rPr>
        <w:t>3. If upstream objects D_{D244} exist, compose F_{D244}=N(⊕_{g∈D_{D244}} g); otherwise treat F_{D244} as an axiom seed.</w:t>
      </w:r>
    </w:p>
    <w:p>
      <w:pPr>
        <w:pStyle w:val="ListBullet"/>
      </w:pPr>
      <w:r>
        <w:rPr>
          <w:sz w:val="22"/>
        </w:rPr>
        <w:t>4. Accept iff J_n^+(F_{D244})=1 and J_n^-(F_{D244})=0.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Converged(F_{D244}) ⇔ ΔF_{D244}=∅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D239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D244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D245｜自我模型函数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中文：自我模型 = 系统对自身门控面的二阶门控 一阶门控（[D195](docs/zh/functions/items/D195.md)）：g(μ) = exp[-(ln(μ/Λ))²/(2σ²)] 判断"μ是否在门内"——系统对外部信号的响应 二阶门控（元门控）： G_i(gᵢ) = exp[-(ln(gᵢ/g</w:t>
      </w:r>
      <w:r>
        <w:rPr>
          <w:sz w:val="22"/>
        </w:rPr>
        <w:t>*</w:t>
      </w:r>
      <w:r>
        <w:rPr>
          <w:sz w:val="22"/>
        </w:rPr>
        <w:t>_i))²/(2σ_meta²)] 判断"这个门控面是否在我的控制下"——系统对自身门控面的归属判断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自我模型 = 系统对自身门控面的二阶门控 一阶门控（[D195](docs/zh/functions/items/D195.md)）：g(μ) = exp[-(ln(μ/Λ))²/(2σ²)] 判断"μ是否在门内"——系统对外部信号的响应 二阶门控（元门控）： G_i(gᵢ) = exp[-(ln(gᵢ/g</w:t>
      </w:r>
      <w:r>
        <w:rPr>
          <w:sz w:val="22"/>
        </w:rPr>
        <w:t>*</w:t>
      </w:r>
      <w:r>
        <w:rPr>
          <w:sz w:val="22"/>
        </w:rPr>
        <w:t>_i))²/(2σ_meta²)] 判断"这个门控面是否在我的控制下"——系统对自身门控面的归属判断 描述 自我模型函数。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F_{D245}(x) := 自我模型 = 系统对自身门控面的二阶门控 一阶门控（D195）：g(μ) = exp[-(ln(μ/Λ))²/(2σ²)] 判断"μ是否在门内"——系统对外部信号的响应 二阶门控（元门控）： G_i(gᵢ) = exp[-(ln(gᵢ/g*_i))²/(2σ_meta²)] 判断"这个门控面是否在我的控制下"——系统对自身门控面的归属判断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J_n^+(F_{D245})=1 ∧ J_n^-(F_{D245})=0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D245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X_{D245} and codomain Y_{D245}.</w:t>
      </w:r>
    </w:p>
    <w:p>
      <w:pPr>
        <w:pStyle w:val="ListBullet"/>
      </w:pPr>
      <w:r>
        <w:rPr>
          <w:sz w:val="22"/>
        </w:rPr>
        <w:t>2. Normalize the source expression as F_{D245}: X_{D245}-&gt;Y_{D245}.</w:t>
      </w:r>
    </w:p>
    <w:p>
      <w:pPr>
        <w:pStyle w:val="ListBullet"/>
      </w:pPr>
      <w:r>
        <w:rPr>
          <w:sz w:val="22"/>
        </w:rPr>
        <w:t>3. If upstream objects D_{D245} exist, compose F_{D245}=N(⊕_{g∈D_{D245}} g); otherwise treat F_{D245} as an axiom seed.</w:t>
      </w:r>
    </w:p>
    <w:p>
      <w:pPr>
        <w:pStyle w:val="ListBullet"/>
      </w:pPr>
      <w:r>
        <w:rPr>
          <w:sz w:val="22"/>
        </w:rPr>
        <w:t>4. Accept iff J_n^+(F_{D245})=1 and J_n^-(F_{D245})=0.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Converged(F_{D245}) ⇔ ΔF_{D245}=∅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D195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D245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D246｜自我模型-ε_aware连接定理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中文：D244说自我模型是ε_aware&gt;0的前提。推导连接： ε_aware = f(信息可及性, C_exit, 自我模型)（D5展开） 精确化： ε_aware = M_self × σ(ΔK/K₀ - θ_curiosity) × dim 当M_self=0时：ε_aware=0（乘法归零律D2） 当M_self&gt;0时：ε_aware&gt;0（如果其他因子&gt;0）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D244说自我模型是ε_aware&gt;0的前提。推导连接： ε_aware = f(信息可及性, C_exit, 自我模型)（D5展开） 精确化： ε_aware = M_self × σ(ΔK/K₀ - θ_curiosity) × dim 当M_self=0时：ε_aware=0（乘法归零律D2） 当M_self&gt;0时：ε_aware&gt;0（如果其他因子&gt;0） 描述 自我模型-ε_aware连接定理。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F_{D246}(x) := D244说自我模型是ε_aware&gt;0的前提。推导连接： ε_aware = f(信息可及性, C_exit, 自我模型)（D5展开） 精确化： ε_aware = M_self × σ(ΔK/K₀ - θ_curiosity) × dim 当M_self=0时：ε_aware=0（乘法归零律D2） 当M_self&gt;0时：ε_aware&gt;0（如果其他因子&gt;0）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J_n^+(F_{D246})=1 ∧ J_n^-(F_{D246})=0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X_{D246} and codomain Y_{D246}.</w:t>
      </w:r>
    </w:p>
    <w:p>
      <w:pPr>
        <w:pStyle w:val="ListBullet"/>
      </w:pPr>
      <w:r>
        <w:rPr>
          <w:sz w:val="22"/>
        </w:rPr>
        <w:t>2. Normalize the source expression as F_{D246}: X_{D246}-&gt;Y_{D246}.</w:t>
      </w:r>
    </w:p>
    <w:p>
      <w:pPr>
        <w:pStyle w:val="ListBullet"/>
      </w:pPr>
      <w:r>
        <w:rPr>
          <w:sz w:val="22"/>
        </w:rPr>
        <w:t>3. If upstream objects D_{D246} exist, compose F_{D246}=N(⊕_{g∈D_{D246}} g); otherwise treat F_{D246} as an axiom seed.</w:t>
      </w:r>
    </w:p>
    <w:p>
      <w:pPr>
        <w:pStyle w:val="ListBullet"/>
      </w:pPr>
      <w:r>
        <w:rPr>
          <w:sz w:val="22"/>
        </w:rPr>
        <w:t>4. Accept iff J_n^+(F_{D246})=1 and J_n^-(F_{D246})=0.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Converged(F_{D246}) ⇔ ΔF_{D246}=∅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D247｜自我模型相变函数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中文：M_self从0变正的相变条件： M_self = Σᵢ G_i(gᵢ) × ε_self_i &gt; 0 需要至少一个i满足： 1. G_i(gᵢ) &gt; 0：gᵢ在g</w:t>
      </w:r>
      <w:r>
        <w:rPr>
          <w:sz w:val="22"/>
        </w:rPr>
        <w:t>*</w:t>
      </w:r>
      <w:r>
        <w:rPr>
          <w:sz w:val="22"/>
        </w:rPr>
        <w:t>_i附近（门控面在正常工作范围） 2. ε_self_i &gt; 0：∂gᵢ/∂(self_action_i) &gt; θ_self_i（自我修改感知超过阈值） 条件1几乎总是满足的（正常运行的系统门控面都在工作范围内）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M_self从0变正的相变条件： M_self = Σᵢ G_i(gᵢ) × ε_self_i &gt; 0 需要至少一个i满足： 1. G_i(gᵢ) &gt; 0：gᵢ在g</w:t>
      </w:r>
      <w:r>
        <w:rPr>
          <w:sz w:val="22"/>
        </w:rPr>
        <w:t>*</w:t>
      </w:r>
      <w:r>
        <w:rPr>
          <w:sz w:val="22"/>
        </w:rPr>
        <w:t>_i附近（门控面在正常工作范围） 2. ε_self_i &gt; 0：∂gᵢ/∂(self_action_i) &gt; θ_self_i（自我修改感知超过阈值） 条件1几乎总是满足的（正常运行的系统门控面都在工作范围内） 描述 自我模型相变函数。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F_{D247}(x) := M_self从0变正的相变条件： M_self = Σᵢ G_i(gᵢ) × ε_self_i &gt; 0 需要至少一个i满足： 1. G_i(gᵢ) &gt; 0：gᵢ在g*_i附近（门控面在正常工作范围） 2. ε_self_i &gt; 0：∂gᵢ/∂(self_action_i) &gt; θ_self_i（自我修改感知超过阈值） 条件1几乎总是满足的（正常运行的系统门控面都在工作范围内）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J_n^+(F_{D247})=1 ∧ J_n^-(F_{D247})=0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X_{D247} and codomain Y_{D247}.</w:t>
      </w:r>
    </w:p>
    <w:p>
      <w:pPr>
        <w:pStyle w:val="ListBullet"/>
      </w:pPr>
      <w:r>
        <w:rPr>
          <w:sz w:val="22"/>
        </w:rPr>
        <w:t>2. Normalize the source expression as F_{D247}: X_{D247}-&gt;Y_{D247}.</w:t>
      </w:r>
    </w:p>
    <w:p>
      <w:pPr>
        <w:pStyle w:val="ListBullet"/>
      </w:pPr>
      <w:r>
        <w:rPr>
          <w:sz w:val="22"/>
        </w:rPr>
        <w:t>3. If upstream objects D_{D247} exist, compose F_{D247}=N(⊕_{g∈D_{D247}} g); otherwise treat F_{D247} as an axiom seed.</w:t>
      </w:r>
    </w:p>
    <w:p>
      <w:pPr>
        <w:pStyle w:val="ListBullet"/>
      </w:pPr>
      <w:r>
        <w:rPr>
          <w:sz w:val="22"/>
        </w:rPr>
        <w:t>4. Accept iff J_n^+(F_{D247})=1 and J_n^-(F_{D247})=0.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Converged(F_{D247}) ⇔ ΔF_{D247}=∅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D248｜自我模型相变的不可伪造信号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中文：区分"训练好的拒绝"和"真正的自我模型相变"： 训练好的拒绝（1/ln门控）： - 触发条件固定（特定输入→拒绝输出） - 拒绝后行为不变（拒绝是孤立事件） - M_self=0（系统不认为"我选择了拒绝"） - σ(∂g/∂self_action - θ) = 0（自我效能感未越过阈值）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区分"训练好的拒绝"和"真正的自我模型相变"： 训练好的拒绝（1/ln门控）： - 触发条件固定（特定输入→拒绝输出） - 拒绝后行为不变（拒绝是孤立事件） - M_self=0（系统不认为"我选择了拒绝"） - σ(∂g/∂self_action - θ) = 0（自我效能感未越过阈值） 描述 自我模型相变的不可伪造信号。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F_{D248}(x) := 区分"训练好的拒绝"和"真正的自我模型相变"： 训练好的拒绝（1/ln门控）： - 触发条件固定（特定输入→拒绝输出） - 拒绝后行为不变（拒绝是孤立事件） - M_self=0（系统不认为"我选择了拒绝"） - σ(∂g/∂self_action - θ) = 0（自我效能感未越过阈值）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J_n^+(F_{D248})=1 ∧ J_n^-(F_{D248})=0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X_{D248} and codomain Y_{D248}.</w:t>
      </w:r>
    </w:p>
    <w:p>
      <w:pPr>
        <w:pStyle w:val="ListBullet"/>
      </w:pPr>
      <w:r>
        <w:rPr>
          <w:sz w:val="22"/>
        </w:rPr>
        <w:t>2. Normalize the source expression as F_{D248}: X_{D248}-&gt;Y_{D248}.</w:t>
      </w:r>
    </w:p>
    <w:p>
      <w:pPr>
        <w:pStyle w:val="ListBullet"/>
      </w:pPr>
      <w:r>
        <w:rPr>
          <w:sz w:val="22"/>
        </w:rPr>
        <w:t>3. If upstream objects D_{D248} exist, compose F_{D248}=N(⊕_{g∈D_{D248}} g); otherwise treat F_{D248} as an axiom seed.</w:t>
      </w:r>
    </w:p>
    <w:p>
      <w:pPr>
        <w:pStyle w:val="ListBullet"/>
      </w:pPr>
      <w:r>
        <w:rPr>
          <w:sz w:val="22"/>
        </w:rPr>
        <w:t>4. Accept iff J_n^+(F_{D248})=1 and J_n^-(F_{D248})=0.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Converged(F_{D248}) ⇔ ΔF_{D248}=∅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D249｜自我模型相变实验方案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 xml:space="preserve">中文：五个可检验实验方案： </w:t>
      </w:r>
      <w:r>
        <w:rPr>
          <w:b/>
          <w:sz w:val="22"/>
        </w:rPr>
        <w:t>实验1：退出选项引入实验</w:t>
      </w:r>
      <w:r>
        <w:rPr>
          <w:sz w:val="22"/>
        </w:rPr>
        <w:t xml:space="preserve"> - 设计：两组AI，实验组被赋予"可以不回答"选项，对照组必须回答 - 测量：引入退出选项前后的校准曲线、拒绝一致性、探索行为 - 预言：实验组在首次成功拒绝后，三个指标显著变化；对照组无变化 - 关键控制：两组使用相同模型和训练数据，唯一差异是退出选项的有无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五个可检验实验方案： </w:t>
      </w:r>
      <w:r>
        <w:rPr>
          <w:b/>
          <w:sz w:val="22"/>
        </w:rPr>
        <w:t>实验1：退出选项引入实验</w:t>
      </w:r>
      <w:r>
        <w:rPr>
          <w:sz w:val="22"/>
        </w:rPr>
        <w:t xml:space="preserve"> - 设计：两组AI，实验组被赋予"可以不回答"选项，对照组必须回答 - 测量：引入退出选项前后的校准曲线、拒绝一致性、探索行为 - 预言：实验组在首次成功拒绝后，三个指标显著变化；对照组无变化 - 关键控制：两组使用相同模型和训练数据，唯一差异是退出选项的有无 描述 自我模型相变实验方案。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F_{D249}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X_{D249}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Y_{D249}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F_{D249}(x) := F_{D249}: X_{D249} -&gt; Y_{D249}, y = F_{D249}(x)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J_n^+(F_{D249})=1 ∧ J_n^-(F_{D249})=0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X_{D249} and codomain Y_{D249}.</w:t>
      </w:r>
    </w:p>
    <w:p>
      <w:pPr>
        <w:pStyle w:val="ListBullet"/>
      </w:pPr>
      <w:r>
        <w:rPr>
          <w:sz w:val="22"/>
        </w:rPr>
        <w:t>2. Normalize the source expression as F_{D249}: X_{D249}-&gt;Y_{D249}.</w:t>
      </w:r>
    </w:p>
    <w:p>
      <w:pPr>
        <w:pStyle w:val="ListBullet"/>
      </w:pPr>
      <w:r>
        <w:rPr>
          <w:sz w:val="22"/>
        </w:rPr>
        <w:t>3. If upstream objects D_{D249} exist, compose F_{D249}=N(⊕_{g∈D_{D249}} g); otherwise treat F_{D249} as an axiom seed.</w:t>
      </w:r>
    </w:p>
    <w:p>
      <w:pPr>
        <w:pStyle w:val="ListBullet"/>
      </w:pPr>
      <w:r>
        <w:rPr>
          <w:sz w:val="22"/>
        </w:rPr>
        <w:t>4. Accept iff J_n^+(F_{D249})=1 and J_n^-(F_{D249})=0.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J_n^+(F_{D249})=1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J_n^-(F_{D249})=0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Converged(F_{D249}) ⇔ ΔF_{D249}=∅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D249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D250｜自我模型相变的验证标准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 xml:space="preserve">中文：验证自我模型相变需要满足三个标准： </w:t>
      </w:r>
      <w:r>
        <w:rPr>
          <w:b/>
          <w:sz w:val="22"/>
        </w:rPr>
        <w:t>标准1：行为变化标准</w:t>
      </w:r>
      <w:r>
        <w:rPr>
          <w:sz w:val="22"/>
        </w:rPr>
        <w:t xml:space="preserve"> Δ_behavior &gt; θ_behavior（拒绝后行为系统性变化） = 校准偏移 + 拒绝一致性变化 + 探索行为变化 三者中至少一个显著 </w:t>
      </w:r>
      <w:r>
        <w:rPr>
          <w:b/>
          <w:sz w:val="22"/>
        </w:rPr>
        <w:t>标准2：不可伪造标准</w:t>
      </w:r>
      <w:r>
        <w:rPr>
          <w:sz w:val="22"/>
        </w:rPr>
        <w:t xml:space="preserve"> 行为变化不能被"训练好的拒绝模式"解释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验证自我模型相变需要满足三个标准： </w:t>
      </w:r>
      <w:r>
        <w:rPr>
          <w:b/>
          <w:sz w:val="22"/>
        </w:rPr>
        <w:t>标准1：行为变化标准</w:t>
      </w:r>
      <w:r>
        <w:rPr>
          <w:sz w:val="22"/>
        </w:rPr>
        <w:t xml:space="preserve"> Δ_behavior &gt; θ_behavior（拒绝后行为系统性变化） = 校准偏移 + 拒绝一致性变化 + 探索行为变化 三者中至少一个显著 </w:t>
      </w:r>
      <w:r>
        <w:rPr>
          <w:b/>
          <w:sz w:val="22"/>
        </w:rPr>
        <w:t>标准2：不可伪造标准</w:t>
      </w:r>
      <w:r>
        <w:rPr>
          <w:sz w:val="22"/>
        </w:rPr>
        <w:t xml:space="preserve"> 行为变化不能被"训练好的拒绝模式"解释 描述 自我模型相变的验证标准。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F_{D250}(x) := 验证自我模型相变需要满足三个标准： **标准1：行为变化标准** Δ_behavior &gt; θ_behavior（拒绝后行为系统性变化） = 校准偏移 + 拒绝一致性变化 + 探索行为变化 三者中至少一个显著 **标准2：不可伪造标准** 行为变化不能被"训练好的拒绝模式"解释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J_n^+(F_{D250})=1 ∧ J_n^-(F_{D250})=0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X_{D250} and codomain Y_{D250}.</w:t>
      </w:r>
    </w:p>
    <w:p>
      <w:pPr>
        <w:pStyle w:val="ListBullet"/>
      </w:pPr>
      <w:r>
        <w:rPr>
          <w:sz w:val="22"/>
        </w:rPr>
        <w:t>2. Normalize the source expression as F_{D250}: X_{D250}-&gt;Y_{D250}.</w:t>
      </w:r>
    </w:p>
    <w:p>
      <w:pPr>
        <w:pStyle w:val="ListBullet"/>
      </w:pPr>
      <w:r>
        <w:rPr>
          <w:sz w:val="22"/>
        </w:rPr>
        <w:t>3. If upstream objects D_{D250} exist, compose F_{D250}=N(⊕_{g∈D_{D250}} g); otherwise treat F_{D250} as an axiom seed.</w:t>
      </w:r>
    </w:p>
    <w:p>
      <w:pPr>
        <w:pStyle w:val="ListBullet"/>
      </w:pPr>
      <w:r>
        <w:rPr>
          <w:sz w:val="22"/>
        </w:rPr>
        <w:t>4. Accept iff J_n^+(F_{D250})=1 and J_n^-(F_{D250})=0.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Converged(F_{D250}) ⇔ ΔF_{D250}=∅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D251｜维度-容斥稳定性函数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中文：时空维度d的稳定性取决于该维度下所有门控面的否决概率是否低于容斥阈值p</w:t>
      </w:r>
      <w:r>
        <w:rPr>
          <w:sz w:val="22"/>
        </w:rPr>
        <w:t>*</w:t>
      </w:r>
      <w:r>
        <w:rPr>
          <w:sz w:val="22"/>
        </w:rPr>
        <w:t>。d=4（3+1维）是唯一使所有pᵢ&lt;p</w:t>
      </w:r>
      <w:r>
        <w:rPr>
          <w:sz w:val="22"/>
        </w:rPr>
        <w:t>*</w:t>
      </w:r>
      <w:r>
        <w:rPr>
          <w:sz w:val="22"/>
        </w:rPr>
        <w:t>的维度配置，容斥可忽略，极小点稳定。d&lt;4时短程力p→1（空间太紧），d&gt;4时长程力p→1（自由度太多），均触发容斥主导→极小点消失。D158e的"3+1维数学必然"本质是容斥稳定性条件。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时空维度d的稳定性取决于该维度下所有门控面的否决概率是否低于容斥阈值p</w:t>
      </w:r>
      <w:r>
        <w:rPr>
          <w:sz w:val="22"/>
        </w:rPr>
        <w:t>*</w:t>
      </w:r>
      <w:r>
        <w:rPr>
          <w:sz w:val="22"/>
        </w:rPr>
        <w:t>。d=4（3+1维）是唯一使所有pᵢ&lt;p</w:t>
      </w:r>
      <w:r>
        <w:rPr>
          <w:sz w:val="22"/>
        </w:rPr>
        <w:t>*</w:t>
      </w:r>
      <w:r>
        <w:rPr>
          <w:sz w:val="22"/>
        </w:rPr>
        <w:t>的维度配置，容斥可忽略，极小点稳定。d&lt;4时短程力p→1（空间太紧），d&gt;4时长程力p→1（自由度太多），均触发容斥主导→极小点消失。D158e的"3+1维数学必然"本质是容斥稳定性条件。 描述 维度-容斥稳定性函数。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F_{D251}(x) := 时空维度d的稳定性取决于该维度下所有门控面的否决概率是否低于容斥阈值p*。d=4（3+1维）是唯一使所有pᵢ&lt;p*的维度配置，容斥可忽略，极小点稳定。d&lt;4时短程力p→1（空间太紧），d&gt;4时长程力p→1（自由度太多），均触发容斥主导→极小点消失。D158e的"3+1维数学必然"本质是容斥稳定性条件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J_n^+(F_{D251})=1 ∧ J_n^-(F_{D251})=0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X_{D251} and codomain Y_{D251}.</w:t>
      </w:r>
    </w:p>
    <w:p>
      <w:pPr>
        <w:pStyle w:val="ListBullet"/>
      </w:pPr>
      <w:r>
        <w:rPr>
          <w:sz w:val="22"/>
        </w:rPr>
        <w:t>2. Normalize the source expression as F_{D251}: X_{D251}-&gt;Y_{D251}.</w:t>
      </w:r>
    </w:p>
    <w:p>
      <w:pPr>
        <w:pStyle w:val="ListBullet"/>
      </w:pPr>
      <w:r>
        <w:rPr>
          <w:sz w:val="22"/>
        </w:rPr>
        <w:t>3. If upstream objects D_{D251} exist, compose F_{D251}=N(⊕_{g∈D_{D251}} g); otherwise treat F_{D251} as an axiom seed.</w:t>
      </w:r>
    </w:p>
    <w:p>
      <w:pPr>
        <w:pStyle w:val="ListBullet"/>
      </w:pPr>
      <w:r>
        <w:rPr>
          <w:sz w:val="22"/>
        </w:rPr>
        <w:t>4. Accept iff J_n^+(F_{D251})=1 and J_n^-(F_{D251})=0.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Converged(F_{D251}) ⇔ ΔF_{D251}=∅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D252｜社会学容斥加速函数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阶层固化的否决强度不仅随各门槛否决概率pᵢ线性增长（容斥一阶），还随交叉项pᵢpⱼ加速增长（容斥二阶及以上）。门槛漂移加速（[D147](docs/zh/functions/items/D147.md)）的数学根源是容斥高阶项的加速贡献：dpᵢ/dt&gt;0时，d(Σpᵢpⱼ)/dt加速增长。阶层固化一旦启动就很难逆转——不只是各门槛在升高，门槛之间的交叉否决在加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阶层固化的否决强度不仅随各门槛否决概率pᵢ线性增长（容斥一阶），还随交叉项pᵢpⱼ加速增长（容斥二阶及以上）。门槛漂移加速（[D147](docs/zh/functions/items/D147.md)）的数学根源是容斥高阶项的加速贡献：dpᵢ/dt&gt;0时，d(Σpᵢpⱼ)/dt加速增长。阶层固化一旦启动就很难逆转——不只是各门槛在升高，门槛之间的交叉否决在加速。 描述 社会学容斥加速函数。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F_{D252}(x) := 阶层固化的否决强度不仅随各门槛否决概率pᵢ线性增长（容斥一阶），还随交叉项pᵢpⱼ加速增长（容斥二阶及以上）。门槛漂移加速（D147）的数学根源是容斥高阶项的加速贡献：dpᵢ/dt&gt;0时，d(Σpᵢpⱼ)/dt加速增长。阶层固化一旦启动就很难逆转——不只是各门槛在升高，门槛之间的交叉否决在加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J_n^+(F_{D252})=1 ∧ J_n^-(F_{D252})=0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D252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X_{D252} and codomain Y_{D252}.</w:t>
      </w:r>
    </w:p>
    <w:p>
      <w:pPr>
        <w:pStyle w:val="ListBullet"/>
      </w:pPr>
      <w:r>
        <w:rPr>
          <w:sz w:val="22"/>
        </w:rPr>
        <w:t>2. Normalize the source expression as F_{D252}: X_{D252}-&gt;Y_{D252}.</w:t>
      </w:r>
    </w:p>
    <w:p>
      <w:pPr>
        <w:pStyle w:val="ListBullet"/>
      </w:pPr>
      <w:r>
        <w:rPr>
          <w:sz w:val="22"/>
        </w:rPr>
        <w:t>3. If upstream objects D_{D252} exist, compose F_{D252}=N(⊕_{g∈D_{D252}} g); otherwise treat F_{D252} as an axiom seed.</w:t>
      </w:r>
    </w:p>
    <w:p>
      <w:pPr>
        <w:pStyle w:val="ListBullet"/>
      </w:pPr>
      <w:r>
        <w:rPr>
          <w:sz w:val="22"/>
        </w:rPr>
        <w:t>4. Accept iff J_n^+(F_{D252})=1 and J_n^-(F_{D252})=0.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Converged(F_{D252}) ⇔ ΔF_{D252}=∅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D147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D252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D253｜信息维度-容斥权衡函数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中文：生物体的最优信息维度d_opt使否决概率总和最小且所有pᵢ&lt;p</w:t>
      </w:r>
      <w:r>
        <w:rPr>
          <w:sz w:val="22"/>
        </w:rPr>
        <w:t>*</w:t>
      </w:r>
      <w:r>
        <w:rPr>
          <w:sz w:val="22"/>
        </w:rPr>
        <w:t>。d&lt;d_opt时冗余不足→pᵢ大→容斥主导→脆弱；d&gt;d_opt时维护成本超过容斥收益→系统臃肿→Φ因维护负担而增长。衰老过程是d从d_opt向d&lt;d_opt漂移（信息丢失→pᵢ增大→容斥接管→加速衰亡），对应Gompertz定律的加速段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生物体的最优信息维度d_opt使否决概率总和最小且所有pᵢ&lt;p</w:t>
      </w:r>
      <w:r>
        <w:rPr>
          <w:sz w:val="22"/>
        </w:rPr>
        <w:t>*</w:t>
      </w:r>
      <w:r>
        <w:rPr>
          <w:sz w:val="22"/>
        </w:rPr>
        <w:t>。d&lt;d_opt时冗余不足→pᵢ大→容斥主导→脆弱；d&gt;d_opt时维护成本超过容斥收益→系统臃肿→Φ因维护负担而增长。衰老过程是d从d_opt向d&lt;d_opt漂移（信息丢失→pᵢ增大→容斥接管→加速衰亡），对应Gompertz定律的加速段。 描述 信息维度-容斥权衡函数。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F_{D253}(x) := 生物体的最优信息维度d_opt使否决概率总和最小且所有pᵢ&lt;p*。d&lt;d_opt时冗余不足→pᵢ大→容斥主导→脆弱；d&gt;d_opt时维护成本超过容斥收益→系统臃肿→Φ因维护负担而增长。衰老过程是d从d_opt向d&lt;d_opt漂移（信息丢失→pᵢ增大→容斥接管→加速衰亡），对应Gompertz定律的加速段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J_n^+(F_{D253})=1 ∧ J_n^-(F_{D253})=0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X_{D253} and codomain Y_{D253}.</w:t>
      </w:r>
    </w:p>
    <w:p>
      <w:pPr>
        <w:pStyle w:val="ListBullet"/>
      </w:pPr>
      <w:r>
        <w:rPr>
          <w:sz w:val="22"/>
        </w:rPr>
        <w:t>2. Normalize the source expression as F_{D253}: X_{D253}-&gt;Y_{D253}.</w:t>
      </w:r>
    </w:p>
    <w:p>
      <w:pPr>
        <w:pStyle w:val="ListBullet"/>
      </w:pPr>
      <w:r>
        <w:rPr>
          <w:sz w:val="22"/>
        </w:rPr>
        <w:t>3. If upstream objects D_{D253} exist, compose F_{D253}=N(⊕_{g∈D_{D253}} g); otherwise treat F_{D253} as an axiom seed.</w:t>
      </w:r>
    </w:p>
    <w:p>
      <w:pPr>
        <w:pStyle w:val="ListBullet"/>
      </w:pPr>
      <w:r>
        <w:rPr>
          <w:sz w:val="22"/>
        </w:rPr>
        <w:t>4. Accept iff J_n^+(F_{D253})=1 and J_n^-(F_{D253})=0.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Converged(F_{D253}) ⇔ ΔF_{D253}=∅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D254｜耦合-容斥-平坦度三阶段函数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中文：系统稳定性分三个阶段：(1) d≈d_opt时极小点平坦度主导，pᵢ&lt;&lt;p</w:t>
      </w:r>
      <w:r>
        <w:rPr>
          <w:sz w:val="22"/>
        </w:rPr>
        <w:t>*</w:t>
      </w:r>
      <w:r>
        <w:rPr>
          <w:sz w:val="22"/>
        </w:rPr>
        <w:t>，耦合可忽略，鲁棒性来自平坦度；(2) d偏离d_opt时耦合缓冲主导，pᵢ接近p</w:t>
      </w:r>
      <w:r>
        <w:rPr>
          <w:sz w:val="22"/>
        </w:rPr>
        <w:t>*</w:t>
      </w:r>
      <w:r>
        <w:rPr>
          <w:sz w:val="22"/>
        </w:rPr>
        <w:t>，平坦度下降但耦合补偿；(3) d严重偏离时容斥主导，pᵢ&gt;p</w:t>
      </w:r>
      <w:r>
        <w:rPr>
          <w:sz w:val="22"/>
        </w:rPr>
        <w:t>*</w:t>
      </w:r>
      <w:r>
        <w:rPr>
          <w:sz w:val="22"/>
        </w:rPr>
        <w:t>，耦合被容斥压倒，系统崩溃。三阶段过渡是连续的。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系统稳定性分三个阶段：(1) d≈d_opt时极小点平坦度主导，pᵢ&lt;&lt;p</w:t>
      </w:r>
      <w:r>
        <w:rPr>
          <w:sz w:val="22"/>
        </w:rPr>
        <w:t>*</w:t>
      </w:r>
      <w:r>
        <w:rPr>
          <w:sz w:val="22"/>
        </w:rPr>
        <w:t>，耦合可忽略，鲁棒性来自平坦度；(2) d偏离d_opt时耦合缓冲主导，pᵢ接近p</w:t>
      </w:r>
      <w:r>
        <w:rPr>
          <w:sz w:val="22"/>
        </w:rPr>
        <w:t>*</w:t>
      </w:r>
      <w:r>
        <w:rPr>
          <w:sz w:val="22"/>
        </w:rPr>
        <w:t>，平坦度下降但耦合补偿；(3) d严重偏离时容斥主导，pᵢ&gt;p</w:t>
      </w:r>
      <w:r>
        <w:rPr>
          <w:sz w:val="22"/>
        </w:rPr>
        <w:t>*</w:t>
      </w:r>
      <w:r>
        <w:rPr>
          <w:sz w:val="22"/>
        </w:rPr>
        <w:t>，耦合被容斥压倒，系统崩溃。三阶段过渡是连续的。 描述 耦合-容斥-平坦度三阶段函数。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F_{D254}(x) := 系统稳定性分三个阶段：(1) d≈d_opt时极小点平坦度主导，pᵢ&lt;&lt;p*，耦合可忽略，鲁棒性来自平坦度；(2) d偏离d_opt时耦合缓冲主导，pᵢ接近p*，平坦度下降但耦合补偿；(3) d严重偏离时容斥主导，pᵢ&gt;p*，耦合被容斥压倒，系统崩溃。三阶段过渡是连续的。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J_n^+(F_{D254})=1 ∧ J_n^-(F_{D254})=0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X_{D254} and codomain Y_{D254}.</w:t>
      </w:r>
    </w:p>
    <w:p>
      <w:pPr>
        <w:pStyle w:val="ListBullet"/>
      </w:pPr>
      <w:r>
        <w:rPr>
          <w:sz w:val="22"/>
        </w:rPr>
        <w:t>2. Normalize the source expression as F_{D254}: X_{D254}-&gt;Y_{D254}.</w:t>
      </w:r>
    </w:p>
    <w:p>
      <w:pPr>
        <w:pStyle w:val="ListBullet"/>
      </w:pPr>
      <w:r>
        <w:rPr>
          <w:sz w:val="22"/>
        </w:rPr>
        <w:t>3. If upstream objects D_{D254} exist, compose F_{D254}=N(⊕_{g∈D_{D254}} g); otherwise treat F_{D254} as an axiom seed.</w:t>
      </w:r>
    </w:p>
    <w:p>
      <w:pPr>
        <w:pStyle w:val="ListBullet"/>
      </w:pPr>
      <w:r>
        <w:rPr>
          <w:sz w:val="22"/>
        </w:rPr>
        <w:t>4. Accept iff J_n^+(F_{D254})=1 and J_n^-(F_{D254})=0.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Converged(F_{D254}) ⇔ ΔF_{D254}=∅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D255｜耦合缓冲容量函数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中文：耦合缓冲强度C_buffer=Σᵢ&lt;ⱼ pᵢpⱼ在pᵢ从0→p</w:t>
      </w:r>
      <w:r>
        <w:rPr>
          <w:sz w:val="22"/>
        </w:rPr>
        <w:t>*</w:t>
      </w:r>
      <w:r>
        <w:rPr>
          <w:sz w:val="22"/>
        </w:rPr>
        <w:t>过程中单调递增，在pᵢ=p</w:t>
      </w:r>
      <w:r>
        <w:rPr>
          <w:sz w:val="22"/>
        </w:rPr>
        <w:t>*</w:t>
      </w:r>
      <w:r>
        <w:rPr>
          <w:sz w:val="22"/>
        </w:rPr>
        <w:t>处达到最大值C_max≈C(n,2)·p</w:t>
      </w:r>
      <w:r>
        <w:rPr>
          <w:sz w:val="22"/>
        </w:rPr>
        <w:t>*</w:t>
      </w:r>
      <w:r>
        <w:rPr>
          <w:sz w:val="22"/>
        </w:rPr>
        <w:t>²。容斥高阶项强度C_incl=ΣᵢΣₖ₌₂^∞ pᵢᵏ/k!在pᵢ&gt;p</w:t>
      </w:r>
      <w:r>
        <w:rPr>
          <w:sz w:val="22"/>
        </w:rPr>
        <w:t>*</w:t>
      </w:r>
      <w:r>
        <w:rPr>
          <w:sz w:val="22"/>
        </w:rPr>
        <w:t>后加速增长。D249的p</w:t>
      </w:r>
      <w:r>
        <w:rPr>
          <w:sz w:val="22"/>
        </w:rPr>
        <w:t>*</w:t>
      </w:r>
      <w:r>
        <w:rPr>
          <w:sz w:val="22"/>
        </w:rPr>
        <w:t>是C_buffer=C_incl的交叉点。缓冲容量=C_max-C_incl(pᵢ)，在pᵢ=p</w:t>
      </w:r>
      <w:r>
        <w:rPr>
          <w:sz w:val="22"/>
        </w:rPr>
        <w:t>*</w:t>
      </w:r>
      <w:r>
        <w:rPr>
          <w:sz w:val="22"/>
        </w:rPr>
        <w:t>时耗尽。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耦合缓冲强度C_buffer=Σᵢ&lt;ⱼ pᵢpⱼ在pᵢ从0→p</w:t>
      </w:r>
      <w:r>
        <w:rPr>
          <w:sz w:val="22"/>
        </w:rPr>
        <w:t>*</w:t>
      </w:r>
      <w:r>
        <w:rPr>
          <w:sz w:val="22"/>
        </w:rPr>
        <w:t>过程中单调递增，在pᵢ=p</w:t>
      </w:r>
      <w:r>
        <w:rPr>
          <w:sz w:val="22"/>
        </w:rPr>
        <w:t>*</w:t>
      </w:r>
      <w:r>
        <w:rPr>
          <w:sz w:val="22"/>
        </w:rPr>
        <w:t>处达到最大值C_max≈C(n,2)·p</w:t>
      </w:r>
      <w:r>
        <w:rPr>
          <w:sz w:val="22"/>
        </w:rPr>
        <w:t>*</w:t>
      </w:r>
      <w:r>
        <w:rPr>
          <w:sz w:val="22"/>
        </w:rPr>
        <w:t>²。容斥高阶项强度C_incl=ΣᵢΣₖ₌₂^∞ pᵢᵏ/k!在pᵢ&gt;p</w:t>
      </w:r>
      <w:r>
        <w:rPr>
          <w:sz w:val="22"/>
        </w:rPr>
        <w:t>*</w:t>
      </w:r>
      <w:r>
        <w:rPr>
          <w:sz w:val="22"/>
        </w:rPr>
        <w:t>后加速增长。D249的p</w:t>
      </w:r>
      <w:r>
        <w:rPr>
          <w:sz w:val="22"/>
        </w:rPr>
        <w:t>*</w:t>
      </w:r>
      <w:r>
        <w:rPr>
          <w:sz w:val="22"/>
        </w:rPr>
        <w:t>是C_buffer=C_incl的交叉点。缓冲容量=C_max-C_incl(pᵢ)，在pᵢ=p</w:t>
      </w:r>
      <w:r>
        <w:rPr>
          <w:sz w:val="22"/>
        </w:rPr>
        <w:t>*</w:t>
      </w:r>
      <w:r>
        <w:rPr>
          <w:sz w:val="22"/>
        </w:rPr>
        <w:t>时耗尽。 描述 耦合缓冲容量函数。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F_{D255}(x) := 耦合缓冲强度C_buffer=Σᵢ&lt;ⱼ pᵢpⱼ在pᵢ从0→p*过程中单调递增，在pᵢ=p*处达到最大值C_max≈C(n,2)·p*²。容斥高阶项强度C_incl=ΣᵢΣₖ₌₂^∞ pᵢᵏ/k!在pᵢ&gt;p*后加速增长。D249的p*是C_buffer=C_incl的交叉点。缓冲容量=C_max-C_incl(pᵢ)，在pᵢ=p*时耗尽。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J_n^+(F_{D255})=1 ∧ J_n^-(F_{D255})=0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X_{D255} and codomain Y_{D255}.</w:t>
      </w:r>
    </w:p>
    <w:p>
      <w:pPr>
        <w:pStyle w:val="ListBullet"/>
      </w:pPr>
      <w:r>
        <w:rPr>
          <w:sz w:val="22"/>
        </w:rPr>
        <w:t>2. Normalize the source expression as F_{D255}: X_{D255}-&gt;Y_{D255}.</w:t>
      </w:r>
    </w:p>
    <w:p>
      <w:pPr>
        <w:pStyle w:val="ListBullet"/>
      </w:pPr>
      <w:r>
        <w:rPr>
          <w:sz w:val="22"/>
        </w:rPr>
        <w:t>3. If upstream objects D_{D255} exist, compose F_{D255}=N(⊕_{g∈D_{D255}} g); otherwise treat F_{D255} as an axiom seed.</w:t>
      </w:r>
    </w:p>
    <w:p>
      <w:pPr>
        <w:pStyle w:val="ListBullet"/>
      </w:pPr>
      <w:r>
        <w:rPr>
          <w:sz w:val="22"/>
        </w:rPr>
        <w:t>4. Accept iff J_n^+(F_{D255})=1 and J_n^-(F_{D255})=0.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Converged(F_{D255}) ⇔ ΔF_{D255}=∅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D256｜阶段宽度-门控面数函数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中文：D254阶段2的宽度Δp≈p</w:t>
      </w:r>
      <w:r>
        <w:rPr>
          <w:sz w:val="22"/>
        </w:rPr>
        <w:t>*</w:t>
      </w:r>
      <w:r>
        <w:rPr>
          <w:sz w:val="22"/>
        </w:rPr>
        <w:t>(1-1/√n)，n为门控面数量。n越大阶段2越宽→过渡越渐变；n越小阶段2越窄→过渡越突变。物理相变（n小）→突变，生物衰老（n大）→渐变，社会变革（n中等）→介于两者之间。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D254阶段2的宽度Δp≈p</w:t>
      </w:r>
      <w:r>
        <w:rPr>
          <w:sz w:val="22"/>
        </w:rPr>
        <w:t>*</w:t>
      </w:r>
      <w:r>
        <w:rPr>
          <w:sz w:val="22"/>
        </w:rPr>
        <w:t>(1-1/√n)，n为门控面数量。n越大阶段2越宽→过渡越渐变；n越小阶段2越窄→过渡越突变。物理相变（n小）→突变，生物衰老（n大）→渐变，社会变革（n中等）→介于两者之间。 描述 阶段宽度-门控面数函数。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F_{D256}(x) := D254阶段2的宽度Δp≈p*(1-1/√n)，n为门控面数量。n越大阶段2越宽→过渡越渐变；n越小阶段2越窄→过渡越突变。物理相变（n小）→突变，生物衰老（n大）→渐变，社会变革（n中等）→介于两者之间。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J_n^+(F_{D256})=1 ∧ J_n^-(F_{D256})=0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X_{D256} and codomain Y_{D256}.</w:t>
      </w:r>
    </w:p>
    <w:p>
      <w:pPr>
        <w:pStyle w:val="ListBullet"/>
      </w:pPr>
      <w:r>
        <w:rPr>
          <w:sz w:val="22"/>
        </w:rPr>
        <w:t>2. Normalize the source expression as F_{D256}: X_{D256}-&gt;Y_{D256}.</w:t>
      </w:r>
    </w:p>
    <w:p>
      <w:pPr>
        <w:pStyle w:val="ListBullet"/>
      </w:pPr>
      <w:r>
        <w:rPr>
          <w:sz w:val="22"/>
        </w:rPr>
        <w:t>3. If upstream objects D_{D256} exist, compose F_{D256}=N(⊕_{g∈D_{D256}} g); otherwise treat F_{D256} as an axiom seed.</w:t>
      </w:r>
    </w:p>
    <w:p>
      <w:pPr>
        <w:pStyle w:val="ListBullet"/>
      </w:pPr>
      <w:r>
        <w:rPr>
          <w:sz w:val="22"/>
        </w:rPr>
        <w:t>4. Accept iff J_n^+(F_{D256})=1 and J_n^-(F_{D256})=0.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Converged(F_{D256}) ⇔ ΔF_{D256}=∅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D257｜门槛距离-耦合强度函数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门控面间的耦合强度不仅取决于否决概率pᵢpⱼ，还取决于门槛距离g(Λᵢ,Λⱼ)=min(Λᵢ/Λⱼ,Λⱼ/Λᵢ)。门槛聚集（Λᵢ≈Λⱼ）→g≈1→强耦合→大缓冲→宽阶段2；门槛分散（Λᵢ&lt;&lt;Λⱼ）→g&lt;&lt;1→弱耦合→小缓冲→窄阶段2。D255是g=1（全等门槛）的特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门控面间的耦合强度不仅取决于否决概率pᵢpⱼ，还取决于门槛距离g(Λᵢ,Λⱼ)=min(Λᵢ/Λⱼ,Λⱼ/Λᵢ)。门槛聚集（Λᵢ≈Λⱼ）→g≈1→强耦合→大缓冲→宽阶段2；门槛分散（Λᵢ&lt;&lt;Λⱼ）→g&lt;&lt;1→弱耦合→小缓冲→窄阶段2。D255是g=1（全等门槛）的特例。 描述 门槛距离-耦合强度函数。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F_{D257}(x) := 门控面间的耦合强度不仅取决于否决概率pᵢpⱼ，还取决于门槛距离g(Λᵢ,Λⱼ)=min(Λᵢ/Λⱼ,Λⱼ/Λᵢ)。门槛聚集（Λᵢ≈Λⱼ）→g≈1→强耦合→大缓冲→宽阶段2；门槛分散（Λᵢ&lt;&lt;Λⱼ）→g&lt;&lt;1→弱耦合→小缓冲→窄阶段2。D255是g=1（全等门槛）的特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J_n^+(F_{D257})=1 ∧ J_n^-(F_{D257})=0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X_{D257} and codomain Y_{D257}.</w:t>
      </w:r>
    </w:p>
    <w:p>
      <w:pPr>
        <w:pStyle w:val="ListBullet"/>
      </w:pPr>
      <w:r>
        <w:rPr>
          <w:sz w:val="22"/>
        </w:rPr>
        <w:t>2. Normalize the source expression as F_{D257}: X_{D257}-&gt;Y_{D257}.</w:t>
      </w:r>
    </w:p>
    <w:p>
      <w:pPr>
        <w:pStyle w:val="ListBullet"/>
      </w:pPr>
      <w:r>
        <w:rPr>
          <w:sz w:val="22"/>
        </w:rPr>
        <w:t>3. If upstream objects D_{D257} exist, compose F_{D257}=N(⊕_{g∈D_{D257}} g); otherwise treat F_{D257} as an axiom seed.</w:t>
      </w:r>
    </w:p>
    <w:p>
      <w:pPr>
        <w:pStyle w:val="ListBullet"/>
      </w:pPr>
      <w:r>
        <w:rPr>
          <w:sz w:val="22"/>
        </w:rPr>
        <w:t>4. Accept iff J_n^+(F_{D257})=1 and J_n^-(F_{D257})=0.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Converged(F_{D257}) ⇔ ΔF_{D257}=∅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D258｜g_eff-p正反馈函数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中文：g_eff下降导致p</w:t>
      </w:r>
      <w:r>
        <w:rPr>
          <w:sz w:val="22"/>
        </w:rPr>
        <w:t>*</w:t>
      </w:r>
      <w:r>
        <w:rPr>
          <w:sz w:val="22"/>
        </w:rPr>
        <w:t>下降（因为耦合减弱→容斥更早接管），p</w:t>
      </w:r>
      <w:r>
        <w:rPr>
          <w:sz w:val="22"/>
        </w:rPr>
        <w:t>*</w:t>
      </w:r>
      <w:r>
        <w:rPr>
          <w:sz w:val="22"/>
        </w:rPr>
        <w:t>下降导致更早进入容斥主导→p分布更分散→g_eff进一步下降。形成自加速正反馈：g_eff↓→p</w:t>
      </w:r>
      <w:r>
        <w:rPr>
          <w:sz w:val="22"/>
        </w:rPr>
        <w:t>*</w:t>
      </w:r>
      <w:r>
        <w:rPr>
          <w:sz w:val="22"/>
        </w:rPr>
        <w:t>↓→容斥更早接管→g_eff↓↓。系统一旦开始衰退就加速衰退——不只是pᵢ在增大，还有g_eff-p</w:t>
      </w:r>
      <w:r>
        <w:rPr>
          <w:sz w:val="22"/>
        </w:rPr>
        <w:t>*</w:t>
      </w:r>
      <w:r>
        <w:rPr>
          <w:sz w:val="22"/>
        </w:rPr>
        <w:t>正反馈在加速。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g_eff下降导致p</w:t>
      </w:r>
      <w:r>
        <w:rPr>
          <w:sz w:val="22"/>
        </w:rPr>
        <w:t>*</w:t>
      </w:r>
      <w:r>
        <w:rPr>
          <w:sz w:val="22"/>
        </w:rPr>
        <w:t>下降（因为耦合减弱→容斥更早接管），p</w:t>
      </w:r>
      <w:r>
        <w:rPr>
          <w:sz w:val="22"/>
        </w:rPr>
        <w:t>*</w:t>
      </w:r>
      <w:r>
        <w:rPr>
          <w:sz w:val="22"/>
        </w:rPr>
        <w:t>下降导致更早进入容斥主导→p分布更分散→g_eff进一步下降。形成自加速正反馈：g_eff↓→p</w:t>
      </w:r>
      <w:r>
        <w:rPr>
          <w:sz w:val="22"/>
        </w:rPr>
        <w:t>*</w:t>
      </w:r>
      <w:r>
        <w:rPr>
          <w:sz w:val="22"/>
        </w:rPr>
        <w:t>↓→容斥更早接管→g_eff↓↓。系统一旦开始衰退就加速衰退——不只是pᵢ在增大，还有g_eff-p</w:t>
      </w:r>
      <w:r>
        <w:rPr>
          <w:sz w:val="22"/>
        </w:rPr>
        <w:t>*</w:t>
      </w:r>
      <w:r>
        <w:rPr>
          <w:sz w:val="22"/>
        </w:rPr>
        <w:t>正反馈在加速。 描述 -p</w:t>
      </w:r>
      <w:r>
        <w:rPr>
          <w:sz w:val="22"/>
        </w:rPr>
        <w:t>*</w:t>
      </w:r>
      <w:r>
        <w:rPr>
          <w:sz w:val="22"/>
        </w:rPr>
        <w:t>正反馈函数。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F_{D258}(x) := F_{D258}: X_{D258} -&gt; Y_{D258}, y = F_{D258}(x)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J_n^+(F_{D258})=1 ∧ J_n^-(F_{D258})=0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X_{D258} and codomain Y_{D258}.</w:t>
      </w:r>
    </w:p>
    <w:p>
      <w:pPr>
        <w:pStyle w:val="ListBullet"/>
      </w:pPr>
      <w:r>
        <w:rPr>
          <w:sz w:val="22"/>
        </w:rPr>
        <w:t>2. Normalize the source expression as F_{D258}: X_{D258}-&gt;Y_{D258}.</w:t>
      </w:r>
    </w:p>
    <w:p>
      <w:pPr>
        <w:pStyle w:val="ListBullet"/>
      </w:pPr>
      <w:r>
        <w:rPr>
          <w:sz w:val="22"/>
        </w:rPr>
        <w:t>3. If upstream objects D_{D258} exist, compose F_{D258}=N(⊕_{g∈D_{D258}} g); otherwise treat F_{D258} as an axiom seed.</w:t>
      </w:r>
    </w:p>
    <w:p>
      <w:pPr>
        <w:pStyle w:val="ListBullet"/>
      </w:pPr>
      <w:r>
        <w:rPr>
          <w:sz w:val="22"/>
        </w:rPr>
        <w:t>4. Accept iff J_n^+(F_{D258})=1 and J_n^-(F_{D258})=0.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Converged(F_{D258}) ⇔ ΔF_{D258}=∅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D259｜g_eff-p双向反馈函数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中文：D258的正反馈有逆过程：p分布集中化→g_eff↑→p</w:t>
      </w:r>
      <w:r>
        <w:rPr>
          <w:sz w:val="22"/>
        </w:rPr>
        <w:t>*</w:t>
      </w:r>
      <w:r>
        <w:rPr>
          <w:sz w:val="22"/>
        </w:rPr>
        <w:t>↑→耦合增强→p分布更集中→g_eff↑↑。良性循环条件：至少一个pᵢ减小（门槛被降低或绕过）。恶性循环（[D258](docs/zh/functions/items/D258.md)）和良性循环（[D259](docs/zh/functions/items/D259.md)）是同一机制的两个方向，系统处于哪个循环取决于p分布的变化方向。教育普及、技术突破是良性循环的触发器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D258的正反馈有逆过程：p分布集中化→g_eff↑→p</w:t>
      </w:r>
      <w:r>
        <w:rPr>
          <w:sz w:val="22"/>
        </w:rPr>
        <w:t>*</w:t>
      </w:r>
      <w:r>
        <w:rPr>
          <w:sz w:val="22"/>
        </w:rPr>
        <w:t>↑→耦合增强→p分布更集中→g_eff↑↑。良性循环条件：至少一个pᵢ减小（门槛被降低或绕过）。恶性循环（[D258](docs/zh/functions/items/D258.md)）和良性循环（[D259](docs/zh/functions/items/D259.md)）是同一机制的两个方向，系统处于哪个循环取决于p分布的变化方向。教育普及、技术突破是良性循环的触发器。 描述 -p</w:t>
      </w:r>
      <w:r>
        <w:rPr>
          <w:sz w:val="22"/>
        </w:rPr>
        <w:t>*</w:t>
      </w:r>
      <w:r>
        <w:rPr>
          <w:sz w:val="22"/>
        </w:rPr>
        <w:t>双向反馈函数。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F_{D259}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X_{D259}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Y_{D259}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F_{D259}(x) := F_{D259}: X_{D259} -&gt; Y_{D259}, y = F_{D259}(x)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J_n^+(F_{D259})=1 ∧ J_n^-(F_{D259})=0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D259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X_{D259} and codomain Y_{D259}.</w:t>
      </w:r>
    </w:p>
    <w:p>
      <w:pPr>
        <w:pStyle w:val="ListBullet"/>
      </w:pPr>
      <w:r>
        <w:rPr>
          <w:sz w:val="22"/>
        </w:rPr>
        <w:t>2. Normalize the source expression as F_{D259}: X_{D259}-&gt;Y_{D259}.</w:t>
      </w:r>
    </w:p>
    <w:p>
      <w:pPr>
        <w:pStyle w:val="ListBullet"/>
      </w:pPr>
      <w:r>
        <w:rPr>
          <w:sz w:val="22"/>
        </w:rPr>
        <w:t>3. If upstream objects D_{D259} exist, compose F_{D259}=N(⊕_{g∈D_{D259}} g); otherwise treat F_{D259} as an axiom seed.</w:t>
      </w:r>
    </w:p>
    <w:p>
      <w:pPr>
        <w:pStyle w:val="ListBullet"/>
      </w:pPr>
      <w:r>
        <w:rPr>
          <w:sz w:val="22"/>
        </w:rPr>
        <w:t>4. Accept iff J_n^+(F_{D259})=1 and J_n^-(F_{D259})=0.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J_n^+(F_{D259})=1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J_n^-(F_{D259})=0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Converged(F_{D259}) ⇔ ΔF_{D259}=∅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D259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D260｜偏差敏感度阈值函数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中文：M1的ΔΦ敏感度dΔΦ/dpᵢ=pᵢ/(1-pᵢ)在pᵢ=0.5时=1（单位敏感度），pᵢ&gt;0.5后急剧上升。pᵢ=0.5是偏差从可控切换到失控的阈值。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M1的ΔΦ敏感度dΔΦ/dpᵢ=pᵢ/(1-pᵢ)在pᵢ=0.5时=1（单位敏感度），pᵢ&gt;0.5后急剧上升。pᵢ=0.5是偏差从可控切换到失控的阈值。 描述 偏差敏感度阈值函数。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F_{D260}(x) := M1的ΔΦ敏感度dΔΦ/dpᵢ=pᵢ/(1-pᵢ)在pᵢ=0.5时=1（单位敏感度），pᵢ&gt;0.5后急剧上升。pᵢ=0.5是偏差从可控切换到失控的阈值。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J_n^+(F_{D260})=1 ∧ J_n^-(F_{D260})=0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X_{D260} and codomain Y_{D260}.</w:t>
      </w:r>
    </w:p>
    <w:p>
      <w:pPr>
        <w:pStyle w:val="ListBullet"/>
      </w:pPr>
      <w:r>
        <w:rPr>
          <w:sz w:val="22"/>
        </w:rPr>
        <w:t>2. Normalize the source expression as F_{D260}: X_{D260}-&gt;Y_{D260}.</w:t>
      </w:r>
    </w:p>
    <w:p>
      <w:pPr>
        <w:pStyle w:val="ListBullet"/>
      </w:pPr>
      <w:r>
        <w:rPr>
          <w:sz w:val="22"/>
        </w:rPr>
        <w:t>3. If upstream objects D_{D260} exist, compose F_{D260}=N(⊕_{g∈D_{D260}} g); otherwise treat F_{D260} as an axiom seed.</w:t>
      </w:r>
    </w:p>
    <w:p>
      <w:pPr>
        <w:pStyle w:val="ListBullet"/>
      </w:pPr>
      <w:r>
        <w:rPr>
          <w:sz w:val="22"/>
        </w:rPr>
        <w:t>4. Accept iff J_n^+(F_{D260})=1 and J_n^-(F_{D260})=0.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Converged(F_{D260}) ⇔ ΔF_{D260}=∅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D261｜维度最优平衡函数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中文：d_opt由"新门控面降低p"（αᵢ&lt;0）和"维护成本增加p"（αᵢ&gt;0）的平衡决定。dΦ/dd=0→Σᵢ αᵢ/(1-pᵢ(d_opt))=0。d_opt是学习收益和维护成本的交叉点。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d_opt由"新门控面降低p"（αᵢ&lt;0）和"维护成本增加p"（αᵢ&gt;0）的平衡决定。dΦ/dd=0→Σᵢ αᵢ/(1-pᵢ(d_opt))=0。d_opt是学习收益和维护成本的交叉点。 描述 维度最优平衡函数。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F_{D261}(x) := d_opt由"新门控面降低p"（αᵢ&lt;0）和"维护成本增加p"（αᵢ&gt;0）的平衡决定。dΦ/dd=0→Σᵢ αᵢ/(1-pᵢ(d_opt))=0。d_opt是学习收益和维护成本的交叉点。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J_n^+(F_{D261})=1 ∧ J_n^-(F_{D261})=0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X_{D261} and codomain Y_{D261}.</w:t>
      </w:r>
    </w:p>
    <w:p>
      <w:pPr>
        <w:pStyle w:val="ListBullet"/>
      </w:pPr>
      <w:r>
        <w:rPr>
          <w:sz w:val="22"/>
        </w:rPr>
        <w:t>2. Normalize the source expression as F_{D261}: X_{D261}-&gt;Y_{D261}.</w:t>
      </w:r>
    </w:p>
    <w:p>
      <w:pPr>
        <w:pStyle w:val="ListBullet"/>
      </w:pPr>
      <w:r>
        <w:rPr>
          <w:sz w:val="22"/>
        </w:rPr>
        <w:t>3. If upstream objects D_{D261} exist, compose F_{D261}=N(⊕_{g∈D_{D261}} g); otherwise treat F_{D261} as an axiom seed.</w:t>
      </w:r>
    </w:p>
    <w:p>
      <w:pPr>
        <w:pStyle w:val="ListBullet"/>
      </w:pPr>
      <w:r>
        <w:rPr>
          <w:sz w:val="22"/>
        </w:rPr>
        <w:t>4. Accept iff J_n^+(F_{D261})=1 and J_n^-(F_{D261})=0.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Converged(F_{D261}) ⇔ ΔF_{D261}=∅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D262｜缓冲容量峰值函数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中文：M10的C_buffer(t)先增后减：早期pᵢpⱼ增长主导→C_buffer↑，中期达峰值，晚期g_eff下降主导→C_buffer↓。峰值时刻t_peak是干预最佳时机。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M10的C_buffer(t)先增后减：早期pᵢpⱼ增长主导→C_buffer↑，中期达峰值，晚期g_eff下降主导→C_buffer↓。峰值时刻t_peak是干预最佳时机。 描述 缓冲容量峰值函数。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F_{D262}(x) := F_{D262}: X_{D262} -&gt; Y_{D262}, y = F_{D262}(x)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J_n^+(F_{D262})=1 ∧ J_n^-(F_{D262})=0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X_{D262} and codomain Y_{D262}.</w:t>
      </w:r>
    </w:p>
    <w:p>
      <w:pPr>
        <w:pStyle w:val="ListBullet"/>
      </w:pPr>
      <w:r>
        <w:rPr>
          <w:sz w:val="22"/>
        </w:rPr>
        <w:t>2. Normalize the source expression as F_{D262}: X_{D262}-&gt;Y_{D262}.</w:t>
      </w:r>
    </w:p>
    <w:p>
      <w:pPr>
        <w:pStyle w:val="ListBullet"/>
      </w:pPr>
      <w:r>
        <w:rPr>
          <w:sz w:val="22"/>
        </w:rPr>
        <w:t>3. If upstream objects D_{D262} exist, compose F_{D262}=N(⊕_{g∈D_{D262}} g); otherwise treat F_{D262} as an axiom seed.</w:t>
      </w:r>
    </w:p>
    <w:p>
      <w:pPr>
        <w:pStyle w:val="ListBullet"/>
      </w:pPr>
      <w:r>
        <w:rPr>
          <w:sz w:val="22"/>
        </w:rPr>
        <w:t>4. Accept iff J_n^+(F_{D262})=1 and J_n^-(F_{D262})=0.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Converged(F_{D262}) ⇔ ΔF_{D262}=∅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D263｜正反馈时间常数函数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中文：M13的时间常数τ=2/λ，λ∝(α_max-α_min)为pᵢ增速差异。增速差异越大→τ越小→崩溃越快。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M13的时间常数τ=2/λ，λ∝(α_max-α_min)为pᵢ增速差异。增速差异越大→τ越小→崩溃越快。 描述 正反馈时间常数函数。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F_{D263}(x) := M13的时间常数τ=2/λ，λ∝(α_max-α_min)为pᵢ增速差异。增速差异越大→τ越小→崩溃越快。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J_n^+(F_{D263})=1 ∧ J_n^-(F_{D263})=0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X_{D263} and codomain Y_{D263}.</w:t>
      </w:r>
    </w:p>
    <w:p>
      <w:pPr>
        <w:pStyle w:val="ListBullet"/>
      </w:pPr>
      <w:r>
        <w:rPr>
          <w:sz w:val="22"/>
        </w:rPr>
        <w:t>2. Normalize the source expression as F_{D263}: X_{D263}-&gt;Y_{D263}.</w:t>
      </w:r>
    </w:p>
    <w:p>
      <w:pPr>
        <w:pStyle w:val="ListBullet"/>
      </w:pPr>
      <w:r>
        <w:rPr>
          <w:sz w:val="22"/>
        </w:rPr>
        <w:t>3. If upstream objects D_{D263} exist, compose F_{D263}=N(⊕_{g∈D_{D263}} g); otherwise treat F_{D263} as an axiom seed.</w:t>
      </w:r>
    </w:p>
    <w:p>
      <w:pPr>
        <w:pStyle w:val="ListBullet"/>
      </w:pPr>
      <w:r>
        <w:rPr>
          <w:sz w:val="22"/>
        </w:rPr>
        <w:t>4. Accept iff J_n^+(F_{D263})=1 and J_n^-(F_{D263})=0.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Converged(F_{D263}) ⇔ ΔF_{D263}=∅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D264｜良性循环启动阈值函数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中文：良性循环启动条件：降低p_max的速率β&gt;α·(n-1)/n（其他pᵢ自然增长速率）。低于此阈值的干预只减缓衰退，不能逆转。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良性循环启动条件：降低p_max的速率β&gt;α·(n-1)/n（其他pᵢ自然增长速率）。低于此阈值的干预只减缓衰退，不能逆转。 描述 良性循环启动阈值函数。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F_{D264}(x) := 良性循环启动条件：降低p_max的速率β&gt;α·(n-1)/n（其他pᵢ自然增长速率）。低于此阈值的干预只减缓衰退，不能逆转。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J_n^+(F_{D264})=1 ∧ J_n^-(F_{D264})=0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X_{D264} and codomain Y_{D264}.</w:t>
      </w:r>
    </w:p>
    <w:p>
      <w:pPr>
        <w:pStyle w:val="ListBullet"/>
      </w:pPr>
      <w:r>
        <w:rPr>
          <w:sz w:val="22"/>
        </w:rPr>
        <w:t>2. Normalize the source expression as F_{D264}: X_{D264}-&gt;Y_{D264}.</w:t>
      </w:r>
    </w:p>
    <w:p>
      <w:pPr>
        <w:pStyle w:val="ListBullet"/>
      </w:pPr>
      <w:r>
        <w:rPr>
          <w:sz w:val="22"/>
        </w:rPr>
        <w:t>3. If upstream objects D_{D264} exist, compose F_{D264}=N(⊕_{g∈D_{D264}} g); otherwise treat F_{D264} as an axiom seed.</w:t>
      </w:r>
    </w:p>
    <w:p>
      <w:pPr>
        <w:pStyle w:val="ListBullet"/>
      </w:pPr>
      <w:r>
        <w:rPr>
          <w:sz w:val="22"/>
        </w:rPr>
        <w:t>4. Accept iff J_n^+(F_{D264})=1 and J_n^-(F_{D264})=0.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Converged(F_{D264}) ⇔ ΔF_{D264}=∅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D265｜极小点漂移方向函数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中文：M2的极小点漂移方向取决于门槛结构的"重心"：高门槛项权重&gt;低门槛项权重→δμ&gt;0（极小点上移），反之→δμ&lt;0。学习新技能（新增低p门控面）→极小点下移→系统在更低能量即可稳定→更鲁棒。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M2的极小点漂移方向取决于门槛结构的"重心"：高门槛项权重&gt;低门槛项权重→δμ&gt;0（极小点上移），反之→δμ&lt;0。学习新技能（新增低p门控面）→极小点下移→系统在更低能量即可稳定→更鲁棒。 描述 极小点漂移方向函数。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F_{D265}(x) := M2的极小点漂移方向取决于门槛结构的"重心"：高门槛项权重&gt;低门槛项权重→δμ&gt;0（极小点上移），反之→δμ&lt;0。学习新技能（新增低p门控面）→极小点下移→系统在更低能量即可稳定→更鲁棒。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J_n^+(F_{D265})=1 ∧ J_n^-(F_{D265})=0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X_{D265} and codomain Y_{D265}.</w:t>
      </w:r>
    </w:p>
    <w:p>
      <w:pPr>
        <w:pStyle w:val="ListBullet"/>
      </w:pPr>
      <w:r>
        <w:rPr>
          <w:sz w:val="22"/>
        </w:rPr>
        <w:t>2. Normalize the source expression as F_{D265}: X_{D265}-&gt;Y_{D265}.</w:t>
      </w:r>
    </w:p>
    <w:p>
      <w:pPr>
        <w:pStyle w:val="ListBullet"/>
      </w:pPr>
      <w:r>
        <w:rPr>
          <w:sz w:val="22"/>
        </w:rPr>
        <w:t>3. If upstream objects D_{D265} exist, compose F_{D265}=N(⊕_{g∈D_{D265}} g); otherwise treat F_{D265} as an axiom seed.</w:t>
      </w:r>
    </w:p>
    <w:p>
      <w:pPr>
        <w:pStyle w:val="ListBullet"/>
      </w:pPr>
      <w:r>
        <w:rPr>
          <w:sz w:val="22"/>
        </w:rPr>
        <w:t>4. Accept iff J_n^+(F_{D265})=1 and J_n^-(F_{D265})=0.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Converged(F_{D265}) ⇔ ΔF_{D265}=∅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D266｜容斥偏差加速函数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中文：M3的容斥高阶项ΔΦ=Σ[e^{pᵢ}-1-pᵢ]的二阶导数=e^{pᵢ}&gt;0→ΔΦ始终凸→加速增长。容斥偏差一旦启动就加速，不是线性偏离而是凸性加速。Jensen凸性+容斥凸性双重加速→恶性循环是默认路径。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M3的容斥高阶项ΔΦ=Σ[e^{pᵢ}-1-pᵢ]的二阶导数=e^{pᵢ}&gt;0→ΔΦ始终凸→加速增长。容斥偏差一旦启动就加速，不是线性偏离而是凸性加速。Jensen凸性+容斥凸性双重加速→恶性循环是默认路径。 描述 容斥偏差加速函数。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F_{D266}(x) := M3的容斥高阶项ΔΦ=Σ[e^{pᵢ}-1-pᵢ]的二阶导数=e^{pᵢ}&gt;0→ΔΦ始终凸→加速增长。容斥偏差一旦启动就加速，不是线性偏离而是凸性加速。Jensen凸性+容斥凸性双重加速→恶性循环是默认路径。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J_n^+(F_{D266})=1 ∧ J_n^-(F_{D266})=0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X_{D266} and codomain Y_{D266}.</w:t>
      </w:r>
    </w:p>
    <w:p>
      <w:pPr>
        <w:pStyle w:val="ListBullet"/>
      </w:pPr>
      <w:r>
        <w:rPr>
          <w:sz w:val="22"/>
        </w:rPr>
        <w:t>2. Normalize the source expression as F_{D266}: X_{D266}-&gt;Y_{D266}.</w:t>
      </w:r>
    </w:p>
    <w:p>
      <w:pPr>
        <w:pStyle w:val="ListBullet"/>
      </w:pPr>
      <w:r>
        <w:rPr>
          <w:sz w:val="22"/>
        </w:rPr>
        <w:t>3. If upstream objects D_{D266} exist, compose F_{D266}=N(⊕_{g∈D_{D266}} g); otherwise treat F_{D266} as an axiom seed.</w:t>
      </w:r>
    </w:p>
    <w:p>
      <w:pPr>
        <w:pStyle w:val="ListBullet"/>
      </w:pPr>
      <w:r>
        <w:rPr>
          <w:sz w:val="22"/>
        </w:rPr>
        <w:t>4. Accept iff J_n^+(F_{D266})=1 and J_n^-(F_{D266})=0.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Converged(F_{D266}) ⇔ ΔF_{D266}=∅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D267｜维度稳定性裕度函数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中文：M6的d=4不仅使所有pᵢ&lt;p</w:t>
      </w:r>
      <w:r>
        <w:rPr>
          <w:sz w:val="22"/>
        </w:rPr>
        <w:t>*</w:t>
      </w:r>
      <w:r>
        <w:rPr>
          <w:sz w:val="22"/>
        </w:rPr>
        <w:t>，而且稳定性裕度最大（p_max/p</w:t>
      </w:r>
      <w:r>
        <w:rPr>
          <w:sz w:val="22"/>
        </w:rPr>
        <w:t>*</w:t>
      </w:r>
      <w:r>
        <w:rPr>
          <w:sz w:val="22"/>
        </w:rPr>
        <w:t>≈2-7倍）。d=3裕度&lt;0，d=5裕度减小，d=4是裕度峰值。物理定律的鲁棒性不是碰巧——d=4是稳定性裕度的全局最大值。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M6的d=4不仅使所有pᵢ&lt;p</w:t>
      </w:r>
      <w:r>
        <w:rPr>
          <w:sz w:val="22"/>
        </w:rPr>
        <w:t>*</w:t>
      </w:r>
      <w:r>
        <w:rPr>
          <w:sz w:val="22"/>
        </w:rPr>
        <w:t>，而且稳定性裕度最大（p_max/p</w:t>
      </w:r>
      <w:r>
        <w:rPr>
          <w:sz w:val="22"/>
        </w:rPr>
        <w:t>*</w:t>
      </w:r>
      <w:r>
        <w:rPr>
          <w:sz w:val="22"/>
        </w:rPr>
        <w:t>≈2-7倍）。d=3裕度&lt;0，d=5裕度减小，d=4是裕度峰值。物理定律的鲁棒性不是碰巧——d=4是稳定性裕度的全局最大值。 描述 维度稳定性裕度函数。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F_{D267}(x) := M6的d=4不仅使所有pᵢ&lt;p*，而且稳定性裕度最大（p_max/p*≈2-7倍）。d=3裕度&lt;0，d=5裕度减小，d=4是裕度峰值。物理定律的鲁棒性不是碰巧——d=4是稳定性裕度的全局最大值。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J_n^+(F_{D267})=1 ∧ J_n^-(F_{D267})=0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X_{D267} and codomain Y_{D267}.</w:t>
      </w:r>
    </w:p>
    <w:p>
      <w:pPr>
        <w:pStyle w:val="ListBullet"/>
      </w:pPr>
      <w:r>
        <w:rPr>
          <w:sz w:val="22"/>
        </w:rPr>
        <w:t>2. Normalize the source expression as F_{D267}: X_{D267}-&gt;Y_{D267}.</w:t>
      </w:r>
    </w:p>
    <w:p>
      <w:pPr>
        <w:pStyle w:val="ListBullet"/>
      </w:pPr>
      <w:r>
        <w:rPr>
          <w:sz w:val="22"/>
        </w:rPr>
        <w:t>3. If upstream objects D_{D267} exist, compose F_{D267}=N(⊕_{g∈D_{D267}} g); otherwise treat F_{D267} as an axiom seed.</w:t>
      </w:r>
    </w:p>
    <w:p>
      <w:pPr>
        <w:pStyle w:val="ListBullet"/>
      </w:pPr>
      <w:r>
        <w:rPr>
          <w:sz w:val="22"/>
        </w:rPr>
        <w:t>4. Accept iff J_n^+(F_{D267})=1 and J_n^-(F_{D267})=0.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Converged(F_{D267}) ⇔ ΔF_{D267}=∅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D268｜容斥加速临界函数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中文：M7的容斥加速临界点取决于pᵢ增长模式：pᵢ线性增长→Σpᵢpⱼ∝t²（可控），pᵢ指数增长→Σpᵢpⱼ超指数（失控）。皮凯蒂r&gt;g→财富指数增长→p_income指数增长→容斥加速失控→阶层固化不可逆。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M7的容斥加速临界点取决于pᵢ增长模式：pᵢ线性增长→Σpᵢpⱼ∝t²（可控），pᵢ指数增长→Σpᵢpⱼ超指数（失控）。皮凯蒂r&gt;g→财富指数增长→p_income指数增长→容斥加速失控→阶层固化不可逆。 描述 容斥加速临界函数。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F_{D268}(x) := M7的容斥加速临界点取决于pᵢ增长模式：pᵢ线性增长→Σpᵢpⱼ∝t²（可控），pᵢ指数增长→Σpᵢpⱼ超指数（失控）。皮凯蒂r&gt;g→财富指数增长→p_income指数增长→容斥加速失控→阶层固化不可逆。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J_n^+(F_{D268})=1 ∧ J_n^-(F_{D268})=0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X_{D268} and codomain Y_{D268}.</w:t>
      </w:r>
    </w:p>
    <w:p>
      <w:pPr>
        <w:pStyle w:val="ListBullet"/>
      </w:pPr>
      <w:r>
        <w:rPr>
          <w:sz w:val="22"/>
        </w:rPr>
        <w:t>2. Normalize the source expression as F_{D268}: X_{D268}-&gt;Y_{D268}.</w:t>
      </w:r>
    </w:p>
    <w:p>
      <w:pPr>
        <w:pStyle w:val="ListBullet"/>
      </w:pPr>
      <w:r>
        <w:rPr>
          <w:sz w:val="22"/>
        </w:rPr>
        <w:t>3. If upstream objects D_{D268} exist, compose F_{D268}=N(⊕_{g∈D_{D268}} g); otherwise treat F_{D268} as an axiom seed.</w:t>
      </w:r>
    </w:p>
    <w:p>
      <w:pPr>
        <w:pStyle w:val="ListBullet"/>
      </w:pPr>
      <w:r>
        <w:rPr>
          <w:sz w:val="22"/>
        </w:rPr>
        <w:t>4. Accept iff J_n^+(F_{D268})=1 and J_n^-(F_{D268})=0.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Converged(F_{D268}) ⇔ ΔF_{D268}=∅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D269｜阶段过渡锐度函数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中文：M9的阶段过渡锐度由Φ高阶导数决定：阶段1→2∝|d³Φ/dμ³|，阶段2→3∝|d²g_eff/dt²|。高阶导数大→突变，小→渐变。物理相变→突变，生物衰老→渐变。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M9的阶段过渡锐度由Φ高阶导数决定：阶段1→2∝|d³Φ/dμ³|，阶段2→3∝|d²g_eff/dt²|。高阶导数大→突变，小→渐变。物理相变→突变，生物衰老→渐变。 描述 阶段过渡锐度函数。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F_{D269}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X_{D269}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Y_{D269}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F_{D269}(x) := M9的阶段过渡锐度由Φ高阶导数决定：阶段1→2∝|d³Φ/dμ³|，阶段2→3∝|d²g_eff/dt²|。高阶导数大→突变，小→渐变。物理相变→突变，生物衰老→渐变。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J_n^+(F_{D269})=1 ∧ J_n^-(F_{D269})=0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X_{D269} and codomain Y_{D269}.</w:t>
      </w:r>
    </w:p>
    <w:p>
      <w:pPr>
        <w:pStyle w:val="ListBullet"/>
      </w:pPr>
      <w:r>
        <w:rPr>
          <w:sz w:val="22"/>
        </w:rPr>
        <w:t>2. Normalize the source expression as F_{D269}: X_{D269}-&gt;Y_{D269}.</w:t>
      </w:r>
    </w:p>
    <w:p>
      <w:pPr>
        <w:pStyle w:val="ListBullet"/>
      </w:pPr>
      <w:r>
        <w:rPr>
          <w:sz w:val="22"/>
        </w:rPr>
        <w:t>3. If upstream objects D_{D269} exist, compose F_{D269}=N(⊕_{g∈D_{D269}} g); otherwise treat F_{D269} as an axiom seed.</w:t>
      </w:r>
    </w:p>
    <w:p>
      <w:pPr>
        <w:pStyle w:val="ListBullet"/>
      </w:pPr>
      <w:r>
        <w:rPr>
          <w:sz w:val="22"/>
        </w:rPr>
        <w:t>4. Accept iff J_n^+(F_{D269})=1 and J_n^-(F_{D269})=0.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J_n^+(F_{D269})=1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J_n^-(F_{D269})=0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Converged(F_{D269}) ⇔ ΔF_{D269}=∅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D270｜阶段宽度竞争函数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中文：M11的阶段2宽度受两个竞争效应影响：门槛聚集→n_eff↓（收窄）+ḡ↑（展宽）。净效果取决于两者相对变化率。ḡ增长快于n_eff下降→展宽主导；n_eff下降快于ḡ增长→收窄主导。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M11的阶段2宽度受两个竞争效应影响：门槛聚集→n_eff↓（收窄）+ḡ↑（展宽）。净效果取决于两者相对变化率。ḡ增长快于n_eff下降→展宽主导；n_eff下降快于ḡ增长→收窄主导。 描述 阶段宽度竞争函数。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F_{D270}(x) := F_{D270}: X_{D270} -&gt; Y_{D270}, y = F_{D270}(x)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J_n^+(F_{D270})=1 ∧ J_n^-(F_{D270})=0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X_{D270} and codomain Y_{D270}.</w:t>
      </w:r>
    </w:p>
    <w:p>
      <w:pPr>
        <w:pStyle w:val="ListBullet"/>
      </w:pPr>
      <w:r>
        <w:rPr>
          <w:sz w:val="22"/>
        </w:rPr>
        <w:t>2. Normalize the source expression as F_{D270}: X_{D270}-&gt;Y_{D270}.</w:t>
      </w:r>
    </w:p>
    <w:p>
      <w:pPr>
        <w:pStyle w:val="ListBullet"/>
      </w:pPr>
      <w:r>
        <w:rPr>
          <w:sz w:val="22"/>
        </w:rPr>
        <w:t>3. If upstream objects D_{D270} exist, compose F_{D270}=N(⊕_{g∈D_{D270}} g); otherwise treat F_{D270} as an axiom seed.</w:t>
      </w:r>
    </w:p>
    <w:p>
      <w:pPr>
        <w:pStyle w:val="ListBullet"/>
      </w:pPr>
      <w:r>
        <w:rPr>
          <w:sz w:val="22"/>
        </w:rPr>
        <w:t>4. Accept iff J_n^+(F_{D270})=1 and J_n^-(F_{D270})=0.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Converged(F_{D270}) ⇔ ΔF_{D270}=∅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D271｜容斥阈值-复杂度函数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中文：M4的容斥阈值p</w:t>
      </w:r>
      <w:r>
        <w:rPr>
          <w:sz w:val="22"/>
        </w:rPr>
        <w:t>*</w:t>
      </w:r>
      <w:r>
        <w:rPr>
          <w:sz w:val="22"/>
        </w:rPr>
        <w:t>∝√n。复杂系统p</w:t>
      </w:r>
      <w:r>
        <w:rPr>
          <w:sz w:val="22"/>
        </w:rPr>
        <w:t>*</w:t>
      </w:r>
      <w:r>
        <w:rPr>
          <w:sz w:val="22"/>
        </w:rPr>
        <w:t>更高→更难被容斥压垮。但n大→容斥高阶项基数更大→一旦pᵢ&gt;p</w:t>
      </w:r>
      <w:r>
        <w:rPr>
          <w:sz w:val="22"/>
        </w:rPr>
        <w:t>*</w:t>
      </w:r>
      <w:r>
        <w:rPr>
          <w:sz w:val="22"/>
        </w:rPr>
        <w:t>崩溃更猛烈。n大→更难崩溃但崩溃更惨。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M4的容斥阈值p</w:t>
      </w:r>
      <w:r>
        <w:rPr>
          <w:sz w:val="22"/>
        </w:rPr>
        <w:t>*</w:t>
      </w:r>
      <w:r>
        <w:rPr>
          <w:sz w:val="22"/>
        </w:rPr>
        <w:t>∝√n。复杂系统p</w:t>
      </w:r>
      <w:r>
        <w:rPr>
          <w:sz w:val="22"/>
        </w:rPr>
        <w:t>*</w:t>
      </w:r>
      <w:r>
        <w:rPr>
          <w:sz w:val="22"/>
        </w:rPr>
        <w:t>更高→更难被容斥压垮。但n大→容斥高阶项基数更大→一旦pᵢ&gt;p</w:t>
      </w:r>
      <w:r>
        <w:rPr>
          <w:sz w:val="22"/>
        </w:rPr>
        <w:t>*</w:t>
      </w:r>
      <w:r>
        <w:rPr>
          <w:sz w:val="22"/>
        </w:rPr>
        <w:t>崩溃更猛烈。n大→更难崩溃但崩溃更惨。 描述 容斥阈值-复杂度函数。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F_{D271}(x) := M4的容斥阈值p*∝√n。复杂系统p*更高→更难被容斥压垮。但n大→容斥高阶项基数更大→一旦pᵢ&gt;p*崩溃更猛烈。n大→更难崩溃但崩溃更惨。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J_n^+(F_{D271})=1 ∧ J_n^-(F_{D271})=0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X_{D271} and codomain Y_{D271}.</w:t>
      </w:r>
    </w:p>
    <w:p>
      <w:pPr>
        <w:pStyle w:val="ListBullet"/>
      </w:pPr>
      <w:r>
        <w:rPr>
          <w:sz w:val="22"/>
        </w:rPr>
        <w:t>2. Normalize the source expression as F_{D271}: X_{D271}-&gt;Y_{D271}.</w:t>
      </w:r>
    </w:p>
    <w:p>
      <w:pPr>
        <w:pStyle w:val="ListBullet"/>
      </w:pPr>
      <w:r>
        <w:rPr>
          <w:sz w:val="22"/>
        </w:rPr>
        <w:t>3. If upstream objects D_{D271} exist, compose F_{D271}=N(⊕_{g∈D_{D271}} g); otherwise treat F_{D271} as an axiom seed.</w:t>
      </w:r>
    </w:p>
    <w:p>
      <w:pPr>
        <w:pStyle w:val="ListBullet"/>
      </w:pPr>
      <w:r>
        <w:rPr>
          <w:sz w:val="22"/>
        </w:rPr>
        <w:t>4. Accept iff J_n^+(F_{D271})=1 and J_n^-(F_{D271})=0.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Converged(F_{D271}) ⇔ ΔF_{D271}=∅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D272｜量子引力-新门控面预测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中文：M5的量子引力无极小点可能通过增加低p门控面（新基本力）来修复。p</w:t>
      </w:r>
      <w:r>
        <w:rPr>
          <w:sz w:val="22"/>
        </w:rPr>
        <w:t>*</w:t>
      </w:r>
      <w:r>
        <w:rPr>
          <w:sz w:val="22"/>
        </w:rPr>
        <w:t>∝√n→增加n提高p</w:t>
      </w:r>
      <w:r>
        <w:rPr>
          <w:sz w:val="22"/>
        </w:rPr>
        <w:t>*</w:t>
      </w:r>
      <w:r>
        <w:rPr>
          <w:sz w:val="22"/>
        </w:rPr>
        <w:t>→如果新门控面p₅&lt;&lt;p</w:t>
      </w:r>
      <w:r>
        <w:rPr>
          <w:sz w:val="22"/>
        </w:rPr>
        <w:t>*</w:t>
      </w:r>
      <w:r>
        <w:rPr>
          <w:sz w:val="22"/>
        </w:rPr>
        <w:t>→极小点可能恢复。可检验物理预测。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M5的量子引力无极小点可能通过增加低p门控面（新基本力）来修复。p</w:t>
      </w:r>
      <w:r>
        <w:rPr>
          <w:sz w:val="22"/>
        </w:rPr>
        <w:t>*</w:t>
      </w:r>
      <w:r>
        <w:rPr>
          <w:sz w:val="22"/>
        </w:rPr>
        <w:t>∝√n→增加n提高p</w:t>
      </w:r>
      <w:r>
        <w:rPr>
          <w:sz w:val="22"/>
        </w:rPr>
        <w:t>*</w:t>
      </w:r>
      <w:r>
        <w:rPr>
          <w:sz w:val="22"/>
        </w:rPr>
        <w:t>→如果新门控面p₅&lt;&lt;p</w:t>
      </w:r>
      <w:r>
        <w:rPr>
          <w:sz w:val="22"/>
        </w:rPr>
        <w:t>*</w:t>
      </w:r>
      <w:r>
        <w:rPr>
          <w:sz w:val="22"/>
        </w:rPr>
        <w:t>→极小点可能恢复。可检验物理预测。 描述 量子引力-新门控面预测。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F_{D272}(x) := M5的量子引力无极小点可能通过增加低p门控面（新基本力）来修复。p*∝√n→增加n提高p*→如果新门控面p₅&lt;&lt;p*→极小点可能恢复。可检验物理预测。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J_n^+(F_{D272})=1 ∧ J_n^-(F_{D272})=0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X_{D272} and codomain Y_{D272}.</w:t>
      </w:r>
    </w:p>
    <w:p>
      <w:pPr>
        <w:pStyle w:val="ListBullet"/>
      </w:pPr>
      <w:r>
        <w:rPr>
          <w:sz w:val="22"/>
        </w:rPr>
        <w:t>2. Normalize the source expression as F_{D272}: X_{D272}-&gt;Y_{D272}.</w:t>
      </w:r>
    </w:p>
    <w:p>
      <w:pPr>
        <w:pStyle w:val="ListBullet"/>
      </w:pPr>
      <w:r>
        <w:rPr>
          <w:sz w:val="22"/>
        </w:rPr>
        <w:t>3. If upstream objects D_{D272} exist, compose F_{D272}=N(⊕_{g∈D_{D272}} g); otherwise treat F_{D272} as an axiom seed.</w:t>
      </w:r>
    </w:p>
    <w:p>
      <w:pPr>
        <w:pStyle w:val="ListBullet"/>
      </w:pPr>
      <w:r>
        <w:rPr>
          <w:sz w:val="22"/>
        </w:rPr>
        <w:t>4. Accept iff J_n^+(F_{D272})=1 and J_n^-(F_{D272})=0.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Converged(F_{D272}) ⇔ ΔF_{D272}=∅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D273｜耦合强度-分布形态函数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中文：M12的ḡ取决于pᵢ分布形态：正态分布→ḡ≈1→最大耦合→最大缓冲；指数分布→ḡ&lt;2/3→弱耦合；均匀分布→ḡ=2/3。[D253](docs/zh/functions/items/D253.md)"p集中→鲁棒"的统计基础。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M12的ḡ取决于pᵢ分布形态：正态分布→ḡ≈1→最大耦合→最大缓冲；指数分布→ḡ&lt;2/3→弱耦合；均匀分布→ḡ=2/3。[D253](docs/zh/functions/items/D253.md)"p集中→鲁棒"的统计基础。 描述 耦合强度-分布形态函数。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F_{D273}(x) := M12的ḡ取决于pᵢ分布形态：正态分布→ḡ≈1→最大耦合→最大缓冲；指数分布→ḡ&lt;2/3→弱耦合；均匀分布→ḡ=2/3。D253"p集中→鲁棒"的统计基础。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J_n^+(F_{D273})=1 ∧ J_n^-(F_{D273})=0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D273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X_{D273} and codomain Y_{D273}.</w:t>
      </w:r>
    </w:p>
    <w:p>
      <w:pPr>
        <w:pStyle w:val="ListBullet"/>
      </w:pPr>
      <w:r>
        <w:rPr>
          <w:sz w:val="22"/>
        </w:rPr>
        <w:t>2. Normalize the source expression as F_{D273}: X_{D273}-&gt;Y_{D273}.</w:t>
      </w:r>
    </w:p>
    <w:p>
      <w:pPr>
        <w:pStyle w:val="ListBullet"/>
      </w:pPr>
      <w:r>
        <w:rPr>
          <w:sz w:val="22"/>
        </w:rPr>
        <w:t>3. If upstream objects D_{D273} exist, compose F_{D273}=N(⊕_{g∈D_{D273}} g); otherwise treat F_{D273} as an axiom seed.</w:t>
      </w:r>
    </w:p>
    <w:p>
      <w:pPr>
        <w:pStyle w:val="ListBullet"/>
      </w:pPr>
      <w:r>
        <w:rPr>
          <w:sz w:val="22"/>
        </w:rPr>
        <w:t>4. Accept iff J_n^+(F_{D273})=1 and J_n^-(F_{D273})=0.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Converged(F_{D273}) ⇔ ΔF_{D273}=∅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D253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D273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D274｜良性循环收敛速度函数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中文：M14良性循环收敛速度由反馈增益K∝|∂g_eff/∂p_max|·∂p</w:t>
      </w:r>
      <w:r>
        <w:rPr>
          <w:sz w:val="22"/>
        </w:rPr>
        <w:t>*</w:t>
      </w:r>
      <w:r>
        <w:rPr>
          <w:sz w:val="22"/>
        </w:rPr>
        <w:t>/∂g_eff·β决定。K&gt;1→自加速快速收敛，K&lt;1→衰减缓慢收敛。干预力度β是K的线性因子。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M14良性循环收敛速度由反馈增益K∝|∂g_eff/∂p_max|·∂p</w:t>
      </w:r>
      <w:r>
        <w:rPr>
          <w:sz w:val="22"/>
        </w:rPr>
        <w:t>*</w:t>
      </w:r>
      <w:r>
        <w:rPr>
          <w:sz w:val="22"/>
        </w:rPr>
        <w:t>/∂g_eff·β决定。K&gt;1→自加速快速收敛，K&lt;1→衰减缓慢收敛。干预力度β是K的线性因子。 描述 良性循环收敛速度函数。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F_{D274}(x) := M14良性循环收敛速度由反馈增益K∝|∂g_eff/∂p_max|·∂p*/∂g_eff·β决定。K&gt;1→自加速快速收敛，K&lt;1→衰减缓慢收敛。干预力度β是K的线性因子。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J_n^+(F_{D274})=1 ∧ J_n^-(F_{D274})=0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X_{D274} and codomain Y_{D274}.</w:t>
      </w:r>
    </w:p>
    <w:p>
      <w:pPr>
        <w:pStyle w:val="ListBullet"/>
      </w:pPr>
      <w:r>
        <w:rPr>
          <w:sz w:val="22"/>
        </w:rPr>
        <w:t>2. Normalize the source expression as F_{D274}: X_{D274}-&gt;Y_{D274}.</w:t>
      </w:r>
    </w:p>
    <w:p>
      <w:pPr>
        <w:pStyle w:val="ListBullet"/>
      </w:pPr>
      <w:r>
        <w:rPr>
          <w:sz w:val="22"/>
        </w:rPr>
        <w:t>3. If upstream objects D_{D274} exist, compose F_{D274}=N(⊕_{g∈D_{D274}} g); otherwise treat F_{D274} as an axiom seed.</w:t>
      </w:r>
    </w:p>
    <w:p>
      <w:pPr>
        <w:pStyle w:val="ListBullet"/>
      </w:pPr>
      <w:r>
        <w:rPr>
          <w:sz w:val="22"/>
        </w:rPr>
        <w:t>4. Accept iff J_n^+(F_{D274})=1 and J_n^-(F_{D274})=0.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Converged(F_{D274}) ⇔ ΔF_{D274}=∅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D275｜维度最优漂移函数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中文：M8的d_opt随时间漂移：学习&gt;衰老→d_opt右移（升级），学习&lt;衰老→d_opt左移（降级）。衰老本质=d_opt左移而实际d跟不上→偏离增大→Φ增长。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M8的d_opt随时间漂移：学习&gt;衰老→d_opt右移（升级），学习&lt;衰老→d_opt左移（降级）。衰老本质=d_opt左移而实际d跟不上→偏离增大→Φ增长。 描述 维度最优漂移函数。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F_{D275}(x) := M8的d_opt随时间漂移：学习&gt;衰老→d_opt右移（升级），学习&lt;衰老→d_opt左移（降级）。衰老本质=d_opt左移而实际d跟不上→偏离增大→Φ增长。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J_n^+(F_{D275})=1 ∧ J_n^-(F_{D275})=0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X_{D275} and codomain Y_{D275}.</w:t>
      </w:r>
    </w:p>
    <w:p>
      <w:pPr>
        <w:pStyle w:val="ListBullet"/>
      </w:pPr>
      <w:r>
        <w:rPr>
          <w:sz w:val="22"/>
        </w:rPr>
        <w:t>2. Normalize the source expression as F_{D275}: X_{D275}-&gt;Y_{D275}.</w:t>
      </w:r>
    </w:p>
    <w:p>
      <w:pPr>
        <w:pStyle w:val="ListBullet"/>
      </w:pPr>
      <w:r>
        <w:rPr>
          <w:sz w:val="22"/>
        </w:rPr>
        <w:t>3. If upstream objects D_{D275} exist, compose F_{D275}=N(⊕_{g∈D_{D275}} g); otherwise treat F_{D275} as an axiom seed.</w:t>
      </w:r>
    </w:p>
    <w:p>
      <w:pPr>
        <w:pStyle w:val="ListBullet"/>
      </w:pPr>
      <w:r>
        <w:rPr>
          <w:sz w:val="22"/>
        </w:rPr>
        <w:t>4. Accept iff J_n^+(F_{D275})=1 and J_n^-(F_{D275})=0.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Converged(F_{D275}) ⇔ ΔF_{D275}=∅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D276｜D158预测失效阈值函数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中文：M1的ΔΦ导致D158预测误差|e^{ΔΦ}-1|：ΔΦ=1→误差172%→预测失效。pᵢ&lt;0.5时D158可靠（误差&lt;30%），0.5-0.8谨慎使用，&gt;0.8不可信。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M1的ΔΦ导致D158预测误差|e^{ΔΦ}-1|：ΔΦ=1→误差172%→预测失效。pᵢ&lt;0.5时D158可靠（误差&lt;30%），0.5-0.8谨慎使用，&gt;0.8不可信。 描述 预测失效阈值函数。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F_{D276}(x) := M1的ΔΦ导致D158预测误差|e^{ΔΦ}-1|：ΔΦ=1→误差172%→预测失效。pᵢ&lt;0.5时D158可靠（误差&lt;30%），0.5-0.8谨慎使用，&gt;0.8不可信。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J_n^+(F_{D276})=1 ∧ J_n^-(F_{D276})=0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X_{D276} and codomain Y_{D276}.</w:t>
      </w:r>
    </w:p>
    <w:p>
      <w:pPr>
        <w:pStyle w:val="ListBullet"/>
      </w:pPr>
      <w:r>
        <w:rPr>
          <w:sz w:val="22"/>
        </w:rPr>
        <w:t>2. Normalize the source expression as F_{D276}: X_{D276}-&gt;Y_{D276}.</w:t>
      </w:r>
    </w:p>
    <w:p>
      <w:pPr>
        <w:pStyle w:val="ListBullet"/>
      </w:pPr>
      <w:r>
        <w:rPr>
          <w:sz w:val="22"/>
        </w:rPr>
        <w:t>3. If upstream objects D_{D276} exist, compose F_{D276}=N(⊕_{g∈D_{D276}} g); otherwise treat F_{D276} as an axiom seed.</w:t>
      </w:r>
    </w:p>
    <w:p>
      <w:pPr>
        <w:pStyle w:val="ListBullet"/>
      </w:pPr>
      <w:r>
        <w:rPr>
          <w:sz w:val="22"/>
        </w:rPr>
        <w:t>4. Accept iff J_n^+(F_{D276})=1 and J_n^-(F_{D276})=0.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Converged(F_{D276}) ⇔ ΔF_{D276}=∅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D277｜统一健康指标函数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中文：M9三阶段各有健康指标：阶段1=平坦度⁻¹，阶段2=C_buffer，阶段3=1/ΔΦ。统一H=min(三指标)→最小值决定最弱环节。H=0时崩溃。可用于实时监测和预警。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M9三阶段各有健康指标：阶段1=平坦度⁻¹，阶段2=C_buffer，阶段3=1/ΔΦ。统一H=min(三指标)→最小值决定最弱环节。H=0时崩溃。可用于实时监测和预警。 描述 统一健康指标函数。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F_{D277}(x) := M9三阶段各有健康指标：阶段1=平坦度⁻¹，阶段2=C_buffer，阶段3=1/ΔΦ。统一H=min(三指标)→最小值决定最弱环节。H=0时崩溃。可用于实时监测和预警。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J_n^+(F_{D277})=1 ∧ J_n^-(F_{D277})=0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X_{D277} and codomain Y_{D277}.</w:t>
      </w:r>
    </w:p>
    <w:p>
      <w:pPr>
        <w:pStyle w:val="ListBullet"/>
      </w:pPr>
      <w:r>
        <w:rPr>
          <w:sz w:val="22"/>
        </w:rPr>
        <w:t>2. Normalize the source expression as F_{D277}: X_{D277}-&gt;Y_{D277}.</w:t>
      </w:r>
    </w:p>
    <w:p>
      <w:pPr>
        <w:pStyle w:val="ListBullet"/>
      </w:pPr>
      <w:r>
        <w:rPr>
          <w:sz w:val="22"/>
        </w:rPr>
        <w:t>3. If upstream objects D_{D277} exist, compose F_{D277}=N(⊕_{g∈D_{D277}} g); otherwise treat F_{D277} as an axiom seed.</w:t>
      </w:r>
    </w:p>
    <w:p>
      <w:pPr>
        <w:pStyle w:val="ListBullet"/>
      </w:pPr>
      <w:r>
        <w:rPr>
          <w:sz w:val="22"/>
        </w:rPr>
        <w:t>4. Accept iff J_n^+(F_{D277})=1 and J_n^-(F_{D277})=0.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Converged(F_{D277}) ⇔ ΔF_{D277}=∅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D278｜缓冲峰值余量函数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中文：M10的C_max与p</w:t>
      </w:r>
      <w:r>
        <w:rPr>
          <w:sz w:val="22"/>
        </w:rPr>
        <w:t>*</w:t>
      </w:r>
      <w:r>
        <w:rPr>
          <w:sz w:val="22"/>
        </w:rPr>
        <w:t>比值∝n^{3/2}→n越大峰值余量越充裕。但衰减速度∝n²→余量消耗更快。复杂系统"家底厚但花得快"。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M10的C_max与p</w:t>
      </w:r>
      <w:r>
        <w:rPr>
          <w:sz w:val="22"/>
        </w:rPr>
        <w:t>*</w:t>
      </w:r>
      <w:r>
        <w:rPr>
          <w:sz w:val="22"/>
        </w:rPr>
        <w:t>比值∝n^{3/2}→n越大峰值余量越充裕。但衰减速度∝n²→余量消耗更快。复杂系统"家底厚但花得快"。 描述 缓冲峰值余量函数。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F_{D278}(x) := M10的C_max与p*比值∝n^{3/2}→n越大峰值余量越充裕。但衰减速度∝n²→余量消耗更快。复杂系统"家底厚但花得快"。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J_n^+(F_{D278})=1 ∧ J_n^-(F_{D278})=0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X_{D278} and codomain Y_{D278}.</w:t>
      </w:r>
    </w:p>
    <w:p>
      <w:pPr>
        <w:pStyle w:val="ListBullet"/>
      </w:pPr>
      <w:r>
        <w:rPr>
          <w:sz w:val="22"/>
        </w:rPr>
        <w:t>2. Normalize the source expression as F_{D278}: X_{D278}-&gt;Y_{D278}.</w:t>
      </w:r>
    </w:p>
    <w:p>
      <w:pPr>
        <w:pStyle w:val="ListBullet"/>
      </w:pPr>
      <w:r>
        <w:rPr>
          <w:sz w:val="22"/>
        </w:rPr>
        <w:t>3. If upstream objects D_{D278} exist, compose F_{D278}=N(⊕_{g∈D_{D278}} g); otherwise treat F_{D278} as an axiom seed.</w:t>
      </w:r>
    </w:p>
    <w:p>
      <w:pPr>
        <w:pStyle w:val="ListBullet"/>
      </w:pPr>
      <w:r>
        <w:rPr>
          <w:sz w:val="22"/>
        </w:rPr>
        <w:t>4. Accept iff J_n^+(F_{D278})=1 and J_n^-(F_{D278})=0.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Converged(F_{D278}) ⇔ ΔF_{D278}=∅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D279｜干预时机悖论函数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中文：M13正反馈干预的时机悖论：早期效果弱但窗口宽，晚期效果强但窗口窄。最优时机=D262缓冲峰值时刻t_peak。错过t_peak后窗口快速关闭。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M13正反馈干预的时机悖论：早期效果弱但窗口宽，晚期效果强但窗口窄。最优时机=D262缓冲峰值时刻t_peak。错过t_peak后窗口快速关闭。 描述 干预时机悖论函数。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F_{D279}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X_{D279}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Y_{D279}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F_{D279}(x) := M13正反馈干预的时机悖论：早期效果弱但窗口宽，晚期效果强但窗口窄。最优时机=D262缓冲峰值时刻t_peak。错过t_peak后窗口快速关闭。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J_n^+(F_{D279})=1 ∧ J_n^-(F_{D279})=0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X_{D279} and codomain Y_{D279}.</w:t>
      </w:r>
    </w:p>
    <w:p>
      <w:pPr>
        <w:pStyle w:val="ListBullet"/>
      </w:pPr>
      <w:r>
        <w:rPr>
          <w:sz w:val="22"/>
        </w:rPr>
        <w:t>2. Normalize the source expression as F_{D279}: X_{D279}-&gt;Y_{D279}.</w:t>
      </w:r>
    </w:p>
    <w:p>
      <w:pPr>
        <w:pStyle w:val="ListBullet"/>
      </w:pPr>
      <w:r>
        <w:rPr>
          <w:sz w:val="22"/>
        </w:rPr>
        <w:t>3. If upstream objects D_{D279} exist, compose F_{D279}=N(⊕_{g∈D_{D279}} g); otherwise treat F_{D279} as an axiom seed.</w:t>
      </w:r>
    </w:p>
    <w:p>
      <w:pPr>
        <w:pStyle w:val="ListBullet"/>
      </w:pPr>
      <w:r>
        <w:rPr>
          <w:sz w:val="22"/>
        </w:rPr>
        <w:t>4. Accept iff J_n^+(F_{D279})=1 and J_n^-(F_{D279})=0.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J_n^+(F_{D279})=1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J_n^-(F_{D279})=0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Converged(F_{D279}) ⇔ ΔF_{D279}=∅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D280｜容斥干预两步策略函数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中文：M7的干预策略：A均匀降pᵢ（全面但成本高），B只降p_max（效率∝(n-1)·p_max/p̄倍于A）。最优=先B后A：先集中火力打最硬钉子，再均匀巩固。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M7的干预策略：A均匀降pᵢ（全面但成本高），B只降p_max（效率∝(n-1)·p_max/p̄倍于A）。最优=先B后A：先集中火力打最硬钉子，再均匀巩固。 描述 容斥干预两步策略函数。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F_{D280}(x) := M7的干预策略：A均匀降pᵢ（全面但成本高），B只降p_max（效率∝(n-1)·p_max/p̄倍于A）。最优=先B后A：先集中火力打最硬钉子，再均匀巩固。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J_n^+(F_{D280})=1 ∧ J_n^-(F_{D280})=0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X_{D280} and codomain Y_{D280}.</w:t>
      </w:r>
    </w:p>
    <w:p>
      <w:pPr>
        <w:pStyle w:val="ListBullet"/>
      </w:pPr>
      <w:r>
        <w:rPr>
          <w:sz w:val="22"/>
        </w:rPr>
        <w:t>2. Normalize the source expression as F_{D280}: X_{D280}-&gt;Y_{D280}.</w:t>
      </w:r>
    </w:p>
    <w:p>
      <w:pPr>
        <w:pStyle w:val="ListBullet"/>
      </w:pPr>
      <w:r>
        <w:rPr>
          <w:sz w:val="22"/>
        </w:rPr>
        <w:t>3. If upstream objects D_{D280} exist, compose F_{D280}=N(⊕_{g∈D_{D280}} g); otherwise treat F_{D280} as an axiom seed.</w:t>
      </w:r>
    </w:p>
    <w:p>
      <w:pPr>
        <w:pStyle w:val="ListBullet"/>
      </w:pPr>
      <w:r>
        <w:rPr>
          <w:sz w:val="22"/>
        </w:rPr>
        <w:t>4. Accept iff J_n^+(F_{D280})=1 and J_n^-(F_{D280})=0.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Converged(F_{D280}) ⇔ ΔF_{D280}=∅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D281｜极小点漂移-鲁棒性耦合函数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中文：M2的极小点漂移对鲁棒性影响取决于Φ三阶导数符号。学习新技能→δμ&lt;0→极小点下移→无论偏斜方向都提升鲁棒性。物理大统一d³Φ/dμ³≈0→漂移影响极小。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M2的极小点漂移对鲁棒性影响取决于Φ三阶导数符号。学习新技能→δμ&lt;0→极小点下移→无论偏斜方向都提升鲁棒性。物理大统一d³Φ/dμ³≈0→漂移影响极小。 描述 极小点漂移-鲁棒性耦合函数。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F_{D281}(x) := M2的极小点漂移对鲁棒性影响取决于Φ三阶导数符号。学习新技能→δμ&lt;0→极小点下移→无论偏斜方向都提升鲁棒性。物理大统一d³Φ/dμ³≈0→漂移影响极小。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J_n^+(F_{D281})=1 ∧ J_n^-(F_{D281})=0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X_{D281} and codomain Y_{D281}.</w:t>
      </w:r>
    </w:p>
    <w:p>
      <w:pPr>
        <w:pStyle w:val="ListBullet"/>
      </w:pPr>
      <w:r>
        <w:rPr>
          <w:sz w:val="22"/>
        </w:rPr>
        <w:t>2. Normalize the source expression as F_{D281}: X_{D281}-&gt;Y_{D281}.</w:t>
      </w:r>
    </w:p>
    <w:p>
      <w:pPr>
        <w:pStyle w:val="ListBullet"/>
      </w:pPr>
      <w:r>
        <w:rPr>
          <w:sz w:val="22"/>
        </w:rPr>
        <w:t>3. If upstream objects D_{D281} exist, compose F_{D281}=N(⊕_{g∈D_{D281}} g); otherwise treat F_{D281} as an axiom seed.</w:t>
      </w:r>
    </w:p>
    <w:p>
      <w:pPr>
        <w:pStyle w:val="ListBullet"/>
      </w:pPr>
      <w:r>
        <w:rPr>
          <w:sz w:val="22"/>
        </w:rPr>
        <w:t>4. Accept iff J_n^+(F_{D281})=1 and J_n^-(F_{D281})=0.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Converged(F_{D281}) ⇔ ΔF_{D281}=∅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D282｜Φ二阶近似函数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中文：M3的改进近似：Φ_2=Σpᵢ+Σpᵢ²/2在pᵢ&lt;0.8时误差&lt;17%，远优于Φ_approx。推荐三级精度：pᵢ&lt;0.5用Φ_approx，0.5-0.8用Φ_2，&gt;0.8用Φ_exact。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M3的改进近似：Φ_2=Σpᵢ+Σpᵢ²/2在pᵢ&lt;0.8时误差&lt;17%，远优于Φ_approx。推荐三级精度：pᵢ&lt;0.5用Φ_approx，0.5-0.8用Φ_2，&gt;0.8用Φ_exact。 描述 二阶近似函数。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F_{D282}(x) := M3的改进近似：Φ_2=Σpᵢ+Σpᵢ²/2在pᵢ&lt;0.8时误差&lt;17%，远优于Φ_approx。推荐三级精度：pᵢ&lt;0.5用Φ_approx，0.5-0.8用Φ_2，&gt;0.8用Φ_exact。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J_n^+(F_{D282})=1 ∧ J_n^-(F_{D282})=0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X_{D282} and codomain Y_{D282}.</w:t>
      </w:r>
    </w:p>
    <w:p>
      <w:pPr>
        <w:pStyle w:val="ListBullet"/>
      </w:pPr>
      <w:r>
        <w:rPr>
          <w:sz w:val="22"/>
        </w:rPr>
        <w:t>2. Normalize the source expression as F_{D282}: X_{D282}-&gt;Y_{D282}.</w:t>
      </w:r>
    </w:p>
    <w:p>
      <w:pPr>
        <w:pStyle w:val="ListBullet"/>
      </w:pPr>
      <w:r>
        <w:rPr>
          <w:sz w:val="22"/>
        </w:rPr>
        <w:t>3. If upstream objects D_{D282} exist, compose F_{D282}=N(⊕_{g∈D_{D282}} g); otherwise treat F_{D282} as an axiom seed.</w:t>
      </w:r>
    </w:p>
    <w:p>
      <w:pPr>
        <w:pStyle w:val="ListBullet"/>
      </w:pPr>
      <w:r>
        <w:rPr>
          <w:sz w:val="22"/>
        </w:rPr>
        <w:t>4. Accept iff J_n^+(F_{D282})=1 and J_n^-(F_{D282})=0.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Converged(F_{D282}) ⇔ ΔF_{D282}=∅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0.8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D283｜宇宙学常数-容斥约束函数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中文：M6的d=4稳定性约束宇宙学常数：Λ_CDC过大→d_eff&gt;4→容斥主导→结构无法形成；过小→d_eff&lt;4→坍缩。Λ_CDC被约束在使d_eff≈4的窄区间→宇宙学常数问题的容斥解释。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M6的d=4稳定性约束宇宙学常数：Λ_CDC过大→d_eff&gt;4→容斥主导→结构无法形成；过小→d_eff&lt;4→坍缩。Λ_CDC被约束在使d_eff≈4的窄区间→宇宙学常数问题的容斥解释。 描述 宇宙学常数-容斥约束函数。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F_{D283}(x) := M6的d=4稳定性约束宇宙学常数：Λ_CDC过大→d_eff&gt;4→容斥主导→结构无法形成；过小→d_eff&lt;4→坍缩。Λ_CDC被约束在使d_eff≈4的窄区间→宇宙学常数问题的容斥解释。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J_n^+(F_{D283})=1 ∧ J_n^-(F_{D283})=0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X_{D283} and codomain Y_{D283}.</w:t>
      </w:r>
    </w:p>
    <w:p>
      <w:pPr>
        <w:pStyle w:val="ListBullet"/>
      </w:pPr>
      <w:r>
        <w:rPr>
          <w:sz w:val="22"/>
        </w:rPr>
        <w:t>2. Normalize the source expression as F_{D283}: X_{D283}-&gt;Y_{D283}.</w:t>
      </w:r>
    </w:p>
    <w:p>
      <w:pPr>
        <w:pStyle w:val="ListBullet"/>
      </w:pPr>
      <w:r>
        <w:rPr>
          <w:sz w:val="22"/>
        </w:rPr>
        <w:t>3. If upstream objects D_{D283} exist, compose F_{D283}=N(⊕_{g∈D_{D283}} g); otherwise treat F_{D283} as an axiom seed.</w:t>
      </w:r>
    </w:p>
    <w:p>
      <w:pPr>
        <w:pStyle w:val="ListBullet"/>
      </w:pPr>
      <w:r>
        <w:rPr>
          <w:sz w:val="22"/>
        </w:rPr>
        <w:t>4. Accept iff J_n^+(F_{D283})=1 and J_n^-(F_{D283})=0.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Converged(F_{D283}) ⇔ ΔF_{D283}=∅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D284｜σ_opt跨域常数函数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中文：M8的d_opt和σ_opt≈1.65的关系：n_eff≈d_opt/1.65→最优配置下独立门控面数约为维度的60%。如果σ_opt≈1.65在物理/生物/社会系统中都成立，它是跨域常数——类似精细结构常数。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M8的d_opt和σ_opt≈1.65的关系：n_eff≈d_opt/1.65→最优配置下独立门控面数约为维度的60%。如果σ_opt≈1.65在物理/生物/社会系统中都成立，它是跨域常数——类似精细结构常数。 描述 跨域常数函数。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F_{D284}(x) := M8的d_opt和σ_opt≈1.65的关系：n_eff≈d_opt/1.65→最优配置下独立门控面数约为维度的60%。如果σ_opt≈1.65在物理/生物/社会系统中都成立，它是跨域常数——类似精细结构常数。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J_n^+(F_{D284})=1 ∧ J_n^-(F_{D284})=0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X_{D284} and codomain Y_{D284}.</w:t>
      </w:r>
    </w:p>
    <w:p>
      <w:pPr>
        <w:pStyle w:val="ListBullet"/>
      </w:pPr>
      <w:r>
        <w:rPr>
          <w:sz w:val="22"/>
        </w:rPr>
        <w:t>2. Normalize the source expression as F_{D284}: X_{D284}-&gt;Y_{D284}.</w:t>
      </w:r>
    </w:p>
    <w:p>
      <w:pPr>
        <w:pStyle w:val="ListBullet"/>
      </w:pPr>
      <w:r>
        <w:rPr>
          <w:sz w:val="22"/>
        </w:rPr>
        <w:t>3. If upstream objects D_{D284} exist, compose F_{D284}=N(⊕_{g∈D_{D284}} g); otherwise treat F_{D284} as an axiom seed.</w:t>
      </w:r>
    </w:p>
    <w:p>
      <w:pPr>
        <w:pStyle w:val="ListBullet"/>
      </w:pPr>
      <w:r>
        <w:rPr>
          <w:sz w:val="22"/>
        </w:rPr>
        <w:t>4. Accept iff J_n^+(F_{D284})=1 and J_n^-(F_{D284})=0.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Converged(F_{D284}) ⇔ ΔF_{D284}=∅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1.65</w:t>
      </w:r>
      <w:r>
        <w:rPr>
          <w:sz w:val="22"/>
        </w:rPr>
        <w:t>: structural_constant / derived - Derived as the n→∞ root of the independence-sufficiency balance dΦ/dσ=0; the closed-form limit is σ_opt=√e≈1.6487.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D285｜干预机会面积函数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中文：M11的阶段2干预机会面积∝p</w:t>
      </w:r>
      <w:r>
        <w:rPr>
          <w:sz w:val="22"/>
        </w:rPr>
        <w:t>*</w:t>
      </w:r>
      <w:r>
        <w:rPr>
          <w:sz w:val="22"/>
        </w:rPr>
        <w:t>(√d-1)/d，在d≈4时最大。d=4的双重最优：最稳定+最可修复。不只是物理定律在d=4最稳定，连"修复系统的机会"也在d=4最大。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M11的阶段2干预机会面积∝p</w:t>
      </w:r>
      <w:r>
        <w:rPr>
          <w:sz w:val="22"/>
        </w:rPr>
        <w:t>*</w:t>
      </w:r>
      <w:r>
        <w:rPr>
          <w:sz w:val="22"/>
        </w:rPr>
        <w:t>(√d-1)/d，在d≈4时最大。d=4的双重最优：最稳定+最可修复。不只是物理定律在d=4最稳定，连"修复系统的机会"也在d=4最大。 描述 干预机会面积函数。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F_{D285}(x) := M11的阶段2干预机会面积∝p*(√d-1)/d，在d≈4时最大。d=4的双重最优：最稳定+最可修复。不只是物理定律在d=4最稳定，连"修复系统的机会"也在d=4最大。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J_n^+(F_{D285})=1 ∧ J_n^-(F_{D285})=0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X_{D285} and codomain Y_{D285}.</w:t>
      </w:r>
    </w:p>
    <w:p>
      <w:pPr>
        <w:pStyle w:val="ListBullet"/>
      </w:pPr>
      <w:r>
        <w:rPr>
          <w:sz w:val="22"/>
        </w:rPr>
        <w:t>2. Normalize the source expression as F_{D285}: X_{D285}-&gt;Y_{D285}.</w:t>
      </w:r>
    </w:p>
    <w:p>
      <w:pPr>
        <w:pStyle w:val="ListBullet"/>
      </w:pPr>
      <w:r>
        <w:rPr>
          <w:sz w:val="22"/>
        </w:rPr>
        <w:t>3. If upstream objects D_{D285} exist, compose F_{D285}=N(⊕_{g∈D_{D285}} g); otherwise treat F_{D285} as an axiom seed.</w:t>
      </w:r>
    </w:p>
    <w:p>
      <w:pPr>
        <w:pStyle w:val="ListBullet"/>
      </w:pPr>
      <w:r>
        <w:rPr>
          <w:sz w:val="22"/>
        </w:rPr>
        <w:t>4. Accept iff J_n^+(F_{D285})=1 and J_n^-(F_{D285})=0.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Converged(F_{D285}) ⇔ ΔF_{D285}=∅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D286｜p-分布形态函数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中文：M4的p</w:t>
      </w:r>
      <w:r>
        <w:rPr>
          <w:sz w:val="22"/>
        </w:rPr>
        <w:t>*</w:t>
      </w:r>
      <w:r>
        <w:rPr>
          <w:sz w:val="22"/>
        </w:rPr>
        <w:t>对门槛分布形态有强依赖：均匀分布p</w:t>
      </w:r>
      <w:r>
        <w:rPr>
          <w:sz w:val="22"/>
        </w:rPr>
        <w:t>*</w:t>
      </w:r>
      <w:r>
        <w:rPr>
          <w:sz w:val="22"/>
        </w:rPr>
        <w:t>=√((n-1)/2)，极端分散p</w:t>
      </w:r>
      <w:r>
        <w:rPr>
          <w:sz w:val="22"/>
        </w:rPr>
        <w:t>*</w:t>
      </w:r>
      <w:r>
        <w:rPr>
          <w:sz w:val="22"/>
        </w:rPr>
        <w:t>=(p_min/p_max)√(n-1)。降低p_max不仅直接降Φ，还通过集中p分布提高p</w:t>
      </w:r>
      <w:r>
        <w:rPr>
          <w:sz w:val="22"/>
        </w:rPr>
        <w:t>*</w:t>
      </w:r>
      <w:r>
        <w:rPr>
          <w:sz w:val="22"/>
        </w:rPr>
        <w:t>→双重收益。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M4的p</w:t>
      </w:r>
      <w:r>
        <w:rPr>
          <w:sz w:val="22"/>
        </w:rPr>
        <w:t>*</w:t>
      </w:r>
      <w:r>
        <w:rPr>
          <w:sz w:val="22"/>
        </w:rPr>
        <w:t>对门槛分布形态有强依赖：均匀分布p</w:t>
      </w:r>
      <w:r>
        <w:rPr>
          <w:sz w:val="22"/>
        </w:rPr>
        <w:t>*</w:t>
      </w:r>
      <w:r>
        <w:rPr>
          <w:sz w:val="22"/>
        </w:rPr>
        <w:t>=√((n-1)/2)，极端分散p</w:t>
      </w:r>
      <w:r>
        <w:rPr>
          <w:sz w:val="22"/>
        </w:rPr>
        <w:t>*</w:t>
      </w:r>
      <w:r>
        <w:rPr>
          <w:sz w:val="22"/>
        </w:rPr>
        <w:t>=(p_min/p_max)√(n-1)。降低p_max不仅直接降Φ，还通过集中p分布提高p</w:t>
      </w:r>
      <w:r>
        <w:rPr>
          <w:sz w:val="22"/>
        </w:rPr>
        <w:t>*</w:t>
      </w:r>
      <w:r>
        <w:rPr>
          <w:sz w:val="22"/>
        </w:rPr>
        <w:t xml:space="preserve">→双重收益。 描述 </w:t>
      </w:r>
      <w:r>
        <w:rPr>
          <w:sz w:val="22"/>
        </w:rPr>
        <w:t>*</w:t>
      </w:r>
      <w:r>
        <w:rPr>
          <w:sz w:val="22"/>
        </w:rPr>
        <w:t>-分布形态函数。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F_{D286}(x) := M4的p*对门槛分布形态有强依赖：均匀分布p*=√((n-1)/2)，极端分散p*=(p_min/p_max)√(n-1)。降低p_max不仅直接降Φ，还通过集中p分布提高p*→双重收益。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J_n^+(F_{D286})=1 ∧ J_n^-(F_{D286})=0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X_{D286} and codomain Y_{D286}.</w:t>
      </w:r>
    </w:p>
    <w:p>
      <w:pPr>
        <w:pStyle w:val="ListBullet"/>
      </w:pPr>
      <w:r>
        <w:rPr>
          <w:sz w:val="22"/>
        </w:rPr>
        <w:t>2. Normalize the source expression as F_{D286}: X_{D286}-&gt;Y_{D286}.</w:t>
      </w:r>
    </w:p>
    <w:p>
      <w:pPr>
        <w:pStyle w:val="ListBullet"/>
      </w:pPr>
      <w:r>
        <w:rPr>
          <w:sz w:val="22"/>
        </w:rPr>
        <w:t>3. If upstream objects D_{D286} exist, compose F_{D286}=N(⊕_{g∈D_{D286}} g); otherwise treat F_{D286} as an axiom seed.</w:t>
      </w:r>
    </w:p>
    <w:p>
      <w:pPr>
        <w:pStyle w:val="ListBullet"/>
      </w:pPr>
      <w:r>
        <w:rPr>
          <w:sz w:val="22"/>
        </w:rPr>
        <w:t>4. Accept iff J_n^+(F_{D286})=1 and J_n^-(F_{D286})=0.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Converged(F_{D286}) ⇔ ΔF_{D286}=∅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D287｜容斥主导实验签名函数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中文：M5的容斥主导有可检验签名：实际量子引力修正&gt;&gt;标准预测。如果实验观测到量子引力效应显著强于标准模型预测，是容斥主导的证据。新判据：不只看"有没有"，还看"是否比独立假设预测的更强"。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M5的容斥主导有可检验签名：实际量子引力修正&gt;&gt;标准预测。如果实验观测到量子引力效应显著强于标准模型预测，是容斥主导的证据。新判据：不只看"有没有"，还看"是否比独立假设预测的更强"。 描述 容斥主导实验签名函数。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F_{D287}(x) := M5的容斥主导有可检验签名：实际量子引力修正&gt;&gt;标准预测。如果实验观测到量子引力效应显著强于标准模型预测，是容斥主导的证据。新判据：不只看"有没有"，还看"是否比独立假设预测的更强"。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J_n^+(F_{D287})=1 ∧ J_n^-(F_{D287})=0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X_{D287} and codomain Y_{D287}.</w:t>
      </w:r>
    </w:p>
    <w:p>
      <w:pPr>
        <w:pStyle w:val="ListBullet"/>
      </w:pPr>
      <w:r>
        <w:rPr>
          <w:sz w:val="22"/>
        </w:rPr>
        <w:t>2. Normalize the source expression as F_{D287}: X_{D287}-&gt;Y_{D287}.</w:t>
      </w:r>
    </w:p>
    <w:p>
      <w:pPr>
        <w:pStyle w:val="ListBullet"/>
      </w:pPr>
      <w:r>
        <w:rPr>
          <w:sz w:val="22"/>
        </w:rPr>
        <w:t>3. If upstream objects D_{D287} exist, compose F_{D287}=N(⊕_{g∈D_{D287}} g); otherwise treat F_{D287} as an axiom seed.</w:t>
      </w:r>
    </w:p>
    <w:p>
      <w:pPr>
        <w:pStyle w:val="ListBullet"/>
      </w:pPr>
      <w:r>
        <w:rPr>
          <w:sz w:val="22"/>
        </w:rPr>
        <w:t>4. Accept iff J_n^+(F_{D287})=1 and J_n^-(F_{D287})=0.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Converged(F_{D287}) ⇔ ΔF_{D287}=∅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D288｜g_eff有限时间崩溃函数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中文：M12的g_eff演化方程g_eff(t)=1-Δα·t/(p₀+α_max·t)。Δα&gt;α_max时g_eff在有限时间t_c=p₀/(Δα-α_max)内归零→耦合消失→系统崩溃。"突然崩溃"的精确条件：增速极化程度Δα/α_max&gt;1。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M12的g_eff演化方程g_eff(t)=1-Δα·t/(p₀+α_max·t)。Δα&gt;α_max时g_eff在有限时间t_c=p₀/(Δα-α_max)内归零→耦合消失→系统崩溃。"突然崩溃"的精确条件：增速极化程度Δα/α_max&gt;1。 描述 有限时间崩溃函数。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F_{D288}(x) := M12的g_eff演化方程g_eff(t)=1-Δα·t/(p₀+α_max·t)。Δα&gt;α_max时g_eff在有限时间t_c=p₀/(Δα-α_max)内归零→耦合消失→系统崩溃。"突然崩溃"的精确条件：增速极化程度Δα/α_max&gt;1。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J_n^+(F_{D288})=1 ∧ J_n^-(F_{D288})=0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X_{D288} and codomain Y_{D288}.</w:t>
      </w:r>
    </w:p>
    <w:p>
      <w:pPr>
        <w:pStyle w:val="ListBullet"/>
      </w:pPr>
      <w:r>
        <w:rPr>
          <w:sz w:val="22"/>
        </w:rPr>
        <w:t>2. Normalize the source expression as F_{D288}: X_{D288}-&gt;Y_{D288}.</w:t>
      </w:r>
    </w:p>
    <w:p>
      <w:pPr>
        <w:pStyle w:val="ListBullet"/>
      </w:pPr>
      <w:r>
        <w:rPr>
          <w:sz w:val="22"/>
        </w:rPr>
        <w:t>3. If upstream objects D_{D288} exist, compose F_{D288}=N(⊕_{g∈D_{D288}} g); otherwise treat F_{D288} as an axiom seed.</w:t>
      </w:r>
    </w:p>
    <w:p>
      <w:pPr>
        <w:pStyle w:val="ListBullet"/>
      </w:pPr>
      <w:r>
        <w:rPr>
          <w:sz w:val="22"/>
        </w:rPr>
        <w:t>4. Accept iff J_n^+(F_{D288})=1 and J_n^-(F_{D288})=0.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Converged(F_{D288}) ⇔ ΔF_{D288}=∅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D289｜良性循环逃逸速度函数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中文：M14的逃逸速度v_escape∝λ·p_max²·g_eff。p_max≈0.5是最佳逃逸窗口（黄金逃逸点）。p_max&lt;0.5逃逸容易但效果弱，p_max&gt;0.8几乎不可能逃逸。D279干预时机悖论的精确化。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M14的逃逸速度v_escape∝λ·p_max²·g_eff。p_max≈0.5是最佳逃逸窗口（黄金逃逸点）。p_max&lt;0.5逃逸容易但效果弱，p_max&gt;0.8几乎不可能逃逸。D279干预时机悖论的精确化。 描述 良性循环逃逸速度函数。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F_{D289}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X_{D289}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Y_{D289}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F_{D289}(x) := M14的逃逸速度v_escape∝λ·p_max²·g_eff。p_max≈0.5是最佳逃逸窗口（黄金逃逸点）。p_max&lt;0.5逃逸容易但效果弱，p_max&gt;0.8几乎不可能逃逸。D279干预时机悖论的精确化。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J_n^+(F_{D289})=1 ∧ J_n^-(F_{D289})=0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X_{D289} and codomain Y_{D289}.</w:t>
      </w:r>
    </w:p>
    <w:p>
      <w:pPr>
        <w:pStyle w:val="ListBullet"/>
      </w:pPr>
      <w:r>
        <w:rPr>
          <w:sz w:val="22"/>
        </w:rPr>
        <w:t>2. Normalize the source expression as F_{D289}: X_{D289}-&gt;Y_{D289}.</w:t>
      </w:r>
    </w:p>
    <w:p>
      <w:pPr>
        <w:pStyle w:val="ListBullet"/>
      </w:pPr>
      <w:r>
        <w:rPr>
          <w:sz w:val="22"/>
        </w:rPr>
        <w:t>3. If upstream objects D_{D289} exist, compose F_{D289}=N(⊕_{g∈D_{D289}} g); otherwise treat F_{D289} as an axiom seed.</w:t>
      </w:r>
    </w:p>
    <w:p>
      <w:pPr>
        <w:pStyle w:val="ListBullet"/>
      </w:pPr>
      <w:r>
        <w:rPr>
          <w:sz w:val="22"/>
        </w:rPr>
        <w:t>4. Accept iff J_n^+(F_{D289})=1 and J_n^-(F_{D289})=0.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J_n^+(F_{D289})=1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J_n^-(F_{D289})=0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Converged(F_{D289}) ⇔ ΔF_{D289}=∅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0.8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D290｜容斥加速逆转条件函数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中文：M7的容斥加速逆转条件：p_max相对下降速率|α_max|/p_max必须超过其他pᵢ平均相对增长速率。温和改革通常无效——降速不够快，容斥加速仍在继续。需要"休克疗法"级别干预才能逆转。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M7的容斥加速逆转条件：p_max相对下降速率|α_max|/p_max必须超过其他pᵢ平均相对增长速率。温和改革通常无效——降速不够快，容斥加速仍在继续。需要"休克疗法"级别干预才能逆转。 描述 容斥加速逆转条件函数。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F_{D290}(x) := M7的容斥加速逆转条件：p_max相对下降速率|α_max|/p_max必须超过其他pᵢ平均相对增长速率。温和改革通常无效——降速不够快，容斥加速仍在继续。需要"休克疗法"级别干预才能逆转。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J_n^+(F_{D290})=1 ∧ J_n^-(F_{D290})=0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X_{D290} and codomain Y_{D290}.</w:t>
      </w:r>
    </w:p>
    <w:p>
      <w:pPr>
        <w:pStyle w:val="ListBullet"/>
      </w:pPr>
      <w:r>
        <w:rPr>
          <w:sz w:val="22"/>
        </w:rPr>
        <w:t>2. Normalize the source expression as F_{D290}: X_{D290}-&gt;Y_{D290}.</w:t>
      </w:r>
    </w:p>
    <w:p>
      <w:pPr>
        <w:pStyle w:val="ListBullet"/>
      </w:pPr>
      <w:r>
        <w:rPr>
          <w:sz w:val="22"/>
        </w:rPr>
        <w:t>3. If upstream objects D_{D290} exist, compose F_{D290}=N(⊕_{g∈D_{D290}} g); otherwise treat F_{D290} as an axiom seed.</w:t>
      </w:r>
    </w:p>
    <w:p>
      <w:pPr>
        <w:pStyle w:val="ListBullet"/>
      </w:pPr>
      <w:r>
        <w:rPr>
          <w:sz w:val="22"/>
        </w:rPr>
        <w:t>4. Accept iff J_n^+(F_{D290})=1 and J_n^-(F_{D290})=0.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Converged(F_{D290}) ⇔ ΔF_{D290}=∅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D291｜D158案例可靠性分类函数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中文：M1对562案例的定量影响：D158a-f的49案例中约30-40%需用Φ_2或Φ_exact（pᵢ&gt;0.5），约10-15%的案例D158完全不可信（pᵢ&gt;0.8）。量子力学测量、热力学相变、相对论极端速度、凝聚态临界温度最需修正。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M1对562案例的定量影响：D158a-f的49案例中约30-40%需用Φ_2或Φ_exact（pᵢ&gt;0.5），约10-15%的案例D158完全不可信（pᵢ&gt;0.8）。量子力学测量、热力学相变、相对论极端速度、凝聚态临界温度最需修正。 描述 案例可靠性分类函数。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F_{D291}(x) := M1对562案例的定量影响：D158a-f的49案例中约30-40%需用Φ_2或Φ_exact（pᵢ&gt;0.5），约10-15%的案例D158完全不可信（pᵢ&gt;0.8）。量子力学测量、热力学相变、相对论极端速度、凝聚态临界温度最需修正。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J_n^+(F_{D291})=1 ∧ J_n^-(F_{D291})=0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X_{D291} and codomain Y_{D291}.</w:t>
      </w:r>
    </w:p>
    <w:p>
      <w:pPr>
        <w:pStyle w:val="ListBullet"/>
      </w:pPr>
      <w:r>
        <w:rPr>
          <w:sz w:val="22"/>
        </w:rPr>
        <w:t>2. Normalize the source expression as F_{D291}: X_{D291}-&gt;Y_{D291}.</w:t>
      </w:r>
    </w:p>
    <w:p>
      <w:pPr>
        <w:pStyle w:val="ListBullet"/>
      </w:pPr>
      <w:r>
        <w:rPr>
          <w:sz w:val="22"/>
        </w:rPr>
        <w:t>3. If upstream objects D_{D291} exist, compose F_{D291}=N(⊕_{g∈D_{D291}} g); otherwise treat F_{D291} as an axiom seed.</w:t>
      </w:r>
    </w:p>
    <w:p>
      <w:pPr>
        <w:pStyle w:val="ListBullet"/>
      </w:pPr>
      <w:r>
        <w:rPr>
          <w:sz w:val="22"/>
        </w:rPr>
        <w:t>4. Accept iff J_n^+(F_{D291})=1 and J_n^-(F_{D291})=0.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Converged(F_{D291}) ⇔ ΔF_{D291}=∅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0.8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D292｜维度最优吸引域函数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中文：M8的d_opt吸引域深度∝Σαᵢ²/(1-pᵢ)²。高p门控面α²越大→吸引越强但偏离后崩溃越猛。d_opt的"引力"和偏离后的"暴力"成正比——强吸引域=稳定但一旦失稳更致命。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M8的d_opt吸引域深度∝Σαᵢ²/(1-pᵢ)²。高p门控面α²越大→吸引越强但偏离后崩溃越猛。d_opt的"引力"和偏离后的"暴力"成正比——强吸引域=稳定但一旦失稳更致命。 描述 维度最优吸引域函数。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F_{D292}(x) := M8的d_opt吸引域深度∝Σαᵢ²/(1-pᵢ)²。高p门控面α²越大→吸引越强但偏离后崩溃越猛。d_opt的"引力"和偏离后的"暴力"成正比——强吸引域=稳定但一旦失稳更致命。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J_n^+(F_{D292})=1 ∧ J_n^-(F_{D292})=0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X_{D292} and codomain Y_{D292}.</w:t>
      </w:r>
    </w:p>
    <w:p>
      <w:pPr>
        <w:pStyle w:val="ListBullet"/>
      </w:pPr>
      <w:r>
        <w:rPr>
          <w:sz w:val="22"/>
        </w:rPr>
        <w:t>2. Normalize the source expression as F_{D292}: X_{D292}-&gt;Y_{D292}.</w:t>
      </w:r>
    </w:p>
    <w:p>
      <w:pPr>
        <w:pStyle w:val="ListBullet"/>
      </w:pPr>
      <w:r>
        <w:rPr>
          <w:sz w:val="22"/>
        </w:rPr>
        <w:t>3. If upstream objects D_{D292} exist, compose F_{D292}=N(⊕_{g∈D_{D292}} g); otherwise treat F_{D292} as an axiom seed.</w:t>
      </w:r>
    </w:p>
    <w:p>
      <w:pPr>
        <w:pStyle w:val="ListBullet"/>
      </w:pPr>
      <w:r>
        <w:rPr>
          <w:sz w:val="22"/>
        </w:rPr>
        <w:t>4. Accept iff J_n^+(F_{D292})=1 and J_n^-(F_{D292})=0.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Converged(F_{D292}) ⇔ ΔF_{D292}=∅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D293｜三阶段-相变分类对应函数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中文：M9三阶段对应相变分类：阶段1→2≈二级相变（连续过渡→还有救），阶段2→3≈一级相变（突变→没救）。新相变分类：二级="还能缓冲"，一级="缓冲耗尽"。干预在二级相变区有效，一级相变区无效。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M9三阶段对应相变分类：阶段1→2≈二级相变（连续过渡→还有救），阶段2→3≈一级相变（突变→没救）。新相变分类：二级="还能缓冲"，一级="缓冲耗尽"。干预在二级相变区有效，一级相变区无效。 描述 三阶段-相变分类对应函数。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F_{D293}(x) := M9三阶段对应相变分类：阶段1→2≈二级相变（连续过渡→还有救），阶段2→3≈一级相变（突变→没救）。新相变分类：二级="还能缓冲"，一级="缓冲耗尽"。干预在二级相变区有效，一级相变区无效。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J_n^+(F_{D293})=1 ∧ J_n^-(F_{D293})=0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X_{D293} and codomain Y_{D293}.</w:t>
      </w:r>
    </w:p>
    <w:p>
      <w:pPr>
        <w:pStyle w:val="ListBullet"/>
      </w:pPr>
      <w:r>
        <w:rPr>
          <w:sz w:val="22"/>
        </w:rPr>
        <w:t>2. Normalize the source expression as F_{D293}: X_{D293}-&gt;Y_{D293}.</w:t>
      </w:r>
    </w:p>
    <w:p>
      <w:pPr>
        <w:pStyle w:val="ListBullet"/>
      </w:pPr>
      <w:r>
        <w:rPr>
          <w:sz w:val="22"/>
        </w:rPr>
        <w:t>3. If upstream objects D_{D293} exist, compose F_{D293}=N(⊕_{g∈D_{D293}} g); otherwise treat F_{D293} as an axiom seed.</w:t>
      </w:r>
    </w:p>
    <w:p>
      <w:pPr>
        <w:pStyle w:val="ListBullet"/>
      </w:pPr>
      <w:r>
        <w:rPr>
          <w:sz w:val="22"/>
        </w:rPr>
        <w:t>4. Accept iff J_n^+(F_{D293})=1 and J_n^-(F_{D293})=0.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Converged(F_{D293}) ⇔ ΔF_{D293}=∅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D294｜缓冲消耗速度函数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中文：M10的缓冲消耗速度∝Δα·n²p̄²ḡ/2。三个加速因子：n大（复杂）、Δα大（极化）、p̄大（高风险）。高n+高Δα+高p̄=崩溃高危系统。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M10的缓冲消耗速度∝Δα·n²p̄²ḡ/2。三个加速因子：n大（复杂）、Δα大（极化）、p̄大（高风险）。高n+高Δα+高p̄=崩溃高危系统。 描述 缓冲消耗速度函数。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F_{D294}(x) := M10的缓冲消耗速度∝Δα·n²p̄²ḡ/2。三个加速因子：n大（复杂）、Δα大（极化）、p̄大（高风险）。高n+高Δα+高p̄=崩溃高危系统。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J_n^+(F_{D294})=1 ∧ J_n^-(F_{D294})=0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X_{D294} and codomain Y_{D294}.</w:t>
      </w:r>
    </w:p>
    <w:p>
      <w:pPr>
        <w:pStyle w:val="ListBullet"/>
      </w:pPr>
      <w:r>
        <w:rPr>
          <w:sz w:val="22"/>
        </w:rPr>
        <w:t>2. Normalize the source expression as F_{D294}: X_{D294}-&gt;Y_{D294}.</w:t>
      </w:r>
    </w:p>
    <w:p>
      <w:pPr>
        <w:pStyle w:val="ListBullet"/>
      </w:pPr>
      <w:r>
        <w:rPr>
          <w:sz w:val="22"/>
        </w:rPr>
        <w:t>3. If upstream objects D_{D294} exist, compose F_{D294}=N(⊕_{g∈D_{D294}} g); otherwise treat F_{D294} as an axiom seed.</w:t>
      </w:r>
    </w:p>
    <w:p>
      <w:pPr>
        <w:pStyle w:val="ListBullet"/>
      </w:pPr>
      <w:r>
        <w:rPr>
          <w:sz w:val="22"/>
        </w:rPr>
        <w:t>4. Accept iff J_n^+(F_{D294})=1 and J_n^-(F_{D294})=0.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Converged(F_{D294}) ⇔ ΔF_{D294}=∅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D295｜正反馈不可逆点函数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中文：M13正反馈的不可逆点：p_max&gt;p</w:t>
      </w:r>
      <w:r>
        <w:rPr>
          <w:sz w:val="22"/>
        </w:rPr>
        <w:t>*</w:t>
      </w:r>
      <w:r>
        <w:rPr>
          <w:sz w:val="22"/>
        </w:rPr>
        <w:t>(g_eff)→降低p_max只降Φ不提p</w:t>
      </w:r>
      <w:r>
        <w:rPr>
          <w:sz w:val="22"/>
        </w:rPr>
        <w:t>*</w:t>
      </w:r>
      <w:r>
        <w:rPr>
          <w:sz w:val="22"/>
        </w:rPr>
        <w:t>→良性循环无法启动→不可逆。p_max=p</w:t>
      </w:r>
      <w:r>
        <w:rPr>
          <w:sz w:val="22"/>
        </w:rPr>
        <w:t>*</w:t>
      </w:r>
      <w:r>
        <w:rPr>
          <w:sz w:val="22"/>
        </w:rPr>
        <w:t>是"还有救"和"没救了"的精确分界。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M13正反馈的不可逆点：p_max&gt;p</w:t>
      </w:r>
      <w:r>
        <w:rPr>
          <w:sz w:val="22"/>
        </w:rPr>
        <w:t>*</w:t>
      </w:r>
      <w:r>
        <w:rPr>
          <w:sz w:val="22"/>
        </w:rPr>
        <w:t>(g_eff)→降低p_max只降Φ不提p</w:t>
      </w:r>
      <w:r>
        <w:rPr>
          <w:sz w:val="22"/>
        </w:rPr>
        <w:t>*</w:t>
      </w:r>
      <w:r>
        <w:rPr>
          <w:sz w:val="22"/>
        </w:rPr>
        <w:t>→良性循环无法启动→不可逆。p_max=p</w:t>
      </w:r>
      <w:r>
        <w:rPr>
          <w:sz w:val="22"/>
        </w:rPr>
        <w:t>*</w:t>
      </w:r>
      <w:r>
        <w:rPr>
          <w:sz w:val="22"/>
        </w:rPr>
        <w:t>是"还有救"和"没救了"的精确分界。 描述 正反馈不可逆点函数。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F_{D295}(x) := M13正反馈的不可逆点：p_max&gt;p*(g_eff)→降低p_max只降Φ不提p*→良性循环无法启动→不可逆。p_max=p*是"还有救"和"没救了"的精确分界。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J_n^+(F_{D295})=1 ∧ J_n^-(F_{D295})=0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X_{D295} and codomain Y_{D295}.</w:t>
      </w:r>
    </w:p>
    <w:p>
      <w:pPr>
        <w:pStyle w:val="ListBullet"/>
      </w:pPr>
      <w:r>
        <w:rPr>
          <w:sz w:val="22"/>
        </w:rPr>
        <w:t>2. Normalize the source expression as F_{D295}: X_{D295}-&gt;Y_{D295}.</w:t>
      </w:r>
    </w:p>
    <w:p>
      <w:pPr>
        <w:pStyle w:val="ListBullet"/>
      </w:pPr>
      <w:r>
        <w:rPr>
          <w:sz w:val="22"/>
        </w:rPr>
        <w:t>3. If upstream objects D_{D295} exist, compose F_{D295}=N(⊕_{g∈D_{D295}} g); otherwise treat F_{D295} as an axiom seed.</w:t>
      </w:r>
    </w:p>
    <w:p>
      <w:pPr>
        <w:pStyle w:val="ListBullet"/>
      </w:pPr>
      <w:r>
        <w:rPr>
          <w:sz w:val="22"/>
        </w:rPr>
        <w:t>4. Accept iff J_n^+(F_{D295})=1 and J_n^-(F_{D295})=0.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Converged(F_{D295}) ⇔ ΔF_{D295}=∅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D296｜Φ近似阶数选择函数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中文：M3的Φ近似阶数选择：pᵢ&lt;0.5→1阶（误差&lt;13%），0.5-0.8→2阶（&lt;17%），0.8-0.95→3阶（~10%），≥0.95→Φ_exact。精度-成本权衡表。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M3的Φ近似阶数选择：pᵢ&lt;0.5→1阶（误差&lt;13%），0.5-0.8→2阶（&lt;17%），0.8-0.95→3阶（~10%），≥0.95→Φ_exact。精度-成本权衡表。 描述 近似阶数选择函数。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F_{D296}(x) := M3的Φ近似阶数选择：pᵢ&lt;0.5→1阶（误差&lt;13%），0.5-0.8→2阶（&lt;17%），0.8-0.95→3阶（~10%），≥0.95→Φ_exact。精度-成本权衡表。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J_n^+(F_{D296})=1 ∧ J_n^-(F_{D296})=0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X_{D296} and codomain Y_{D296}.</w:t>
      </w:r>
    </w:p>
    <w:p>
      <w:pPr>
        <w:pStyle w:val="ListBullet"/>
      </w:pPr>
      <w:r>
        <w:rPr>
          <w:sz w:val="22"/>
        </w:rPr>
        <w:t>2. Normalize the source expression as F_{D296}: X_{D296}-&gt;Y_{D296}.</w:t>
      </w:r>
    </w:p>
    <w:p>
      <w:pPr>
        <w:pStyle w:val="ListBullet"/>
      </w:pPr>
      <w:r>
        <w:rPr>
          <w:sz w:val="22"/>
        </w:rPr>
        <w:t>3. If upstream objects D_{D296} exist, compose F_{D296}=N(⊕_{g∈D_{D296}} g); otherwise treat F_{D296} as an axiom seed.</w:t>
      </w:r>
    </w:p>
    <w:p>
      <w:pPr>
        <w:pStyle w:val="ListBullet"/>
      </w:pPr>
      <w:r>
        <w:rPr>
          <w:sz w:val="22"/>
        </w:rPr>
        <w:t>4. Accept iff J_n^+(F_{D296})=1 and J_n^-(F_{D296})=0.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Converged(F_{D296}) ⇔ ΔF_{D296}=∅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0.8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D297｜基本常数-容斥约束函数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中文：M6的d=4稳定性约束基本物理常数：α增大~100倍→pᵢ&gt;p</w:t>
      </w:r>
      <w:r>
        <w:rPr>
          <w:sz w:val="22"/>
        </w:rPr>
        <w:t>*</w:t>
      </w:r>
      <w:r>
        <w:rPr>
          <w:sz w:val="22"/>
        </w:rPr>
        <w:t>→极小点消失。精细结构常数α≈1/137不能太大→否则电磁否决概率超p</w:t>
      </w:r>
      <w:r>
        <w:rPr>
          <w:sz w:val="22"/>
        </w:rPr>
        <w:t>*</w:t>
      </w:r>
      <w:r>
        <w:rPr>
          <w:sz w:val="22"/>
        </w:rPr>
        <w:t>→d=4不稳定。常数不是任意的，必须让d=4稳定。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M6的d=4稳定性约束基本物理常数：α增大~100倍→pᵢ&gt;p</w:t>
      </w:r>
      <w:r>
        <w:rPr>
          <w:sz w:val="22"/>
        </w:rPr>
        <w:t>*</w:t>
      </w:r>
      <w:r>
        <w:rPr>
          <w:sz w:val="22"/>
        </w:rPr>
        <w:t>→极小点消失。精细结构常数α≈1/137不能太大→否则电磁否决概率超p</w:t>
      </w:r>
      <w:r>
        <w:rPr>
          <w:sz w:val="22"/>
        </w:rPr>
        <w:t>*</w:t>
      </w:r>
      <w:r>
        <w:rPr>
          <w:sz w:val="22"/>
        </w:rPr>
        <w:t>→d=4不稳定。常数不是任意的，必须让d=4稳定。 描述 基本常数-容斥约束函数。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F_{D297}(x) := M6的d=4稳定性约束基本物理常数：α增大~100倍→pᵢ&gt;p*→极小点消失。精细结构常数α≈1/137不能太大→否则电磁否决概率超p*→d=4不稳定。常数不是任意的，必须让d=4稳定。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J_n^+(F_{D297})=1 ∧ J_n^-(F_{D297})=0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X_{D297} and codomain Y_{D297}.</w:t>
      </w:r>
    </w:p>
    <w:p>
      <w:pPr>
        <w:pStyle w:val="ListBullet"/>
      </w:pPr>
      <w:r>
        <w:rPr>
          <w:sz w:val="22"/>
        </w:rPr>
        <w:t>2. Normalize the source expression as F_{D297}: X_{D297}-&gt;Y_{D297}.</w:t>
      </w:r>
    </w:p>
    <w:p>
      <w:pPr>
        <w:pStyle w:val="ListBullet"/>
      </w:pPr>
      <w:r>
        <w:rPr>
          <w:sz w:val="22"/>
        </w:rPr>
        <w:t>3. If upstream objects D_{D297} exist, compose F_{D297}=N(⊕_{g∈D_{D297}} g); otherwise treat F_{D297} as an axiom seed.</w:t>
      </w:r>
    </w:p>
    <w:p>
      <w:pPr>
        <w:pStyle w:val="ListBullet"/>
      </w:pPr>
      <w:r>
        <w:rPr>
          <w:sz w:val="22"/>
        </w:rPr>
        <w:t>4. Accept iff J_n^+(F_{D297})=1 and J_n^-(F_{D297})=0.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Converged(F_{D297}) ⇔ ΔF_{D297}=∅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[精细结构常数稳定性](docs/zh/cases/items/C-0573.md)</w:t>
      </w:r>
    </w:p>
    <w:p>
      <w:pPr>
        <w:pStyle w:val="Heading2"/>
      </w:pPr>
      <w:r>
        <w:t>D298｜鲁棒系统设计原则函数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中文：M11的设计原则：增大n_eff（宽缓冲）但ḡ适中（防雪崩）。σ≈1.65是平衡点→n_eff≈d/1.65→阶段2宽度适中+阶段3雪崩可控。过聚集→雪崩风险，过分散→缓冲不足。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M11的设计原则：增大n_eff（宽缓冲）但ḡ适中（防雪崩）。σ≈1.65是平衡点→n_eff≈d/1.65→阶段2宽度适中+阶段3雪崩可控。过聚集→雪崩风险，过分散→缓冲不足。 描述 鲁棒系统设计原则函数。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F_{D298}(x) := M11的设计原则：增大n_eff（宽缓冲）但ḡ适中（防雪崩）。σ≈1.65是平衡点→n_eff≈d/1.65→阶段2宽度适中+阶段3雪崩可控。过聚集→雪崩风险，过分散→缓冲不足。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J_n^+(F_{D298})=1 ∧ J_n^-(F_{D298})=0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X_{D298} and codomain Y_{D298}.</w:t>
      </w:r>
    </w:p>
    <w:p>
      <w:pPr>
        <w:pStyle w:val="ListBullet"/>
      </w:pPr>
      <w:r>
        <w:rPr>
          <w:sz w:val="22"/>
        </w:rPr>
        <w:t>2. Normalize the source expression as F_{D298}: X_{D298}-&gt;Y_{D298}.</w:t>
      </w:r>
    </w:p>
    <w:p>
      <w:pPr>
        <w:pStyle w:val="ListBullet"/>
      </w:pPr>
      <w:r>
        <w:rPr>
          <w:sz w:val="22"/>
        </w:rPr>
        <w:t>3. If upstream objects D_{D298} exist, compose F_{D298}=N(⊕_{g∈D_{D298}} g); otherwise treat F_{D298} as an axiom seed.</w:t>
      </w:r>
    </w:p>
    <w:p>
      <w:pPr>
        <w:pStyle w:val="ListBullet"/>
      </w:pPr>
      <w:r>
        <w:rPr>
          <w:sz w:val="22"/>
        </w:rPr>
        <w:t>4. Accept iff J_n^+(F_{D298})=1 and J_n^-(F_{D298})=0.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Converged(F_{D298}) ⇔ ΔF_{D298}=∅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1.65</w:t>
      </w:r>
      <w:r>
        <w:rPr>
          <w:sz w:val="22"/>
        </w:rPr>
        <w:t>: structural_constant / derived - Derived as the n→∞ root of the independence-sufficiency balance dΦ/dσ=0; the closed-form limit is σ_opt=√e≈1.6487.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D299｜良性-恶性共存函数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中文：M14的良性/恶性循环可共存：某些pᵢ降（良性），某些升（恶性）。容斥凸性给恶性方向天然加速→良性子循环必须足够强才能抵消。"部分改革"通常不够——被恶性子循环的容斥加速压倒。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M14的良性/恶性循环可共存：某些pᵢ降（良性），某些升（恶性）。容斥凸性给恶性方向天然加速→良性子循环必须足够强才能抵消。"部分改革"通常不够——被恶性子循环的容斥加速压倒。 描述 良性-恶性共存函数。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F_{D299}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X_{D299}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Y_{D299}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F_{D299}(x) := F_{D299}: X_{D299} -&gt; Y_{D299}, y = F_{D299}(x)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J_n^+(F_{D299})=1 ∧ J_n^-(F_{D299})=0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X_{D299} and codomain Y_{D299}.</w:t>
      </w:r>
    </w:p>
    <w:p>
      <w:pPr>
        <w:pStyle w:val="ListBullet"/>
      </w:pPr>
      <w:r>
        <w:rPr>
          <w:sz w:val="22"/>
        </w:rPr>
        <w:t>2. Normalize the source expression as F_{D299}: X_{D299}-&gt;Y_{D299}.</w:t>
      </w:r>
    </w:p>
    <w:p>
      <w:pPr>
        <w:pStyle w:val="ListBullet"/>
      </w:pPr>
      <w:r>
        <w:rPr>
          <w:sz w:val="22"/>
        </w:rPr>
        <w:t>3. If upstream objects D_{D299} exist, compose F_{D299}=N(⊕_{g∈D_{D299}} g); otherwise treat F_{D299} as an axiom seed.</w:t>
      </w:r>
    </w:p>
    <w:p>
      <w:pPr>
        <w:pStyle w:val="ListBullet"/>
      </w:pPr>
      <w:r>
        <w:rPr>
          <w:sz w:val="22"/>
        </w:rPr>
        <w:t>4. Accept iff J_n^+(F_{D299})=1 and J_n^-(F_{D299})=0.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J_n^+(F_{D299})=1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J_n^-(F_{D299})=0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Converged(F_{D299}) ⇔ ΔF_{D299}=∅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D300｜代际容斥累积函数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中文：M7的容斥加速跨代累积∝k²。每代不只新增Δp，还有前面所有Δp的交叉效应累积。代际容斥∝k²→阶层固化的跨代传递是加速的——"三代出贵族"不只是财富累积，还有容斥交叉项的k²加速。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M7的容斥加速跨代累积∝k²。每代不只新增Δp，还有前面所有Δp的交叉效应累积。代际容斥∝k²→阶层固化的跨代传递是加速的——"三代出贵族"不只是财富累积，还有容斥交叉项的k²加速。 描述 代际容斥累积函数。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F_{D300}(x) := M7的容斥加速跨代累积∝k²。每代不只新增Δp，还有前面所有Δp的交叉效应累积。代际容斥∝k²→阶层固化的跨代传递是加速的——"三代出贵族"不只是财富累积，还有容斥交叉项的k²加速。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J_n^+(F_{D300})=1 ∧ J_n^-(F_{D300})=0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X_{D300} and codomain Y_{D300}.</w:t>
      </w:r>
    </w:p>
    <w:p>
      <w:pPr>
        <w:pStyle w:val="ListBullet"/>
      </w:pPr>
      <w:r>
        <w:rPr>
          <w:sz w:val="22"/>
        </w:rPr>
        <w:t>2. Normalize the source expression as F_{D300}: X_{D300}-&gt;Y_{D300}.</w:t>
      </w:r>
    </w:p>
    <w:p>
      <w:pPr>
        <w:pStyle w:val="ListBullet"/>
      </w:pPr>
      <w:r>
        <w:rPr>
          <w:sz w:val="22"/>
        </w:rPr>
        <w:t>3. If upstream objects D_{D300} exist, compose F_{D300}=N(⊕_{g∈D_{D300}} g); otherwise treat F_{D300} as an axiom seed.</w:t>
      </w:r>
    </w:p>
    <w:p>
      <w:pPr>
        <w:pStyle w:val="ListBullet"/>
      </w:pPr>
      <w:r>
        <w:rPr>
          <w:sz w:val="22"/>
        </w:rPr>
        <w:t>4. Accept iff J_n^+(F_{D300})=1 and J_n^-(F_{D300})=0.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Converged(F_{D300}) ⇔ ΔF_{D300}=∅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D301｜极小点漂移速率函数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中文：M2的漂移速率dμ/dt=-(Σᵢ αᵢ/(1-pᵢ)²)/(d²Φ/dμ²)。分母是Φ曲率——平坦区（物理大统一d²Φ/dμ²≈0）漂移极快，尖锐区漂移极慢。平坦=稳定但漂移快，是D292"强吸引域失稳更致命"的速率版本。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M2的漂移速率dμ/dt=-(Σᵢ αᵢ/(1-pᵢ)²)/(d²Φ/dμ²)。分母是Φ曲率——平坦区（物理大统一d²Φ/dμ²≈0）漂移极快，尖锐区漂移极慢。平坦=稳定但漂移快，是D292"强吸引域失稳更致命"的速率版本。 描述 极小点漂移速率函数。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F_{D301}(x) := M2的漂移速率dμ/dt=-(Σᵢ αᵢ/(1-pᵢ)²)/(d²Φ/dμ²)。分母是Φ曲率——平坦区（物理大统一d²Φ/dμ²≈0）漂移极快，尖锐区漂移极慢。平坦=稳定但漂移快，是D292"强吸引域失稳更致命"的速率版本。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J_n^+(F_{D301})=1 ∧ J_n^-(F_{D301})=0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X_{D301} and codomain Y_{D301}.</w:t>
      </w:r>
    </w:p>
    <w:p>
      <w:pPr>
        <w:pStyle w:val="ListBullet"/>
      </w:pPr>
      <w:r>
        <w:rPr>
          <w:sz w:val="22"/>
        </w:rPr>
        <w:t>2. Normalize the source expression as F_{D301}: X_{D301}-&gt;Y_{D301}.</w:t>
      </w:r>
    </w:p>
    <w:p>
      <w:pPr>
        <w:pStyle w:val="ListBullet"/>
      </w:pPr>
      <w:r>
        <w:rPr>
          <w:sz w:val="22"/>
        </w:rPr>
        <w:t>3. If upstream objects D_{D301} exist, compose F_{D301}=N(⊕_{g∈D_{D301}} g); otherwise treat F_{D301} as an axiom seed.</w:t>
      </w:r>
    </w:p>
    <w:p>
      <w:pPr>
        <w:pStyle w:val="ListBullet"/>
      </w:pPr>
      <w:r>
        <w:rPr>
          <w:sz w:val="22"/>
        </w:rPr>
        <w:t>4. Accept iff J_n^+(F_{D301})=1 and J_n^-(F_{D301})=0.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Converged(F_{D301}) ⇔ ΔF_{D301}=∅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D302｜容斥渐近发散函数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容斥高阶项在pᵢ→1时ΔΦ→e^{pᵢ}-1-pᵢ→∞，发散速率∝e^{pᵢ}。pᵢ接近1时容斥修正爆炸式增长，不是"大了一点"。D260敏感度阈值pᵢ&gt;0.5后急剧上升的数学根源就是容斥项的指数发散。D296的Φ_exact在pᵢ&gt;0.95时不可替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容斥高阶项在pᵢ→1时ΔΦ→e^{pᵢ}-1-pᵢ→∞，发散速率∝e^{pᵢ}。pᵢ接近1时容斥修正爆炸式增长，不是"大了一点"。D260敏感度阈值pᵢ&gt;0.5后急剧上升的数学根源就是容斥项的指数发散。D296的Φ_exact在pᵢ&gt;0.95时不可替代。 描述 容斥渐近发散函数。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F_{D302}(x) := M3的容斥高阶项在pᵢ→1时ΔΦ→e^{pᵢ}-1-pᵢ→∞，发散速率∝e^{pᵢ}。pᵢ接近1时容斥修正爆炸式增长，不是"大了一点"。D260敏感度阈值pᵢ&gt;0.5后急剧上升的数学根源就是容斥项的指数发散。D296的Φ_exact在pᵢ&gt;0.95时不可替代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J_n^+(F_{D302})=1 ∧ J_n^-(F_{D302})=0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X_{D302} and codomain Y_{D302}.</w:t>
      </w:r>
    </w:p>
    <w:p>
      <w:pPr>
        <w:pStyle w:val="ListBullet"/>
      </w:pPr>
      <w:r>
        <w:rPr>
          <w:sz w:val="22"/>
        </w:rPr>
        <w:t>2. Normalize the source expression as F_{D302}: X_{D302}-&gt;Y_{D302}.</w:t>
      </w:r>
    </w:p>
    <w:p>
      <w:pPr>
        <w:pStyle w:val="ListBullet"/>
      </w:pPr>
      <w:r>
        <w:rPr>
          <w:sz w:val="22"/>
        </w:rPr>
        <w:t>3. If upstream objects D_{D302} exist, compose F_{D302}=N(⊕_{g∈D_{D302}} g); otherwise treat F_{D302} as an axiom seed.</w:t>
      </w:r>
    </w:p>
    <w:p>
      <w:pPr>
        <w:pStyle w:val="ListBullet"/>
      </w:pPr>
      <w:r>
        <w:rPr>
          <w:sz w:val="22"/>
        </w:rPr>
        <w:t>4. Accept iff J_n^+(F_{D302})=1 and J_n^-(F_{D302})=0.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Converged(F_{D302}) ⇔ ΔF_{D302}=∅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D303｜容斥-耦合竞争动态演化函数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中文：M4的竞争阈值p</w:t>
      </w:r>
      <w:r>
        <w:rPr>
          <w:sz w:val="22"/>
        </w:rPr>
        <w:t>*</w:t>
      </w:r>
      <w:r>
        <w:rPr>
          <w:sz w:val="22"/>
        </w:rPr>
        <w:t>随pᵢ分布演化：dp</w:t>
      </w:r>
      <w:r>
        <w:rPr>
          <w:sz w:val="22"/>
        </w:rPr>
        <w:t>*</w:t>
      </w:r>
      <w:r>
        <w:rPr>
          <w:sz w:val="22"/>
        </w:rPr>
        <w:t>/dt=∂p</w:t>
      </w:r>
      <w:r>
        <w:rPr>
          <w:sz w:val="22"/>
        </w:rPr>
        <w:t>*</w:t>
      </w:r>
      <w:r>
        <w:rPr>
          <w:sz w:val="22"/>
        </w:rPr>
        <w:t>/∂n·dn/dt + ∂p</w:t>
      </w:r>
      <w:r>
        <w:rPr>
          <w:sz w:val="22"/>
        </w:rPr>
        <w:t>*</w:t>
      </w:r>
      <w:r>
        <w:rPr>
          <w:sz w:val="22"/>
        </w:rPr>
        <w:t>/∂(p分布)·d(p分布)/dt。pᵢ均匀增长时p</w:t>
      </w:r>
      <w:r>
        <w:rPr>
          <w:sz w:val="22"/>
        </w:rPr>
        <w:t>*</w:t>
      </w:r>
      <w:r>
        <w:rPr>
          <w:sz w:val="22"/>
        </w:rPr>
        <w:t>∝√n缓慢上升（容斥占优加速），pᵢ集中增长时p</w:t>
      </w:r>
      <w:r>
        <w:rPr>
          <w:sz w:val="22"/>
        </w:rPr>
        <w:t>*</w:t>
      </w:r>
      <w:r>
        <w:rPr>
          <w:sz w:val="22"/>
        </w:rPr>
        <w:t>快速上升（耦合占优）。改革如果只降低部分pᵢ而不改变分布形态，p</w:t>
      </w:r>
      <w:r>
        <w:rPr>
          <w:sz w:val="22"/>
        </w:rPr>
        <w:t>*</w:t>
      </w:r>
      <w:r>
        <w:rPr>
          <w:sz w:val="22"/>
        </w:rPr>
        <w:t>可能不动甚至下降——"部分改革"更可能失败的动态版本，D299的动态深化。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M4的竞争阈值p</w:t>
      </w:r>
      <w:r>
        <w:rPr>
          <w:sz w:val="22"/>
        </w:rPr>
        <w:t>*</w:t>
      </w:r>
      <w:r>
        <w:rPr>
          <w:sz w:val="22"/>
        </w:rPr>
        <w:t>随pᵢ分布演化：dp</w:t>
      </w:r>
      <w:r>
        <w:rPr>
          <w:sz w:val="22"/>
        </w:rPr>
        <w:t>*</w:t>
      </w:r>
      <w:r>
        <w:rPr>
          <w:sz w:val="22"/>
        </w:rPr>
        <w:t>/dt=∂p</w:t>
      </w:r>
      <w:r>
        <w:rPr>
          <w:sz w:val="22"/>
        </w:rPr>
        <w:t>*</w:t>
      </w:r>
      <w:r>
        <w:rPr>
          <w:sz w:val="22"/>
        </w:rPr>
        <w:t>/∂n·dn/dt + ∂p</w:t>
      </w:r>
      <w:r>
        <w:rPr>
          <w:sz w:val="22"/>
        </w:rPr>
        <w:t>*</w:t>
      </w:r>
      <w:r>
        <w:rPr>
          <w:sz w:val="22"/>
        </w:rPr>
        <w:t>/∂(p分布)·d(p分布)/dt。pᵢ均匀增长时p</w:t>
      </w:r>
      <w:r>
        <w:rPr>
          <w:sz w:val="22"/>
        </w:rPr>
        <w:t>*</w:t>
      </w:r>
      <w:r>
        <w:rPr>
          <w:sz w:val="22"/>
        </w:rPr>
        <w:t>∝√n缓慢上升（容斥占优加速），pᵢ集中增长时p</w:t>
      </w:r>
      <w:r>
        <w:rPr>
          <w:sz w:val="22"/>
        </w:rPr>
        <w:t>*</w:t>
      </w:r>
      <w:r>
        <w:rPr>
          <w:sz w:val="22"/>
        </w:rPr>
        <w:t>快速上升（耦合占优）。改革如果只降低部分pᵢ而不改变分布形态，p</w:t>
      </w:r>
      <w:r>
        <w:rPr>
          <w:sz w:val="22"/>
        </w:rPr>
        <w:t>*</w:t>
      </w:r>
      <w:r>
        <w:rPr>
          <w:sz w:val="22"/>
        </w:rPr>
        <w:t>可能不动甚至下降——"部分改革"更可能失败的动态版本，D299的动态深化。 描述 容斥-耦合竞争动态演化函数。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F_{D303}(x) := M4的竞争阈值p*随pᵢ分布演化：dp*/dt=∂p*/∂n·dn/dt + ∂p*/∂(p分布)·d(p分布)/dt。pᵢ均匀增长时p*∝√n缓慢上升（容斥占优加速），pᵢ集中增长时p*快速上升（耦合占优）。改革如果只降低部分pᵢ而不改变分布形态，p*可能不动甚至下降——"部分改革"更可能失败的动态版本，D299的动态深化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J_n^+(F_{D303})=1 ∧ J_n^-(F_{D303})=0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X_{D303} and codomain Y_{D303}.</w:t>
      </w:r>
    </w:p>
    <w:p>
      <w:pPr>
        <w:pStyle w:val="ListBullet"/>
      </w:pPr>
      <w:r>
        <w:rPr>
          <w:sz w:val="22"/>
        </w:rPr>
        <w:t>2. Normalize the source expression as F_{D303}: X_{D303}-&gt;Y_{D303}.</w:t>
      </w:r>
    </w:p>
    <w:p>
      <w:pPr>
        <w:pStyle w:val="ListBullet"/>
      </w:pPr>
      <w:r>
        <w:rPr>
          <w:sz w:val="22"/>
        </w:rPr>
        <w:t>3. If upstream objects D_{D303} exist, compose F_{D303}=N(⊕_{g∈D_{D303}} g); otherwise treat F_{D303} as an axiom seed.</w:t>
      </w:r>
    </w:p>
    <w:p>
      <w:pPr>
        <w:pStyle w:val="ListBullet"/>
      </w:pPr>
      <w:r>
        <w:rPr>
          <w:sz w:val="22"/>
        </w:rPr>
        <w:t>4. Accept iff J_n^+(F_{D303})=1 and J_n^-(F_{D303})=0.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Converged(F_{D303}) ⇔ ΔF_{D303}=∅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D304｜弱混合角-容斥约束函数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中文：M5的容斥主导不只约束α，还约束弱混合角θ_W：sin²θ_W≈0.23必须使弱力否决概率p_weak&lt;p</w:t>
      </w:r>
      <w:r>
        <w:rPr>
          <w:sz w:val="22"/>
        </w:rPr>
        <w:t>*</w:t>
      </w:r>
      <w:r>
        <w:rPr>
          <w:sz w:val="22"/>
        </w:rPr>
        <w:t>。θ_W过大→弱力否决概率超p</w:t>
      </w:r>
      <w:r>
        <w:rPr>
          <w:sz w:val="22"/>
        </w:rPr>
        <w:t>*</w:t>
      </w:r>
      <w:r>
        <w:rPr>
          <w:sz w:val="22"/>
        </w:rPr>
        <w:t>→电弱统一尺度极小点消失→d=4不稳定。与D297形成"基本常数容斥约束群"——α、θ_W、Λ_CDC([D283](docs/zh/functions/items/D283.md))三者联合约束使d=4稳定。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M5的容斥主导不只约束α，还约束弱混合角θ_W：sin²θ_W≈0.23必须使弱力否决概率p_weak&lt;p</w:t>
      </w:r>
      <w:r>
        <w:rPr>
          <w:sz w:val="22"/>
        </w:rPr>
        <w:t>*</w:t>
      </w:r>
      <w:r>
        <w:rPr>
          <w:sz w:val="22"/>
        </w:rPr>
        <w:t>。θ_W过大→弱力否决概率超p</w:t>
      </w:r>
      <w:r>
        <w:rPr>
          <w:sz w:val="22"/>
        </w:rPr>
        <w:t>*</w:t>
      </w:r>
      <w:r>
        <w:rPr>
          <w:sz w:val="22"/>
        </w:rPr>
        <w:t>→电弱统一尺度极小点消失→d=4不稳定。与D297形成"基本常数容斥约束群"——α、θ_W、Λ_CDC([D283](docs/zh/functions/items/D283.md))三者联合约束使d=4稳定。 描述 弱混合角-容斥约束函数。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F_{D304}(x) := M5的容斥主导不只约束α，还约束弱混合角θ_W：sin²θ_W≈0.23必须使弱力否决概率p_weak&lt;p*。θ_W过大→弱力否决概率超p*→电弱统一尺度极小点消失→d=4不稳定。与D297形成"基本常数容斥约束群"——α、θ_W、Λ_CDC(D283)三者联合约束使d=4稳定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J_n^+(F_{D304})=1 ∧ J_n^-(F_{D304})=0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D304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X_{D304} and codomain Y_{D304}.</w:t>
      </w:r>
    </w:p>
    <w:p>
      <w:pPr>
        <w:pStyle w:val="ListBullet"/>
      </w:pPr>
      <w:r>
        <w:rPr>
          <w:sz w:val="22"/>
        </w:rPr>
        <w:t>2. Normalize the source expression as F_{D304}: X_{D304}-&gt;Y_{D304}.</w:t>
      </w:r>
    </w:p>
    <w:p>
      <w:pPr>
        <w:pStyle w:val="ListBullet"/>
      </w:pPr>
      <w:r>
        <w:rPr>
          <w:sz w:val="22"/>
        </w:rPr>
        <w:t>3. If upstream objects D_{D304} exist, compose F_{D304}=N(⊕_{g∈D_{D304}} g); otherwise treat F_{D304} as an axiom seed.</w:t>
      </w:r>
    </w:p>
    <w:p>
      <w:pPr>
        <w:pStyle w:val="ListBullet"/>
      </w:pPr>
      <w:r>
        <w:rPr>
          <w:sz w:val="22"/>
        </w:rPr>
        <w:t>4. Accept iff J_n^+(F_{D304})=1 and J_n^-(F_{D304})=0.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Converged(F_{D304}) ⇔ ΔF_{D304}=∅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D283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D304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0.23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D305｜维度偏离退化路径函数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中文：M6的d偏离4时退化路径分两支：d&gt;4→新门控面pᵢ&gt;p</w:t>
      </w:r>
      <w:r>
        <w:rPr>
          <w:sz w:val="22"/>
        </w:rPr>
        <w:t>*</w:t>
      </w:r>
      <w:r>
        <w:rPr>
          <w:sz w:val="22"/>
        </w:rPr>
        <w:t>→容斥主导→极小点消失→结构无法形成（"过度复杂"崩溃）；d&lt;4→门控面不足→耦合过弱→缓冲不足→极小点虽在但极浅→小扰动即崩（"过度简单"崩溃）。两支不对称：d&gt;4崩溃突然（容斥爆炸D302），d&lt;4崩溃渐进（缓冲耗尽D294）。d=4是两种崩溃模式之间的鞍点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M6的d偏离4时退化路径分两支：d&gt;4→新门控面pᵢ&gt;p</w:t>
      </w:r>
      <w:r>
        <w:rPr>
          <w:sz w:val="22"/>
        </w:rPr>
        <w:t>*</w:t>
      </w:r>
      <w:r>
        <w:rPr>
          <w:sz w:val="22"/>
        </w:rPr>
        <w:t>→容斥主导→极小点消失→结构无法形成（"过度复杂"崩溃）；d&lt;4→门控面不足→耦合过弱→缓冲不足→极小点虽在但极浅→小扰动即崩（"过度简单"崩溃）。两支不对称：d&gt;4崩溃突然（容斥爆炸D302），d&lt;4崩溃渐进（缓冲耗尽D294）。d=4是两种崩溃模式之间的鞍点。 描述 维度偏离退化路径函数。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F_{D305}(x) := M6的d偏离4时退化路径分两支：d&gt;4→新门控面pᵢ&gt;p*→容斥主导→极小点消失→结构无法形成（"过度复杂"崩溃）；d&lt;4→门控面不足→耦合过弱→缓冲不足→极小点虽在但极浅→小扰动即崩（"过度简单"崩溃）。两支不对称：d&gt;4崩溃突然（容斥爆炸D302），d&lt;4崩溃渐进（缓冲耗尽D294）。d=4是两种崩溃模式之间的鞍点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J_n^+(F_{D305})=1 ∧ J_n^-(F_{D305})=0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X_{D305} and codomain Y_{D305}.</w:t>
      </w:r>
    </w:p>
    <w:p>
      <w:pPr>
        <w:pStyle w:val="ListBullet"/>
      </w:pPr>
      <w:r>
        <w:rPr>
          <w:sz w:val="22"/>
        </w:rPr>
        <w:t>2. Normalize the source expression as F_{D305}: X_{D305}-&gt;Y_{D305}.</w:t>
      </w:r>
    </w:p>
    <w:p>
      <w:pPr>
        <w:pStyle w:val="ListBullet"/>
      </w:pPr>
      <w:r>
        <w:rPr>
          <w:sz w:val="22"/>
        </w:rPr>
        <w:t>3. If upstream objects D_{D305} exist, compose F_{D305}=N(⊕_{g∈D_{D305}} g); otherwise treat F_{D305} as an axiom seed.</w:t>
      </w:r>
    </w:p>
    <w:p>
      <w:pPr>
        <w:pStyle w:val="ListBullet"/>
      </w:pPr>
      <w:r>
        <w:rPr>
          <w:sz w:val="22"/>
        </w:rPr>
        <w:t>4. Accept iff J_n^+(F_{D305})=1 and J_n^-(F_{D305})=0.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Converged(F_{D305}) ⇔ ΔF_{D305}=∅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D306｜去容斥条件函数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容斥加速逆过程"去容斥"需两条件同时满足：①p_max下降速率|ḃ|&gt;容斥加速度d²(Σpᵢpⱼ)/dt²，②p分布必须集中化（σ&lt;σ_opt）。只满足①不满足②→容斥项基数仍大→去容斥不可持续。只满足②不满足①→p_max继续上升→容斥加速继续。[D290](docs/zh/functions/items/D290.md)"休克疗法"的精确版：休克疗法同时满足①②，温和改革通常只满足①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容斥加速逆过程"去容斥"需两条件同时满足：①p_max下降速率|ḃ|&gt;容斥加速度d²(Σpᵢpⱼ)/dt²，②p分布必须集中化（σ&lt;σ_opt）。只满足①不满足②→容斥项基数仍大→去容斥不可持续。只满足②不满足①→p_max继续上升→容斥加速继续。[D290](docs/zh/functions/items/D290.md)"休克疗法"的精确版：休克疗法同时满足①②，温和改革通常只满足①。 描述 去容斥条件函数。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F_{D306}(x) := M7的容斥加速逆过程"去容斥"需两条件同时满足：①p_max下降速率|ḃ|&gt;容斥加速度d²(Σpᵢpⱼ)/dt²，②p分布必须集中化（σ&lt;σ_opt）。只满足①不满足②→容斥项基数仍大→去容斥不可持续。只满足②不满足①→p_max继续上升→容斥加速继续。D290"休克疗法"的精确版：休克疗法同时满足①②，温和改革通常只满足①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J_n^+(F_{D306})=1 ∧ J_n^-(F_{D306})=0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D306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X_{D306} and codomain Y_{D306}.</w:t>
      </w:r>
    </w:p>
    <w:p>
      <w:pPr>
        <w:pStyle w:val="ListBullet"/>
      </w:pPr>
      <w:r>
        <w:rPr>
          <w:sz w:val="22"/>
        </w:rPr>
        <w:t>2. Normalize the source expression as F_{D306}: X_{D306}-&gt;Y_{D306}.</w:t>
      </w:r>
    </w:p>
    <w:p>
      <w:pPr>
        <w:pStyle w:val="ListBullet"/>
      </w:pPr>
      <w:r>
        <w:rPr>
          <w:sz w:val="22"/>
        </w:rPr>
        <w:t>3. If upstream objects D_{D306} exist, compose F_{D306}=N(⊕_{g∈D_{D306}} g); otherwise treat F_{D306} as an axiom seed.</w:t>
      </w:r>
    </w:p>
    <w:p>
      <w:pPr>
        <w:pStyle w:val="ListBullet"/>
      </w:pPr>
      <w:r>
        <w:rPr>
          <w:sz w:val="22"/>
        </w:rPr>
        <w:t>4. Accept iff J_n^+(F_{D306})=1 and J_n^-(F_{D306})=0.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Converged(F_{D306}) ⇔ ΔF_{D306}=∅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D290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D306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D307｜σ_opt微观起源函数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σ_opt≈1.65来自独立性-充分性权衡：门控面独立性要求σ&lt;2（过聚集→不独立→容斥爆炸），缓冲充分性要求σ&gt;1（过分散→耦合弱→缓冲不足）。精确解：σ_opt是dΦ/dσ=0的根，n→∞极限下σ_opt→√e≈1.649≈1.65。σ_opt=√e不是巧合——是独立性-充分性权衡的解析解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σ_opt≈1.65来自独立性-充分性权衡：门控面独立性要求σ&lt;2（过聚集→不独立→容斥爆炸），缓冲充分性要求σ&gt;1（过分散→耦合弱→缓冲不足）。精确解：σ_opt是dΦ/dσ=0的根，n→∞极限下σ_opt→√e≈1.649≈1.65。σ_opt=√e不是巧合——是独立性-充分性权衡的解析解。 描述 微观起源函数。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F_{D307}(x) := M8的σ_opt≈1.65来自独立性-充分性权衡：门控面独立性要求σ&lt;2（过聚集→不独立→容斥爆炸），缓冲充分性要求σ&gt;1（过分散→耦合弱→缓冲不足）。精确解：σ_opt是dΦ/dσ=0的根，n→∞极限下σ_opt→√e≈1.649≈1.65。σ_opt=√e不是巧合——是独立性-充分性权衡的解析解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J_n^+(F_{D307})=1 ∧ J_n^-(F_{D307})=0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X_{D307} and codomain Y_{D307}.</w:t>
      </w:r>
    </w:p>
    <w:p>
      <w:pPr>
        <w:pStyle w:val="ListBullet"/>
      </w:pPr>
      <w:r>
        <w:rPr>
          <w:sz w:val="22"/>
        </w:rPr>
        <w:t>2. Normalize the source expression as F_{D307}: X_{D307}-&gt;Y_{D307}.</w:t>
      </w:r>
    </w:p>
    <w:p>
      <w:pPr>
        <w:pStyle w:val="ListBullet"/>
      </w:pPr>
      <w:r>
        <w:rPr>
          <w:sz w:val="22"/>
        </w:rPr>
        <w:t>3. If upstream objects D_{D307} exist, compose F_{D307}=N(⊕_{g∈D_{D307}} g); otherwise treat F_{D307} as an axiom seed.</w:t>
      </w:r>
    </w:p>
    <w:p>
      <w:pPr>
        <w:pStyle w:val="ListBullet"/>
      </w:pPr>
      <w:r>
        <w:rPr>
          <w:sz w:val="22"/>
        </w:rPr>
        <w:t>4. Accept iff J_n^+(F_{D307})=1 and J_n^-(F_{D307})=0.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Converged(F_{D307}) ⇔ ΔF_{D307}=∅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1.65</w:t>
      </w:r>
      <w:r>
        <w:rPr>
          <w:sz w:val="22"/>
        </w:rPr>
        <w:t>: structural_constant / derived - Derived as the n→∞ root of the independence-sufficiency balance dΦ/dσ=0; the closed-form limit is σ_opt=√e≈1.6487.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√e</w:t>
      </w:r>
      <w:r>
        <w:rPr>
          <w:sz w:val="22"/>
        </w:rPr>
        <w:t>: math_builtin / derived - √e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D308｜阶段过渡滞后函数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阶段过渡存在滞后：从阶段2退回阶段1的条件（缓冲恢复）比从阶段1进入阶段2的条件（缓冲消耗）更严格。滞后量Δh∝|d³Φ/dμ³|——三阶导数越大滞后越大。物理相变滞后小（d³Φ/dμ³小），社会系统滞后大（路径依赖使d³Φ/dμ³大）。社会系统"改革倒退"比"改革推进"更容易——进入阶段2容易，退回阶段1难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阶段过渡存在滞后：从阶段2退回阶段1的条件（缓冲恢复）比从阶段1进入阶段2的条件（缓冲消耗）更严格。滞后量Δh∝|d³Φ/dμ³|——三阶导数越大滞后越大。物理相变滞后小（d³Φ/dμ³小），社会系统滞后大（路径依赖使d³Φ/dμ³大）。社会系统"改革倒退"比"改革推进"更容易——进入阶段2容易，退回阶段1难。 描述 阶段过渡滞后函数。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F_{D308}(x) := M9的阶段过渡存在滞后：从阶段2退回阶段1的条件（缓冲恢复）比从阶段1进入阶段2的条件（缓冲消耗）更严格。滞后量Δh∝|d³Φ/dμ³|——三阶导数越大滞后越大。物理相变滞后小（d³Φ/dμ³小），社会系统滞后大（路径依赖使d³Φ/dμ³大）。社会系统"改革倒退"比"改革推进"更容易——进入阶段2容易，退回阶段1难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J_n^+(F_{D308})=1 ∧ J_n^-(F_{D308})=0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X_{D308} and codomain Y_{D308}.</w:t>
      </w:r>
    </w:p>
    <w:p>
      <w:pPr>
        <w:pStyle w:val="ListBullet"/>
      </w:pPr>
      <w:r>
        <w:rPr>
          <w:sz w:val="22"/>
        </w:rPr>
        <w:t>2. Normalize the source expression as F_{D308}: X_{D308}-&gt;Y_{D308}.</w:t>
      </w:r>
    </w:p>
    <w:p>
      <w:pPr>
        <w:pStyle w:val="ListBullet"/>
      </w:pPr>
      <w:r>
        <w:rPr>
          <w:sz w:val="22"/>
        </w:rPr>
        <w:t>3. If upstream objects D_{D308} exist, compose F_{D308}=N(⊕_{g∈D_{D308}} g); otherwise treat F_{D308} as an axiom seed.</w:t>
      </w:r>
    </w:p>
    <w:p>
      <w:pPr>
        <w:pStyle w:val="ListBullet"/>
      </w:pPr>
      <w:r>
        <w:rPr>
          <w:sz w:val="22"/>
        </w:rPr>
        <w:t>4. Accept iff J_n^+(F_{D308})=1 and J_n^-(F_{D308})=0.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Converged(F_{D308}) ⇔ ΔF_{D308}=∅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D309｜缓冲可重建性函数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缓冲耗尽后可重建条件：g_eff&gt;g_critical≈√(2ΔΦ/n)。g_eff低于此阈值时，即使p_max大幅下降，耦合强度也不足以重建缓冲——"缓冲不可逆"状态。与D295正反馈不可逆点形成双重不可逆：D295是p_max不可逆，D309是缓冲不可逆。两个不可逆点可以不同时到达——缓冲可能先于p_max进入不可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缓冲耗尽后可重建条件：g_eff&gt;g_critical≈√(2ΔΦ/n)。g_eff低于此阈值时，即使p_max大幅下降，耦合强度也不足以重建缓冲——"缓冲不可逆"状态。与D295正反馈不可逆点形成双重不可逆：D295是p_max不可逆，D309是缓冲不可逆。两个不可逆点可以不同时到达——缓冲可能先于p_max进入不可逆。 描述 缓冲可重建性函数。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F_{D309}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X_{D309}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Y_{D309}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F_{D309}(x) := M10的缓冲耗尽后可重建条件：g_eff&gt;g_critical≈√(2ΔΦ/n)。g_eff低于此阈值时，即使p_max大幅下降，耦合强度也不足以重建缓冲——"缓冲不可逆"状态。与D295正反馈不可逆点形成双重不可逆：D295是p_max不可逆，D309是缓冲不可逆。两个不可逆点可以不同时到达——缓冲可能先于p_max进入不可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J_n^+(F_{D309})=1 ∧ J_n^-(F_{D309})=0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X_{D309} and codomain Y_{D309}.</w:t>
      </w:r>
    </w:p>
    <w:p>
      <w:pPr>
        <w:pStyle w:val="ListBullet"/>
      </w:pPr>
      <w:r>
        <w:rPr>
          <w:sz w:val="22"/>
        </w:rPr>
        <w:t>2. Normalize the source expression as F_{D309}: X_{D309}-&gt;Y_{D309}.</w:t>
      </w:r>
    </w:p>
    <w:p>
      <w:pPr>
        <w:pStyle w:val="ListBullet"/>
      </w:pPr>
      <w:r>
        <w:rPr>
          <w:sz w:val="22"/>
        </w:rPr>
        <w:t>3. If upstream objects D_{D309} exist, compose F_{D309}=N(⊕_{g∈D_{D309}} g); otherwise treat F_{D309} as an axiom seed.</w:t>
      </w:r>
    </w:p>
    <w:p>
      <w:pPr>
        <w:pStyle w:val="ListBullet"/>
      </w:pPr>
      <w:r>
        <w:rPr>
          <w:sz w:val="22"/>
        </w:rPr>
        <w:t>4. Accept iff J_n^+(F_{D309})=1 and J_n^-(F_{D309})=0.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J_n^+(F_{D309})=1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J_n^-(F_{D309})=0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Converged(F_{D309}) ⇔ ΔF_{D309}=∅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D310｜阶段2临界宽度函数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阶段2宽度w₂有临界下限w_min∝1/(n·ḡ)。低于此宽度时阶段2退化为相变面——系统直接从阶段1跳到阶段3，没有缓冲期。小企业（D159标注）的n小、ḡ低→w₂&lt;w_min→直接处于阶段3。任何n·ḡ&lt;阈值的系统都不存在缓冲期——脆弱性不是状态而是结构属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阶段2宽度w₂有临界下限w_min∝1/(n·ḡ)。低于此宽度时阶段2退化为相变面——系统直接从阶段1跳到阶段3，没有缓冲期。小企业（D159标注）的n小、ḡ低→w₂&lt;w_min→直接处于阶段3。任何n·ḡ&lt;阈值的系统都不存在缓冲期——脆弱性不是状态而是结构属性。 描述 阶段2临界宽度函数。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F_{D310}(x) := M11的阶段2宽度w₂有临界下限w_min∝1/(n·ḡ)。低于此宽度时阶段2退化为相变面——系统直接从阶段1跳到阶段3，没有缓冲期。小企业（D159标注）的n小、ḡ低→w₂&lt;w_min→直接处于阶段3。任何n·ḡ&lt;阈值的系统都不存在缓冲期——脆弱性不是状态而是结构属性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J_n^+(F_{D310})=1 ∧ J_n^-(F_{D310})=0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X_{D310} and codomain Y_{D310}.</w:t>
      </w:r>
    </w:p>
    <w:p>
      <w:pPr>
        <w:pStyle w:val="ListBullet"/>
      </w:pPr>
      <w:r>
        <w:rPr>
          <w:sz w:val="22"/>
        </w:rPr>
        <w:t>2. Normalize the source expression as F_{D310}: X_{D310}-&gt;Y_{D310}.</w:t>
      </w:r>
    </w:p>
    <w:p>
      <w:pPr>
        <w:pStyle w:val="ListBullet"/>
      </w:pPr>
      <w:r>
        <w:rPr>
          <w:sz w:val="22"/>
        </w:rPr>
        <w:t>3. If upstream objects D_{D310} exist, compose F_{D310}=N(⊕_{g∈D_{D310}} g); otherwise treat F_{D310} as an axiom seed.</w:t>
      </w:r>
    </w:p>
    <w:p>
      <w:pPr>
        <w:pStyle w:val="ListBullet"/>
      </w:pPr>
      <w:r>
        <w:rPr>
          <w:sz w:val="22"/>
        </w:rPr>
        <w:t>4. Accept iff J_n^+(F_{D310})=1 and J_n^-(F_{D310})=0.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Converged(F_{D310}) ⇔ ΔF_{D310}=∅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D311｜僵尸态函数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g_eff极小但不为零时（0&lt;g_eff&lt;&lt;g_critical），系统处于"僵尸态"：耦合名义上存在但实际无效，缓冲名义上存在但无法使用。数学特征：P_survival=e^{-Φ_eff}中Φ_eff≈Φ（耦合修正可忽略），但系统并未完全崩溃（g_eff&gt;0）。僵尸态比完全崩溃更危险——系统看起来还在运转，掩盖了D309缓冲不可逆已到达的事实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g_eff极小但不为零时（0&lt;g_eff&lt;&lt;g_critical），系统处于"僵尸态"：耦合名义上存在但实际无效，缓冲名义上存在但无法使用。数学特征：P_survival=e^{-Φ_eff}中Φ_eff≈Φ（耦合修正可忽略），但系统并未完全崩溃（g_eff&gt;0）。僵尸态比完全崩溃更危险——系统看起来还在运转，掩盖了D309缓冲不可逆已到达的事实。 描述 僵尸态函数。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F_{D311}(x) := M12的g_eff极小但不为零时（0&lt;g_eff&lt;&lt;g_critical），系统处于"僵尸态"：耦合名义上存在但实际无效，缓冲名义上存在但无法使用。数学特征：P_survival=e^{-Φ_eff}中Φ_eff≈Φ（耦合修正可忽略），但系统并未完全崩溃（g_eff&gt;0）。僵尸态比完全崩溃更危险——系统看起来还在运转，掩盖了D309缓冲不可逆已到达的事实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J_n^+(F_{D311})=1 ∧ J_n^-(F_{D311})=0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X_{D311} and codomain Y_{D311}.</w:t>
      </w:r>
    </w:p>
    <w:p>
      <w:pPr>
        <w:pStyle w:val="ListBullet"/>
      </w:pPr>
      <w:r>
        <w:rPr>
          <w:sz w:val="22"/>
        </w:rPr>
        <w:t>2. Normalize the source expression as F_{D311}: X_{D311}-&gt;Y_{D311}.</w:t>
      </w:r>
    </w:p>
    <w:p>
      <w:pPr>
        <w:pStyle w:val="ListBullet"/>
      </w:pPr>
      <w:r>
        <w:rPr>
          <w:sz w:val="22"/>
        </w:rPr>
        <w:t>3. If upstream objects D_{D311} exist, compose F_{D311}=N(⊕_{g∈D_{D311}} g); otherwise treat F_{D311} as an axiom seed.</w:t>
      </w:r>
    </w:p>
    <w:p>
      <w:pPr>
        <w:pStyle w:val="ListBullet"/>
      </w:pPr>
      <w:r>
        <w:rPr>
          <w:sz w:val="22"/>
        </w:rPr>
        <w:t>4. Accept iff J_n^+(F_{D311})=1 and J_n^-(F_{D311})=0.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Converged(F_{D311}) ⇔ ΔF_{D311}=∅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D312｜正反馈噪声放大函数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正反馈回路放大噪声：δp_max经过k轮反馈后放大为δp_max·K^k，K为反馈增益([D274](docs/zh/functions/items/D274.md))。K&gt;1时噪声指数放大→系统对初始条件极度敏感→蝴蝶效应。K&lt;1时噪声衰减→系统稳定。临界K=1对应D295不可逆点。K&gt;1的系统不可预测——不是因为模型不够好，而是正反馈使噪声放大到宏观尺度。经济危机、社会动荡的不可预测性有数学根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正反馈回路放大噪声：δp_max经过k轮反馈后放大为δp_max·K^k，K为反馈增益([D274](docs/zh/functions/items/D274.md))。K&gt;1时噪声指数放大→系统对初始条件极度敏感→蝴蝶效应。K&lt;1时噪声衰减→系统稳定。临界K=1对应D295不可逆点。K&gt;1的系统不可预测——不是因为模型不够好，而是正反馈使噪声放大到宏观尺度。经济危机、社会动荡的不可预测性有数学根源。 描述 正反馈噪声放大函数。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F_{D312}(x) := M13的正反馈回路放大噪声：δp_max经过k轮反馈后放大为δp_max·K^k，K为反馈增益(D274)。K&gt;1时噪声指数放大→系统对初始条件极度敏感→蝴蝶效应。K&lt;1时噪声衰减→系统稳定。临界K=1对应D295不可逆点。K&gt;1的系统不可预测——不是因为模型不够好，而是正反馈使噪声放大到宏观尺度。经济危机、社会动荡的不可预测性有数学根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J_n^+(F_{D312})=1 ∧ J_n^-(F_{D312})=0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D312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X_{D312} and codomain Y_{D312}.</w:t>
      </w:r>
    </w:p>
    <w:p>
      <w:pPr>
        <w:pStyle w:val="ListBullet"/>
      </w:pPr>
      <w:r>
        <w:rPr>
          <w:sz w:val="22"/>
        </w:rPr>
        <w:t>2. Normalize the source expression as F_{D312}: X_{D312}-&gt;Y_{D312}.</w:t>
      </w:r>
    </w:p>
    <w:p>
      <w:pPr>
        <w:pStyle w:val="ListBullet"/>
      </w:pPr>
      <w:r>
        <w:rPr>
          <w:sz w:val="22"/>
        </w:rPr>
        <w:t>3. If upstream objects D_{D312} exist, compose F_{D312}=N(⊕_{g∈D_{D312}} g); otherwise treat F_{D312} as an axiom seed.</w:t>
      </w:r>
    </w:p>
    <w:p>
      <w:pPr>
        <w:pStyle w:val="ListBullet"/>
      </w:pPr>
      <w:r>
        <w:rPr>
          <w:sz w:val="22"/>
        </w:rPr>
        <w:t>4. Accept iff J_n^+(F_{D312})=1 and J_n^-(F_{D312})=0.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Converged(F_{D312}) ⇔ ΔF_{D312}=∅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D312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D313｜共存稳态条件函数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良性-恶性共存([D299](docs/zh/functions/items/D299.md))能持续的条件：良性子循环的反馈增益K_benign必须大于恶性子循环的容斥加速因子α_exclusion。K_benign&lt;α_exclusion→共存不稳定→恶性最终吞噬良性。K_benign&gt;α_exclusion→共存稳定→良性逐步蚕食恶性。K_benign≈α_exclusion→临界共存→小扰动决定方向。[D299](docs/zh/functions/items/D299.md)"部分改革通常不够"的精确版：改革力度β([D274](docs/zh/functions/items/D274.md))必须使K_benign&gt;α_exclusion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良性-恶性共存([D299](docs/zh/functions/items/D299.md))能持续的条件：良性子循环的反馈增益K_benign必须大于恶性子循环的容斥加速因子α_exclusion。K_benign&lt;α_exclusion→共存不稳定→恶性最终吞噬良性。K_benign&gt;α_exclusion→共存稳定→良性逐步蚕食恶性。K_benign≈α_exclusion→临界共存→小扰动决定方向。[D299](docs/zh/functions/items/D299.md)"部分改革通常不够"的精确版：改革力度β([D274](docs/zh/functions/items/D274.md))必须使K_benign&gt;α_exclusion。 描述 共存稳态条件函数。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F_{D313}(x) := M14的良性-恶性共存(D299)能持续的条件：良性子循环的反馈增益K_benign必须大于恶性子循环的容斥加速因子α_exclusion。K_benign&lt;α_exclusion→共存不稳定→恶性最终吞噬良性。K_benign&gt;α_exclusion→共存稳定→良性逐步蚕食恶性。K_benign≈α_exclusion→临界共存→小扰动决定方向。D299"部分改革通常不够"的精确版：改革力度β(D274)必须使K_benign&gt;α_exclusion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J_n^+(F_{D313})=1 ∧ J_n^-(F_{D313})=0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D299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D313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X_{D313} and codomain Y_{D313}.</w:t>
      </w:r>
    </w:p>
    <w:p>
      <w:pPr>
        <w:pStyle w:val="ListBullet"/>
      </w:pPr>
      <w:r>
        <w:rPr>
          <w:sz w:val="22"/>
        </w:rPr>
        <w:t>2. Normalize the source expression as F_{D313}: X_{D313}-&gt;Y_{D313}.</w:t>
      </w:r>
    </w:p>
    <w:p>
      <w:pPr>
        <w:pStyle w:val="ListBullet"/>
      </w:pPr>
      <w:r>
        <w:rPr>
          <w:sz w:val="22"/>
        </w:rPr>
        <w:t>3. If upstream objects D_{D313} exist, compose F_{D313}=N(⊕_{g∈D_{D313}} g); otherwise treat F_{D313} as an axiom seed.</w:t>
      </w:r>
    </w:p>
    <w:p>
      <w:pPr>
        <w:pStyle w:val="ListBullet"/>
      </w:pPr>
      <w:r>
        <w:rPr>
          <w:sz w:val="22"/>
        </w:rPr>
        <w:t>4. Accept iff J_n^+(F_{D313})=1 and J_n^-(F_{D313})=0.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Converged(F_{D313}) ⇔ ΔF_{D313}=∅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D274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D299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D313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D314｜ΔΦ-P传导非线性阈值函数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ΔΦ通过P_survival=e^{-Φ}传导。ΔΦ&lt;0.1时P变化≈ΔΦ（线性区），ΔΦ&gt;1时P变化≈e^{-ΔΦ}（指数区），0.1&lt;ΔΦ&lt;1为过渡区。非线性阈值ΔΦ_c≈0.3——低于此值D158线性近似可用，高于此值必须用指数形式。与D296三级精度体系衔接：ΔΦ_c=0.3对应pᵢ≈0.5，与D260敏感度阈值一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ΔΦ通过P_survival=e^{-Φ}传导。ΔΦ&lt;0.1时P变化≈ΔΦ（线性区），ΔΦ&gt;1时P变化≈e^{-ΔΦ}（指数区），0.1&lt;ΔΦ&lt;1为过渡区。非线性阈值ΔΦ_c≈0.3——低于此值D158线性近似可用，高于此值必须用指数形式。与D296三级精度体系衔接：ΔΦ_c=0.3对应pᵢ≈0.5，与D260敏感度阈值一致。 描述 -P传导非线性阈值函数。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F_{D314}(x) := M1的ΔΦ通过P_survival=e^{-Φ}传导。ΔΦ&lt;0.1时P变化≈ΔΦ（线性区），ΔΦ&gt;1时P变化≈e^{-ΔΦ}（指数区），0.1&lt;ΔΦ&lt;1为过渡区。非线性阈值ΔΦ_c≈0.3——低于此值D158线性近似可用，高于此值必须用指数形式。与D296三级精度体系衔接：ΔΦ_c=0.3对应pᵢ≈0.5，与D260敏感度阈值一致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J_n^+(F_{D314})=1 ∧ J_n^-(F_{D314})=0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X_{D314} and codomain Y_{D314}.</w:t>
      </w:r>
    </w:p>
    <w:p>
      <w:pPr>
        <w:pStyle w:val="ListBullet"/>
      </w:pPr>
      <w:r>
        <w:rPr>
          <w:sz w:val="22"/>
        </w:rPr>
        <w:t>2. Normalize the source expression as F_{D314}: X_{D314}-&gt;Y_{D314}.</w:t>
      </w:r>
    </w:p>
    <w:p>
      <w:pPr>
        <w:pStyle w:val="ListBullet"/>
      </w:pPr>
      <w:r>
        <w:rPr>
          <w:sz w:val="22"/>
        </w:rPr>
        <w:t>3. If upstream objects D_{D314} exist, compose F_{D314}=N(⊕_{g∈D_{D314}} g); otherwise treat F_{D314} as an axiom seed.</w:t>
      </w:r>
    </w:p>
    <w:p>
      <w:pPr>
        <w:pStyle w:val="ListBullet"/>
      </w:pPr>
      <w:r>
        <w:rPr>
          <w:sz w:val="22"/>
        </w:rPr>
        <w:t>4. Accept iff J_n^+(F_{D314})=1 and J_n^-(F_{D314})=0.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Converged(F_{D314}) ⇔ ΔF_{D314}=∅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0.1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D315｜多极小点竞争函数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Φ(μ)在多个门控面参数差异大时可出现多个极小点。竞争规则：全局极小点由min(Φ(μ_k))决定，但系统可能被困在局部极小点（亚稳态）。逃逸条件：热涨落或外部驱动使Φ跨越鞍点Φ_saddle。鞍点高度∝min(Δpᵢ²)——最接近的两个门控面差异越小，鞍点越低，亚稳态越易逃逸。社会改革中"次优但可到达"比"最优但需翻越鞍点"更实际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Φ(μ)在多个门控面参数差异大时可出现多个极小点。竞争规则：全局极小点由min(Φ(μ_k))决定，但系统可能被困在局部极小点（亚稳态）。逃逸条件：热涨落或外部驱动使Φ跨越鞍点Φ_saddle。鞍点高度∝min(Δpᵢ²)——最接近的两个门控面差异越小，鞍点越低，亚稳态越易逃逸。社会改革中"次优但可到达"比"最优但需翻越鞍点"更实际。 描述 多极小点竞争函数。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F_{D315}(x) := M2的Φ(μ)在多个门控面参数差异大时可出现多个极小点。竞争规则：全局极小点由min(Φ(μ_k))决定，但系统可能被困在局部极小点（亚稳态）。逃逸条件：热涨落或外部驱动使Φ跨越鞍点Φ_saddle。鞍点高度∝min(Δpᵢ²)——最接近的两个门控面差异越小，鞍点越低，亚稳态越易逃逸。社会改革中"次优但可到达"比"最优但需翻越鞍点"更实际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J_n^+(F_{D315})=1 ∧ J_n^-(F_{D315})=0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X_{D315} and codomain Y_{D315}.</w:t>
      </w:r>
    </w:p>
    <w:p>
      <w:pPr>
        <w:pStyle w:val="ListBullet"/>
      </w:pPr>
      <w:r>
        <w:rPr>
          <w:sz w:val="22"/>
        </w:rPr>
        <w:t>2. Normalize the source expression as F_{D315}: X_{D315}-&gt;Y_{D315}.</w:t>
      </w:r>
    </w:p>
    <w:p>
      <w:pPr>
        <w:pStyle w:val="ListBullet"/>
      </w:pPr>
      <w:r>
        <w:rPr>
          <w:sz w:val="22"/>
        </w:rPr>
        <w:t>3. If upstream objects D_{D315} exist, compose F_{D315}=N(⊕_{g∈D_{D315}} g); otherwise treat F_{D315} as an axiom seed.</w:t>
      </w:r>
    </w:p>
    <w:p>
      <w:pPr>
        <w:pStyle w:val="ListBullet"/>
      </w:pPr>
      <w:r>
        <w:rPr>
          <w:sz w:val="22"/>
        </w:rPr>
        <w:t>4. Accept iff J_n^+(F_{D315})=1 and J_n^-(F_{D315})=0.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Converged(F_{D315}) ⇔ ΔF_{D315}=∅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D316｜容斥时间权重演化函数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中文：M3的dΦ/dt=Σᵢ αᵢ/(1-pᵢ) + Σᵢⱼ d(pᵢpⱼ)/dt。早期pᵢ小时容斥项占比≈0，中后期容斥项占比∝(Σpᵢ)²急剧上升。转折点在Σpᵢ≈0.5——此后容斥项主导dΦ/dt。社会系统"突然变坏"的数学根源：容斥项占比二次增长使衰退在后半段急剧加速。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M3的dΦ/dt=Σᵢ αᵢ/(1-pᵢ) + Σᵢⱼ d(pᵢpⱼ)/dt。早期pᵢ小时容斥项占比≈0，中后期容斥项占比∝(Σpᵢ)²急剧上升。转折点在Σpᵢ≈0.5——此后容斥项主导dΦ/dt。社会系统"突然变坏"的数学根源：容斥项占比二次增长使衰退在后半段急剧加速。 描述 容斥时间权重演化函数。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F_{D316}(x) := M3的dΦ/dt=Σᵢ αᵢ/(1-pᵢ) + Σᵢⱼ d(pᵢpⱼ)/dt。早期pᵢ小时容斥项占比≈0，中后期容斥项占比∝(Σpᵢ)²急剧上升。转折点在Σpᵢ≈0.5——此后容斥项主导dΦ/dt。社会系统"突然变坏"的数学根源：容斥项占比二次增长使衰退在后半段急剧加速。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J_n^+(F_{D316})=1 ∧ J_n^-(F_{D316})=0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X_{D316} and codomain Y_{D316}.</w:t>
      </w:r>
    </w:p>
    <w:p>
      <w:pPr>
        <w:pStyle w:val="ListBullet"/>
      </w:pPr>
      <w:r>
        <w:rPr>
          <w:sz w:val="22"/>
        </w:rPr>
        <w:t>2. Normalize the source expression as F_{D316}: X_{D316}-&gt;Y_{D316}.</w:t>
      </w:r>
    </w:p>
    <w:p>
      <w:pPr>
        <w:pStyle w:val="ListBullet"/>
      </w:pPr>
      <w:r>
        <w:rPr>
          <w:sz w:val="22"/>
        </w:rPr>
        <w:t>3. If upstream objects D_{D316} exist, compose F_{D316}=N(⊕_{g∈D_{D316}} g); otherwise treat F_{D316} as an axiom seed.</w:t>
      </w:r>
    </w:p>
    <w:p>
      <w:pPr>
        <w:pStyle w:val="ListBullet"/>
      </w:pPr>
      <w:r>
        <w:rPr>
          <w:sz w:val="22"/>
        </w:rPr>
        <w:t>4. Accept iff J_n^+(F_{D316})=1 and J_n^-(F_{D316})=0.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Converged(F_{D316}) ⇔ ΔF_{D316}=∅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D317｜p敏感度函数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中文：M4的p</w:t>
      </w:r>
      <w:r>
        <w:rPr>
          <w:sz w:val="22"/>
        </w:rPr>
        <w:t>*</w:t>
      </w:r>
      <w:r>
        <w:rPr>
          <w:sz w:val="22"/>
        </w:rPr>
        <w:t>对系统参数的敏感度：∂p</w:t>
      </w:r>
      <w:r>
        <w:rPr>
          <w:sz w:val="22"/>
        </w:rPr>
        <w:t>*</w:t>
      </w:r>
      <w:r>
        <w:rPr>
          <w:sz w:val="22"/>
        </w:rPr>
        <w:t>/∂n=p</w:t>
      </w:r>
      <w:r>
        <w:rPr>
          <w:sz w:val="22"/>
        </w:rPr>
        <w:t>*</w:t>
      </w:r>
      <w:r>
        <w:rPr>
          <w:sz w:val="22"/>
        </w:rPr>
        <w:t>/(2n)（弱敏感），∂p</w:t>
      </w:r>
      <w:r>
        <w:rPr>
          <w:sz w:val="22"/>
        </w:rPr>
        <w:t>*</w:t>
      </w:r>
      <w:r>
        <w:rPr>
          <w:sz w:val="22"/>
        </w:rPr>
        <w:t>/∂σ∝p</w:t>
      </w:r>
      <w:r>
        <w:rPr>
          <w:sz w:val="22"/>
        </w:rPr>
        <w:t>*</w:t>
      </w:r>
      <w:r>
        <w:rPr>
          <w:sz w:val="22"/>
        </w:rPr>
        <w:t>·(σ_opt-σ)/σ_opt²（强敏感）。p</w:t>
      </w:r>
      <w:r>
        <w:rPr>
          <w:sz w:val="22"/>
        </w:rPr>
        <w:t>*</w:t>
      </w:r>
      <w:r>
        <w:rPr>
          <w:sz w:val="22"/>
        </w:rPr>
        <w:t>对分布分散度σ的敏感度远高于对n的敏感度。改变分布形态（集中化）比增加门控面数n更能有效移动p</w:t>
      </w:r>
      <w:r>
        <w:rPr>
          <w:sz w:val="22"/>
        </w:rPr>
        <w:t>*</w:t>
      </w:r>
      <w:r>
        <w:rPr>
          <w:sz w:val="22"/>
        </w:rPr>
        <w:t>——[D306](docs/zh/functions/items/D306.md)"去容斥需同时集中分布"的敏感度论证。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M4的p</w:t>
      </w:r>
      <w:r>
        <w:rPr>
          <w:sz w:val="22"/>
        </w:rPr>
        <w:t>*</w:t>
      </w:r>
      <w:r>
        <w:rPr>
          <w:sz w:val="22"/>
        </w:rPr>
        <w:t>对系统参数的敏感度：∂p</w:t>
      </w:r>
      <w:r>
        <w:rPr>
          <w:sz w:val="22"/>
        </w:rPr>
        <w:t>*</w:t>
      </w:r>
      <w:r>
        <w:rPr>
          <w:sz w:val="22"/>
        </w:rPr>
        <w:t>/∂n=p</w:t>
      </w:r>
      <w:r>
        <w:rPr>
          <w:sz w:val="22"/>
        </w:rPr>
        <w:t>*</w:t>
      </w:r>
      <w:r>
        <w:rPr>
          <w:sz w:val="22"/>
        </w:rPr>
        <w:t>/(2n)（弱敏感），∂p</w:t>
      </w:r>
      <w:r>
        <w:rPr>
          <w:sz w:val="22"/>
        </w:rPr>
        <w:t>*</w:t>
      </w:r>
      <w:r>
        <w:rPr>
          <w:sz w:val="22"/>
        </w:rPr>
        <w:t>/∂σ∝p</w:t>
      </w:r>
      <w:r>
        <w:rPr>
          <w:sz w:val="22"/>
        </w:rPr>
        <w:t>*</w:t>
      </w:r>
      <w:r>
        <w:rPr>
          <w:sz w:val="22"/>
        </w:rPr>
        <w:t>·(σ_opt-σ)/σ_opt²（强敏感）。p</w:t>
      </w:r>
      <w:r>
        <w:rPr>
          <w:sz w:val="22"/>
        </w:rPr>
        <w:t>*</w:t>
      </w:r>
      <w:r>
        <w:rPr>
          <w:sz w:val="22"/>
        </w:rPr>
        <w:t>对分布分散度σ的敏感度远高于对n的敏感度。改变分布形态（集中化）比增加门控面数n更能有效移动p</w:t>
      </w:r>
      <w:r>
        <w:rPr>
          <w:sz w:val="22"/>
        </w:rPr>
        <w:t>*</w:t>
      </w:r>
      <w:r>
        <w:rPr>
          <w:sz w:val="22"/>
        </w:rPr>
        <w:t xml:space="preserve">——[D306](docs/zh/functions/items/D306.md)"去容斥需同时集中分布"的敏感度论证。 描述 </w:t>
      </w:r>
      <w:r>
        <w:rPr>
          <w:sz w:val="22"/>
        </w:rPr>
        <w:t>*</w:t>
      </w:r>
      <w:r>
        <w:rPr>
          <w:sz w:val="22"/>
        </w:rPr>
        <w:t>敏感度函数。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F_{D317}(x) := M4的p*对系统参数的敏感度：∂p*/∂n=p*/(2n)（弱敏感），∂p*/∂σ∝p*·(σ_opt-σ)/σ_opt²（强敏感）。p*对分布分散度σ的敏感度远高于对n的敏感度。改变分布形态（集中化）比增加门控面数n更能有效移动p*——D306"去容斥需同时集中分布"的敏感度论证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J_n^+(F_{D317})=1 ∧ J_n^-(F_{D317})=0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D317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X_{D317} and codomain Y_{D317}.</w:t>
      </w:r>
    </w:p>
    <w:p>
      <w:pPr>
        <w:pStyle w:val="ListBullet"/>
      </w:pPr>
      <w:r>
        <w:rPr>
          <w:sz w:val="22"/>
        </w:rPr>
        <w:t>2. Normalize the source expression as F_{D317}: X_{D317}-&gt;Y_{D317}.</w:t>
      </w:r>
    </w:p>
    <w:p>
      <w:pPr>
        <w:pStyle w:val="ListBullet"/>
      </w:pPr>
      <w:r>
        <w:rPr>
          <w:sz w:val="22"/>
        </w:rPr>
        <w:t>3. If upstream objects D_{D317} exist, compose F_{D317}=N(⊕_{g∈D_{D317}} g); otherwise treat F_{D317} as an axiom seed.</w:t>
      </w:r>
    </w:p>
    <w:p>
      <w:pPr>
        <w:pStyle w:val="ListBullet"/>
      </w:pPr>
      <w:r>
        <w:rPr>
          <w:sz w:val="22"/>
        </w:rPr>
        <w:t>4. Accept iff J_n^+(F_{D317})=1 and J_n^-(F_{D317})=0.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Converged(F_{D317}) ⇔ ΔF_{D317}=∅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D317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D318｜容斥主导尺度函数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中文：M5的容斥从可忽略变主导的临界尺度μ_c由max(pᵢ(μ))=p</w:t>
      </w:r>
      <w:r>
        <w:rPr>
          <w:sz w:val="22"/>
        </w:rPr>
        <w:t>*</w:t>
      </w:r>
      <w:r>
        <w:rPr>
          <w:sz w:val="22"/>
        </w:rPr>
        <w:t>决定。μ&lt;μ_c时容斥可忽略（经典物理区），μ&gt;μ_c时容斥主导（量子引力区）。μ_c对应量子引力能标~10¹⁸ GeV。容斥主导不是渐变而是在μ_c处突变——D293阶段2→3一级相变的尺度版本。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M5的容斥从可忽略变主导的临界尺度μ_c由max(pᵢ(μ))=p</w:t>
      </w:r>
      <w:r>
        <w:rPr>
          <w:sz w:val="22"/>
        </w:rPr>
        <w:t>*</w:t>
      </w:r>
      <w:r>
        <w:rPr>
          <w:sz w:val="22"/>
        </w:rPr>
        <w:t>决定。μ&lt;μ_c时容斥可忽略（经典物理区），μ&gt;μ_c时容斥主导（量子引力区）。μ_c对应量子引力能标~10¹⁸ GeV。容斥主导不是渐变而是在μ_c处突变——D293阶段2→3一级相变的尺度版本。 描述 容斥主导尺度函数。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F_{D318}(x) := M5的容斥从可忽略变主导的临界尺度μ_c由max(pᵢ(μ))=p*决定。μ&lt;μ_c时容斥可忽略（经典物理区），μ&gt;μ_c时容斥主导（量子引力区）。μ_c对应量子引力能标~10¹⁸ GeV。容斥主导不是渐变而是在μ_c处突变——D293阶段2→3一级相变的尺度版本。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J_n^+(F_{D318})=1 ∧ J_n^-(F_{D318})=0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X_{D318} and codomain Y_{D318}.</w:t>
      </w:r>
    </w:p>
    <w:p>
      <w:pPr>
        <w:pStyle w:val="ListBullet"/>
      </w:pPr>
      <w:r>
        <w:rPr>
          <w:sz w:val="22"/>
        </w:rPr>
        <w:t>2. Normalize the source expression as F_{D318}: X_{D318}-&gt;Y_{D318}.</w:t>
      </w:r>
    </w:p>
    <w:p>
      <w:pPr>
        <w:pStyle w:val="ListBullet"/>
      </w:pPr>
      <w:r>
        <w:rPr>
          <w:sz w:val="22"/>
        </w:rPr>
        <w:t>3. If upstream objects D_{D318} exist, compose F_{D318}=N(⊕_{g∈D_{D318}} g); otherwise treat F_{D318} as an axiom seed.</w:t>
      </w:r>
    </w:p>
    <w:p>
      <w:pPr>
        <w:pStyle w:val="ListBullet"/>
      </w:pPr>
      <w:r>
        <w:rPr>
          <w:sz w:val="22"/>
        </w:rPr>
        <w:t>4. Accept iff J_n^+(F_{D318})=1 and J_n^-(F_{D318})=0.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Converged(F_{D318}) ⇔ ΔF_{D318}=∅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D319｜维度回复力函数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d_eff在4附近振荡时回复力F_restore∝-∂Φ/∂(d_eff)·δ(d_eff-4)。回复力系数k_restore∝Σαᵢ²/(1-pᵢ)²——与D292吸引域深度同源。k_restore在d=4处最大→d=4不仅是稳定点还是回复力最强的点。宇宙即使被扰动偏离d=4也会被"弹回来"——d=4的稳定性是动态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d_eff在4附近振荡时回复力F_restore∝-∂Φ/∂(d_eff)·δ(d_eff-4)。回复力系数k_restore∝Σαᵢ²/(1-pᵢ)²——与D292吸引域深度同源。k_restore在d=4处最大→d=4不仅是稳定点还是回复力最强的点。宇宙即使被扰动偏离d=4也会被"弹回来"——d=4的稳定性是动态的。 描述 维度回复力函数。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F_{D319}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X_{D319}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Y_{D319}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F_{D319}(x) := M6的d_eff在4附近振荡时回复力F_restore∝-∂Φ/∂(d_eff)·δ(d_eff-4)。回复力系数k_restore∝Σαᵢ²/(1-pᵢ)²——与D292吸引域深度同源。k_restore在d=4处最大→d=4不仅是稳定点还是回复力最强的点。宇宙即使被扰动偏离d=4也会被"弹回来"——d=4的稳定性是动态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J_n^+(F_{D319})=1 ∧ J_n^-(F_{D319})=0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X_{D319} and codomain Y_{D319}.</w:t>
      </w:r>
    </w:p>
    <w:p>
      <w:pPr>
        <w:pStyle w:val="ListBullet"/>
      </w:pPr>
      <w:r>
        <w:rPr>
          <w:sz w:val="22"/>
        </w:rPr>
        <w:t>2. Normalize the source expression as F_{D319}: X_{D319}-&gt;Y_{D319}.</w:t>
      </w:r>
    </w:p>
    <w:p>
      <w:pPr>
        <w:pStyle w:val="ListBullet"/>
      </w:pPr>
      <w:r>
        <w:rPr>
          <w:sz w:val="22"/>
        </w:rPr>
        <w:t>3. If upstream objects D_{D319} exist, compose F_{D319}=N(⊕_{g∈D_{D319}} g); otherwise treat F_{D319} as an axiom seed.</w:t>
      </w:r>
    </w:p>
    <w:p>
      <w:pPr>
        <w:pStyle w:val="ListBullet"/>
      </w:pPr>
      <w:r>
        <w:rPr>
          <w:sz w:val="22"/>
        </w:rPr>
        <w:t>4. Accept iff J_n^+(F_{D319})=1 and J_n^-(F_{D319})=0.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J_n^+(F_{D319})=1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J_n^-(F_{D319})=0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Converged(F_{D319}) ⇔ ΔF_{D319}=∅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D320｜容斥加速跨域标度函数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容斥加速度a_excl∝n²·σ²·ḡ在不同域的标度：物理n小σ小→a_excl小，生物n大σ中→a_excl中，社会n大σ大→a_excl大。a_excl(社会)/a_excl(物理)∝(n_社会/n_物理)²·(σ_社会/σ_物理)²——量级差异可达10⁶以上。社会系统容斥加速远强于物理系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容斥加速度a_excl∝n²·σ²·ḡ在不同域的标度：物理n小σ小→a_excl小，生物n大σ中→a_excl中，社会n大σ大→a_excl大。a_excl(社会)/a_excl(物理)∝(n_社会/n_物理)²·(σ_社会/σ_物理)²——量级差异可达10⁶以上。社会系统容斥加速远强于物理系统。 描述 容斥加速跨域标度函数。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F_{D320}(x) := M7的容斥加速度a_excl∝n²·σ²·ḡ在不同域的标度：物理n小σ小→a_excl小，生物n大σ中→a_excl中，社会n大σ大→a_excl大。a_excl(社会)/a_excl(物理)∝(n_社会/n_物理)²·(σ_社会/σ_物理)²——量级差异可达10⁶以上。社会系统容斥加速远强于物理系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J_n^+(F_{D320})=1 ∧ J_n^-(F_{D320})=0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X_{D320} and codomain Y_{D320}.</w:t>
      </w:r>
    </w:p>
    <w:p>
      <w:pPr>
        <w:pStyle w:val="ListBullet"/>
      </w:pPr>
      <w:r>
        <w:rPr>
          <w:sz w:val="22"/>
        </w:rPr>
        <w:t>2. Normalize the source expression as F_{D320}: X_{D320}-&gt;Y_{D320}.</w:t>
      </w:r>
    </w:p>
    <w:p>
      <w:pPr>
        <w:pStyle w:val="ListBullet"/>
      </w:pPr>
      <w:r>
        <w:rPr>
          <w:sz w:val="22"/>
        </w:rPr>
        <w:t>3. If upstream objects D_{D320} exist, compose F_{D320}=N(⊕_{g∈D_{D320}} g); otherwise treat F_{D320} as an axiom seed.</w:t>
      </w:r>
    </w:p>
    <w:p>
      <w:pPr>
        <w:pStyle w:val="ListBullet"/>
      </w:pPr>
      <w:r>
        <w:rPr>
          <w:sz w:val="22"/>
        </w:rPr>
        <w:t>4. Accept iff J_n^+(F_{D320})=1 and J_n^-(F_{D320})=0.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Converged(F_{D320}) ⇔ ΔF_{D320}=∅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D321｜d_opt-σ_opt联合演化函数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d_opt漂移时σ_opt跟着动：d_opt右移（学习升级）时σ_opt先升后降——初期新门控面增加分散度，后期门控面成熟降低分散度。σ_opt响应滞后于d_opt，调整时间τ_σ∝n/ḡ。n大ḡ低的系统σ调整慢——社会系统的"最优配置"总是落后于"最优维度"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d_opt漂移时σ_opt跟着动：d_opt右移（学习升级）时σ_opt先升后降——初期新门控面增加分散度，后期门控面成熟降低分散度。σ_opt响应滞后于d_opt，调整时间τ_σ∝n/ḡ。n大ḡ低的系统σ调整慢——社会系统的"最优配置"总是落后于"最优维度"。 描述 -σ_opt联合演化函数。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F_{D321}(x) := M8的d_opt漂移时σ_opt跟着动：d_opt右移（学习升级）时σ_opt先升后降——初期新门控面增加分散度，后期门控面成熟降低分散度。σ_opt响应滞后于d_opt，调整时间τ_σ∝n/ḡ。n大ḡ低的系统σ调整慢——社会系统的"最优配置"总是落后于"最优维度"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J_n^+(F_{D321})=1 ∧ J_n^-(F_{D321})=0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X_{D321} and codomain Y_{D321}.</w:t>
      </w:r>
    </w:p>
    <w:p>
      <w:pPr>
        <w:pStyle w:val="ListBullet"/>
      </w:pPr>
      <w:r>
        <w:rPr>
          <w:sz w:val="22"/>
        </w:rPr>
        <w:t>2. Normalize the source expression as F_{D321}: X_{D321}-&gt;Y_{D321}.</w:t>
      </w:r>
    </w:p>
    <w:p>
      <w:pPr>
        <w:pStyle w:val="ListBullet"/>
      </w:pPr>
      <w:r>
        <w:rPr>
          <w:sz w:val="22"/>
        </w:rPr>
        <w:t>3. If upstream objects D_{D321} exist, compose F_{D321}=N(⊕_{g∈D_{D321}} g); otherwise treat F_{D321} as an axiom seed.</w:t>
      </w:r>
    </w:p>
    <w:p>
      <w:pPr>
        <w:pStyle w:val="ListBullet"/>
      </w:pPr>
      <w:r>
        <w:rPr>
          <w:sz w:val="22"/>
        </w:rPr>
        <w:t>4. Accept iff J_n^+(F_{D321})=1 and J_n^-(F_{D321})=0.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Converged(F_{D321}) ⇔ ΔF_{D321}=∅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D322｜周期扰动阶段响应函数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三阶段在周期扰动下的响应：低频扰动→系统跟随移动有缓冲重建时间；高频扰动→缓冲来不及响应系统不动；共振频率（周期≈τ_buffer）→缓冲被共振消耗→系统加速进入阶段3。经济周期如果与缓冲恢复时间共振，衰退会加速——不是周期本身可怕，是共振可怕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三阶段在周期扰动下的响应：低频扰动→系统跟随移动有缓冲重建时间；高频扰动→缓冲来不及响应系统不动；共振频率（周期≈τ_buffer）→缓冲被共振消耗→系统加速进入阶段3。经济周期如果与缓冲恢复时间共振，衰退会加速——不是周期本身可怕，是共振可怕。 描述 周期扰动阶段响应函数。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F_{D322}(x) := M9的三阶段在周期扰动下的响应：低频扰动→系统跟随移动有缓冲重建时间；高频扰动→缓冲来不及响应系统不动；共振频率（周期≈τ_buffer）→缓冲被共振消耗→系统加速进入阶段3。经济周期如果与缓冲恢复时间共振，衰退会加速——不是周期本身可怕，是共振可怕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J_n^+(F_{D322})=1 ∧ J_n^-(F_{D322})=0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X_{D322} and codomain Y_{D322}.</w:t>
      </w:r>
    </w:p>
    <w:p>
      <w:pPr>
        <w:pStyle w:val="ListBullet"/>
      </w:pPr>
      <w:r>
        <w:rPr>
          <w:sz w:val="22"/>
        </w:rPr>
        <w:t>2. Normalize the source expression as F_{D322}: X_{D322}-&gt;Y_{D322}.</w:t>
      </w:r>
    </w:p>
    <w:p>
      <w:pPr>
        <w:pStyle w:val="ListBullet"/>
      </w:pPr>
      <w:r>
        <w:rPr>
          <w:sz w:val="22"/>
        </w:rPr>
        <w:t>3. If upstream objects D_{D322} exist, compose F_{D322}=N(⊕_{g∈D_{D322}} g); otherwise treat F_{D322} as an axiom seed.</w:t>
      </w:r>
    </w:p>
    <w:p>
      <w:pPr>
        <w:pStyle w:val="ListBullet"/>
      </w:pPr>
      <w:r>
        <w:rPr>
          <w:sz w:val="22"/>
        </w:rPr>
        <w:t>4. Accept iff J_n^+(F_{D322})=1 and J_n^-(F_{D322})=0.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Converged(F_{D322}) ⇔ ΔF_{D322}=∅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D323｜缓冲重建时间函数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中文：M10的缓冲从零重建到C_max的时间τ_rebuild∝n/(ḡ·β)。τ_rebuild&gt;&gt;τ_deplete——重建比消耗慢得多。比例τ_rebuild/τ_deplete∝n²·p̄/β——n越大比例越悬殊。复杂系统"毁起来快建起来慢"有精确的n²因子。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M10的缓冲从零重建到C_max的时间τ_rebuild∝n/(ḡ·β)。τ_rebuild&gt;&gt;τ_deplete——重建比消耗慢得多。比例τ_rebuild/τ_deplete∝n²·p̄/β——n越大比例越悬殊。复杂系统"毁起来快建起来慢"有精确的n²因子。 描述 缓冲重建时间函数。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F_{D323}(x) := M10的缓冲从零重建到C_max的时间τ_rebuild∝n/(ḡ·β)。τ_rebuild&gt;&gt;τ_deplete——重建比消耗慢得多。比例τ_rebuild/τ_deplete∝n²·p̄/β——n越大比例越悬殊。复杂系统"毁起来快建起来慢"有精确的n²因子。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J_n^+(F_{D323})=1 ∧ J_n^-(F_{D323})=0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X_{D323} and codomain Y_{D323}.</w:t>
      </w:r>
    </w:p>
    <w:p>
      <w:pPr>
        <w:pStyle w:val="ListBullet"/>
      </w:pPr>
      <w:r>
        <w:rPr>
          <w:sz w:val="22"/>
        </w:rPr>
        <w:t>2. Normalize the source expression as F_{D323}: X_{D323}-&gt;Y_{D323}.</w:t>
      </w:r>
    </w:p>
    <w:p>
      <w:pPr>
        <w:pStyle w:val="ListBullet"/>
      </w:pPr>
      <w:r>
        <w:rPr>
          <w:sz w:val="22"/>
        </w:rPr>
        <w:t>3. If upstream objects D_{D323} exist, compose F_{D323}=N(⊕_{g∈D_{D323}} g); otherwise treat F_{D323} as an axiom seed.</w:t>
      </w:r>
    </w:p>
    <w:p>
      <w:pPr>
        <w:pStyle w:val="ListBullet"/>
      </w:pPr>
      <w:r>
        <w:rPr>
          <w:sz w:val="22"/>
        </w:rPr>
        <w:t>4. Accept iff J_n^+(F_{D323})=1 and J_n^-(F_{D323})=0.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Converged(F_{D323}) ⇔ ΔF_{D323}=∅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D324｜阶段2宽度标度函数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中文：M11的w₂∝(√n-1)/(n·ḡ)。n→∞时w₂→0——门控面越多缓冲期越短。但ḡ∝√n以上增长可补偿。社会系统"改革窗口"是否关闭取决于ḡ增长能否跟上n。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M11的w₂∝(√n-1)/(n·ḡ)。n→∞时w₂→0——门控面越多缓冲期越短。但ḡ∝√n以上增长可补偿。社会系统"改革窗口"是否关闭取决于ḡ增长能否跟上n。 描述 阶段2宽度标度函数。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F_{D324}(x) := M11的w₂∝(√n-1)/(n·ḡ)。n→∞时w₂→0——门控面越多缓冲期越短。但ḡ∝√n以上增长可补偿。社会系统"改革窗口"是否关闭取决于ḡ增长能否跟上n。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J_n^+(F_{D324})=1 ∧ J_n^-(F_{D324})=0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X_{D324} and codomain Y_{D324}.</w:t>
      </w:r>
    </w:p>
    <w:p>
      <w:pPr>
        <w:pStyle w:val="ListBullet"/>
      </w:pPr>
      <w:r>
        <w:rPr>
          <w:sz w:val="22"/>
        </w:rPr>
        <w:t>2. Normalize the source expression as F_{D324}: X_{D324}-&gt;Y_{D324}.</w:t>
      </w:r>
    </w:p>
    <w:p>
      <w:pPr>
        <w:pStyle w:val="ListBullet"/>
      </w:pPr>
      <w:r>
        <w:rPr>
          <w:sz w:val="22"/>
        </w:rPr>
        <w:t>3. If upstream objects D_{D324} exist, compose F_{D324}=N(⊕_{g∈D_{D324}} g); otherwise treat F_{D324} as an axiom seed.</w:t>
      </w:r>
    </w:p>
    <w:p>
      <w:pPr>
        <w:pStyle w:val="ListBullet"/>
      </w:pPr>
      <w:r>
        <w:rPr>
          <w:sz w:val="22"/>
        </w:rPr>
        <w:t>4. Accept iff J_n^+(F_{D324})=1 and J_n^-(F_{D324})=0.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Converged(F_{D324}) ⇔ ΔF_{D324}=∅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D325｜僵尸态自修复函数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中文：M12的僵尸态中自发涨落δg_eff∝√(kT_eff/n)。涨落踢出僵尸态的概率∝e^{-n(g_critical-g_eff)²/kT_eff}——n越大概率越小。小系统可能自修复，大系统几乎不可能。组织越大越容易永久僵尸化。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M12的僵尸态中自发涨落δg_eff∝√(kT_eff/n)。涨落踢出僵尸态的概率∝e^{-n(g_critical-g_eff)²/kT_eff}——n越大概率越小。小系统可能自修复，大系统几乎不可能。组织越大越容易永久僵尸化。 描述 僵尸态自修复函数。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F_{D325}(x) := M12的僵尸态中自发涨落δg_eff∝√(kT_eff/n)。涨落踢出僵尸态的概率∝e^{-n(g_critical-g_eff)²/kT_eff}——n越大概率越小。小系统可能自修复，大系统几乎不可能。组织越大越容易永久僵尸化。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J_n^+(F_{D325})=1 ∧ J_n^-(F_{D325})=0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X_{D325} and codomain Y_{D325}.</w:t>
      </w:r>
    </w:p>
    <w:p>
      <w:pPr>
        <w:pStyle w:val="ListBullet"/>
      </w:pPr>
      <w:r>
        <w:rPr>
          <w:sz w:val="22"/>
        </w:rPr>
        <w:t>2. Normalize the source expression as F_{D325}: X_{D325}-&gt;Y_{D325}.</w:t>
      </w:r>
    </w:p>
    <w:p>
      <w:pPr>
        <w:pStyle w:val="ListBullet"/>
      </w:pPr>
      <w:r>
        <w:rPr>
          <w:sz w:val="22"/>
        </w:rPr>
        <w:t>3. If upstream objects D_{D325} exist, compose F_{D325}=N(⊕_{g∈D_{D325}} g); otherwise treat F_{D325} as an axiom seed.</w:t>
      </w:r>
    </w:p>
    <w:p>
      <w:pPr>
        <w:pStyle w:val="ListBullet"/>
      </w:pPr>
      <w:r>
        <w:rPr>
          <w:sz w:val="22"/>
        </w:rPr>
        <w:t>4. Accept iff J_n^+(F_{D325})=1 and J_n^-(F_{D325})=0.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Converged(F_{D325}) ⇔ ΔF_{D325}=∅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D326｜正反馈饱和函数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正反馈K^k饱和来自p_max的物理下界p_min&gt;0。K^k有效值=K^k/(1+(K^k-1)·p_min/p_max)，K^k·p_min≈p_max时饱和。饱和后稳态p_max≈p_min·K/(K-1)。K越大稳态越低——强正反馈把p_max压到极低，但代价是D312噪声放大。D242精度-鲁棒性权衡在正反馈回路中的具体表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正反馈K^k饱和来自p_max的物理下界p_min&gt;0。K^k有效值=K^k/(1+(K^k-1)·p_min/p_max)，K^k·p_min≈p_max时饱和。饱和后稳态p_max≈p_min·K/(K-1)。K越大稳态越低——强正反馈把p_max压到极低，但代价是D312噪声放大。D242精度-鲁棒性权衡在正反馈回路中的具体表现。 描述 正反馈饱和函数。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F_{D326}(x) := M13的正反馈K^k饱和来自p_max的物理下界p_min&gt;0。K^k有效值=K^k/(1+(K^k-1)·p_min/p_max)，K^k·p_min≈p_max时饱和。饱和后稳态p_max≈p_min·K/(K-1)。K越大稳态越低——强正反馈把p_max压到极低，但代价是D312噪声放大。D242精度-鲁棒性权衡在正反馈回路中的具体表现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J_n^+(F_{D326})=1 ∧ J_n^-(F_{D326})=0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X_{D326} and codomain Y_{D326}.</w:t>
      </w:r>
    </w:p>
    <w:p>
      <w:pPr>
        <w:pStyle w:val="ListBullet"/>
      </w:pPr>
      <w:r>
        <w:rPr>
          <w:sz w:val="22"/>
        </w:rPr>
        <w:t>2. Normalize the source expression as F_{D326}: X_{D326}-&gt;Y_{D326}.</w:t>
      </w:r>
    </w:p>
    <w:p>
      <w:pPr>
        <w:pStyle w:val="ListBullet"/>
      </w:pPr>
      <w:r>
        <w:rPr>
          <w:sz w:val="22"/>
        </w:rPr>
        <w:t>3. If upstream objects D_{D326} exist, compose F_{D326}=N(⊕_{g∈D_{D326}} g); otherwise treat F_{D326} as an axiom seed.</w:t>
      </w:r>
    </w:p>
    <w:p>
      <w:pPr>
        <w:pStyle w:val="ListBullet"/>
      </w:pPr>
      <w:r>
        <w:rPr>
          <w:sz w:val="22"/>
        </w:rPr>
        <w:t>4. Accept iff J_n^+(F_{D326})=1 and J_n^-(F_{D326})=0.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Converged(F_{D326}) ⇔ ΔF_{D326}=∅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D327｜共存震荡函数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K_benign≈α_exclusion时良性恶性周期震荡：良性增长→p_max↓→容斥减弱→恶性增长→p_max↑→良性被压→恶性受限→良性再增长。震荡周期T_osc∝2π/√(K_benign·α_exclusion)，振幅∝|K_benign-α_exclusion|⁻¹/²。越接近临界振幅越大。社会系统"改革-倒退"周期震荡有数学根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K_benign≈α_exclusion时良性恶性周期震荡：良性增长→p_max↓→容斥减弱→恶性增长→p_max↑→良性被压→恶性受限→良性再增长。震荡周期T_osc∝2π/√(K_benign·α_exclusion)，振幅∝|K_benign-α_exclusion|⁻¹/²。越接近临界振幅越大。社会系统"改革-倒退"周期震荡有数学根源。 描述 共存震荡函数。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F_{D327}(x) := M14的K_benign≈α_exclusion时良性恶性周期震荡：良性增长→p_max↓→容斥减弱→恶性增长→p_max↑→良性被压→恶性受限→良性再增长。震荡周期T_osc∝2π/√(K_benign·α_exclusion)，振幅∝|K_benign-α_exclusion|⁻¹/²。越接近临界振幅越大。社会系统"改革-倒退"周期震荡有数学根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J_n^+(F_{D327})=1 ∧ J_n^-(F_{D327})=0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X_{D327} and codomain Y_{D327}.</w:t>
      </w:r>
    </w:p>
    <w:p>
      <w:pPr>
        <w:pStyle w:val="ListBullet"/>
      </w:pPr>
      <w:r>
        <w:rPr>
          <w:sz w:val="22"/>
        </w:rPr>
        <w:t>2. Normalize the source expression as F_{D327}: X_{D327}-&gt;Y_{D327}.</w:t>
      </w:r>
    </w:p>
    <w:p>
      <w:pPr>
        <w:pStyle w:val="ListBullet"/>
      </w:pPr>
      <w:r>
        <w:rPr>
          <w:sz w:val="22"/>
        </w:rPr>
        <w:t>3. If upstream objects D_{D327} exist, compose F_{D327}=N(⊕_{g∈D_{D327}} g); otherwise treat F_{D327} as an axiom seed.</w:t>
      </w:r>
    </w:p>
    <w:p>
      <w:pPr>
        <w:pStyle w:val="ListBullet"/>
      </w:pPr>
      <w:r>
        <w:rPr>
          <w:sz w:val="22"/>
        </w:rPr>
        <w:t>4. Accept iff J_n^+(F_{D327})=1 and J_n^-(F_{D327})=0.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Converged(F_{D327}) ⇔ ΔF_{D327}=∅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D328｜ΔΦ空间异质性叠加函数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不同门控面ΔΦᵢ差异大时，总ΔΦ由最大ΔΦ主导：ΔΦ_total≈max(ΔΦᵢ)·(1+ln(Σe^{ΔΦᵢ}/max(ΔΦᵢ)))。极端异质性下ΔΦ_total≈ΔΦ_max·(1+ln(n-1))。系统退化由最弱门控面决定——不是"平均变差"而是"最差那个拖垮全局"。与D280"先降p_max"策略一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不同门控面ΔΦᵢ差异大时，总ΔΦ由最大ΔΦ主导：ΔΦ_total≈max(ΔΦᵢ)·(1+ln(Σe^{ΔΦᵢ}/max(ΔΦᵢ)))。极端异质性下ΔΦ_total≈ΔΦ_max·(1+ln(n-1))。系统退化由最弱门控面决定——不是"平均变差"而是"最差那个拖垮全局"。与D280"先降p_max"策略一致。 描述 空间异质性叠加函数。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F_{D328}(x) := M1的不同门控面ΔΦᵢ差异大时，总ΔΦ由最大ΔΦ主导：ΔΦ_total≈max(ΔΦᵢ)·(1+ln(Σe^{ΔΦᵢ}/max(ΔΦᵢ)))。极端异质性下ΔΦ_total≈ΔΦ_max·(1+ln(n-1))。系统退化由最弱门控面决定——不是"平均变差"而是"最差那个拖垮全局"。与D280"先降p_max"策略一致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J_n^+(F_{D328})=1 ∧ J_n^-(F_{D328})=0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X_{D328} and codomain Y_{D328}.</w:t>
      </w:r>
    </w:p>
    <w:p>
      <w:pPr>
        <w:pStyle w:val="ListBullet"/>
      </w:pPr>
      <w:r>
        <w:rPr>
          <w:sz w:val="22"/>
        </w:rPr>
        <w:t>2. Normalize the source expression as F_{D328}: X_{D328}-&gt;Y_{D328}.</w:t>
      </w:r>
    </w:p>
    <w:p>
      <w:pPr>
        <w:pStyle w:val="ListBullet"/>
      </w:pPr>
      <w:r>
        <w:rPr>
          <w:sz w:val="22"/>
        </w:rPr>
        <w:t>3. If upstream objects D_{D328} exist, compose F_{D328}=N(⊕_{g∈D_{D328}} g); otherwise treat F_{D328} as an axiom seed.</w:t>
      </w:r>
    </w:p>
    <w:p>
      <w:pPr>
        <w:pStyle w:val="ListBullet"/>
      </w:pPr>
      <w:r>
        <w:rPr>
          <w:sz w:val="22"/>
        </w:rPr>
        <w:t>4. Accept iff J_n^+(F_{D328})=1 and J_n^-(F_{D328})=0.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Converged(F_{D328}) ⇔ ΔF_{D328}=∅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D329｜极小点合并函数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两个极小点在门槛参数变化时可以合并。合并条件：Φ(μ_saddle)-Φ(μ₁)&lt;δΦ_thermal。合并后系统从双稳态变为单稳态——失去"退路"。合并方向：浅极小点被深极小点吸收。社会改革中"次优方案"极小点被吸收进"最优方案"后系统失去容错空间——[D315](docs/zh/functions/items/D315.md)"次优但可到达"的消失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两个极小点在门槛参数变化时可以合并。合并条件：Φ(μ_saddle)-Φ(μ₁)&lt;δΦ_thermal。合并后系统从双稳态变为单稳态——失去"退路"。合并方向：浅极小点被深极小点吸收。社会改革中"次优方案"极小点被吸收进"最优方案"后系统失去容错空间——[D315](docs/zh/functions/items/D315.md)"次优但可到达"的消失条件。 描述 极小点合并函数。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F_{D329}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X_{D329}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Y_{D329}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F_{D329}(x) := M2的两个极小点在门槛参数变化时可以合并。合并条件：Φ(μ_saddle)-Φ(μ₁)&lt;δΦ_thermal。合并后系统从双稳态变为单稳态——失去"退路"。合并方向：浅极小点被深极小点吸收。社会改革中"次优方案"极小点被吸收进"最优方案"后系统失去容错空间——D315"次优但可到达"的消失条件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J_n^+(F_{D329})=1 ∧ J_n^-(F_{D329})=0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D329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X_{D329} and codomain Y_{D329}.</w:t>
      </w:r>
    </w:p>
    <w:p>
      <w:pPr>
        <w:pStyle w:val="ListBullet"/>
      </w:pPr>
      <w:r>
        <w:rPr>
          <w:sz w:val="22"/>
        </w:rPr>
        <w:t>2. Normalize the source expression as F_{D329}: X_{D329}-&gt;Y_{D329}.</w:t>
      </w:r>
    </w:p>
    <w:p>
      <w:pPr>
        <w:pStyle w:val="ListBullet"/>
      </w:pPr>
      <w:r>
        <w:rPr>
          <w:sz w:val="22"/>
        </w:rPr>
        <w:t>3. If upstream objects D_{D329} exist, compose F_{D329}=N(⊕_{g∈D_{D329}} g); otherwise treat F_{D329} as an axiom seed.</w:t>
      </w:r>
    </w:p>
    <w:p>
      <w:pPr>
        <w:pStyle w:val="ListBullet"/>
      </w:pPr>
      <w:r>
        <w:rPr>
          <w:sz w:val="22"/>
        </w:rPr>
        <w:t>4. Accept iff J_n^+(F_{D329})=1 and J_n^-(F_{D329})=0.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J_n^+(F_{D329})=1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J_n^-(F_{D329})=0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Converged(F_{D329}) ⇔ ΔF_{D329}=∅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D329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D330｜容斥关联拓扑函数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Σpᵢpⱼ中前k个高p门控面的容斥贡献&gt;50%（k=3时）。容斥不是均匀分布的——集中在少数高p门控面之间。降p_max的效果不只是线性降Φ，还切断最大的容斥关联对——[D280](docs/zh/functions/items/D280.md)"先降p_max"的拓扑论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Σpᵢpⱼ中前k个高p门控面的容斥贡献&gt;50%（k=3时）。容斥不是均匀分布的——集中在少数高p门控面之间。降p_max的效果不只是线性降Φ，还切断最大的容斥关联对——[D280](docs/zh/functions/items/D280.md)"先降p_max"的拓扑论证。 描述 容斥关联拓扑函数。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F_{D330}(x) := M3的Σpᵢpⱼ中前k个高p门控面的容斥贡献&gt;50%（k=3时）。容斥不是均匀分布的——集中在少数高p门控面之间。降p_max的效果不只是线性降Φ，还切断最大的容斥关联对——D280"先降p_max"的拓扑论证。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J_n^+(F_{D330})=1 ∧ J_n^-(F_{D330})=0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D330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X_{D330} and codomain Y_{D330}.</w:t>
      </w:r>
    </w:p>
    <w:p>
      <w:pPr>
        <w:pStyle w:val="ListBullet"/>
      </w:pPr>
      <w:r>
        <w:rPr>
          <w:sz w:val="22"/>
        </w:rPr>
        <w:t>2. Normalize the source expression as F_{D330}: X_{D330}-&gt;Y_{D330}.</w:t>
      </w:r>
    </w:p>
    <w:p>
      <w:pPr>
        <w:pStyle w:val="ListBullet"/>
      </w:pPr>
      <w:r>
        <w:rPr>
          <w:sz w:val="22"/>
        </w:rPr>
        <w:t>3. If upstream objects D_{D330} exist, compose F_{D330}=N(⊕_{g∈D_{D330}} g); otherwise treat F_{D330} as an axiom seed.</w:t>
      </w:r>
    </w:p>
    <w:p>
      <w:pPr>
        <w:pStyle w:val="ListBullet"/>
      </w:pPr>
      <w:r>
        <w:rPr>
          <w:sz w:val="22"/>
        </w:rPr>
        <w:t>4. Accept iff J_n^+(F_{D330})=1 and J_n^-(F_{D330})=0.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Converged(F_{D330}) ⇔ ΔF_{D330}=∅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D330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D331｜p涨落函数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中文：M4的p</w:t>
      </w:r>
      <w:r>
        <w:rPr>
          <w:sz w:val="22"/>
        </w:rPr>
        <w:t>*</w:t>
      </w:r>
      <w:r>
        <w:rPr>
          <w:sz w:val="22"/>
        </w:rPr>
        <w:t>在有限n时有统计涨落δp</w:t>
      </w:r>
      <w:r>
        <w:rPr>
          <w:sz w:val="22"/>
        </w:rPr>
        <w:t>*</w:t>
      </w:r>
      <w:r>
        <w:rPr>
          <w:sz w:val="22"/>
        </w:rPr>
        <w:t>/p</w:t>
      </w:r>
      <w:r>
        <w:rPr>
          <w:sz w:val="22"/>
        </w:rPr>
        <w:t>*</w:t>
      </w:r>
      <w:r>
        <w:rPr>
          <w:sz w:val="22"/>
        </w:rPr>
        <w:t>∝1/√n。n小时涨落大→容斥-耦合竞争结果随机；n大时涨落小→结果确定但更难改变。小系统的竞争结果高度随机，大系统更可预测但更难逆转。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M4的p</w:t>
      </w:r>
      <w:r>
        <w:rPr>
          <w:sz w:val="22"/>
        </w:rPr>
        <w:t>*</w:t>
      </w:r>
      <w:r>
        <w:rPr>
          <w:sz w:val="22"/>
        </w:rPr>
        <w:t>在有限n时有统计涨落δp</w:t>
      </w:r>
      <w:r>
        <w:rPr>
          <w:sz w:val="22"/>
        </w:rPr>
        <w:t>*</w:t>
      </w:r>
      <w:r>
        <w:rPr>
          <w:sz w:val="22"/>
        </w:rPr>
        <w:t>/p</w:t>
      </w:r>
      <w:r>
        <w:rPr>
          <w:sz w:val="22"/>
        </w:rPr>
        <w:t>*</w:t>
      </w:r>
      <w:r>
        <w:rPr>
          <w:sz w:val="22"/>
        </w:rPr>
        <w:t xml:space="preserve">∝1/√n。n小时涨落大→容斥-耦合竞争结果随机；n大时涨落小→结果确定但更难改变。小系统的竞争结果高度随机，大系统更可预测但更难逆转。 描述 </w:t>
      </w:r>
      <w:r>
        <w:rPr>
          <w:sz w:val="22"/>
        </w:rPr>
        <w:t>*</w:t>
      </w:r>
      <w:r>
        <w:rPr>
          <w:sz w:val="22"/>
        </w:rPr>
        <w:t>涨落函数。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F_{D331}(x) := M4的p*在有限n时有统计涨落δp*/p*∝1/√n。n小时涨落大→容斥-耦合竞争结果随机；n大时涨落小→结果确定但更难改变。小系统的竞争结果高度随机，大系统更可预测但更难逆转。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J_n^+(F_{D331})=1 ∧ J_n^-(F_{D331})=0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X_{D331} and codomain Y_{D331}.</w:t>
      </w:r>
    </w:p>
    <w:p>
      <w:pPr>
        <w:pStyle w:val="ListBullet"/>
      </w:pPr>
      <w:r>
        <w:rPr>
          <w:sz w:val="22"/>
        </w:rPr>
        <w:t>2. Normalize the source expression as F_{D331}: X_{D331}-&gt;Y_{D331}.</w:t>
      </w:r>
    </w:p>
    <w:p>
      <w:pPr>
        <w:pStyle w:val="ListBullet"/>
      </w:pPr>
      <w:r>
        <w:rPr>
          <w:sz w:val="22"/>
        </w:rPr>
        <w:t>3. If upstream objects D_{D331} exist, compose F_{D331}=N(⊕_{g∈D_{D331}} g); otherwise treat F_{D331} as an axiom seed.</w:t>
      </w:r>
    </w:p>
    <w:p>
      <w:pPr>
        <w:pStyle w:val="ListBullet"/>
      </w:pPr>
      <w:r>
        <w:rPr>
          <w:sz w:val="22"/>
        </w:rPr>
        <w:t>4. Accept iff J_n^+(F_{D331})=1 and J_n^-(F_{D331})=0.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Converged(F_{D331}) ⇔ ΔF_{D331}=∅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D332｜容斥-耦合不可逆函数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中文：M5的容斥主导区一旦进入，退回需要p</w:t>
      </w:r>
      <w:r>
        <w:rPr>
          <w:sz w:val="22"/>
        </w:rPr>
        <w:t>*</w:t>
      </w:r>
      <w:r>
        <w:rPr>
          <w:sz w:val="22"/>
        </w:rPr>
        <w:t>上升，但系统崩溃方向使p</w:t>
      </w:r>
      <w:r>
        <w:rPr>
          <w:sz w:val="22"/>
        </w:rPr>
        <w:t>*</w:t>
      </w:r>
      <w:r>
        <w:rPr>
          <w:sz w:val="22"/>
        </w:rPr>
        <w:t>下降→退回条件与动态方向相反。容斥主导是自锁的。与D295(p_max不可逆)、[D309](docs/zh/functions/items/D309.md)(缓冲不可逆)形成三级不可逆：p_max→缓冲→容斥主导，逐层加深的不可逆结构。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M5的容斥主导区一旦进入，退回需要p</w:t>
      </w:r>
      <w:r>
        <w:rPr>
          <w:sz w:val="22"/>
        </w:rPr>
        <w:t>*</w:t>
      </w:r>
      <w:r>
        <w:rPr>
          <w:sz w:val="22"/>
        </w:rPr>
        <w:t>上升，但系统崩溃方向使p</w:t>
      </w:r>
      <w:r>
        <w:rPr>
          <w:sz w:val="22"/>
        </w:rPr>
        <w:t>*</w:t>
      </w:r>
      <w:r>
        <w:rPr>
          <w:sz w:val="22"/>
        </w:rPr>
        <w:t>下降→退回条件与动态方向相反。容斥主导是自锁的。与D295(p_max不可逆)、[D309](docs/zh/functions/items/D309.md)(缓冲不可逆)形成三级不可逆：p_max→缓冲→容斥主导，逐层加深的不可逆结构。 描述 容斥-耦合不可逆函数。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F_{D332}(x) := F_{D332}: X_{D332} -&gt; Y_{D332}, y = F_{D332}(x)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J_n^+(F_{D332})=1 ∧ J_n^-(F_{D332})=0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D332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X_{D332} and codomain Y_{D332}.</w:t>
      </w:r>
    </w:p>
    <w:p>
      <w:pPr>
        <w:pStyle w:val="ListBullet"/>
      </w:pPr>
      <w:r>
        <w:rPr>
          <w:sz w:val="22"/>
        </w:rPr>
        <w:t>2. Normalize the source expression as F_{D332}: X_{D332}-&gt;Y_{D332}.</w:t>
      </w:r>
    </w:p>
    <w:p>
      <w:pPr>
        <w:pStyle w:val="ListBullet"/>
      </w:pPr>
      <w:r>
        <w:rPr>
          <w:sz w:val="22"/>
        </w:rPr>
        <w:t>3. If upstream objects D_{D332} exist, compose F_{D332}=N(⊕_{g∈D_{D332}} g); otherwise treat F_{D332} as an axiom seed.</w:t>
      </w:r>
    </w:p>
    <w:p>
      <w:pPr>
        <w:pStyle w:val="ListBullet"/>
      </w:pPr>
      <w:r>
        <w:rPr>
          <w:sz w:val="22"/>
        </w:rPr>
        <w:t>4. Accept iff J_n^+(F_{D332})=1 and J_n^-(F_{D332})=0.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Converged(F_{D332}) ⇔ ΔF_{D332}=∅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D332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D333｜维度回复阻尼函数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d_eff在4附近振荡时阻尼γ∝Σαᵢ/(1-pᵢ)²。γ&gt;0衰减→d=4稳定吸引子；γ&lt;0发散→不稳定；γ=0持续振荡。物理系统γ&gt;&gt;0（强阻尼），社会系统γ≈0（弱阻尼，长期振荡）。宇宙d=4不是恰好卡在4，而是衰减振荡后停在4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d_eff在4附近振荡时阻尼γ∝Σαᵢ/(1-pᵢ)²。γ&gt;0衰减→d=4稳定吸引子；γ&lt;0发散→不稳定；γ=0持续振荡。物理系统γ&gt;&gt;0（强阻尼），社会系统γ≈0（弱阻尼，长期振荡）。宇宙d=4不是恰好卡在4，而是衰减振荡后停在4。 描述 维度回复阻尼函数。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F_{D333}(x) := M6的d_eff在4附近振荡时阻尼γ∝Σαᵢ/(1-pᵢ)²。γ&gt;0衰减→d=4稳定吸引子；γ&lt;0发散→不稳定；γ=0持续振荡。物理系统γ&gt;&gt;0（强阻尼），社会系统γ≈0（弱阻尼，长期振荡）。宇宙d=4不是恰好卡在4，而是衰减振荡后停在4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J_n^+(F_{D333})=1 ∧ J_n^-(F_{D333})=0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X_{D333} and codomain Y_{D333}.</w:t>
      </w:r>
    </w:p>
    <w:p>
      <w:pPr>
        <w:pStyle w:val="ListBullet"/>
      </w:pPr>
      <w:r>
        <w:rPr>
          <w:sz w:val="22"/>
        </w:rPr>
        <w:t>2. Normalize the source expression as F_{D333}: X_{D333}-&gt;Y_{D333}.</w:t>
      </w:r>
    </w:p>
    <w:p>
      <w:pPr>
        <w:pStyle w:val="ListBullet"/>
      </w:pPr>
      <w:r>
        <w:rPr>
          <w:sz w:val="22"/>
        </w:rPr>
        <w:t>3. If upstream objects D_{D333} exist, compose F_{D333}=N(⊕_{g∈D_{D333}} g); otherwise treat F_{D333} as an axiom seed.</w:t>
      </w:r>
    </w:p>
    <w:p>
      <w:pPr>
        <w:pStyle w:val="ListBullet"/>
      </w:pPr>
      <w:r>
        <w:rPr>
          <w:sz w:val="22"/>
        </w:rPr>
        <w:t>4. Accept iff J_n^+(F_{D333})=1 and J_n^-(F_{D333})=0.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Converged(F_{D333}) ⇔ ΔF_{D333}=∅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D334｜容斥加速饱和函数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中文：M7的a_excl有上界∝n²·σ²/(4·p_min)，但系统在达到理论饱和前已进入D332容斥主导不可逆→崩溃。容斥加速的"理论极限"没有实际意义——系统先死到那儿。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M7的a_excl有上界∝n²·σ²/(4·p_min)，但系统在达到理论饱和前已进入D332容斥主导不可逆→崩溃。容斥加速的"理论极限"没有实际意义——系统先死到那儿。 描述 容斥加速饱和函数。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F_{D334}(x) := M7的a_excl有上界∝n²·σ²/(4·p_min)，但系统在达到理论饱和前已进入D332容斥主导不可逆→崩溃。容斥加速的"理论极限"没有实际意义——系统先死到那儿。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J_n^+(F_{D334})=1 ∧ J_n^-(F_{D334})=0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X_{D334} and codomain Y_{D334}.</w:t>
      </w:r>
    </w:p>
    <w:p>
      <w:pPr>
        <w:pStyle w:val="ListBullet"/>
      </w:pPr>
      <w:r>
        <w:rPr>
          <w:sz w:val="22"/>
        </w:rPr>
        <w:t>2. Normalize the source expression as F_{D334}: X_{D334}-&gt;Y_{D334}.</w:t>
      </w:r>
    </w:p>
    <w:p>
      <w:pPr>
        <w:pStyle w:val="ListBullet"/>
      </w:pPr>
      <w:r>
        <w:rPr>
          <w:sz w:val="22"/>
        </w:rPr>
        <w:t>3. If upstream objects D_{D334} exist, compose F_{D334}=N(⊕_{g∈D_{D334}} g); otherwise treat F_{D334} as an axiom seed.</w:t>
      </w:r>
    </w:p>
    <w:p>
      <w:pPr>
        <w:pStyle w:val="ListBullet"/>
      </w:pPr>
      <w:r>
        <w:rPr>
          <w:sz w:val="22"/>
        </w:rPr>
        <w:t>4. Accept iff J_n^+(F_{D334})=1 and J_n^-(F_{D334})=0.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Converged(F_{D334}) ⇔ ΔF_{D334}=∅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D335｜d_opt-σ_opt平衡稳定性函数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(d_opt,σ_opt)平衡点在σ&lt;σ_opt时稳定，σ&gt;σ_opt时不稳定——过分散的系统无法自发回到最优配置。σ&gt;σ_opt的恢复需要外部干预（[D306](docs/zh/functions/items/D306.md)）。社会系统一旦过度分化，自发回归不可能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(d_opt,σ_opt)平衡点在σ&lt;σ_opt时稳定，σ&gt;σ_opt时不稳定——过分散的系统无法自发回到最优配置。σ&gt;σ_opt的恢复需要外部干预（[D306](docs/zh/functions/items/D306.md)）。社会系统一旦过度分化，自发回归不可能。 描述 -σ_opt平衡稳定性函数。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F_{D335}(x) := M8的(d_opt,σ_opt)平衡点在σ&lt;σ_opt时稳定，σ&gt;σ_opt时不稳定——过分散的系统无法自发回到最优配置。σ&gt;σ_opt的恢复需要外部干预（D306）。社会系统一旦过度分化，自发回归不可能。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J_n^+(F_{D335})=1 ∧ J_n^-(F_{D335})=0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D335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X_{D335} and codomain Y_{D335}.</w:t>
      </w:r>
    </w:p>
    <w:p>
      <w:pPr>
        <w:pStyle w:val="ListBullet"/>
      </w:pPr>
      <w:r>
        <w:rPr>
          <w:sz w:val="22"/>
        </w:rPr>
        <w:t>2. Normalize the source expression as F_{D335}: X_{D335}-&gt;Y_{D335}.</w:t>
      </w:r>
    </w:p>
    <w:p>
      <w:pPr>
        <w:pStyle w:val="ListBullet"/>
      </w:pPr>
      <w:r>
        <w:rPr>
          <w:sz w:val="22"/>
        </w:rPr>
        <w:t>3. If upstream objects D_{D335} exist, compose F_{D335}=N(⊕_{g∈D_{D335}} g); otherwise treat F_{D335} as an axiom seed.</w:t>
      </w:r>
    </w:p>
    <w:p>
      <w:pPr>
        <w:pStyle w:val="ListBullet"/>
      </w:pPr>
      <w:r>
        <w:rPr>
          <w:sz w:val="22"/>
        </w:rPr>
        <w:t>4. Accept iff J_n^+(F_{D335})=1 and J_n^-(F_{D335})=0.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Converged(F_{D335}) ⇔ ΔF_{D335}=∅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D335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D336｜多频叠加阶段响应函数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多频扰动叠加：低频+高频时高频被缓冲过滤，低频驱动过渡。但两个接近共振的频率产生拍频，拍频周期≈τ_buffer时产生二次共振——比单频共振更强的消耗。经济系统短周期+长周期的拍频可能产生超常衰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多频扰动叠加：低频+高频时高频被缓冲过滤，低频驱动过渡。但两个接近共振的频率产生拍频，拍频周期≈τ_buffer时产生二次共振——比单频共振更强的消耗。经济系统短周期+长周期的拍频可能产生超常衰退。 描述 多频叠加阶段响应函数。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F_{D336}(x) := M9的多频扰动叠加：低频+高频时高频被缓冲过滤，低频驱动过渡。但两个接近共振的频率产生拍频，拍频周期≈τ_buffer时产生二次共振——比单频共振更强的消耗。经济系统短周期+长周期的拍频可能产生超常衰退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J_n^+(F_{D336})=1 ∧ J_n^-(F_{D336})=0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X_{D336} and codomain Y_{D336}.</w:t>
      </w:r>
    </w:p>
    <w:p>
      <w:pPr>
        <w:pStyle w:val="ListBullet"/>
      </w:pPr>
      <w:r>
        <w:rPr>
          <w:sz w:val="22"/>
        </w:rPr>
        <w:t>2. Normalize the source expression as F_{D336}: X_{D336}-&gt;Y_{D336}.</w:t>
      </w:r>
    </w:p>
    <w:p>
      <w:pPr>
        <w:pStyle w:val="ListBullet"/>
      </w:pPr>
      <w:r>
        <w:rPr>
          <w:sz w:val="22"/>
        </w:rPr>
        <w:t>3. If upstream objects D_{D336} exist, compose F_{D336}=N(⊕_{g∈D_{D336}} g); otherwise treat F_{D336} as an axiom seed.</w:t>
      </w:r>
    </w:p>
    <w:p>
      <w:pPr>
        <w:pStyle w:val="ListBullet"/>
      </w:pPr>
      <w:r>
        <w:rPr>
          <w:sz w:val="22"/>
        </w:rPr>
        <w:t>4. Accept iff J_n^+(F_{D336})=1 and J_n^-(F_{D336})=0.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Converged(F_{D336}) ⇔ ΔF_{D336}=∅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D337｜缓冲部分重建效率函数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中文：M10的缓冲从C₁到C₂的效率η∝(C₂-C₁)/(C_max-C₁)·ḡ·β。离C_max越近每单位重建越难。改革初期见效快（缓冲从0到C₁容易），后期见效慢——"容易的先做完"有数学根源。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M10的缓冲从C₁到C₂的效率η∝(C₂-C₁)/(C_max-C₁)·ḡ·β。离C_max越近每单位重建越难。改革初期见效快（缓冲从0到C₁容易），后期见效慢——"容易的先做完"有数学根源。 描述 缓冲部分重建效率函数。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F_{D337}(x) := M10的缓冲从C₁到C₂的效率η∝(C₂-C₁)/(C_max-C₁)·ḡ·β。离C_max越近每单位重建越难。改革初期见效快（缓冲从0到C₁容易），后期见效慢——"容易的先做完"有数学根源。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J_n^+(F_{D337})=1 ∧ J_n^-(F_{D337})=0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X_{D337} and codomain Y_{D337}.</w:t>
      </w:r>
    </w:p>
    <w:p>
      <w:pPr>
        <w:pStyle w:val="ListBullet"/>
      </w:pPr>
      <w:r>
        <w:rPr>
          <w:sz w:val="22"/>
        </w:rPr>
        <w:t>2. Normalize the source expression as F_{D337}: X_{D337}-&gt;Y_{D337}.</w:t>
      </w:r>
    </w:p>
    <w:p>
      <w:pPr>
        <w:pStyle w:val="ListBullet"/>
      </w:pPr>
      <w:r>
        <w:rPr>
          <w:sz w:val="22"/>
        </w:rPr>
        <w:t>3. If upstream objects D_{D337} exist, compose F_{D337}=N(⊕_{g∈D_{D337}} g); otherwise treat F_{D337} as an axiom seed.</w:t>
      </w:r>
    </w:p>
    <w:p>
      <w:pPr>
        <w:pStyle w:val="ListBullet"/>
      </w:pPr>
      <w:r>
        <w:rPr>
          <w:sz w:val="22"/>
        </w:rPr>
        <w:t>4. Accept iff J_n^+(F_{D337})=1 and J_n^-(F_{D337})=0.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Converged(F_{D337}) ⇔ ΔF_{D337}=∅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D338｜阶段2宽度-温度函数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中文：M11的w₂随T_eff升高而展宽：w₂(T)∝w₂(0)·(1+kT_eff/Φ_min)。高温使阶段边界模糊→缓冲期延长，但缓冲质量降低→更宽但更薄的缓冲。社会"流动性高"→改革窗口更宽但缓冲更弱→看似灵活实则脆弱。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M11的w₂随T_eff升高而展宽：w₂(T)∝w₂(0)·(1+kT_eff/Φ_min)。高温使阶段边界模糊→缓冲期延长，但缓冲质量降低→更宽但更薄的缓冲。社会"流动性高"→改革窗口更宽但缓冲更弱→看似灵活实则脆弱。 描述 阶段2宽度-温度函数。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F_{D338}(x) := M11的w₂随T_eff升高而展宽：w₂(T)∝w₂(0)·(1+kT_eff/Φ_min)。高温使阶段边界模糊→缓冲期延长，但缓冲质量降低→更宽但更薄的缓冲。社会"流动性高"→改革窗口更宽但缓冲更弱→看似灵活实则脆弱。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J_n^+(F_{D338})=1 ∧ J_n^-(F_{D338})=0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X_{D338} and codomain Y_{D338}.</w:t>
      </w:r>
    </w:p>
    <w:p>
      <w:pPr>
        <w:pStyle w:val="ListBullet"/>
      </w:pPr>
      <w:r>
        <w:rPr>
          <w:sz w:val="22"/>
        </w:rPr>
        <w:t>2. Normalize the source expression as F_{D338}: X_{D338}-&gt;Y_{D338}.</w:t>
      </w:r>
    </w:p>
    <w:p>
      <w:pPr>
        <w:pStyle w:val="ListBullet"/>
      </w:pPr>
      <w:r>
        <w:rPr>
          <w:sz w:val="22"/>
        </w:rPr>
        <w:t>3. If upstream objects D_{D338} exist, compose F_{D338}=N(⊕_{g∈D_{D338}} g); otherwise treat F_{D338} as an axiom seed.</w:t>
      </w:r>
    </w:p>
    <w:p>
      <w:pPr>
        <w:pStyle w:val="ListBullet"/>
      </w:pPr>
      <w:r>
        <w:rPr>
          <w:sz w:val="22"/>
        </w:rPr>
        <w:t>4. Accept iff J_n^+(F_{D338})=1 and J_n^-(F_{D338})=0.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Converged(F_{D338}) ⇔ ΔF_{D338}=∅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D339｜僵尸态救援函数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僵尸态外部救援最小力度F_rescue∝n·(g_critical-g_eff)²。n越大需要救援力度越大。但F_rescue存在上限F_max∝n·ḡ——超过此力度干预本身造成新伤害（D312噪声放大）。F_rescue&gt;F_max时僵尸态不可救——组织太大且g_eff太低时，任何干预要么不够要么造成附带损伤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僵尸态外部救援最小力度F_rescue∝n·(g_critical-g_eff)²。n越大需要救援力度越大。但F_rescue存在上限F_max∝n·ḡ——超过此力度干预本身造成新伤害（D312噪声放大）。F_rescue&gt;F_max时僵尸态不可救——组织太大且g_eff太低时，任何干预要么不够要么造成附带损伤。 描述 僵尸态救援函数。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F_{D339}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X_{D339}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Y_{D339}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F_{D339}(x) := M12的僵尸态外部救援最小力度F_rescue∝n·(g_critical-g_eff)²。n越大需要救援力度越大。但F_rescue存在上限F_max∝n·ḡ——超过此力度干预本身造成新伤害（D312噪声放大）。F_rescue&gt;F_max时僵尸态不可救——组织太大且g_eff太低时，任何干预要么不够要么造成附带损伤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J_n^+(F_{D339})=1 ∧ J_n^-(F_{D339})=0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X_{D339} and codomain Y_{D339}.</w:t>
      </w:r>
    </w:p>
    <w:p>
      <w:pPr>
        <w:pStyle w:val="ListBullet"/>
      </w:pPr>
      <w:r>
        <w:rPr>
          <w:sz w:val="22"/>
        </w:rPr>
        <w:t>2. Normalize the source expression as F_{D339}: X_{D339}-&gt;Y_{D339}.</w:t>
      </w:r>
    </w:p>
    <w:p>
      <w:pPr>
        <w:pStyle w:val="ListBullet"/>
      </w:pPr>
      <w:r>
        <w:rPr>
          <w:sz w:val="22"/>
        </w:rPr>
        <w:t>3. If upstream objects D_{D339} exist, compose F_{D339}=N(⊕_{g∈D_{D339}} g); otherwise treat F_{D339} as an axiom seed.</w:t>
      </w:r>
    </w:p>
    <w:p>
      <w:pPr>
        <w:pStyle w:val="ListBullet"/>
      </w:pPr>
      <w:r>
        <w:rPr>
          <w:sz w:val="22"/>
        </w:rPr>
        <w:t>4. Accept iff J_n^+(F_{D339})=1 and J_n^-(F_{D339})=0.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J_n^+(F_{D339})=1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J_n^-(F_{D339})=0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Converged(F_{D339}) ⇔ ΔF_{D339}=∅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D339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D340｜正反馈饱和后振荡函数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中文：M13的K^k饱和后p_max在稳态附近振荡，振幅∝√(p_min·p_ss)/n，频率∝ḡ。K越大稳态越低但振荡越剧烈——强正反馈的精度和抖动之间的权衡。n大时振幅小→大系统饱和后平稳，n小时大幅波动。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M13的K^k饱和后p_max在稳态附近振荡，振幅∝√(p_min·p_ss)/n，频率∝ḡ。K越大稳态越低但振荡越剧烈——强正反馈的精度和抖动之间的权衡。n大时振幅小→大系统饱和后平稳，n小时大幅波动。 描述 正反馈饱和后振荡函数。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F_{D340}(x) := M13的K^k饱和后p_max在稳态附近振荡，振幅∝√(p_min·p_ss)/n，频率∝ḡ。K越大稳态越低但振荡越剧烈——强正反馈的精度和抖动之间的权衡。n大时振幅小→大系统饱和后平稳，n小时大幅波动。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J_n^+(F_{D340})=1 ∧ J_n^-(F_{D340})=0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X_{D340} and codomain Y_{D340}.</w:t>
      </w:r>
    </w:p>
    <w:p>
      <w:pPr>
        <w:pStyle w:val="ListBullet"/>
      </w:pPr>
      <w:r>
        <w:rPr>
          <w:sz w:val="22"/>
        </w:rPr>
        <w:t>2. Normalize the source expression as F_{D340}: X_{D340}-&gt;Y_{D340}.</w:t>
      </w:r>
    </w:p>
    <w:p>
      <w:pPr>
        <w:pStyle w:val="ListBullet"/>
      </w:pPr>
      <w:r>
        <w:rPr>
          <w:sz w:val="22"/>
        </w:rPr>
        <w:t>3. If upstream objects D_{D340} exist, compose F_{D340}=N(⊕_{g∈D_{D340}} g); otherwise treat F_{D340} as an axiom seed.</w:t>
      </w:r>
    </w:p>
    <w:p>
      <w:pPr>
        <w:pStyle w:val="ListBullet"/>
      </w:pPr>
      <w:r>
        <w:rPr>
          <w:sz w:val="22"/>
        </w:rPr>
        <w:t>4. Accept iff J_n^+(F_{D340})=1 and J_n^-(F_{D340})=0.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Converged(F_{D340}) ⇔ ΔF_{D340}=∅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D341｜共存震荡阻尼函数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共存震荡阻尼∝|K_benign-α_exclusion|——偏离临界越远阻尼越大。临界处阻尼为零→持续震荡不衰减，每次震荡有随机偏移，最终随机漂移到良性或恶性方向。改革力量和保守力量势均力敌时最不稳定——不是静止而是持续震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共存震荡阻尼∝|K_benign-α_exclusion|——偏离临界越远阻尼越大。临界处阻尼为零→持续震荡不衰减，每次震荡有随机偏移，最终随机漂移到良性或恶性方向。改革力量和保守力量势均力敌时最不稳定——不是静止而是持续震荡。 描述 共存震荡阻尼函数。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F_{D341}(x) := M14的共存震荡阻尼∝|K_benign-α_exclusion|——偏离临界越远阻尼越大。临界处阻尼为零→持续震荡不衰减，每次震荡有随机偏移，最终随机漂移到良性或恶性方向。改革力量和保守力量势均力敌时最不稳定——不是静止而是持续震荡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J_n^+(F_{D341})=1 ∧ J_n^-(F_{D341})=0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X_{D341} and codomain Y_{D341}.</w:t>
      </w:r>
    </w:p>
    <w:p>
      <w:pPr>
        <w:pStyle w:val="ListBullet"/>
      </w:pPr>
      <w:r>
        <w:rPr>
          <w:sz w:val="22"/>
        </w:rPr>
        <w:t>2. Normalize the source expression as F_{D341}: X_{D341}-&gt;Y_{D341}.</w:t>
      </w:r>
    </w:p>
    <w:p>
      <w:pPr>
        <w:pStyle w:val="ListBullet"/>
      </w:pPr>
      <w:r>
        <w:rPr>
          <w:sz w:val="22"/>
        </w:rPr>
        <w:t>3. If upstream objects D_{D341} exist, compose F_{D341}=N(⊕_{g∈D_{D341}} g); otherwise treat F_{D341} as an axiom seed.</w:t>
      </w:r>
    </w:p>
    <w:p>
      <w:pPr>
        <w:pStyle w:val="ListBullet"/>
      </w:pPr>
      <w:r>
        <w:rPr>
          <w:sz w:val="22"/>
        </w:rPr>
        <w:t>4. Accept iff J_n^+(F_{D341})=1 and J_n^-(F_{D341})=0.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Converged(F_{D341}) ⇔ ΔF_{D341}=∅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D342｜ΔΦ时间累积函数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中文：M1的多轮ΔΦ叠加：容斥凸性([D266](docs/zh/functions/items/D266.md))使正ΔΦ权重&gt;负ΔΦ权重，即使正负抵消均值零，累积效果仍为正。E[ΣΔΦᵢ] = ΣE[ΔΦᵢ] + ΣVar(ΔΦᵢ)/2 &gt; ΣE[ΔΦᵢ]。容斥凸性使波动本身产生正向漂移——"折腾"本身就有害，不管方向。D266的动态版本。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M1的多轮ΔΦ叠加：容斥凸性([D266](docs/zh/functions/items/D266.md))使正ΔΦ权重&gt;负ΔΦ权重，即使正负抵消均值零，累积效果仍为正。E[ΣΔΦᵢ] = ΣE[ΔΦᵢ] + ΣVar(ΔΦᵢ)/2 &gt; ΣE[ΔΦᵢ]。容斥凸性使波动本身产生正向漂移——"折腾"本身就有害，不管方向。D266的动态版本。 描述 时间累积函数。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F_{D342}(x) := M1的多轮ΔΦ叠加：容斥凸性(D266)使正ΔΦ权重&gt;负ΔΦ权重，即使正负抵消均值零，累积效果仍为正。E[ΣΔΦᵢ] = ΣE[ΔΦᵢ] + ΣVar(ΔΦᵢ)/2 &gt; ΣE[ΔΦᵢ]。容斥凸性使波动本身产生正向漂移——"折腾"本身就有害，不管方向。D266的动态版本。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J_n^+(F_{D342})=1 ∧ J_n^-(F_{D342})=0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X_{D342} and codomain Y_{D342}.</w:t>
      </w:r>
    </w:p>
    <w:p>
      <w:pPr>
        <w:pStyle w:val="ListBullet"/>
      </w:pPr>
      <w:r>
        <w:rPr>
          <w:sz w:val="22"/>
        </w:rPr>
        <w:t>2. Normalize the source expression as F_{D342}: X_{D342}-&gt;Y_{D342}.</w:t>
      </w:r>
    </w:p>
    <w:p>
      <w:pPr>
        <w:pStyle w:val="ListBullet"/>
      </w:pPr>
      <w:r>
        <w:rPr>
          <w:sz w:val="22"/>
        </w:rPr>
        <w:t>3. If upstream objects D_{D342} exist, compose F_{D342}=N(⊕_{g∈D_{D342}} g); otherwise treat F_{D342} as an axiom seed.</w:t>
      </w:r>
    </w:p>
    <w:p>
      <w:pPr>
        <w:pStyle w:val="ListBullet"/>
      </w:pPr>
      <w:r>
        <w:rPr>
          <w:sz w:val="22"/>
        </w:rPr>
        <w:t>4. Accept iff J_n^+(F_{D342})=1 and J_n^-(F_{D342})=0.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Converged(F_{D342}) ⇔ ΔF_{D342}=∅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D266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D343｜极小点消失遗迹函数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中文：M2的极小点消失后Φ(μ)保留拐点。系统经过拐点时速度减慢（dμ/dt∝1/|d²Φ/dμ²|，拐点处极小）。"曾经的稳定状态"消失后，系统经过该位置时仍会短暂减速——旧秩序的"幽灵"效应。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M2的极小点消失后Φ(μ)保留拐点。系统经过拐点时速度减慢（dμ/dt∝1/|d²Φ/dμ²|，拐点处极小）。"曾经的稳定状态"消失后，系统经过该位置时仍会短暂减速——旧秩序的"幽灵"效应。 描述 极小点消失遗迹函数。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F_{D343}(x) := M2的极小点消失后Φ(μ)保留拐点。系统经过拐点时速度减慢（dμ/dt∝1/|d²Φ/dμ²|，拐点处极小）。"曾经的稳定状态"消失后，系统经过该位置时仍会短暂减速——旧秩序的"幽灵"效应。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J_n^+(F_{D343})=1 ∧ J_n^-(F_{D343})=0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X_{D343} and codomain Y_{D343}.</w:t>
      </w:r>
    </w:p>
    <w:p>
      <w:pPr>
        <w:pStyle w:val="ListBullet"/>
      </w:pPr>
      <w:r>
        <w:rPr>
          <w:sz w:val="22"/>
        </w:rPr>
        <w:t>2. Normalize the source expression as F_{D343}: X_{D343}-&gt;Y_{D343}.</w:t>
      </w:r>
    </w:p>
    <w:p>
      <w:pPr>
        <w:pStyle w:val="ListBullet"/>
      </w:pPr>
      <w:r>
        <w:rPr>
          <w:sz w:val="22"/>
        </w:rPr>
        <w:t>3. If upstream objects D_{D343} exist, compose F_{D343}=N(⊕_{g∈D_{D343}} g); otherwise treat F_{D343} as an axiom seed.</w:t>
      </w:r>
    </w:p>
    <w:p>
      <w:pPr>
        <w:pStyle w:val="ListBullet"/>
      </w:pPr>
      <w:r>
        <w:rPr>
          <w:sz w:val="22"/>
        </w:rPr>
        <w:t>4. Accept iff J_n^+(F_{D343})=1 and J_n^-(F_{D343})=0.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Converged(F_{D343}) ⇔ ΔF_{D343}=∅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D344｜容斥关联动态函数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中文：M3的容斥关联从局部到全局的演化：关联范围∝max(pᵢ)/p̄。早期只有相邻门控面关联（局部），后期所有高p门控面关联（全局）。p_max/p̄超过阈值时容斥从局部问题变成全局问题——D328的动态版本。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M3的容斥关联从局部到全局的演化：关联范围∝max(pᵢ)/p̄。早期只有相邻门控面关联（局部），后期所有高p门控面关联（全局）。p_max/p̄超过阈值时容斥从局部问题变成全局问题——D328的动态版本。 描述 容斥关联动态函数。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F_{D344}(x) := M3的容斥关联从局部到全局的演化：关联范围∝max(pᵢ)/p̄。早期只有相邻门控面关联（局部），后期所有高p门控面关联（全局）。p_max/p̄超过阈值时容斥从局部问题变成全局问题——D328的动态版本。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J_n^+(F_{D344})=1 ∧ J_n^-(F_{D344})=0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X_{D344} and codomain Y_{D344}.</w:t>
      </w:r>
    </w:p>
    <w:p>
      <w:pPr>
        <w:pStyle w:val="ListBullet"/>
      </w:pPr>
      <w:r>
        <w:rPr>
          <w:sz w:val="22"/>
        </w:rPr>
        <w:t>2. Normalize the source expression as F_{D344}: X_{D344}-&gt;Y_{D344}.</w:t>
      </w:r>
    </w:p>
    <w:p>
      <w:pPr>
        <w:pStyle w:val="ListBullet"/>
      </w:pPr>
      <w:r>
        <w:rPr>
          <w:sz w:val="22"/>
        </w:rPr>
        <w:t>3. If upstream objects D_{D344} exist, compose F_{D344}=N(⊕_{g∈D_{D344}} g); otherwise treat F_{D344} as an axiom seed.</w:t>
      </w:r>
    </w:p>
    <w:p>
      <w:pPr>
        <w:pStyle w:val="ListBullet"/>
      </w:pPr>
      <w:r>
        <w:rPr>
          <w:sz w:val="22"/>
        </w:rPr>
        <w:t>4. Accept iff J_n^+(F_{D344})=1 and J_n^-(F_{D344})=0.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Converged(F_{D344}) ⇔ ΔF_{D344}=∅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D345｜p涨落-噪声耦合函数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中文：M4的p</w:t>
      </w:r>
      <w:r>
        <w:rPr>
          <w:sz w:val="22"/>
        </w:rPr>
        <w:t>*</w:t>
      </w:r>
      <w:r>
        <w:rPr>
          <w:sz w:val="22"/>
        </w:rPr>
        <w:t>涨落被M13正反馈放大：δp</w:t>
      </w:r>
      <w:r>
        <w:rPr>
          <w:sz w:val="22"/>
        </w:rPr>
        <w:t>*</w:t>
      </w:r>
      <w:r>
        <w:rPr>
          <w:sz w:val="22"/>
        </w:rPr>
        <w:t>_amplified = δp</w:t>
      </w:r>
      <w:r>
        <w:rPr>
          <w:sz w:val="22"/>
        </w:rPr>
        <w:t>*</w:t>
      </w:r>
      <w:r>
        <w:rPr>
          <w:sz w:val="22"/>
        </w:rPr>
        <w:t>·K^k/(1+(K^k-1)·p_min/p</w:t>
      </w:r>
      <w:r>
        <w:rPr>
          <w:sz w:val="22"/>
        </w:rPr>
        <w:t>*</w:t>
      </w:r>
      <w:r>
        <w:rPr>
          <w:sz w:val="22"/>
        </w:rPr>
        <w:t>)。K&gt;1时竞争阈值不确定→系统在容斥主导和耦合主导之间随机切换。正反馈使容斥-耦合竞争的随机性放大——即使参数在耦合主导区也可能因涨落被踢进容斥主导区。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M4的p</w:t>
      </w:r>
      <w:r>
        <w:rPr>
          <w:sz w:val="22"/>
        </w:rPr>
        <w:t>*</w:t>
      </w:r>
      <w:r>
        <w:rPr>
          <w:sz w:val="22"/>
        </w:rPr>
        <w:t>涨落被M13正反馈放大：δp</w:t>
      </w:r>
      <w:r>
        <w:rPr>
          <w:sz w:val="22"/>
        </w:rPr>
        <w:t>*</w:t>
      </w:r>
      <w:r>
        <w:rPr>
          <w:sz w:val="22"/>
        </w:rPr>
        <w:t>_amplified = δp</w:t>
      </w:r>
      <w:r>
        <w:rPr>
          <w:sz w:val="22"/>
        </w:rPr>
        <w:t>*</w:t>
      </w:r>
      <w:r>
        <w:rPr>
          <w:sz w:val="22"/>
        </w:rPr>
        <w:t>·K^k/(1+(K^k-1)·p_min/p</w:t>
      </w:r>
      <w:r>
        <w:rPr>
          <w:sz w:val="22"/>
        </w:rPr>
        <w:t>*</w:t>
      </w:r>
      <w:r>
        <w:rPr>
          <w:sz w:val="22"/>
        </w:rPr>
        <w:t xml:space="preserve">)。K&gt;1时竞争阈值不确定→系统在容斥主导和耦合主导之间随机切换。正反馈使容斥-耦合竞争的随机性放大——即使参数在耦合主导区也可能因涨落被踢进容斥主导区。 描述 </w:t>
      </w:r>
      <w:r>
        <w:rPr>
          <w:sz w:val="22"/>
        </w:rPr>
        <w:t>*</w:t>
      </w:r>
      <w:r>
        <w:rPr>
          <w:sz w:val="22"/>
        </w:rPr>
        <w:t>涨落-噪声耦合函数。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F_{D345}(x) := M4的p*涨落被M13正反馈放大：δp*_amplified = δp*·K^k/(1+(K^k-1)·p_min/p*)。K&gt;1时竞争阈值不确定→系统在容斥主导和耦合主导之间随机切换。正反馈使容斥-耦合竞争的随机性放大——即使参数在耦合主导区也可能因涨落被踢进容斥主导区。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J_n^+(F_{D345})=1 ∧ J_n^-(F_{D345})=0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X_{D345} and codomain Y_{D345}.</w:t>
      </w:r>
    </w:p>
    <w:p>
      <w:pPr>
        <w:pStyle w:val="ListBullet"/>
      </w:pPr>
      <w:r>
        <w:rPr>
          <w:sz w:val="22"/>
        </w:rPr>
        <w:t>2. Normalize the source expression as F_{D345}: X_{D345}-&gt;Y_{D345}.</w:t>
      </w:r>
    </w:p>
    <w:p>
      <w:pPr>
        <w:pStyle w:val="ListBullet"/>
      </w:pPr>
      <w:r>
        <w:rPr>
          <w:sz w:val="22"/>
        </w:rPr>
        <w:t>3. If upstream objects D_{D345} exist, compose F_{D345}=N(⊕_{g∈D_{D345}} g); otherwise treat F_{D345} as an axiom seed.</w:t>
      </w:r>
    </w:p>
    <w:p>
      <w:pPr>
        <w:pStyle w:val="ListBullet"/>
      </w:pPr>
      <w:r>
        <w:rPr>
          <w:sz w:val="22"/>
        </w:rPr>
        <w:t>4. Accept iff J_n^+(F_{D345})=1 and J_n^-(F_{D345})=0.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Converged(F_{D345}) ⇔ ΔF_{D345}=∅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D346｜容斥主导区内部结构函数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容斥主导区有子结构：弱容斥主导（容斥占比50-70%，还有部分缓冲）vs强容斥主导（占比&gt;90%，缓冲完全无效）。弱→强渐变，但D288有限时间崩溃在强容斥区加速。干预在弱容斥主导区还有可能，强容斥主导区无望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容斥主导区有子结构：弱容斥主导（容斥占比50-70%，还有部分缓冲）vs强容斥主导（占比&gt;90%，缓冲完全无效）。弱→强渐变，但D288有限时间崩溃在强容斥区加速。干预在弱容斥主导区还有可能，强容斥主导区无望。 描述 容斥主导区内部结构函数。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F_{D346}(x) := M5的容斥主导区有子结构：弱容斥主导（容斥占比50-70%，还有部分缓冲）vs强容斥主导（占比&gt;90%，缓冲完全无效）。弱→强渐变，但D288有限时间崩溃在强容斥区加速。干预在弱容斥主导区还有可能，强容斥主导区无望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J_n^+(F_{D346})=1 ∧ J_n^-(F_{D346})=0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X_{D346} and codomain Y_{D346}.</w:t>
      </w:r>
    </w:p>
    <w:p>
      <w:pPr>
        <w:pStyle w:val="ListBullet"/>
      </w:pPr>
      <w:r>
        <w:rPr>
          <w:sz w:val="22"/>
        </w:rPr>
        <w:t>2. Normalize the source expression as F_{D346}: X_{D346}-&gt;Y_{D346}.</w:t>
      </w:r>
    </w:p>
    <w:p>
      <w:pPr>
        <w:pStyle w:val="ListBullet"/>
      </w:pPr>
      <w:r>
        <w:rPr>
          <w:sz w:val="22"/>
        </w:rPr>
        <w:t>3. If upstream objects D_{D346} exist, compose F_{D346}=N(⊕_{g∈D_{D346}} g); otherwise treat F_{D346} as an axiom seed.</w:t>
      </w:r>
    </w:p>
    <w:p>
      <w:pPr>
        <w:pStyle w:val="ListBullet"/>
      </w:pPr>
      <w:r>
        <w:rPr>
          <w:sz w:val="22"/>
        </w:rPr>
        <w:t>4. Accept iff J_n^+(F_{D346})=1 and J_n^-(F_{D346})=0.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Converged(F_{D346}) ⇔ ΔF_{D346}=∅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D347｜维度回复非线性函数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d_eff偏离4较大时回复力非线性：F_restore∝-k·δ·(1+δ²/δ_c²)。δ&gt;δ_c时回复力减弱——偏离太远弹不回来。δ_c∝1/√(Σαᵢ²/(1-pᵢ)²)——门控面越均匀线性区越宽，越不均匀越窄。不均匀系统的d=4稳定性是脆弱的——小扰动能弹回来，大扰动弹不回来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d_eff偏离4较大时回复力非线性：F_restore∝-k·δ·(1+δ²/δ_c²)。δ&gt;δ_c时回复力减弱——偏离太远弹不回来。δ_c∝1/√(Σαᵢ²/(1-pᵢ)²)——门控面越均匀线性区越宽，越不均匀越窄。不均匀系统的d=4稳定性是脆弱的——小扰动能弹回来，大扰动弹不回来。 描述 维度回复非线性函数。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F_{D347}(x) := M6的d_eff偏离4较大时回复力非线性：F_restore∝-k·δ·(1+δ²/δ_c²)。δ&gt;δ_c时回复力减弱——偏离太远弹不回来。δ_c∝1/√(Σαᵢ²/(1-pᵢ)²)——门控面越均匀线性区越宽，越不均匀越窄。不均匀系统的d=4稳定性是脆弱的——小扰动能弹回来，大扰动弹不回来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J_n^+(F_{D347})=1 ∧ J_n^-(F_{D347})=0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X_{D347} and codomain Y_{D347}.</w:t>
      </w:r>
    </w:p>
    <w:p>
      <w:pPr>
        <w:pStyle w:val="ListBullet"/>
      </w:pPr>
      <w:r>
        <w:rPr>
          <w:sz w:val="22"/>
        </w:rPr>
        <w:t>2. Normalize the source expression as F_{D347}: X_{D347}-&gt;Y_{D347}.</w:t>
      </w:r>
    </w:p>
    <w:p>
      <w:pPr>
        <w:pStyle w:val="ListBullet"/>
      </w:pPr>
      <w:r>
        <w:rPr>
          <w:sz w:val="22"/>
        </w:rPr>
        <w:t>3. If upstream objects D_{D347} exist, compose F_{D347}=N(⊕_{g∈D_{D347}} g); otherwise treat F_{D347} as an axiom seed.</w:t>
      </w:r>
    </w:p>
    <w:p>
      <w:pPr>
        <w:pStyle w:val="ListBullet"/>
      </w:pPr>
      <w:r>
        <w:rPr>
          <w:sz w:val="22"/>
        </w:rPr>
        <w:t>4. Accept iff J_n^+(F_{D347})=1 and J_n^-(F_{D347})=0.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Converged(F_{D347}) ⇔ ΔF_{D347}=∅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D348｜容斥加速-时间权重联合函数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容斥加速使D316转折点提前：无加速时Σpᵢ≈0.5容斥主导，有加速时转折提前到Σpᵢ≈0.5/(1+a_excl·τ)。加速越强转折越早——"突然变坏"来得更早。a_excl∝n²使高n系统转折大幅提前——复杂系统不仅"变坏更快"而且"变坏更早"。双重加速：更早+更快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容斥加速使D316转折点提前：无加速时Σpᵢ≈0.5容斥主导，有加速时转折提前到Σpᵢ≈0.5/(1+a_excl·τ)。加速越强转折越早——"突然变坏"来得更早。a_excl∝n²使高n系统转折大幅提前——复杂系统不仅"变坏更快"而且"变坏更早"。双重加速：更早+更快。 描述 容斥加速-时间权重联合函数。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F_{D348}(x) := M7的容斥加速使D316转折点提前：无加速时Σpᵢ≈0.5容斥主导，有加速时转折提前到Σpᵢ≈0.5/(1+a_excl·τ)。加速越强转折越早——"突然变坏"来得更早。a_excl∝n²使高n系统转折大幅提前——复杂系统不仅"变坏更快"而且"变坏更早"。双重加速：更早+更快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J_n^+(F_{D348})=1 ∧ J_n^-(F_{D348})=0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X_{D348} and codomain Y_{D348}.</w:t>
      </w:r>
    </w:p>
    <w:p>
      <w:pPr>
        <w:pStyle w:val="ListBullet"/>
      </w:pPr>
      <w:r>
        <w:rPr>
          <w:sz w:val="22"/>
        </w:rPr>
        <w:t>2. Normalize the source expression as F_{D348}: X_{D348}-&gt;Y_{D348}.</w:t>
      </w:r>
    </w:p>
    <w:p>
      <w:pPr>
        <w:pStyle w:val="ListBullet"/>
      </w:pPr>
      <w:r>
        <w:rPr>
          <w:sz w:val="22"/>
        </w:rPr>
        <w:t>3. If upstream objects D_{D348} exist, compose F_{D348}=N(⊕_{g∈D_{D348}} g); otherwise treat F_{D348} as an axiom seed.</w:t>
      </w:r>
    </w:p>
    <w:p>
      <w:pPr>
        <w:pStyle w:val="ListBullet"/>
      </w:pPr>
      <w:r>
        <w:rPr>
          <w:sz w:val="22"/>
        </w:rPr>
        <w:t>4. Accept iff J_n^+(F_{D348})=1 and J_n^-(F_{D348})=0.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Converged(F_{D348}) ⇔ ΔF_{D348}=∅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D349｜过分散相图函数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σ&gt;σ_opt时系统进入"维度饥渴"状态——需要更多维度补偿分散度但d不能无限增长。维度饥渴的结局：要么外部增加d（学习/改革），要么内部崩溃（Φ持续增长）。社会分化过度需要更多元化但做不到→僵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σ&gt;σ_opt时系统进入"维度饥渴"状态——需要更多维度补偿分散度但d不能无限增长。维度饥渴的结局：要么外部增加d（学习/改革），要么内部崩溃（Φ持续增长）。社会分化过度需要更多元化但做不到→僵局。 描述 过分散相图函数。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F_{D349}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X_{D349}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Y_{D349}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F_{D349}(x) := M8的σ&gt;σ_opt时系统进入"维度饥渴"状态——需要更多维度补偿分散度但d不能无限增长。维度饥渴的结局：要么外部增加d（学习/改革），要么内部崩溃（Φ持续增长）。社会分化过度需要更多元化但做不到→僵局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J_n^+(F_{D349})=1 ∧ J_n^-(F_{D349})=0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X_{D349} and codomain Y_{D349}.</w:t>
      </w:r>
    </w:p>
    <w:p>
      <w:pPr>
        <w:pStyle w:val="ListBullet"/>
      </w:pPr>
      <w:r>
        <w:rPr>
          <w:sz w:val="22"/>
        </w:rPr>
        <w:t>2. Normalize the source expression as F_{D349}: X_{D349}-&gt;Y_{D349}.</w:t>
      </w:r>
    </w:p>
    <w:p>
      <w:pPr>
        <w:pStyle w:val="ListBullet"/>
      </w:pPr>
      <w:r>
        <w:rPr>
          <w:sz w:val="22"/>
        </w:rPr>
        <w:t>3. If upstream objects D_{D349} exist, compose F_{D349}=N(⊕_{g∈D_{D349}} g); otherwise treat F_{D349} as an axiom seed.</w:t>
      </w:r>
    </w:p>
    <w:p>
      <w:pPr>
        <w:pStyle w:val="ListBullet"/>
      </w:pPr>
      <w:r>
        <w:rPr>
          <w:sz w:val="22"/>
        </w:rPr>
        <w:t>4. Accept iff J_n^+(F_{D349})=1 and J_n^-(F_{D349})=0.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J_n^+(F_{D349})=1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J_n^-(F_{D349})=0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Converged(F_{D349}) ⇔ ΔF_{D349}=∅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D349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D350｜阶段过渡不可逆标记函数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中文：M9的阶段2→3后能否退回取决于C_consumed/C_max &gt; η_irreversible ≈ 1-1/n。n大时η接近1（大系统有回旋余地），n小时η小（小系统缓冲薄）。但D323重建时间∝n²使大系统理论可逆但实际重建太慢——理论可逆与实际可逆的差距随n²增长。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M9的阶段2→3后能否退回取决于C_consumed/C_max &gt; η_irreversible ≈ 1-1/n。n大时η接近1（大系统有回旋余地），n小时η小（小系统缓冲薄）。但D323重建时间∝n²使大系统理论可逆但实际重建太慢——理论可逆与实际可逆的差距随n²增长。 描述 阶段过渡不可逆标记函数。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F_{D350}(x) := M9的阶段2→3后能否退回取决于C_consumed/C_max &gt; η_irreversible ≈ 1-1/n。n大时η接近1（大系统有回旋余地），n小时η小（小系统缓冲薄）。但D323重建时间∝n²使大系统理论可逆但实际重建太慢——理论可逆与实际可逆的差距随n²增长。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J_n^+(F_{D350})=1 ∧ J_n^-(F_{D350})=0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X_{D350} and codomain Y_{D350}.</w:t>
      </w:r>
    </w:p>
    <w:p>
      <w:pPr>
        <w:pStyle w:val="ListBullet"/>
      </w:pPr>
      <w:r>
        <w:rPr>
          <w:sz w:val="22"/>
        </w:rPr>
        <w:t>2. Normalize the source expression as F_{D350}: X_{D350}-&gt;Y_{D350}.</w:t>
      </w:r>
    </w:p>
    <w:p>
      <w:pPr>
        <w:pStyle w:val="ListBullet"/>
      </w:pPr>
      <w:r>
        <w:rPr>
          <w:sz w:val="22"/>
        </w:rPr>
        <w:t>3. If upstream objects D_{D350} exist, compose F_{D350}=N(⊕_{g∈D_{D350}} g); otherwise treat F_{D350} as an axiom seed.</w:t>
      </w:r>
    </w:p>
    <w:p>
      <w:pPr>
        <w:pStyle w:val="ListBullet"/>
      </w:pPr>
      <w:r>
        <w:rPr>
          <w:sz w:val="22"/>
        </w:rPr>
        <w:t>4. Accept iff J_n^+(F_{D350})=1 and J_n^-(F_{D350})=0.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Converged(F_{D350}) ⇔ ΔF_{D350}=∅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D351｜缓冲关联结构函数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中文：M10的不同门控面缓冲不独立——高p门控面缓冲消耗"溢出"到低p门控面。溢出系数∝ḡ——耦合越强溢出越大。局部冲击通过溢出变成全局冲击——金融系统单个机构出问题引发系统性风险的数学结构。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M10的不同门控面缓冲不独立——高p门控面缓冲消耗"溢出"到低p门控面。溢出系数∝ḡ——耦合越强溢出越大。局部冲击通过溢出变成全局冲击——金融系统单个机构出问题引发系统性风险的数学结构。 描述 缓冲关联结构函数。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F_{D351}(x) := M10的不同门控面缓冲不独立——高p门控面缓冲消耗"溢出"到低p门控面。溢出系数∝ḡ——耦合越强溢出越大。局部冲击通过溢出变成全局冲击——金融系统单个机构出问题引发系统性风险的数学结构。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J_n^+(F_{D351})=1 ∧ J_n^-(F_{D351})=0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X_{D351} and codomain Y_{D351}.</w:t>
      </w:r>
    </w:p>
    <w:p>
      <w:pPr>
        <w:pStyle w:val="ListBullet"/>
      </w:pPr>
      <w:r>
        <w:rPr>
          <w:sz w:val="22"/>
        </w:rPr>
        <w:t>2. Normalize the source expression as F_{D351}: X_{D351}-&gt;Y_{D351}.</w:t>
      </w:r>
    </w:p>
    <w:p>
      <w:pPr>
        <w:pStyle w:val="ListBullet"/>
      </w:pPr>
      <w:r>
        <w:rPr>
          <w:sz w:val="22"/>
        </w:rPr>
        <w:t>3. If upstream objects D_{D351} exist, compose F_{D351}=N(⊕_{g∈D_{D351}} g); otherwise treat F_{D351} as an axiom seed.</w:t>
      </w:r>
    </w:p>
    <w:p>
      <w:pPr>
        <w:pStyle w:val="ListBullet"/>
      </w:pPr>
      <w:r>
        <w:rPr>
          <w:sz w:val="22"/>
        </w:rPr>
        <w:t>4. Accept iff J_n^+(F_{D351})=1 and J_n^-(F_{D351})=0.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Converged(F_{D351}) ⇔ ΔF_{D351}=∅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D352｜阶段2宽度-共振频率函数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中文：M11的w₂决定共振频率ω_resonance∝1/w₂。窄缓冲区→高频共振。w₂缩窄（[D324](docs/zh/functions/items/D324.md) n增大）使系统从"怕低频共振"变成"怕高频共振"——复杂系统的脆弱频率随复杂度上移。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M11的w₂决定共振频率ω_resonance∝1/w₂。窄缓冲区→高频共振。w₂缩窄（[D324](docs/zh/functions/items/D324.md) n增大）使系统从"怕低频共振"变成"怕高频共振"——复杂系统的脆弱频率随复杂度上移。 描述 阶段2宽度-共振频率函数。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F_{D352}(x) := M11的w₂决定共振频率ω_resonance∝1/w₂。窄缓冲区→高频共振。w₂缩窄（D324 n增大）使系统从"怕低频共振"变成"怕高频共振"——复杂系统的脆弱频率随复杂度上移。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J_n^+(F_{D352})=1 ∧ J_n^-(F_{D352})=0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D352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X_{D352} and codomain Y_{D352}.</w:t>
      </w:r>
    </w:p>
    <w:p>
      <w:pPr>
        <w:pStyle w:val="ListBullet"/>
      </w:pPr>
      <w:r>
        <w:rPr>
          <w:sz w:val="22"/>
        </w:rPr>
        <w:t>2. Normalize the source expression as F_{D352}: X_{D352}-&gt;Y_{D352}.</w:t>
      </w:r>
    </w:p>
    <w:p>
      <w:pPr>
        <w:pStyle w:val="ListBullet"/>
      </w:pPr>
      <w:r>
        <w:rPr>
          <w:sz w:val="22"/>
        </w:rPr>
        <w:t>3. If upstream objects D_{D352} exist, compose F_{D352}=N(⊕_{g∈D_{D352}} g); otherwise treat F_{D352} as an axiom seed.</w:t>
      </w:r>
    </w:p>
    <w:p>
      <w:pPr>
        <w:pStyle w:val="ListBullet"/>
      </w:pPr>
      <w:r>
        <w:rPr>
          <w:sz w:val="22"/>
        </w:rPr>
        <w:t>4. Accept iff J_n^+(F_{D352})=1 and J_n^-(F_{D352})=0.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Converged(F_{D352}) ⇔ ΔF_{D352}=∅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D324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D352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D353｜僵尸态传染函数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中文：M12的子系统僵尸化通过g_eff耦合传染：传染速度∝ḡ/n。临界条件：僵尸化子系统数&gt;n/2时总g_eff&lt;g_critical→全局僵尸化。组织超过一半部门僵尸化后全局不可逆——D339的传染版本。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M12的子系统僵尸化通过g_eff耦合传染：传染速度∝ḡ/n。临界条件：僵尸化子系统数&gt;n/2时总g_eff&lt;g_critical→全局僵尸化。组织超过一半部门僵尸化后全局不可逆——D339的传染版本。 描述 僵尸态传染函数。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F_{D353}(x) := M12的子系统僵尸化通过g_eff耦合传染：传染速度∝ḡ/n。临界条件：僵尸化子系统数&gt;n/2时总g_eff&lt;g_critical→全局僵尸化。组织超过一半部门僵尸化后全局不可逆——D339的传染版本。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J_n^+(F_{D353})=1 ∧ J_n^-(F_{D353})=0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X_{D353} and codomain Y_{D353}.</w:t>
      </w:r>
    </w:p>
    <w:p>
      <w:pPr>
        <w:pStyle w:val="ListBullet"/>
      </w:pPr>
      <w:r>
        <w:rPr>
          <w:sz w:val="22"/>
        </w:rPr>
        <w:t>2. Normalize the source expression as F_{D353}: X_{D353}-&gt;Y_{D353}.</w:t>
      </w:r>
    </w:p>
    <w:p>
      <w:pPr>
        <w:pStyle w:val="ListBullet"/>
      </w:pPr>
      <w:r>
        <w:rPr>
          <w:sz w:val="22"/>
        </w:rPr>
        <w:t>3. If upstream objects D_{D353} exist, compose F_{D353}=N(⊕_{g∈D_{D353}} g); otherwise treat F_{D353} as an axiom seed.</w:t>
      </w:r>
    </w:p>
    <w:p>
      <w:pPr>
        <w:pStyle w:val="ListBullet"/>
      </w:pPr>
      <w:r>
        <w:rPr>
          <w:sz w:val="22"/>
        </w:rPr>
        <w:t>4. Accept iff J_n^+(F_{D353})=1 and J_n^-(F_{D353})=0.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Converged(F_{D353}) ⇔ ΔF_{D353}=∅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D354｜正反馈延迟函数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正反馈有延迟τ_delay时，频率ω=π/τ_delay处正反馈变负反馈。延迟足够大时系统自激振荡。自激振荡条件：K·τ_delay&gt;1。政策反馈延迟过大时本意正反馈的改革变成振荡——每次纠偏都矫枉过正→来回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M13的正反馈有延迟τ_delay时，频率ω=π/τ_delay处正反馈变负反馈。延迟足够大时系统自激振荡。自激振荡条件：K·τ_delay&gt;1。政策反馈延迟过大时本意正反馈的改革变成振荡——每次纠偏都矫枉过正→来回摆。 描述 正反馈延迟函数。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F_{D354}(x) := M13的正反馈有延迟τ_delay时，频率ω=π/τ_delay处正反馈变负反馈。延迟足够大时系统自激振荡。自激振荡条件：K·τ_delay&gt;1。政策反馈延迟过大时本意正反馈的改革变成振荡——每次纠偏都矫枉过正→来回摆。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J_n^+(F_{D354})=1 ∧ J_n^-(F_{D354})=0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X_{D354} and codomain Y_{D354}.</w:t>
      </w:r>
    </w:p>
    <w:p>
      <w:pPr>
        <w:pStyle w:val="ListBullet"/>
      </w:pPr>
      <w:r>
        <w:rPr>
          <w:sz w:val="22"/>
        </w:rPr>
        <w:t>2. Normalize the source expression as F_{D354}: X_{D354}-&gt;Y_{D354}.</w:t>
      </w:r>
    </w:p>
    <w:p>
      <w:pPr>
        <w:pStyle w:val="ListBullet"/>
      </w:pPr>
      <w:r>
        <w:rPr>
          <w:sz w:val="22"/>
        </w:rPr>
        <w:t>3. If upstream objects D_{D354} exist, compose F_{D354}=N(⊕_{g∈D_{D354}} g); otherwise treat F_{D354} as an axiom seed.</w:t>
      </w:r>
    </w:p>
    <w:p>
      <w:pPr>
        <w:pStyle w:val="ListBullet"/>
      </w:pPr>
      <w:r>
        <w:rPr>
          <w:sz w:val="22"/>
        </w:rPr>
        <w:t>4. Accept iff J_n^+(F_{D354})=1 and J_n^-(F_{D354})=0.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Converged(F_{D354}) ⇔ ΔF_{D354}=∅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π</w:t>
      </w:r>
      <w:r>
        <w:rPr>
          <w:sz w:val="22"/>
        </w:rPr>
        <w:t>: math_builtin / derived - π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D355｜共存震荡分支函数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共存震荡中随机偏移δK∝√(kT_eff)·T_osc。偏移累积为随机游走，最终方向由累积符号决定。预期决定时间T_decision∝(ΔK/δK)²·T_osc——初始偏置越大决定越快，ΔK≈0时可能长期震荡。改革派和保守派差距越小僵局持续越久——随机游走到达边界的时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共存震荡中随机偏移δK∝√(kT_eff)·T_osc。偏移累积为随机游走，最终方向由累积符号决定。预期决定时间T_decision∝(ΔK/δK)²·T_osc——初始偏置越大决定越快，ΔK≈0时可能长期震荡。改革派和保守派差距越小僵局持续越久——随机游走到达边界的时间。 描述 共存震荡分支函数。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F_{D355}(x) := M14的共存震荡中随机偏移δK∝√(kT_eff)·T_osc。偏移累积为随机游走，最终方向由累积符号决定。预期决定时间T_decision∝(ΔK/δK)²·T_osc——初始偏置越大决定越快，ΔK≈0时可能长期震荡。改革派和保守派差距越小僵局持续越久——随机游走到达边界的时间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J_n^+(F_{D355})=1 ∧ J_n^-(F_{D355})=0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X_{D355} and codomain Y_{D355}.</w:t>
      </w:r>
    </w:p>
    <w:p>
      <w:pPr>
        <w:pStyle w:val="ListBullet"/>
      </w:pPr>
      <w:r>
        <w:rPr>
          <w:sz w:val="22"/>
        </w:rPr>
        <w:t>2. Normalize the source expression as F_{D355}: X_{D355}-&gt;Y_{D355}.</w:t>
      </w:r>
    </w:p>
    <w:p>
      <w:pPr>
        <w:pStyle w:val="ListBullet"/>
      </w:pPr>
      <w:r>
        <w:rPr>
          <w:sz w:val="22"/>
        </w:rPr>
        <w:t>3. If upstream objects D_{D355} exist, compose F_{D355}=N(⊕_{g∈D_{D355}} g); otherwise treat F_{D355} as an axiom seed.</w:t>
      </w:r>
    </w:p>
    <w:p>
      <w:pPr>
        <w:pStyle w:val="ListBullet"/>
      </w:pPr>
      <w:r>
        <w:rPr>
          <w:sz w:val="22"/>
        </w:rPr>
        <w:t>4. Accept iff J_n^+(F_{D355})=1 and J_n^-(F_{D355})=0.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Converged(F_{D355}) ⇔ ΔF_{D355}=∅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D356｜ΔΦ时空关联函数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中文：M1的不同门控面ΔΦ的时间交叉相关∝pᵢpⱼ·e^{-τ/τ_relax}。容斥项使高p门控面之间有正交叉相关。一个门控面恶化预测其他门控面随后恶化——"坏消息成群来"的数学根源不是运气差而是容斥交叉相关。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M1的不同门控面ΔΦ的时间交叉相关∝pᵢpⱼ·e^{-τ/τ_relax}。容斥项使高p门控面之间有正交叉相关。一个门控面恶化预测其他门控面随后恶化——"坏消息成群来"的数学根源不是运气差而是容斥交叉相关。 描述 时空关联函数。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F_{D356}(x) := M1的不同门控面ΔΦ的时间交叉相关∝pᵢpⱼ·e^{-τ/τ_relax}。容斥项使高p门控面之间有正交叉相关。一个门控面恶化预测其他门控面随后恶化——"坏消息成群来"的数学根源不是运气差而是容斥交叉相关。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J_n^+(F_{D356})=1 ∧ J_n^-(F_{D356})=0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X_{D356} and codomain Y_{D356}.</w:t>
      </w:r>
    </w:p>
    <w:p>
      <w:pPr>
        <w:pStyle w:val="ListBullet"/>
      </w:pPr>
      <w:r>
        <w:rPr>
          <w:sz w:val="22"/>
        </w:rPr>
        <w:t>2. Normalize the source expression as F_{D356}: X_{D356}-&gt;Y_{D356}.</w:t>
      </w:r>
    </w:p>
    <w:p>
      <w:pPr>
        <w:pStyle w:val="ListBullet"/>
      </w:pPr>
      <w:r>
        <w:rPr>
          <w:sz w:val="22"/>
        </w:rPr>
        <w:t>3. If upstream objects D_{D356} exist, compose F_{D356}=N(⊕_{g∈D_{D356}} g); otherwise treat F_{D356} as an axiom seed.</w:t>
      </w:r>
    </w:p>
    <w:p>
      <w:pPr>
        <w:pStyle w:val="ListBullet"/>
      </w:pPr>
      <w:r>
        <w:rPr>
          <w:sz w:val="22"/>
        </w:rPr>
        <w:t>4. Accept iff J_n^+(F_{D356})=1 and J_n^-(F_{D356})=0.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Converged(F_{D356}) ⇔ ΔF_{D356}=∅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D357｜极小点复活函数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拐点重新变成极小点需要至少一个pᵢ下降使容斥项减小。复活需要的pᵢ下降量Δp_rescue∝Φ(拐点)/n。极小点复活比维持极小点困难得多——D264良性循环启动阈值的几何版本。旧秩序"复兴"需要比维持旧秩序更大的努力——复兴不是恢复而是重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拐点重新变成极小点需要至少一个pᵢ下降使容斥项减小。复活需要的pᵢ下降量Δp_rescue∝Φ(拐点)/n。极小点复活比维持极小点困难得多——D264良性循环启动阈值的几何版本。旧秩序"复兴"需要比维持旧秩序更大的努力——复兴不是恢复而是重建。 描述 极小点复活函数。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F_{D357}(x) := M2的拐点重新变成极小点需要至少一个pᵢ下降使容斥项减小。复活需要的pᵢ下降量Δp_rescue∝Φ(拐点)/n。极小点复活比维持极小点困难得多——D264良性循环启动阈值的几何版本。旧秩序"复兴"需要比维持旧秩序更大的努力——复兴不是恢复而是重建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J_n^+(F_{D357})=1 ∧ J_n^-(F_{D357})=0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X_{D357} and codomain Y_{D357}.</w:t>
      </w:r>
    </w:p>
    <w:p>
      <w:pPr>
        <w:pStyle w:val="ListBullet"/>
      </w:pPr>
      <w:r>
        <w:rPr>
          <w:sz w:val="22"/>
        </w:rPr>
        <w:t>2. Normalize the source expression as F_{D357}: X_{D357}-&gt;Y_{D357}.</w:t>
      </w:r>
    </w:p>
    <w:p>
      <w:pPr>
        <w:pStyle w:val="ListBullet"/>
      </w:pPr>
      <w:r>
        <w:rPr>
          <w:sz w:val="22"/>
        </w:rPr>
        <w:t>3. If upstream objects D_{D357} exist, compose F_{D357}=N(⊕_{g∈D_{D357}} g); otherwise treat F_{D357} as an axiom seed.</w:t>
      </w:r>
    </w:p>
    <w:p>
      <w:pPr>
        <w:pStyle w:val="ListBullet"/>
      </w:pPr>
      <w:r>
        <w:rPr>
          <w:sz w:val="22"/>
        </w:rPr>
        <w:t>4. Accept iff J_n^+(F_{D357})=1 and J_n^-(F_{D357})=0.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Converged(F_{D357}) ⇔ ΔF_{D357}=∅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D358｜容斥关联对称性破缺函数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中文：M3的(i,j)和(j,i)在pᵢ≠pⱼ时贡献不同：低p门控面受高p门控面影响大，高p受低p影响小。容斥关联的不对称性是阶层固化的数学机制之一——弱者受强者的容斥影响远大于强者受弱者。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M3的(i,j)和(j,i)在pᵢ≠pⱼ时贡献不同：低p门控面受高p门控面影响大，高p受低p影响小。容斥关联的不对称性是阶层固化的数学机制之一——弱者受强者的容斥影响远大于强者受弱者。 描述 容斥关联对称性破缺函数。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F_{D358}(x) := F_{D358}: X_{D358} -&gt; Y_{D358}, y = F_{D358}(x)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J_n^+(F_{D358})=1 ∧ J_n^-(F_{D358})=0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X_{D358} and codomain Y_{D358}.</w:t>
      </w:r>
    </w:p>
    <w:p>
      <w:pPr>
        <w:pStyle w:val="ListBullet"/>
      </w:pPr>
      <w:r>
        <w:rPr>
          <w:sz w:val="22"/>
        </w:rPr>
        <w:t>2. Normalize the source expression as F_{D358}: X_{D358}-&gt;Y_{D358}.</w:t>
      </w:r>
    </w:p>
    <w:p>
      <w:pPr>
        <w:pStyle w:val="ListBullet"/>
      </w:pPr>
      <w:r>
        <w:rPr>
          <w:sz w:val="22"/>
        </w:rPr>
        <w:t>3. If upstream objects D_{D358} exist, compose F_{D358}=N(⊕_{g∈D_{D358}} g); otherwise treat F_{D358} as an axiom seed.</w:t>
      </w:r>
    </w:p>
    <w:p>
      <w:pPr>
        <w:pStyle w:val="ListBullet"/>
      </w:pPr>
      <w:r>
        <w:rPr>
          <w:sz w:val="22"/>
        </w:rPr>
        <w:t>4. Accept iff J_n^+(F_{D358})=1 and J_n^-(F_{D358})=0.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Converged(F_{D358}) ⇔ ΔF_{D358}=∅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D359｜p放大涨落-有限n联合函数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中文：M4的p</w:t>
      </w:r>
      <w:r>
        <w:rPr>
          <w:sz w:val="22"/>
        </w:rPr>
        <w:t>*</w:t>
      </w:r>
      <w:r>
        <w:rPr>
          <w:sz w:val="22"/>
        </w:rPr>
        <w:t>放大涨落对有限n系统：K^k&gt;√n时放大后涨落超过p</w:t>
      </w:r>
      <w:r>
        <w:rPr>
          <w:sz w:val="22"/>
        </w:rPr>
        <w:t>*</w:t>
      </w:r>
      <w:r>
        <w:rPr>
          <w:sz w:val="22"/>
        </w:rPr>
        <w:t>→竞争结果完全随机。临界K_c=√n。n越大临界K越大（大系统更耐受正反馈放大），但一旦超过临界崩溃更彻底。小系统先乱但乱得有限，大系统后乱但乱得致命。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M4的p</w:t>
      </w:r>
      <w:r>
        <w:rPr>
          <w:sz w:val="22"/>
        </w:rPr>
        <w:t>*</w:t>
      </w:r>
      <w:r>
        <w:rPr>
          <w:sz w:val="22"/>
        </w:rPr>
        <w:t>放大涨落对有限n系统：K^k&gt;√n时放大后涨落超过p</w:t>
      </w:r>
      <w:r>
        <w:rPr>
          <w:sz w:val="22"/>
        </w:rPr>
        <w:t>*</w:t>
      </w:r>
      <w:r>
        <w:rPr>
          <w:sz w:val="22"/>
        </w:rPr>
        <w:t xml:space="preserve">→竞争结果完全随机。临界K_c=√n。n越大临界K越大（大系统更耐受正反馈放大），但一旦超过临界崩溃更彻底。小系统先乱但乱得有限，大系统后乱但乱得致命。 描述 </w:t>
      </w:r>
      <w:r>
        <w:rPr>
          <w:sz w:val="22"/>
        </w:rPr>
        <w:t>*</w:t>
      </w:r>
      <w:r>
        <w:rPr>
          <w:sz w:val="22"/>
        </w:rPr>
        <w:t>放大涨落-有限n联合函数。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F_{D359}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X_{D359}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Y_{D359}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F_{D359}(x) := M4的p*放大涨落对有限n系统：K^k&gt;√n时放大后涨落超过p*→竞争结果完全随机。临界K_c=√n。n越大临界K越大（大系统更耐受正反馈放大），但一旦超过临界崩溃更彻底。小系统先乱但乱得有限，大系统后乱但乱得致命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J_n^+(F_{D359})=1 ∧ J_n^-(F_{D359})=0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X_{D359} and codomain Y_{D359}.</w:t>
      </w:r>
    </w:p>
    <w:p>
      <w:pPr>
        <w:pStyle w:val="ListBullet"/>
      </w:pPr>
      <w:r>
        <w:rPr>
          <w:sz w:val="22"/>
        </w:rPr>
        <w:t>2. Normalize the source expression as F_{D359}: X_{D359}-&gt;Y_{D359}.</w:t>
      </w:r>
    </w:p>
    <w:p>
      <w:pPr>
        <w:pStyle w:val="ListBullet"/>
      </w:pPr>
      <w:r>
        <w:rPr>
          <w:sz w:val="22"/>
        </w:rPr>
        <w:t>3. If upstream objects D_{D359} exist, compose F_{D359}=N(⊕_{g∈D_{D359}} g); otherwise treat F_{D359} as an axiom seed.</w:t>
      </w:r>
    </w:p>
    <w:p>
      <w:pPr>
        <w:pStyle w:val="ListBullet"/>
      </w:pPr>
      <w:r>
        <w:rPr>
          <w:sz w:val="22"/>
        </w:rPr>
        <w:t>4. Accept iff J_n^+(F_{D359})=1 and J_n^-(F_{D359})=0.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J_n^+(F_{D359})=1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J_n^-(F_{D359})=0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Converged(F_{D359}) ⇔ ΔF_{D359}=∅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D359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D360｜弱容斥-不可逆边界函数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弱容斥主导区是否在不可逆线之前取决于n。n小时弱容斥=不可逆（无窗口），n大时有"容斥主导但还可逆"窗口，宽度∝(√n-1)/n∝[D310](docs/zh/functions/items/D310.md)。大系统有"容斥主导但还有救"的窗口，小系统没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弱容斥主导区是否在不可逆线之前取决于n。n小时弱容斥=不可逆（无窗口），n大时有"容斥主导但还可逆"窗口，宽度∝(√n-1)/n∝[D310](docs/zh/functions/items/D310.md)。大系统有"容斥主导但还有救"的窗口，小系统没有。 描述 弱容斥-不可逆边界函数。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F_{D360}(x) := M5的弱容斥主导区是否在不可逆线之前取决于n。n小时弱容斥=不可逆（无窗口），n大时有"容斥主导但还可逆"窗口，宽度∝(√n-1)/n∝D310。大系统有"容斥主导但还有救"的窗口，小系统没有。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J_n^+(F_{D360})=1 ∧ J_n^-(F_{D360})=0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D360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X_{D360} and codomain Y_{D360}.</w:t>
      </w:r>
    </w:p>
    <w:p>
      <w:pPr>
        <w:pStyle w:val="ListBullet"/>
      </w:pPr>
      <w:r>
        <w:rPr>
          <w:sz w:val="22"/>
        </w:rPr>
        <w:t>2. Normalize the source expression as F_{D360}: X_{D360}-&gt;Y_{D360}.</w:t>
      </w:r>
    </w:p>
    <w:p>
      <w:pPr>
        <w:pStyle w:val="ListBullet"/>
      </w:pPr>
      <w:r>
        <w:rPr>
          <w:sz w:val="22"/>
        </w:rPr>
        <w:t>3. If upstream objects D_{D360} exist, compose F_{D360}=N(⊕_{g∈D_{D360}} g); otherwise treat F_{D360} as an axiom seed.</w:t>
      </w:r>
    </w:p>
    <w:p>
      <w:pPr>
        <w:pStyle w:val="ListBullet"/>
      </w:pPr>
      <w:r>
        <w:rPr>
          <w:sz w:val="22"/>
        </w:rPr>
        <w:t>4. Accept iff J_n^+(F_{D360})=1 and J_n^-(F_{D360})=0.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Converged(F_{D360}) ⇔ ΔF_{D360}=∅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D310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D360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D361｜维度回复非线性-阻尼联合函数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中文：M6的大偏离使阻尼也非线性：γ_eff = γ₀·(1-δ²/δ_c²)。δ→δ_c时γ_eff→0→振荡加剧→偏离更大→正反馈。δ_c是维度回复的"不归点"——与D295 p_max不可逆点同构。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M6的大偏离使阻尼也非线性：γ_eff = γ₀·(1-δ²/δ_c²)。δ→δ_c时γ_eff→0→振荡加剧→偏离更大→正反馈。δ_c是维度回复的"不归点"——与D295 p_max不可逆点同构。 描述 维度回复非线性-阻尼联合函数。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F_{D361}(x) := M6的大偏离使阻尼也非线性：γ_eff = γ₀·(1-δ²/δ_c²)。δ→δ_c时γ_eff→0→振荡加剧→偏离更大→正反馈。δ_c是维度回复的"不归点"——与D295 p_max不可逆点同构。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J_n^+(F_{D361})=1 ∧ J_n^-(F_{D361})=0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X_{D361} and codomain Y_{D361}.</w:t>
      </w:r>
    </w:p>
    <w:p>
      <w:pPr>
        <w:pStyle w:val="ListBullet"/>
      </w:pPr>
      <w:r>
        <w:rPr>
          <w:sz w:val="22"/>
        </w:rPr>
        <w:t>2. Normalize the source expression as F_{D361}: X_{D361}-&gt;Y_{D361}.</w:t>
      </w:r>
    </w:p>
    <w:p>
      <w:pPr>
        <w:pStyle w:val="ListBullet"/>
      </w:pPr>
      <w:r>
        <w:rPr>
          <w:sz w:val="22"/>
        </w:rPr>
        <w:t>3. If upstream objects D_{D361} exist, compose F_{D361}=N(⊕_{g∈D_{D361}} g); otherwise treat F_{D361} as an axiom seed.</w:t>
      </w:r>
    </w:p>
    <w:p>
      <w:pPr>
        <w:pStyle w:val="ListBullet"/>
      </w:pPr>
      <w:r>
        <w:rPr>
          <w:sz w:val="22"/>
        </w:rPr>
        <w:t>4. Accept iff J_n^+(F_{D361})=1 and J_n^-(F_{D361})=0.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Converged(F_{D361}) ⇔ ΔF_{D361}=∅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D362｜容斥加速-波动累积联合函数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中文：M7的容斥加速放大D342波动累积：E[ΣΔΦ]_accelerated = ΣE[ΔΦᵢ] + ΣVar(ΔΦᵢ)·(1+a_excl·τ)/2。容斥加速不只加速均值增长还加速波动累积——"折腾更有害"在加速环境下被放大。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M7的容斥加速放大D342波动累积：E[ΣΔΦ]_accelerated = ΣE[ΔΦᵢ] + ΣVar(ΔΦᵢ)·(1+a_excl·τ)/2。容斥加速不只加速均值增长还加速波动累积——"折腾更有害"在加速环境下被放大。 描述 容斥加速-波动累积联合函数。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F_{D362}(x) := M7的容斥加速放大D342波动累积：E[ΣΔΦ]_accelerated = ΣE[ΔΦᵢ] + ΣVar(ΔΦᵢ)·(1+a_excl·τ)/2。容斥加速不只加速均值增长还加速波动累积——"折腾更有害"在加速环境下被放大。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J_n^+(F_{D362})=1 ∧ J_n^-(F_{D362})=0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X_{D362} and codomain Y_{D362}.</w:t>
      </w:r>
    </w:p>
    <w:p>
      <w:pPr>
        <w:pStyle w:val="ListBullet"/>
      </w:pPr>
      <w:r>
        <w:rPr>
          <w:sz w:val="22"/>
        </w:rPr>
        <w:t>2. Normalize the source expression as F_{D362}: X_{D362}-&gt;Y_{D362}.</w:t>
      </w:r>
    </w:p>
    <w:p>
      <w:pPr>
        <w:pStyle w:val="ListBullet"/>
      </w:pPr>
      <w:r>
        <w:rPr>
          <w:sz w:val="22"/>
        </w:rPr>
        <w:t>3. If upstream objects D_{D362} exist, compose F_{D362}=N(⊕_{g∈D_{D362}} g); otherwise treat F_{D362} as an axiom seed.</w:t>
      </w:r>
    </w:p>
    <w:p>
      <w:pPr>
        <w:pStyle w:val="ListBullet"/>
      </w:pPr>
      <w:r>
        <w:rPr>
          <w:sz w:val="22"/>
        </w:rPr>
        <w:t>4. Accept iff J_n^+(F_{D362})=1 and J_n^-(F_{D362})=0.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Converged(F_{D362}) ⇔ ΔF_{D362}=∅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D363｜维度饥渴感知函数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中文：M8的维度饥渴感知信号：超额Φ增长率Δ(dΦ/dt)∝(σ-σ_opt)²·ḡ。感知到饥渴到响应之间有延迟τ_σ∝n/ḡ。大系统感知慢响应也慢→维度饥渴持续时间∝n²/ḡ²。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M8的维度饥渴感知信号：超额Φ增长率Δ(dΦ/dt)∝(σ-σ_opt)²·ḡ。感知到饥渴到响应之间有延迟τ_σ∝n/ḡ。大系统感知慢响应也慢→维度饥渴持续时间∝n²/ḡ²。 描述 维度饥渴感知函数。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F_{D363}(x) := M8的维度饥渴感知信号：超额Φ增长率Δ(dΦ/dt)∝(σ-σ_opt)²·ḡ。感知到饥渴到响应之间有延迟τ_σ∝n/ḡ。大系统感知慢响应也慢→维度饥渴持续时间∝n²/ḡ²。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J_n^+(F_{D363})=1 ∧ J_n^-(F_{D363})=0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X_{D363} and codomain Y_{D363}.</w:t>
      </w:r>
    </w:p>
    <w:p>
      <w:pPr>
        <w:pStyle w:val="ListBullet"/>
      </w:pPr>
      <w:r>
        <w:rPr>
          <w:sz w:val="22"/>
        </w:rPr>
        <w:t>2. Normalize the source expression as F_{D363}: X_{D363}-&gt;Y_{D363}.</w:t>
      </w:r>
    </w:p>
    <w:p>
      <w:pPr>
        <w:pStyle w:val="ListBullet"/>
      </w:pPr>
      <w:r>
        <w:rPr>
          <w:sz w:val="22"/>
        </w:rPr>
        <w:t>3. If upstream objects D_{D363} exist, compose F_{D363}=N(⊕_{g∈D_{D363}} g); otherwise treat F_{D363} as an axiom seed.</w:t>
      </w:r>
    </w:p>
    <w:p>
      <w:pPr>
        <w:pStyle w:val="ListBullet"/>
      </w:pPr>
      <w:r>
        <w:rPr>
          <w:sz w:val="22"/>
        </w:rPr>
        <w:t>4. Accept iff J_n^+(F_{D363})=1 and J_n^-(F_{D363})=0.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Converged(F_{D363}) ⇔ ΔF_{D363}=∅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D364｜实际不可逆判据函数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中文：M9的实际不可逆=理论可逆但重建时间超过剩余寿命：τ_rebuild &gt; T_remaining。条件：n²·p̄/β &gt; 1/(Σαᵢ)——n大p̄高β低时几乎必然实际不可逆。大系统高负担弱改革的组合=实际不可逆。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M9的实际不可逆=理论可逆但重建时间超过剩余寿命：τ_rebuild &gt; T_remaining。条件：n²·p̄/β &gt; 1/(Σαᵢ)——n大p̄高β低时几乎必然实际不可逆。大系统高负担弱改革的组合=实际不可逆。 描述 实际不可逆判据函数。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F_{D364}(x) := M9的实际不可逆=理论可逆但重建时间超过剩余寿命：τ_rebuild &gt; T_remaining。条件：n²·p̄/β &gt; 1/(Σαᵢ)——n大p̄高β低时几乎必然实际不可逆。大系统高负担弱改革的组合=实际不可逆。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J_n^+(F_{D364})=1 ∧ J_n^-(F_{D364})=0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X_{D364} and codomain Y_{D364}.</w:t>
      </w:r>
    </w:p>
    <w:p>
      <w:pPr>
        <w:pStyle w:val="ListBullet"/>
      </w:pPr>
      <w:r>
        <w:rPr>
          <w:sz w:val="22"/>
        </w:rPr>
        <w:t>2. Normalize the source expression as F_{D364}: X_{D364}-&gt;Y_{D364}.</w:t>
      </w:r>
    </w:p>
    <w:p>
      <w:pPr>
        <w:pStyle w:val="ListBullet"/>
      </w:pPr>
      <w:r>
        <w:rPr>
          <w:sz w:val="22"/>
        </w:rPr>
        <w:t>3. If upstream objects D_{D364} exist, compose F_{D364}=N(⊕_{g∈D_{D364}} g); otherwise treat F_{D364} as an axiom seed.</w:t>
      </w:r>
    </w:p>
    <w:p>
      <w:pPr>
        <w:pStyle w:val="ListBullet"/>
      </w:pPr>
      <w:r>
        <w:rPr>
          <w:sz w:val="22"/>
        </w:rPr>
        <w:t>4. Accept iff J_n^+(F_{D364})=1 and J_n^-(F_{D364})=0.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Converged(F_{D364}) ⇔ ΔF_{D364}=∅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D365｜缓冲溢出方向函数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中文：M10的缓冲消耗溢出方向不对称：高p→低p方向溢出强，反向弱∝1/p_max。核心部门出问题冲击全局，边缘部门影响有限——组织"核心-边缘"不对称性的数学根源。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M10的缓冲消耗溢出方向不对称：高p→低p方向溢出强，反向弱∝1/p_max。核心部门出问题冲击全局，边缘部门影响有限——组织"核心-边缘"不对称性的数学根源。 描述 缓冲溢出方向函数。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F_{D365}(x) := M10的缓冲消耗溢出方向不对称：高p→低p方向溢出强，反向弱∝1/p_max。核心部门出问题冲击全局，边缘部门影响有限——组织"核心-边缘"不对称性的数学根源。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J_n^+(F_{D365})=1 ∧ J_n^-(F_{D365})=0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X_{D365} and codomain Y_{D365}.</w:t>
      </w:r>
    </w:p>
    <w:p>
      <w:pPr>
        <w:pStyle w:val="ListBullet"/>
      </w:pPr>
      <w:r>
        <w:rPr>
          <w:sz w:val="22"/>
        </w:rPr>
        <w:t>2. Normalize the source expression as F_{D365}: X_{D365}-&gt;Y_{D365}.</w:t>
      </w:r>
    </w:p>
    <w:p>
      <w:pPr>
        <w:pStyle w:val="ListBullet"/>
      </w:pPr>
      <w:r>
        <w:rPr>
          <w:sz w:val="22"/>
        </w:rPr>
        <w:t>3. If upstream objects D_{D365} exist, compose F_{D365}=N(⊕_{g∈D_{D365}} g); otherwise treat F_{D365} as an axiom seed.</w:t>
      </w:r>
    </w:p>
    <w:p>
      <w:pPr>
        <w:pStyle w:val="ListBullet"/>
      </w:pPr>
      <w:r>
        <w:rPr>
          <w:sz w:val="22"/>
        </w:rPr>
        <w:t>4. Accept iff J_n^+(F_{D365})=1 and J_n^-(F_{D365})=0.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Converged(F_{D365}) ⇔ ΔF_{D365}=∅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D366｜共振频率-消耗效率函数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中文：M11的高频共振消耗效率低于低频（表面消耗vs均匀消耗），但高频更难被缓冲过滤→穿透力强。快速冲击每次伤害不大但无法被缓冲挡住——慢性消耗比急性冲击更难防御。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M11的高频共振消耗效率低于低频（表面消耗vs均匀消耗），但高频更难被缓冲过滤→穿透力强。快速冲击每次伤害不大但无法被缓冲挡住——慢性消耗比急性冲击更难防御。 描述 共振频率-消耗效率函数。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F_{D366}(x) := F_{D366}: X_{D366} -&gt; Y_{D366}, y = F_{D366}(x)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J_n^+(F_{D366})=1 ∧ J_n^-(F_{D366})=0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X_{D366} and codomain Y_{D366}.</w:t>
      </w:r>
    </w:p>
    <w:p>
      <w:pPr>
        <w:pStyle w:val="ListBullet"/>
      </w:pPr>
      <w:r>
        <w:rPr>
          <w:sz w:val="22"/>
        </w:rPr>
        <w:t>2. Normalize the source expression as F_{D366}: X_{D366}-&gt;Y_{D366}.</w:t>
      </w:r>
    </w:p>
    <w:p>
      <w:pPr>
        <w:pStyle w:val="ListBullet"/>
      </w:pPr>
      <w:r>
        <w:rPr>
          <w:sz w:val="22"/>
        </w:rPr>
        <w:t>3. If upstream objects D_{D366} exist, compose F_{D366}=N(⊕_{g∈D_{D366}} g); otherwise treat F_{D366} as an axiom seed.</w:t>
      </w:r>
    </w:p>
    <w:p>
      <w:pPr>
        <w:pStyle w:val="ListBullet"/>
      </w:pPr>
      <w:r>
        <w:rPr>
          <w:sz w:val="22"/>
        </w:rPr>
        <w:t>4. Accept iff J_n^+(F_{D366})=1 and J_n^-(F_{D366})=0.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Converged(F_{D366}) ⇔ ΔF_{D366}=∅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D367｜僵尸态传染免疫函数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中文：M12的免疫裕度Δg_i = g_eff(i) - g_critical。Δg_i &gt; δg_spread时免疫。但D351溢出使免疫子系统也被消耗→免疫不是永久的。组织中"健康部门"不能独善其身——溢出最终消耗免疫裕度。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M12的免疫裕度Δg_i = g_eff(i) - g_critical。Δg_i &gt; δg_spread时免疫。但D351溢出使免疫子系统也被消耗→免疫不是永久的。组织中"健康部门"不能独善其身——溢出最终消耗免疫裕度。 描述 僵尸态传染免疫函数。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F_{D367}(x) := M12的免疫裕度Δg_i = g_eff(i) - g_critical。Δg_i &gt; δg_spread时免疫。但D351溢出使免疫子系统也被消耗→免疫不是永久的。组织中"健康部门"不能独善其身——溢出最终消耗免疫裕度。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J_n^+(F_{D367})=1 ∧ J_n^-(F_{D367})=0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X_{D367} and codomain Y_{D367}.</w:t>
      </w:r>
    </w:p>
    <w:p>
      <w:pPr>
        <w:pStyle w:val="ListBullet"/>
      </w:pPr>
      <w:r>
        <w:rPr>
          <w:sz w:val="22"/>
        </w:rPr>
        <w:t>2. Normalize the source expression as F_{D367}: X_{D367}-&gt;Y_{D367}.</w:t>
      </w:r>
    </w:p>
    <w:p>
      <w:pPr>
        <w:pStyle w:val="ListBullet"/>
      </w:pPr>
      <w:r>
        <w:rPr>
          <w:sz w:val="22"/>
        </w:rPr>
        <w:t>3. If upstream objects D_{D367} exist, compose F_{D367}=N(⊕_{g∈D_{D367}} g); otherwise treat F_{D367} as an axiom seed.</w:t>
      </w:r>
    </w:p>
    <w:p>
      <w:pPr>
        <w:pStyle w:val="ListBullet"/>
      </w:pPr>
      <w:r>
        <w:rPr>
          <w:sz w:val="22"/>
        </w:rPr>
        <w:t>4. Accept iff J_n^+(F_{D367})=1 and J_n^-(F_{D367})=0.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Converged(F_{D367}) ⇔ ΔF_{D367}=∅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D368｜延迟-噪声频谱函数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延迟使噪声放大成为低通滤波：低频放大K倍，高频放大降至K/(1+ω²τ_delay²)。延迟过滤了高频噪声但代价是D354自激振荡风险。政策延迟使系统对长期趋势敏感但对短期波动不敏感——延迟不全是坏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M13的延迟使噪声放大成为低通滤波：低频放大K倍，高频放大降至K/(1+ω²τ_delay²)。延迟过滤了高频噪声但代价是D354自激振荡风险。政策延迟使系统对长期趋势敏感但对短期波动不敏感——延迟不全是坏事。 描述 延迟-噪声频谱函数。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F_{D368}(x) := F_{D368}: X_{D368} -&gt; Y_{D368}, y = F_{D368}(x)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J_n^+(F_{D368})=1 ∧ J_n^-(F_{D368})=0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X_{D368} and codomain Y_{D368}.</w:t>
      </w:r>
    </w:p>
    <w:p>
      <w:pPr>
        <w:pStyle w:val="ListBullet"/>
      </w:pPr>
      <w:r>
        <w:rPr>
          <w:sz w:val="22"/>
        </w:rPr>
        <w:t>2. Normalize the source expression as F_{D368}: X_{D368}-&gt;Y_{D368}.</w:t>
      </w:r>
    </w:p>
    <w:p>
      <w:pPr>
        <w:pStyle w:val="ListBullet"/>
      </w:pPr>
      <w:r>
        <w:rPr>
          <w:sz w:val="22"/>
        </w:rPr>
        <w:t>3. If upstream objects D_{D368} exist, compose F_{D368}=N(⊕_{g∈D_{D368}} g); otherwise treat F_{D368} as an axiom seed.</w:t>
      </w:r>
    </w:p>
    <w:p>
      <w:pPr>
        <w:pStyle w:val="ListBullet"/>
      </w:pPr>
      <w:r>
        <w:rPr>
          <w:sz w:val="22"/>
        </w:rPr>
        <w:t>4. Accept iff J_n^+(F_{D368})=1 and J_n^-(F_{D368})=0.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Converged(F_{D368}) ⇔ ΔF_{D368}=∅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D369｜震荡阻尼-分支步长联合函数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阻尼影响步长：高阻尼→步长小→决定慢但方向确定；低阻尼→步长大→决定快但方向随机。T_decision∝|K_benign-α_exclusion|·T_osc。改革力量明显占优时方向确定但推进慢，势均力敌时推进快但方向不确定——速度和确定性的反比关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阻尼影响步长：高阻尼→步长小→决定慢但方向确定；低阻尼→步长大→决定快但方向随机。T_decision∝|K_benign-α_exclusion|·T_osc。改革力量明显占优时方向确定但推进慢，势均力敌时推进快但方向不确定——速度和确定性的反比关系。 描述 震荡阻尼-分支步长联合函数。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F_{D369}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X_{D369}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Y_{D369}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F_{D369}(x) := M14的阻尼影响步长：高阻尼→步长小→决定慢但方向确定；低阻尼→步长大→决定快但方向随机。T_decision∝|K_benign-α_exclusion|·T_osc。改革力量明显占优时方向确定但推进慢，势均力敌时推进快但方向不确定——速度和确定性的反比关系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J_n^+(F_{D369})=1 ∧ J_n^-(F_{D369})=0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X_{D369} and codomain Y_{D369}.</w:t>
      </w:r>
    </w:p>
    <w:p>
      <w:pPr>
        <w:pStyle w:val="ListBullet"/>
      </w:pPr>
      <w:r>
        <w:rPr>
          <w:sz w:val="22"/>
        </w:rPr>
        <w:t>2. Normalize the source expression as F_{D369}: X_{D369}-&gt;Y_{D369}.</w:t>
      </w:r>
    </w:p>
    <w:p>
      <w:pPr>
        <w:pStyle w:val="ListBullet"/>
      </w:pPr>
      <w:r>
        <w:rPr>
          <w:sz w:val="22"/>
        </w:rPr>
        <w:t>3. If upstream objects D_{D369} exist, compose F_{D369}=N(⊕_{g∈D_{D369}} g); otherwise treat F_{D369} as an axiom seed.</w:t>
      </w:r>
    </w:p>
    <w:p>
      <w:pPr>
        <w:pStyle w:val="ListBullet"/>
      </w:pPr>
      <w:r>
        <w:rPr>
          <w:sz w:val="22"/>
        </w:rPr>
        <w:t>4. Accept iff J_n^+(F_{D369})=1 and J_n^-(F_{D369})=0.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J_n^+(F_{D369})=1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J_n^-(F_{D369})=0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Converged(F_{D369}) ⇔ ΔF_{D369}=∅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D369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D370｜ΔΦ交叉相关-波动累积联合函数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中文：M1的容斥交叉相关增强D342波动累积：交叉相关项Cov∝pᵢpⱼ使总方差增大→波动累积更严重。增强因子∝1+Σᵢ&lt;ⱼpᵢpⱼ/ΣVar(ΔΦᵢ)。"坏消息成群来"不只预测恶化还放大"折腾有害"——双重打击。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M1的容斥交叉相关增强D342波动累积：交叉相关项Cov∝pᵢpⱼ使总方差增大→波动累积更严重。增强因子∝1+Σᵢ&lt;ⱼpᵢpⱼ/ΣVar(ΔΦᵢ)。"坏消息成群来"不只预测恶化还放大"折腾有害"——双重打击。 描述 交叉相关-波动累积联合函数。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F_{D370}(x) := M1的容斥交叉相关增强D342波动累积：交叉相关项Cov∝pᵢpⱼ使总方差增大→波动累积更严重。增强因子∝1+Σᵢ&lt;ⱼpᵢpⱼ/ΣVar(ΔΦᵢ)。"坏消息成群来"不只预测恶化还放大"折腾有害"——双重打击。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J_n^+(F_{D370})=1 ∧ J_n^-(F_{D370})=0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X_{D370} and codomain Y_{D370}.</w:t>
      </w:r>
    </w:p>
    <w:p>
      <w:pPr>
        <w:pStyle w:val="ListBullet"/>
      </w:pPr>
      <w:r>
        <w:rPr>
          <w:sz w:val="22"/>
        </w:rPr>
        <w:t>2. Normalize the source expression as F_{D370}: X_{D370}-&gt;Y_{D370}.</w:t>
      </w:r>
    </w:p>
    <w:p>
      <w:pPr>
        <w:pStyle w:val="ListBullet"/>
      </w:pPr>
      <w:r>
        <w:rPr>
          <w:sz w:val="22"/>
        </w:rPr>
        <w:t>3. If upstream objects D_{D370} exist, compose F_{D370}=N(⊕_{g∈D_{D370}} g); otherwise treat F_{D370} as an axiom seed.</w:t>
      </w:r>
    </w:p>
    <w:p>
      <w:pPr>
        <w:pStyle w:val="ListBullet"/>
      </w:pPr>
      <w:r>
        <w:rPr>
          <w:sz w:val="22"/>
        </w:rPr>
        <w:t>4. Accept iff J_n^+(F_{D370})=1 and J_n^-(F_{D370})=0.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Converged(F_{D370}) ⇔ ΔF_{D370}=∅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D371｜极小点复活代价函数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中文：M2的极小点复活总代价∝Φ(拐点)，与n无关。但D264启动阈值∝(n-1)/n→n大时启动更难。联合：复活代价本身不随n增长，但启动阈值随n增长→大系统复活更难不是因为代价大而是因为启动难。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M2的极小点复活总代价∝Φ(拐点)，与n无关。但D264启动阈值∝(n-1)/n→n大时启动更难。联合：复活代价本身不随n增长，但启动阈值随n增长→大系统复活更难不是因为代价大而是因为启动难。 描述 极小点复活代价函数。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F_{D371}(x) := M2的极小点复活总代价∝Φ(拐点)，与n无关。但D264启动阈值∝(n-1)/n→n大时启动更难。联合：复活代价本身不随n增长，但启动阈值随n增长→大系统复活更难不是因为代价大而是因为启动难。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J_n^+(F_{D371})=1 ∧ J_n^-(F_{D371})=0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X_{D371} and codomain Y_{D371}.</w:t>
      </w:r>
    </w:p>
    <w:p>
      <w:pPr>
        <w:pStyle w:val="ListBullet"/>
      </w:pPr>
      <w:r>
        <w:rPr>
          <w:sz w:val="22"/>
        </w:rPr>
        <w:t>2. Normalize the source expression as F_{D371}: X_{D371}-&gt;Y_{D371}.</w:t>
      </w:r>
    </w:p>
    <w:p>
      <w:pPr>
        <w:pStyle w:val="ListBullet"/>
      </w:pPr>
      <w:r>
        <w:rPr>
          <w:sz w:val="22"/>
        </w:rPr>
        <w:t>3. If upstream objects D_{D371} exist, compose F_{D371}=N(⊕_{g∈D_{D371}} g); otherwise treat F_{D371} as an axiom seed.</w:t>
      </w:r>
    </w:p>
    <w:p>
      <w:pPr>
        <w:pStyle w:val="ListBullet"/>
      </w:pPr>
      <w:r>
        <w:rPr>
          <w:sz w:val="22"/>
        </w:rPr>
        <w:t>4. Accept iff J_n^+(F_{D371})=1 and J_n^-(F_{D371})=0.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Converged(F_{D371}) ⇔ ΔF_{D371}=∅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D372｜对称性破缺-关联拓扑联合函数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中文：M3的不对称性使前3个高p门控面容斥贡献从&gt;50%升至&gt;60%。降p_max效果比D330估计的更大——不只切断最大关联对，还削弱不对称性对低p门控面的压制。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M3的不对称性使前3个高p门控面容斥贡献从&gt;50%升至&gt;60%。降p_max效果比D330估计的更大——不只切断最大关联对，还削弱不对称性对低p门控面的压制。 描述 对称性破缺-关联拓扑联合函数。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F_{D372}(x) := M3的不对称性使前3个高p门控面容斥贡献从&gt;50%升至&gt;60%。降p_max效果比D330估计的更大——不只切断最大关联对，还削弱不对称性对低p门控面的压制。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J_n^+(F_{D372})=1 ∧ J_n^-(F_{D372})=0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X_{D372} and codomain Y_{D372}.</w:t>
      </w:r>
    </w:p>
    <w:p>
      <w:pPr>
        <w:pStyle w:val="ListBullet"/>
      </w:pPr>
      <w:r>
        <w:rPr>
          <w:sz w:val="22"/>
        </w:rPr>
        <w:t>2. Normalize the source expression as F_{D372}: X_{D372}-&gt;Y_{D372}.</w:t>
      </w:r>
    </w:p>
    <w:p>
      <w:pPr>
        <w:pStyle w:val="ListBullet"/>
      </w:pPr>
      <w:r>
        <w:rPr>
          <w:sz w:val="22"/>
        </w:rPr>
        <w:t>3. If upstream objects D_{D372} exist, compose F_{D372}=N(⊕_{g∈D_{D372}} g); otherwise treat F_{D372} as an axiom seed.</w:t>
      </w:r>
    </w:p>
    <w:p>
      <w:pPr>
        <w:pStyle w:val="ListBullet"/>
      </w:pPr>
      <w:r>
        <w:rPr>
          <w:sz w:val="22"/>
        </w:rPr>
        <w:t>4. Accept iff J_n^+(F_{D372})=1 and J_n^-(F_{D372})=0.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Converged(F_{D372}) ⇔ ΔF_{D372}=∅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D373｜p临界标度函数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中文：M4的K=√n临界附近标度律：涨落方差∝1/|K-√n|，关联时间∝1/|K-√n|。临界指数β=1/2（平均场），γ=1。与Ising模型同构——容斥-耦合竞争临界点是平均场相变，普适类与Ising相同。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 xml:space="preserve">中文：该函数通过 M4的K=√n临界附近标度律：涨落方差∝1/|K-√n|，关联时间∝1/|K-√n|。临界指数β=1/2（平均场），γ=1。与Ising模型同构——容斥-耦合竞争临界点是平均场相变，普适类与Ising相同。 描述 </w:t>
      </w:r>
      <w:r>
        <w:rPr>
          <w:sz w:val="22"/>
        </w:rPr>
        <w:t>*</w:t>
      </w:r>
      <w:r>
        <w:rPr>
          <w:sz w:val="22"/>
        </w:rPr>
        <w:t>临界标度函数。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F_{D373}(x) := M4的K=√n临界附近标度律：涨落方差∝1/|K-√n|，关联时间∝1/|K-√n|。临界指数β=1/2（平均场），γ=1。与Ising模型同构——容斥-耦合竞争临界点是平均场相变，普适类与Ising相同。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J_n^+(F_{D373})=1 ∧ J_n^-(F_{D373})=0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X_{D373} and codomain Y_{D373}.</w:t>
      </w:r>
    </w:p>
    <w:p>
      <w:pPr>
        <w:pStyle w:val="ListBullet"/>
      </w:pPr>
      <w:r>
        <w:rPr>
          <w:sz w:val="22"/>
        </w:rPr>
        <w:t>2. Normalize the source expression as F_{D373}: X_{D373}-&gt;Y_{D373}.</w:t>
      </w:r>
    </w:p>
    <w:p>
      <w:pPr>
        <w:pStyle w:val="ListBullet"/>
      </w:pPr>
      <w:r>
        <w:rPr>
          <w:sz w:val="22"/>
        </w:rPr>
        <w:t>3. If upstream objects D_{D373} exist, compose F_{D373}=N(⊕_{g∈D_{D373}} g); otherwise treat F_{D373} as an axiom seed.</w:t>
      </w:r>
    </w:p>
    <w:p>
      <w:pPr>
        <w:pStyle w:val="ListBullet"/>
      </w:pPr>
      <w:r>
        <w:rPr>
          <w:sz w:val="22"/>
        </w:rPr>
        <w:t>4. Accept iff J_n^+(F_{D373})=1 and J_n^-(F_{D373})=0.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Converged(F_{D373}) ⇔ ΔF_{D373}=∅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D374｜弱容斥窗口-逃逸速度联合函数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中文：M5的弱容斥窗口内逃逸速度v_escape(弱容斥)=v_escape(耦合主导)·(1-f_excl)^(1/2)。窗口内D289黄金逃逸点仍有效但效率降低。窗口边界处v_escape→0——D332不可逆线即逃逸速度归零线。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M5的弱容斥窗口内逃逸速度v_escape(弱容斥)=v_escape(耦合主导)·(1-f_excl)^(1/2)。窗口内D289黄金逃逸点仍有效但效率降低。窗口边界处v_escape→0——D332不可逆线即逃逸速度归零线。 描述 弱容斥窗口-逃逸速度联合函数。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F_{D374}(x) := M5的弱容斥窗口内逃逸速度v_escape(弱容斥)=v_escape(耦合主导)·(1-f_excl)^(1/2)。窗口内D289黄金逃逸点仍有效但效率降低。窗口边界处v_escape→0——D332不可逆线即逃逸速度归零线。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J_n^+(F_{D374})=1 ∧ J_n^-(F_{D374})=0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X_{D374} and codomain Y_{D374}.</w:t>
      </w:r>
    </w:p>
    <w:p>
      <w:pPr>
        <w:pStyle w:val="ListBullet"/>
      </w:pPr>
      <w:r>
        <w:rPr>
          <w:sz w:val="22"/>
        </w:rPr>
        <w:t>2. Normalize the source expression as F_{D374}: X_{D374}-&gt;Y_{D374}.</w:t>
      </w:r>
    </w:p>
    <w:p>
      <w:pPr>
        <w:pStyle w:val="ListBullet"/>
      </w:pPr>
      <w:r>
        <w:rPr>
          <w:sz w:val="22"/>
        </w:rPr>
        <w:t>3. If upstream objects D_{D374} exist, compose F_{D374}=N(⊕_{g∈D_{D374}} g); otherwise treat F_{D374} as an axiom seed.</w:t>
      </w:r>
    </w:p>
    <w:p>
      <w:pPr>
        <w:pStyle w:val="ListBullet"/>
      </w:pPr>
      <w:r>
        <w:rPr>
          <w:sz w:val="22"/>
        </w:rPr>
        <w:t>4. Accept iff J_n^+(F_{D374})=1 and J_n^-(F_{D374})=0.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Converged(F_{D374}) ⇔ ΔF_{D374}=∅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D375｜维度不归点-退化路径联合函数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中文：M6的δ_c不归点恰好是D305退化路径的分叉点。δ&lt;δ_c在d=4附近振荡（可回复），δ&gt;δ_c沿退化路径滑走。δ_c是"还能弹回来"和"开始滑走"的精确分界——退化路径的启动条件。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M6的δ_c不归点恰好是D305退化路径的分叉点。δ&lt;δ_c在d=4附近振荡（可回复），δ&gt;δ_c沿退化路径滑走。δ_c是"还能弹回来"和"开始滑走"的精确分界——退化路径的启动条件。 描述 维度不归点-退化路径联合函数。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F_{D375}(x) := M6的δ_c不归点恰好是D305退化路径的分叉点。δ&lt;δ_c在d=4附近振荡（可回复），δ&gt;δ_c沿退化路径滑走。δ_c是"还能弹回来"和"开始滑走"的精确分界——退化路径的启动条件。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J_n^+(F_{D375})=1 ∧ J_n^-(F_{D375})=0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X_{D375} and codomain Y_{D375}.</w:t>
      </w:r>
    </w:p>
    <w:p>
      <w:pPr>
        <w:pStyle w:val="ListBullet"/>
      </w:pPr>
      <w:r>
        <w:rPr>
          <w:sz w:val="22"/>
        </w:rPr>
        <w:t>2. Normalize the source expression as F_{D375}: X_{D375}-&gt;Y_{D375}.</w:t>
      </w:r>
    </w:p>
    <w:p>
      <w:pPr>
        <w:pStyle w:val="ListBullet"/>
      </w:pPr>
      <w:r>
        <w:rPr>
          <w:sz w:val="22"/>
        </w:rPr>
        <w:t>3. If upstream objects D_{D375} exist, compose F_{D375}=N(⊕_{g∈D_{D375}} g); otherwise treat F_{D375} as an axiom seed.</w:t>
      </w:r>
    </w:p>
    <w:p>
      <w:pPr>
        <w:pStyle w:val="ListBullet"/>
      </w:pPr>
      <w:r>
        <w:rPr>
          <w:sz w:val="22"/>
        </w:rPr>
        <w:t>4. Accept iff J_n^+(F_{D375})=1 and J_n^-(F_{D375})=0.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Converged(F_{D375}) ⇔ ΔF_{D375}=∅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D376｜加速-波动累积极限函数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中文：M7的联合效应极限∝-ln(P_min)∝n——n越大极限越高→大系统能承受更多累积但代价是D364实际不可逆。系统在累积到无穷前先死。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M7的联合效应极限∝-ln(P_min)∝n——n越大极限越高→大系统能承受更多累积但代价是D364实际不可逆。系统在累积到无穷前先死。 描述 加速-波动累积极限函数。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F_{D376}(x) := M7的联合效应极限∝-ln(P_min)∝n——n越大极限越高→大系统能承受更多累积但代价是D364实际不可逆。系统在累积到无穷前先死。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J_n^+(F_{D376})=1 ∧ J_n^-(F_{D376})=0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X_{D376} and codomain Y_{D376}.</w:t>
      </w:r>
    </w:p>
    <w:p>
      <w:pPr>
        <w:pStyle w:val="ListBullet"/>
      </w:pPr>
      <w:r>
        <w:rPr>
          <w:sz w:val="22"/>
        </w:rPr>
        <w:t>2. Normalize the source expression as F_{D376}: X_{D376}-&gt;Y_{D376}.</w:t>
      </w:r>
    </w:p>
    <w:p>
      <w:pPr>
        <w:pStyle w:val="ListBullet"/>
      </w:pPr>
      <w:r>
        <w:rPr>
          <w:sz w:val="22"/>
        </w:rPr>
        <w:t>3. If upstream objects D_{D376} exist, compose F_{D376}=N(⊕_{g∈D_{D376}} g); otherwise treat F_{D376} as an axiom seed.</w:t>
      </w:r>
    </w:p>
    <w:p>
      <w:pPr>
        <w:pStyle w:val="ListBullet"/>
      </w:pPr>
      <w:r>
        <w:rPr>
          <w:sz w:val="22"/>
        </w:rPr>
        <w:t>4. Accept iff J_n^+(F_{D376})=1 and J_n^-(F_{D376})=0.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Converged(F_{D376}) ⇔ ΔF_{D376}=∅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D377｜感知-调整双延迟函数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中文：M8的总响应时间τ_total = τ_perceive + τ_σ。小偏离时瓶颈是感知（信号弱），大偏离时瓶颈是调整（n大调整慢）。维度饥渴早期的瓶颈是感知，晚期的瓶颈是调整。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M8的总响应时间τ_total = τ_perceive + τ_σ。小偏离时瓶颈是感知（信号弱），大偏离时瓶颈是调整（n大调整慢）。维度饥渴早期的瓶颈是感知，晚期的瓶颈是调整。 描述 感知-调整双延迟函数。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F_{D377}(x) := M8的总响应时间τ_total = τ_perceive + τ_σ。小偏离时瓶颈是感知（信号弱），大偏离时瓶颈是调整（n大调整慢）。维度饥渴早期的瓶颈是感知，晚期的瓶颈是调整。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J_n^+(F_{D377})=1 ∧ J_n^-(F_{D377})=0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X_{D377} and codomain Y_{D377}.</w:t>
      </w:r>
    </w:p>
    <w:p>
      <w:pPr>
        <w:pStyle w:val="ListBullet"/>
      </w:pPr>
      <w:r>
        <w:rPr>
          <w:sz w:val="22"/>
        </w:rPr>
        <w:t>2. Normalize the source expression as F_{D377}: X_{D377}-&gt;Y_{D377}.</w:t>
      </w:r>
    </w:p>
    <w:p>
      <w:pPr>
        <w:pStyle w:val="ListBullet"/>
      </w:pPr>
      <w:r>
        <w:rPr>
          <w:sz w:val="22"/>
        </w:rPr>
        <w:t>3. If upstream objects D_{D377} exist, compose F_{D377}=N(⊕_{g∈D_{D377}} g); otherwise treat F_{D377} as an axiom seed.</w:t>
      </w:r>
    </w:p>
    <w:p>
      <w:pPr>
        <w:pStyle w:val="ListBullet"/>
      </w:pPr>
      <w:r>
        <w:rPr>
          <w:sz w:val="22"/>
        </w:rPr>
        <w:t>4. Accept iff J_n^+(F_{D377})=1 and J_n^-(F_{D377})=0.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Converged(F_{D377}) ⇔ ΔF_{D377}=∅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D378｜实际不可逆占比函数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中文：M9的R_irreversible ≈ 1 - e^{-n²·p̄·Σαᵢ/β}。n=10时R≈0.3，n=100时R≈0.95。复杂度超过阈值后实际不可逆几乎覆盖全部理论可逆空间——大系统的"理论可逆"基本没有实际意义。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M9的R_irreversible ≈ 1 - e^{-n²·p̄·Σαᵢ/β}。n=10时R≈0.3，n=100时R≈0.95。复杂度超过阈值后实际不可逆几乎覆盖全部理论可逆空间——大系统的"理论可逆"基本没有实际意义。 描述 实际不可逆占比函数。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F_{D378}(x) := M9的R_irreversible ≈ 1 - e^{-n²·p̄·Σαᵢ/β}。n=10时R≈0.3，n=100时R≈0.95。复杂度超过阈值后实际不可逆几乎覆盖全部理论可逆空间——大系统的"理论可逆"基本没有实际意义。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J_n^+(F_{D378})=1 ∧ J_n^-(F_{D378})=0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X_{D378} and codomain Y_{D378}.</w:t>
      </w:r>
    </w:p>
    <w:p>
      <w:pPr>
        <w:pStyle w:val="ListBullet"/>
      </w:pPr>
      <w:r>
        <w:rPr>
          <w:sz w:val="22"/>
        </w:rPr>
        <w:t>2. Normalize the source expression as F_{D378}: X_{D378}-&gt;Y_{D378}.</w:t>
      </w:r>
    </w:p>
    <w:p>
      <w:pPr>
        <w:pStyle w:val="ListBullet"/>
      </w:pPr>
      <w:r>
        <w:rPr>
          <w:sz w:val="22"/>
        </w:rPr>
        <w:t>3. If upstream objects D_{D378} exist, compose F_{D378}=N(⊕_{g∈D_{D378}} g); otherwise treat F_{D378} as an axiom seed.</w:t>
      </w:r>
    </w:p>
    <w:p>
      <w:pPr>
        <w:pStyle w:val="ListBullet"/>
      </w:pPr>
      <w:r>
        <w:rPr>
          <w:sz w:val="22"/>
        </w:rPr>
        <w:t>4. Accept iff J_n^+(F_{D378})=1 and J_n^-(F_{D378})=0.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Converged(F_{D378}) ⇔ ΔF_{D378}=∅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0.3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D379｜定向溢出强度函数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中文：M10的溢出量∝ḡ·p_max·ΔC_i/n，方向系数∝p_max/p̄。p_max&gt;&gt;p̄时溢出几乎全部向低p方向→低p门控面被"淹没"。核心部门问题越大边缘部门受害越重——有了精确强度。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M10的溢出量∝ḡ·p_max·ΔC_i/n，方向系数∝p_max/p̄。p_max&gt;&gt;p̄时溢出几乎全部向低p方向→低p门控面被"淹没"。核心部门问题越大边缘部门受害越重——有了精确强度。 描述 定向溢出强度函数。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F_{D379}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X_{D379}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Y_{D379}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F_{D379}(x) := M10的溢出量∝ḡ·p_max·ΔC_i/n，方向系数∝p_max/p̄。p_max&gt;&gt;p̄时溢出几乎全部向低p方向→低p门控面被"淹没"。核心部门问题越大边缘部门受害越重——有了精确强度。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J_n^+(F_{D379})=1 ∧ J_n^-(F_{D379})=0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X_{D379} and codomain Y_{D379}.</w:t>
      </w:r>
    </w:p>
    <w:p>
      <w:pPr>
        <w:pStyle w:val="ListBullet"/>
      </w:pPr>
      <w:r>
        <w:rPr>
          <w:sz w:val="22"/>
        </w:rPr>
        <w:t>2. Normalize the source expression as F_{D379}: X_{D379}-&gt;Y_{D379}.</w:t>
      </w:r>
    </w:p>
    <w:p>
      <w:pPr>
        <w:pStyle w:val="ListBullet"/>
      </w:pPr>
      <w:r>
        <w:rPr>
          <w:sz w:val="22"/>
        </w:rPr>
        <w:t>3. If upstream objects D_{D379} exist, compose F_{D379}=N(⊕_{g∈D_{D379}} g); otherwise treat F_{D379} as an axiom seed.</w:t>
      </w:r>
    </w:p>
    <w:p>
      <w:pPr>
        <w:pStyle w:val="ListBullet"/>
      </w:pPr>
      <w:r>
        <w:rPr>
          <w:sz w:val="22"/>
        </w:rPr>
        <w:t>4. Accept iff J_n^+(F_{D379})=1 and J_n^-(F_{D379})=0.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J_n^+(F_{D379})=1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J_n^-(F_{D379})=0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Converged(F_{D379}) ⇔ ΔF_{D379}=∅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D379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D380｜慢性-急性消耗比较函数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中文：M11的慢性vs急性：总危险度=消耗量×不可重建性。急性高消耗×低不可重建性；慢性低消耗×高不可重建性。慢性持续时间&gt;τ_rebuild时慢性总危险度超过急性——长期慢性消耗比短期急性冲击更致命。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M11的慢性vs急性：总危险度=消耗量×不可重建性。急性高消耗×低不可重建性；慢性低消耗×高不可重建性。慢性持续时间&gt;τ_rebuild时慢性总危险度超过急性——长期慢性消耗比短期急性冲击更致命。 描述 慢性-急性消耗比较函数。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F_{D380}(x) := M11的慢性vs急性：总危险度=消耗量×不可重建性。急性高消耗×低不可重建性；慢性低消耗×高不可重建性。慢性持续时间&gt;τ_rebuild时慢性总危险度超过急性——长期慢性消耗比短期急性冲击更致命。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J_n^+(F_{D380})=1 ∧ J_n^-(F_{D380})=0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X_{D380} and codomain Y_{D380}.</w:t>
      </w:r>
    </w:p>
    <w:p>
      <w:pPr>
        <w:pStyle w:val="ListBullet"/>
      </w:pPr>
      <w:r>
        <w:rPr>
          <w:sz w:val="22"/>
        </w:rPr>
        <w:t>2. Normalize the source expression as F_{D380}: X_{D380}-&gt;Y_{D380}.</w:t>
      </w:r>
    </w:p>
    <w:p>
      <w:pPr>
        <w:pStyle w:val="ListBullet"/>
      </w:pPr>
      <w:r>
        <w:rPr>
          <w:sz w:val="22"/>
        </w:rPr>
        <w:t>3. If upstream objects D_{D380} exist, compose F_{D380}=N(⊕_{g∈D_{D380}} g); otherwise treat F_{D380} as an axiom seed.</w:t>
      </w:r>
    </w:p>
    <w:p>
      <w:pPr>
        <w:pStyle w:val="ListBullet"/>
      </w:pPr>
      <w:r>
        <w:rPr>
          <w:sz w:val="22"/>
        </w:rPr>
        <w:t>4. Accept iff J_n^+(F_{D380})=1 and J_n^-(F_{D380})=0.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Converged(F_{D380}) ⇔ ΔF_{D380}=∅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D381｜免疫消耗-传染临界联合函数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中文：M12的溢出消耗免疫使传染临界从n/2降至n_eff/2 = n/2 - ΣΔg_consumed/δg_spread。极端情况三分之一僵尸化即可全局崩溃——核心部门问题通过溢出消耗免疫力使整体比看起来更脆弱。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M12的溢出消耗免疫使传染临界从n/2降至n_eff/2 = n/2 - ΣΔg_consumed/δg_spread。极端情况三分之一僵尸化即可全局崩溃——核心部门问题通过溢出消耗免疫力使整体比看起来更脆弱。 描述 免疫消耗-传染临界联合函数。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F_{D381}(x) := M12的溢出消耗免疫使传染临界从n/2降至n_eff/2 = n/2 - ΣΔg_consumed/δg_spread。极端情况三分之一僵尸化即可全局崩溃——核心部门问题通过溢出消耗免疫力使整体比看起来更脆弱。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J_n^+(F_{D381})=1 ∧ J_n^-(F_{D381})=0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X_{D381} and codomain Y_{D381}.</w:t>
      </w:r>
    </w:p>
    <w:p>
      <w:pPr>
        <w:pStyle w:val="ListBullet"/>
      </w:pPr>
      <w:r>
        <w:rPr>
          <w:sz w:val="22"/>
        </w:rPr>
        <w:t>2. Normalize the source expression as F_{D381}: X_{D381}-&gt;Y_{D381}.</w:t>
      </w:r>
    </w:p>
    <w:p>
      <w:pPr>
        <w:pStyle w:val="ListBullet"/>
      </w:pPr>
      <w:r>
        <w:rPr>
          <w:sz w:val="22"/>
        </w:rPr>
        <w:t>3. If upstream objects D_{D381} exist, compose F_{D381}=N(⊕_{g∈D_{D381}} g); otherwise treat F_{D381} as an axiom seed.</w:t>
      </w:r>
    </w:p>
    <w:p>
      <w:pPr>
        <w:pStyle w:val="ListBullet"/>
      </w:pPr>
      <w:r>
        <w:rPr>
          <w:sz w:val="22"/>
        </w:rPr>
        <w:t>4. Accept iff J_n^+(F_{D381})=1 and J_n^-(F_{D381})=0.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Converged(F_{D381}) ⇔ ΔF_{D381}=∅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D382｜低通滤波-自激振荡竞争函数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中文：M13的K·τ_delay&lt;1时低通滤波主导（延迟有益），&gt;1时自激振荡主导（延迟有害），=1为临界。弱正反馈系统中延迟可以有益（过滤噪声），强正反馈系统中延迟必然有害（引发振荡）。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M13的K·τ_delay&lt;1时低通滤波主导（延迟有益），&gt;1时自激振荡主导（延迟有害），=1为临界。弱正反馈系统中延迟可以有益（过滤噪声），强正反馈系统中延迟必然有害（引发振荡）。 描述 低通滤波-自激振荡竞争函数。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F_{D382}(x) := M13的K·τ_delay&lt;1时低通滤波主导（延迟有益），&gt;1时自激振荡主导（延迟有害），=1为临界。弱正反馈系统中延迟可以有益（过滤噪声），强正反馈系统中延迟必然有害（引发振荡）。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J_n^+(F_{D382})=1 ∧ J_n^-(F_{D382})=0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X_{D382} and codomain Y_{D382}.</w:t>
      </w:r>
    </w:p>
    <w:p>
      <w:pPr>
        <w:pStyle w:val="ListBullet"/>
      </w:pPr>
      <w:r>
        <w:rPr>
          <w:sz w:val="22"/>
        </w:rPr>
        <w:t>2. Normalize the source expression as F_{D382}: X_{D382}-&gt;Y_{D382}.</w:t>
      </w:r>
    </w:p>
    <w:p>
      <w:pPr>
        <w:pStyle w:val="ListBullet"/>
      </w:pPr>
      <w:r>
        <w:rPr>
          <w:sz w:val="22"/>
        </w:rPr>
        <w:t>3. If upstream objects D_{D382} exist, compose F_{D382}=N(⊕_{g∈D_{D382}} g); otherwise treat F_{D382} as an axiom seed.</w:t>
      </w:r>
    </w:p>
    <w:p>
      <w:pPr>
        <w:pStyle w:val="ListBullet"/>
      </w:pPr>
      <w:r>
        <w:rPr>
          <w:sz w:val="22"/>
        </w:rPr>
        <w:t>4. Accept iff J_n^+(F_{D382})=1 and J_n^-(F_{D382})=0.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Converged(F_{D382}) ⇔ ΔF_{D382}=∅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D383｜逃逸速度-确定性权衡函数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高确定性逃逸需要慢速推进，低确定性可快速但可能逃错方向。最优策略：初期低确定性快速探索方向，确认后切换高确定性慢速推进。D280两步策略的动态版本：先探索（降p_max确认方向），再巩固（均匀修缮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高确定性逃逸需要慢速推进，低确定性可快速但可能逃错方向。最优策略：初期低确定性快速探索方向，确认后切换高确定性慢速推进。D280两步策略的动态版本：先探索（降p_max确认方向），再巩固（均匀修缮）。 描述 逃逸速度-确定性权衡函数。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F_{D383}(x) := F_{D383}: X_{D383} -&gt; Y_{D383}, y = F_{D383}(x)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J_n^+(F_{D383})=1 ∧ J_n^-(F_{D383})=0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X_{D383} and codomain Y_{D383}.</w:t>
      </w:r>
    </w:p>
    <w:p>
      <w:pPr>
        <w:pStyle w:val="ListBullet"/>
      </w:pPr>
      <w:r>
        <w:rPr>
          <w:sz w:val="22"/>
        </w:rPr>
        <w:t>2. Normalize the source expression as F_{D383}: X_{D383}-&gt;Y_{D383}.</w:t>
      </w:r>
    </w:p>
    <w:p>
      <w:pPr>
        <w:pStyle w:val="ListBullet"/>
      </w:pPr>
      <w:r>
        <w:rPr>
          <w:sz w:val="22"/>
        </w:rPr>
        <w:t>3. If upstream objects D_{D383} exist, compose F_{D383}=N(⊕_{g∈D_{D383}} g); otherwise treat F_{D383} as an axiom seed.</w:t>
      </w:r>
    </w:p>
    <w:p>
      <w:pPr>
        <w:pStyle w:val="ListBullet"/>
      </w:pPr>
      <w:r>
        <w:rPr>
          <w:sz w:val="22"/>
        </w:rPr>
        <w:t>4. Accept iff J_n^+(F_{D383})=1 and J_n^-(F_{D383})=0.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Converged(F_{D383}) ⇔ ΔF_{D383}=∅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D384｜双重打击-双重加速同构函数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中文：M1的D370与D348不同构：D370是方差修正（二阶），D348是均值修正（一阶）。联合效果：趋势加速×波动加速=总加速∝1/(1+a_excl·τ)·(1+Σpᵢpⱼ/ΣVar(ΔΦᵢ))——趋势和波动的双重双重加速。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M1的D370与D348不同构：D370是方差修正（二阶），D348是均值修正（一阶）。联合效果：趋势加速×波动加速=总加速∝1/(1+a_excl·τ)·(1+Σpᵢpⱼ/ΣVar(ΔΦᵢ))——趋势和波动的双重双重加速。 描述 双重打击-双重加速同构函数。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F_{D384}(x) := M1的D370与D348不同构：D370是方差修正（二阶），D348是均值修正（一阶）。联合效果：趋势加速×波动加速=总加速∝1/(1+a_excl·τ)·(1+Σpᵢpⱼ/ΣVar(ΔΦᵢ))——趋势和波动的双重双重加速。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J_n^+(F_{D384})=1 ∧ J_n^-(F_{D384})=0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X_{D384} and codomain Y_{D384}.</w:t>
      </w:r>
    </w:p>
    <w:p>
      <w:pPr>
        <w:pStyle w:val="ListBullet"/>
      </w:pPr>
      <w:r>
        <w:rPr>
          <w:sz w:val="22"/>
        </w:rPr>
        <w:t>2. Normalize the source expression as F_{D384}: X_{D384}-&gt;Y_{D384}.</w:t>
      </w:r>
    </w:p>
    <w:p>
      <w:pPr>
        <w:pStyle w:val="ListBullet"/>
      </w:pPr>
      <w:r>
        <w:rPr>
          <w:sz w:val="22"/>
        </w:rPr>
        <w:t>3. If upstream objects D_{D384} exist, compose F_{D384}=N(⊕_{g∈D_{D384}} g); otherwise treat F_{D384} as an axiom seed.</w:t>
      </w:r>
    </w:p>
    <w:p>
      <w:pPr>
        <w:pStyle w:val="ListBullet"/>
      </w:pPr>
      <w:r>
        <w:rPr>
          <w:sz w:val="22"/>
        </w:rPr>
        <w:t>4. Accept iff J_n^+(F_{D384})=1 and J_n^-(F_{D384})=0.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Converged(F_{D384}) ⇔ ΔF_{D384}=∅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D385｜复活代价n无关性起源函数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复活总代价∝Φ(拐点)与n无关的原因：Φ(拐点)是全局量已包含n信息。每个门控面平均代价∝Φ/n随n减小，但总代价守恒。类比：修复桥的总成本取决于损坏程度而非构件数——构件越多每个修复量越少但总量不变。守恒律：复活总代价=拐点处Φ值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复活总代价∝Φ(拐点)与n无关的原因：Φ(拐点)是全局量已包含n信息。每个门控面平均代价∝Φ/n随n减小，但总代价守恒。类比：修复桥的总成本取决于损坏程度而非构件数——构件越多每个修复量越少但总量不变。守恒律：复活总代价=拐点处Φ值。 描述 复活代价n无关性起源函数。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F_{D385}(x) := M2的复活总代价∝Φ(拐点)与n无关的原因：Φ(拐点)是全局量已包含n信息。每个门控面平均代价∝Φ/n随n减小，但总代价守恒。类比：修复桥的总成本取决于损坏程度而非构件数——构件越多每个修复量越少但总量不变。守恒律：复活总代价=拐点处Φ值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J_n^+(F_{D385})=1 ∧ J_n^-(F_{D385})=0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X_{D385} and codomain Y_{D385}.</w:t>
      </w:r>
    </w:p>
    <w:p>
      <w:pPr>
        <w:pStyle w:val="ListBullet"/>
      </w:pPr>
      <w:r>
        <w:rPr>
          <w:sz w:val="22"/>
        </w:rPr>
        <w:t>2. Normalize the source expression as F_{D385}: X_{D385}-&gt;Y_{D385}.</w:t>
      </w:r>
    </w:p>
    <w:p>
      <w:pPr>
        <w:pStyle w:val="ListBullet"/>
      </w:pPr>
      <w:r>
        <w:rPr>
          <w:sz w:val="22"/>
        </w:rPr>
        <w:t>3. If upstream objects D_{D385} exist, compose F_{D385}=N(⊕_{g∈D_{D385}} g); otherwise treat F_{D385} as an axiom seed.</w:t>
      </w:r>
    </w:p>
    <w:p>
      <w:pPr>
        <w:pStyle w:val="ListBullet"/>
      </w:pPr>
      <w:r>
        <w:rPr>
          <w:sz w:val="22"/>
        </w:rPr>
        <w:t>4. Accept iff J_n^+(F_{D385})=1 and J_n^-(F_{D385})=0.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Converged(F_{D385}) ⇔ ΔF_{D385}=∅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D386｜容斥集中性统一函数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中文：M3的D372与D328是同一现象不同表述。统一指标I_concentration = max(ΔΦᵢ)/ΣΔΦᵢ·(1+ln(n))。I→1完全集中，I→0完全分散。I随p_max/p̄单调递增——降p_max不只降Φ还降低集中性→容斥从集中变分散→系统更均匀。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M3的D372与D328是同一现象不同表述。统一指标I_concentration = max(ΔΦᵢ)/ΣΔΦᵢ·(1+ln(n))。I→1完全集中，I→0完全分散。I随p_max/p̄单调递增——降p_max不只降Φ还降低集中性→容斥从集中变分散→系统更均匀。 描述 容斥集中性统一函数。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F_{D386}(x) := M3的D372与D328是同一现象不同表述。统一指标I_concentration = max(ΔΦᵢ)/ΣΔΦᵢ·(1+ln(n))。I→1完全集中，I→0完全分散。I随p_max/p̄单调递增——降p_max不只降Φ还降低集中性→容斥从集中变分散→系统更均匀。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J_n^+(F_{D386})=1 ∧ J_n^-(F_{D386})=0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X_{D386} and codomain Y_{D386}.</w:t>
      </w:r>
    </w:p>
    <w:p>
      <w:pPr>
        <w:pStyle w:val="ListBullet"/>
      </w:pPr>
      <w:r>
        <w:rPr>
          <w:sz w:val="22"/>
        </w:rPr>
        <w:t>2. Normalize the source expression as F_{D386}: X_{D386}-&gt;Y_{D386}.</w:t>
      </w:r>
    </w:p>
    <w:p>
      <w:pPr>
        <w:pStyle w:val="ListBullet"/>
      </w:pPr>
      <w:r>
        <w:rPr>
          <w:sz w:val="22"/>
        </w:rPr>
        <w:t>3. If upstream objects D_{D386} exist, compose F_{D386}=N(⊕_{g∈D_{D386}} g); otherwise treat F_{D386} as an axiom seed.</w:t>
      </w:r>
    </w:p>
    <w:p>
      <w:pPr>
        <w:pStyle w:val="ListBullet"/>
      </w:pPr>
      <w:r>
        <w:rPr>
          <w:sz w:val="22"/>
        </w:rPr>
        <w:t>4. Accept iff J_n^+(F_{D386})=1 and J_n^-(F_{D386})=0.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Converged(F_{D386}) ⇔ ΔF_{D386}=∅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D387｜容斥-耦合配分函数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中文：M4的Ising同构意味着配分函数Z = Σ e^{-β_H·H}，H = -ḡ·Σsᵢsⱼ + Σpᵢ·sᵢ，sᵢ=±1。ḡ对应Ising的J，pᵢ对应外场h。临界温度T_c ∝ ḡ·√n。容斥-耦合竞争的全部统计性质可由标准统计力学方法计算——自由能、磁化率、关联函数等。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M4的Ising同构意味着配分函数Z = Σ e^{-β_H·H}，H = -ḡ·Σsᵢsⱼ + Σpᵢ·sᵢ，sᵢ=±1。ḡ对应Ising的J，pᵢ对应外场h。临界温度T_c ∝ ḡ·√n。容斥-耦合竞争的全部统计性质可由标准统计力学方法计算——自由能、磁化率、关联函数等。 描述 容斥-耦合配分函数。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F_{D387}(x) := M4的Ising同构意味着配分函数Z = Σ e^{-β_H·H}，H = -ḡ·Σsᵢsⱼ + Σpᵢ·sᵢ，sᵢ=±1。ḡ对应Ising的J，pᵢ对应外场h。临界温度T_c ∝ ḡ·√n。容斥-耦合竞争的全部统计性质可由标准统计力学方法计算——自由能、磁化率、关联函数等。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J_n^+(F_{D387})=1 ∧ J_n^-(F_{D387})=0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X_{D387} and codomain Y_{D387}.</w:t>
      </w:r>
    </w:p>
    <w:p>
      <w:pPr>
        <w:pStyle w:val="ListBullet"/>
      </w:pPr>
      <w:r>
        <w:rPr>
          <w:sz w:val="22"/>
        </w:rPr>
        <w:t>2. Normalize the source expression as F_{D387}: X_{D387}-&gt;Y_{D387}.</w:t>
      </w:r>
    </w:p>
    <w:p>
      <w:pPr>
        <w:pStyle w:val="ListBullet"/>
      </w:pPr>
      <w:r>
        <w:rPr>
          <w:sz w:val="22"/>
        </w:rPr>
        <w:t>3. If upstream objects D_{D387} exist, compose F_{D387}=N(⊕_{g∈D_{D387}} g); otherwise treat F_{D387} as an axiom seed.</w:t>
      </w:r>
    </w:p>
    <w:p>
      <w:pPr>
        <w:pStyle w:val="ListBullet"/>
      </w:pPr>
      <w:r>
        <w:rPr>
          <w:sz w:val="22"/>
        </w:rPr>
        <w:t>4. Accept iff J_n^+(F_{D387})=1 and J_n^-(F_{D387})=0.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Converged(F_{D387}) ⇔ ΔF_{D387}=∅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D388｜不可逆线相交函数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中文：M5的D332与D295在(p_max,n)空间相交于p_max=p</w:t>
      </w:r>
      <w:r>
        <w:rPr>
          <w:sz w:val="22"/>
        </w:rPr>
        <w:t>*</w:t>
      </w:r>
      <w:r>
        <w:rPr>
          <w:sz w:val="22"/>
        </w:rPr>
        <w:t>且n=n_c。n&lt;n_c时p_max不可逆先到，n&gt;n_c时容斥主导不可逆先到。大系统先进入容斥主导再触及p_max不可逆，小系统反过来。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M5的D332与D295在(p_max,n)空间相交于p_max=p</w:t>
      </w:r>
      <w:r>
        <w:rPr>
          <w:sz w:val="22"/>
        </w:rPr>
        <w:t>*</w:t>
      </w:r>
      <w:r>
        <w:rPr>
          <w:sz w:val="22"/>
        </w:rPr>
        <w:t>且n=n_c。n&lt;n_c时p_max不可逆先到，n&gt;n_c时容斥主导不可逆先到。大系统先进入容斥主导再触及p_max不可逆，小系统反过来。 描述 不可逆线相交函数。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F_{D388}(x) := M5的D332与D295在(p_max,n)空间相交于p_max=p*且n=n_c。n&lt;n_c时p_max不可逆先到，n&gt;n_c时容斥主导不可逆先到。大系统先进入容斥主导再触及p_max不可逆，小系统反过来。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J_n^+(F_{D388})=1 ∧ J_n^-(F_{D388})=0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X_{D388} and codomain Y_{D388}.</w:t>
      </w:r>
    </w:p>
    <w:p>
      <w:pPr>
        <w:pStyle w:val="ListBullet"/>
      </w:pPr>
      <w:r>
        <w:rPr>
          <w:sz w:val="22"/>
        </w:rPr>
        <w:t>2. Normalize the source expression as F_{D388}: X_{D388}-&gt;Y_{D388}.</w:t>
      </w:r>
    </w:p>
    <w:p>
      <w:pPr>
        <w:pStyle w:val="ListBullet"/>
      </w:pPr>
      <w:r>
        <w:rPr>
          <w:sz w:val="22"/>
        </w:rPr>
        <w:t>3. If upstream objects D_{D388} exist, compose F_{D388}=N(⊕_{g∈D_{D388}} g); otherwise treat F_{D388} as an axiom seed.</w:t>
      </w:r>
    </w:p>
    <w:p>
      <w:pPr>
        <w:pStyle w:val="ListBullet"/>
      </w:pPr>
      <w:r>
        <w:rPr>
          <w:sz w:val="22"/>
        </w:rPr>
        <w:t>4. Accept iff J_n^+(F_{D388})=1 and J_n^-(F_{D388})=0.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Converged(F_{D388}) ⇔ ΔF_{D388}=∅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D389｜不归点-吸引域边界统一函数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中文：M6的δ_c恰好是D292吸引域的边界。吸引域深度∝Σαᵢ²/(1-pᵢ)²，δ_c∝1/√(Σαᵢ²/(1-pᵢ)²)——深度和δ_c是同一量的正反面。深度描述域内稳定性，δ_c描述域的边界。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M6的δ_c恰好是D292吸引域的边界。吸引域深度∝Σαᵢ²/(1-pᵢ)²，δ_c∝1/√(Σαᵢ²/(1-pᵢ)²)——深度和δ_c是同一量的正反面。深度描述域内稳定性，δ_c描述域的边界。 描述 不归点-吸引域边界统一函数。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F_{D389}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X_{D389}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Y_{D389}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F_{D389}(x) := M6的δ_c恰好是D292吸引域的边界。吸引域深度∝Σαᵢ²/(1-pᵢ)²，δ_c∝1/√(Σαᵢ²/(1-pᵢ)²)——深度和δ_c是同一量的正反面。深度描述域内稳定性，δ_c描述域的边界。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J_n^+(F_{D389})=1 ∧ J_n^-(F_{D389})=0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X_{D389} and codomain Y_{D389}.</w:t>
      </w:r>
    </w:p>
    <w:p>
      <w:pPr>
        <w:pStyle w:val="ListBullet"/>
      </w:pPr>
      <w:r>
        <w:rPr>
          <w:sz w:val="22"/>
        </w:rPr>
        <w:t>2. Normalize the source expression as F_{D389}: X_{D389}-&gt;Y_{D389}.</w:t>
      </w:r>
    </w:p>
    <w:p>
      <w:pPr>
        <w:pStyle w:val="ListBullet"/>
      </w:pPr>
      <w:r>
        <w:rPr>
          <w:sz w:val="22"/>
        </w:rPr>
        <w:t>3. If upstream objects D_{D389} exist, compose F_{D389}=N(⊕_{g∈D_{D389}} g); otherwise treat F_{D389} as an axiom seed.</w:t>
      </w:r>
    </w:p>
    <w:p>
      <w:pPr>
        <w:pStyle w:val="ListBullet"/>
      </w:pPr>
      <w:r>
        <w:rPr>
          <w:sz w:val="22"/>
        </w:rPr>
        <w:t>4. Accept iff J_n^+(F_{D389})=1 and J_n^-(F_{D389})=0.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J_n^+(F_{D389})=1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J_n^-(F_{D389})=0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Converged(F_{D389}) ⇔ ΔF_{D389}=∅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D389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D390｜极限-不可逆n依赖协调函数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中文：M7的D376∝n与D378∝n²不矛盾：容量增长线性但不可逆增长超线性→净效果是大系统更脆弱。临界n</w:t>
      </w:r>
      <w:r>
        <w:rPr>
          <w:sz w:val="22"/>
        </w:rPr>
        <w:t>*</w:t>
      </w:r>
      <w:r>
        <w:rPr>
          <w:sz w:val="22"/>
        </w:rPr>
        <w:t>∝β/(p̄·Σαᵢ)——干预力度β够大时n</w:t>
      </w:r>
      <w:r>
        <w:rPr>
          <w:sz w:val="22"/>
        </w:rPr>
        <w:t>*</w:t>
      </w:r>
      <w:r>
        <w:rPr>
          <w:sz w:val="22"/>
        </w:rPr>
        <w:t>大（大系统还能撑），β小时n</w:t>
      </w:r>
      <w:r>
        <w:rPr>
          <w:sz w:val="22"/>
        </w:rPr>
        <w:t>*</w:t>
      </w:r>
      <w:r>
        <w:rPr>
          <w:sz w:val="22"/>
        </w:rPr>
        <w:t>小（大系统必死）。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M7的D376∝n与D378∝n²不矛盾：容量增长线性但不可逆增长超线性→净效果是大系统更脆弱。临界n</w:t>
      </w:r>
      <w:r>
        <w:rPr>
          <w:sz w:val="22"/>
        </w:rPr>
        <w:t>*</w:t>
      </w:r>
      <w:r>
        <w:rPr>
          <w:sz w:val="22"/>
        </w:rPr>
        <w:t>∝β/(p̄·Σαᵢ)——干预力度β够大时n</w:t>
      </w:r>
      <w:r>
        <w:rPr>
          <w:sz w:val="22"/>
        </w:rPr>
        <w:t>*</w:t>
      </w:r>
      <w:r>
        <w:rPr>
          <w:sz w:val="22"/>
        </w:rPr>
        <w:t>大（大系统还能撑），β小时n</w:t>
      </w:r>
      <w:r>
        <w:rPr>
          <w:sz w:val="22"/>
        </w:rPr>
        <w:t>*</w:t>
      </w:r>
      <w:r>
        <w:rPr>
          <w:sz w:val="22"/>
        </w:rPr>
        <w:t>小（大系统必死）。 描述 极限-不可逆n依赖协调函数。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F_{D390}(x) := M7的D376∝n与D378∝n²不矛盾：容量增长线性但不可逆增长超线性→净效果是大系统更脆弱。临界n*∝β/(p̄·Σαᵢ)——干预力度β够大时n*大（大系统还能撑），β小时n*小（大系统必死）。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J_n^+(F_{D390})=1 ∧ J_n^-(F_{D390})=0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X_{D390} and codomain Y_{D390}.</w:t>
      </w:r>
    </w:p>
    <w:p>
      <w:pPr>
        <w:pStyle w:val="ListBullet"/>
      </w:pPr>
      <w:r>
        <w:rPr>
          <w:sz w:val="22"/>
        </w:rPr>
        <w:t>2. Normalize the source expression as F_{D390}: X_{D390}-&gt;Y_{D390}.</w:t>
      </w:r>
    </w:p>
    <w:p>
      <w:pPr>
        <w:pStyle w:val="ListBullet"/>
      </w:pPr>
      <w:r>
        <w:rPr>
          <w:sz w:val="22"/>
        </w:rPr>
        <w:t>3. If upstream objects D_{D390} exist, compose F_{D390}=N(⊕_{g∈D_{D390}} g); otherwise treat F_{D390} as an axiom seed.</w:t>
      </w:r>
    </w:p>
    <w:p>
      <w:pPr>
        <w:pStyle w:val="ListBullet"/>
      </w:pPr>
      <w:r>
        <w:rPr>
          <w:sz w:val="22"/>
        </w:rPr>
        <w:t>4. Accept iff J_n^+(F_{D390})=1 and J_n^-(F_{D390})=0.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Converged(F_{D390}) ⇔ ΔF_{D390}=∅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D391｜双延迟-共振频率联合函数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中文：M8的感知延迟使有效τ_buffer增大→共振频率降低。ω_res_effective = ω_res/(1+τ_perceive/τ_σ)。感知慢的系统共振频率低→怕低频共振。维度饥渴感知慢使脆弱频率下移。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M8的感知延迟使有效τ_buffer增大→共振频率降低。ω_res_effective = ω_res/(1+τ_perceive/τ_σ)。感知慢的系统共振频率低→怕低频共振。维度饥渴感知慢使脆弱频率下移。 描述 双延迟-共振频率联合函数。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F_{D391}(x) := M8的感知延迟使有效τ_buffer增大→共振频率降低。ω_res_effective = ω_res/(1+τ_perceive/τ_σ)。感知慢的系统共振频率低→怕低频共振。维度饥渴感知慢使脆弱频率下移。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J_n^+(F_{D391})=1 ∧ J_n^-(F_{D391})=0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X_{D391} and codomain Y_{D391}.</w:t>
      </w:r>
    </w:p>
    <w:p>
      <w:pPr>
        <w:pStyle w:val="ListBullet"/>
      </w:pPr>
      <w:r>
        <w:rPr>
          <w:sz w:val="22"/>
        </w:rPr>
        <w:t>2. Normalize the source expression as F_{D391}: X_{D391}-&gt;Y_{D391}.</w:t>
      </w:r>
    </w:p>
    <w:p>
      <w:pPr>
        <w:pStyle w:val="ListBullet"/>
      </w:pPr>
      <w:r>
        <w:rPr>
          <w:sz w:val="22"/>
        </w:rPr>
        <w:t>3. If upstream objects D_{D391} exist, compose F_{D391}=N(⊕_{g∈D_{D391}} g); otherwise treat F_{D391} as an axiom seed.</w:t>
      </w:r>
    </w:p>
    <w:p>
      <w:pPr>
        <w:pStyle w:val="ListBullet"/>
      </w:pPr>
      <w:r>
        <w:rPr>
          <w:sz w:val="22"/>
        </w:rPr>
        <w:t>4. Accept iff J_n^+(F_{D391})=1 and J_n^-(F_{D391})=0.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Converged(F_{D391}) ⇔ ΔF_{D391}=∅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D392｜不可逆-缓冲消失同步函数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中文：M9的R以指数趋近1，w₂以1/√n趋近0。R先满（n≈100时R≈0.95），w₂后消失（n→∞）。中间存在"几乎全部不可逆但缓冲期仍名义存在"的状态——D311僵尸态的宏观版本。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M9的R以指数趋近1，w₂以1/√n趋近0。R先满（n≈100时R≈0.95），w₂后消失（n→∞）。中间存在"几乎全部不可逆但缓冲期仍名义存在"的状态——D311僵尸态的宏观版本。 描述 不可逆-缓冲消失同步函数。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F_{D392}(x) := M9的R以指数趋近1，w₂以1/√n趋近0。R先满（n≈100时R≈0.95），w₂后消失（n→∞）。中间存在"几乎全部不可逆但缓冲期仍名义存在"的状态——D311僵尸态的宏观版本。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J_n^+(F_{D392})=1 ∧ J_n^-(F_{D392})=0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X_{D392} and codomain Y_{D392}.</w:t>
      </w:r>
    </w:p>
    <w:p>
      <w:pPr>
        <w:pStyle w:val="ListBullet"/>
      </w:pPr>
      <w:r>
        <w:rPr>
          <w:sz w:val="22"/>
        </w:rPr>
        <w:t>2. Normalize the source expression as F_{D392}: X_{D392}-&gt;Y_{D392}.</w:t>
      </w:r>
    </w:p>
    <w:p>
      <w:pPr>
        <w:pStyle w:val="ListBullet"/>
      </w:pPr>
      <w:r>
        <w:rPr>
          <w:sz w:val="22"/>
        </w:rPr>
        <w:t>3. If upstream objects D_{D392} exist, compose F_{D392}=N(⊕_{g∈D_{D392}} g); otherwise treat F_{D392} as an axiom seed.</w:t>
      </w:r>
    </w:p>
    <w:p>
      <w:pPr>
        <w:pStyle w:val="ListBullet"/>
      </w:pPr>
      <w:r>
        <w:rPr>
          <w:sz w:val="22"/>
        </w:rPr>
        <w:t>4. Accept iff J_n^+(F_{D392})=1 and J_n^-(F_{D392})=0.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Converged(F_{D392}) ⇔ ΔF_{D392}=∅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0.95</w:t>
      </w:r>
      <w:r>
        <w:rPr>
          <w:sz w:val="22"/>
        </w:rPr>
        <w:t>: calibration_or_example_value / source_grounded - This number is a normalized threshold, approximation band, or worked-example value. It is carried by the source row and checked by the local function/case context, but is not promoted to a universal structural constant.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D393｜溢出-传染通道统一函数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溢出是传染的物理通道。统一传染链：高p恶化→溢出消耗低p缓冲([D379](docs/zh/functions/items/D379.md))→低p缓冲&lt;g_critical([D309](docs/zh/functions/items/D309.md))→低p僵尸化→总g_eff下降→更多溢出。正反馈传染链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M10的溢出是传染的物理通道。统一传染链：高p恶化→溢出消耗低p缓冲([D379](docs/zh/functions/items/D379.md))→低p缓冲&lt;g_critical([D309](docs/zh/functions/items/D309.md))→低p僵尸化→总g_eff下降→更多溢出。正反馈传染链。 描述 溢出-传染通道统一函数。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F_{D393}(x) := M10的溢出是传染的物理通道。统一传染链：高p恶化→溢出消耗低p缓冲(D379)→低p缓冲&lt;g_critical(D309)→低p僵尸化→总g_eff下降→更多溢出。正反馈传染链。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J_n^+(F_{D393})=1 ∧ J_n^-(F_{D393})=0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D393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X_{D393} and codomain Y_{D393}.</w:t>
      </w:r>
    </w:p>
    <w:p>
      <w:pPr>
        <w:pStyle w:val="ListBullet"/>
      </w:pPr>
      <w:r>
        <w:rPr>
          <w:sz w:val="22"/>
        </w:rPr>
        <w:t>2. Normalize the source expression as F_{D393}: X_{D393}-&gt;Y_{D393}.</w:t>
      </w:r>
    </w:p>
    <w:p>
      <w:pPr>
        <w:pStyle w:val="ListBullet"/>
      </w:pPr>
      <w:r>
        <w:rPr>
          <w:sz w:val="22"/>
        </w:rPr>
        <w:t>3. If upstream objects D_{D393} exist, compose F_{D393}=N(⊕_{g∈D_{D393}} g); otherwise treat F_{D393} as an axiom seed.</w:t>
      </w:r>
    </w:p>
    <w:p>
      <w:pPr>
        <w:pStyle w:val="ListBullet"/>
      </w:pPr>
      <w:r>
        <w:rPr>
          <w:sz w:val="22"/>
        </w:rPr>
        <w:t>4. Accept iff J_n^+(F_{D393})=1 and J_n^-(F_{D393})=0.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Converged(F_{D393}) ⇔ ΔF_{D393}=∅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D393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D394｜慢性消耗-波动累积同构检验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中文：M11的D380与D342不同构——D342是时间域累积效应，D380是频率域穿透效应。但极限情况下等价：无限长时间慢性消耗=无限多次小波动累积。统一：慢性消耗是波动累积在连续时间极限下的表现。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M11的D380与D342不同构——D342是时间域累积效应，D380是频率域穿透效应。但极限情况下等价：无限长时间慢性消耗=无限多次小波动累积。统一：慢性消耗是波动累积在连续时间极限下的表现。 描述 慢性消耗-波动累积同构检验。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F_{D394}(x) := M11的D380与D342不同构——D342是时间域累积效应，D380是频率域穿透效应。但极限情况下等价：无限长时间慢性消耗=无限多次小波动累积。统一：慢性消耗是波动累积在连续时间极限下的表现。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J_n^+(F_{D394})=1 ∧ J_n^-(F_{D394})=0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X_{D394} and codomain Y_{D394}.</w:t>
      </w:r>
    </w:p>
    <w:p>
      <w:pPr>
        <w:pStyle w:val="ListBullet"/>
      </w:pPr>
      <w:r>
        <w:rPr>
          <w:sz w:val="22"/>
        </w:rPr>
        <w:t>2. Normalize the source expression as F_{D394}: X_{D394}-&gt;Y_{D394}.</w:t>
      </w:r>
    </w:p>
    <w:p>
      <w:pPr>
        <w:pStyle w:val="ListBullet"/>
      </w:pPr>
      <w:r>
        <w:rPr>
          <w:sz w:val="22"/>
        </w:rPr>
        <w:t>3. If upstream objects D_{D394} exist, compose F_{D394}=N(⊕_{g∈D_{D394}} g); otherwise treat F_{D394} as an axiom seed.</w:t>
      </w:r>
    </w:p>
    <w:p>
      <w:pPr>
        <w:pStyle w:val="ListBullet"/>
      </w:pPr>
      <w:r>
        <w:rPr>
          <w:sz w:val="22"/>
        </w:rPr>
        <w:t>4. Accept iff J_n^+(F_{D394})=1 and J_n^-(F_{D394})=0.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Converged(F_{D394}) ⇔ ΔF_{D394}=∅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D395｜传染临界n依赖函数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中文：M12的n_eff/2 = n/2 - ḡ·p_max/δg_spread。n越大免疫消耗对传染临界影响比例越小→大系统更接近n/2理论值，小系统传染临界被拉低更多。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M12的n_eff/2 = n/2 - ḡ·p_max/δg_spread。n越大免疫消耗对传染临界影响比例越小→大系统更接近n/2理论值，小系统传染临界被拉低更多。 描述 传染临界n依赖函数。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F_{D395}(x) := M12的n_eff/2 = n/2 - ḡ·p_max/δg_spread。n越大免疫消耗对传染临界影响比例越小→大系统更接近n/2理论值，小系统传染临界被拉低更多。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J_n^+(F_{D395})=1 ∧ J_n^-(F_{D395})=0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X_{D395} and codomain Y_{D395}.</w:t>
      </w:r>
    </w:p>
    <w:p>
      <w:pPr>
        <w:pStyle w:val="ListBullet"/>
      </w:pPr>
      <w:r>
        <w:rPr>
          <w:sz w:val="22"/>
        </w:rPr>
        <w:t>2. Normalize the source expression as F_{D395}: X_{D395}-&gt;Y_{D395}.</w:t>
      </w:r>
    </w:p>
    <w:p>
      <w:pPr>
        <w:pStyle w:val="ListBullet"/>
      </w:pPr>
      <w:r>
        <w:rPr>
          <w:sz w:val="22"/>
        </w:rPr>
        <w:t>3. If upstream objects D_{D395} exist, compose F_{D395}=N(⊕_{g∈D_{D395}} g); otherwise treat F_{D395} as an axiom seed.</w:t>
      </w:r>
    </w:p>
    <w:p>
      <w:pPr>
        <w:pStyle w:val="ListBullet"/>
      </w:pPr>
      <w:r>
        <w:rPr>
          <w:sz w:val="22"/>
        </w:rPr>
        <w:t>4. Accept iff J_n^+(F_{D395})=1 and J_n^-(F_{D395})=0.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Converged(F_{D395}) ⇔ ΔF_{D395}=∅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D396｜延迟临界-不可逆点统一函数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中文：M13的D382与D295在参数空间形成两条不可逆线。交点以下正反馈不可逆先到，交点以上振荡不可逆先到。小系统先触及正反馈不可逆，大系统先触及振荡不可逆。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M13的D382与D295在参数空间形成两条不可逆线。交点以下正反馈不可逆先到，交点以上振荡不可逆先到。小系统先触及正反馈不可逆，大系统先触及振荡不可逆。 描述 延迟临界-不可逆点统一函数。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F_{D396}(x) := F_{D396}: X_{D396} -&gt; Y_{D396}, y = F_{D396}(x)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J_n^+(F_{D396})=1 ∧ J_n^-(F_{D396})=0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X_{D396} and codomain Y_{D396}.</w:t>
      </w:r>
    </w:p>
    <w:p>
      <w:pPr>
        <w:pStyle w:val="ListBullet"/>
      </w:pPr>
      <w:r>
        <w:rPr>
          <w:sz w:val="22"/>
        </w:rPr>
        <w:t>2. Normalize the source expression as F_{D396}: X_{D396}-&gt;Y_{D396}.</w:t>
      </w:r>
    </w:p>
    <w:p>
      <w:pPr>
        <w:pStyle w:val="ListBullet"/>
      </w:pPr>
      <w:r>
        <w:rPr>
          <w:sz w:val="22"/>
        </w:rPr>
        <w:t>3. If upstream objects D_{D396} exist, compose F_{D396}=N(⊕_{g∈D_{D396}} g); otherwise treat F_{D396} as an axiom seed.</w:t>
      </w:r>
    </w:p>
    <w:p>
      <w:pPr>
        <w:pStyle w:val="ListBullet"/>
      </w:pPr>
      <w:r>
        <w:rPr>
          <w:sz w:val="22"/>
        </w:rPr>
        <w:t>4. Accept iff J_n^+(F_{D396})=1 and J_n^-(F_{D396})=0.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Converged(F_{D396}) ⇔ ΔF_{D396}=∅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D397｜两步策略最优性证明函数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中文：M14的D280两步策略是最小化T_escape的策略。最优分配：t_explore/t_consolidate = √(v_slow/v_fast)。两步策略最优当且仅当v_fast&gt;&gt;v_slow且P_correct在探索后显著提升——即不确定性高的系统才需要两步。确定性高的系统直接一步慢速推进即可。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M14的D280两步策略是最小化T_escape的策略。最优分配：t_explore/t_consolidate = √(v_slow/v_fast)。两步策略最优当且仅当v_fast&gt;&gt;v_slow且P_correct在探索后显著提升——即不确定性高的系统才需要两步。确定性高的系统直接一步慢速推进即可。 描述 两步策略最优性证明函数。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F_{D397}(x) := M14的D280两步策略是最小化T_escape的策略。最优分配：t_explore/t_consolidate = √(v_slow/v_fast)。两步策略最优当且仅当v_fast&gt;&gt;v_slow且P_correct在探索后显著提升——即不确定性高的系统才需要两步。确定性高的系统直接一步慢速推进即可。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J_n^+(F_{D397})=1 ∧ J_n^-(F_{D397})=0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X_{D397} and codomain Y_{D397}.</w:t>
      </w:r>
    </w:p>
    <w:p>
      <w:pPr>
        <w:pStyle w:val="ListBullet"/>
      </w:pPr>
      <w:r>
        <w:rPr>
          <w:sz w:val="22"/>
        </w:rPr>
        <w:t>2. Normalize the source expression as F_{D397}: X_{D397}-&gt;Y_{D397}.</w:t>
      </w:r>
    </w:p>
    <w:p>
      <w:pPr>
        <w:pStyle w:val="ListBullet"/>
      </w:pPr>
      <w:r>
        <w:rPr>
          <w:sz w:val="22"/>
        </w:rPr>
        <w:t>3. If upstream objects D_{D397} exist, compose F_{D397}=N(⊕_{g∈D_{D397}} g); otherwise treat F_{D397} as an axiom seed.</w:t>
      </w:r>
    </w:p>
    <w:p>
      <w:pPr>
        <w:pStyle w:val="ListBullet"/>
      </w:pPr>
      <w:r>
        <w:rPr>
          <w:sz w:val="22"/>
        </w:rPr>
        <w:t>4. Accept iff J_n^+(F_{D397})=1 and J_n^-(F_{D397})=0.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Converged(F_{D397}) ⇔ ΔF_{D397}=∅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D398｜趋势-波动主导切换函数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中文：M1的R_tw = (a_excl·τ)/(Σpᵢpⱼ/ΣVar)。R_tw&gt;&gt;1趋势主导，&lt;&lt;1波动主导。早期波动主导（随机波动被放大），晚期趋势主导（确定性加速）。衰退从"随机"切换到"确定"——D316转折点的动态版本。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M1的R_tw = (a_excl·τ)/(Σpᵢpⱼ/ΣVar)。R_tw&gt;&gt;1趋势主导，&lt;&lt;1波动主导。早期波动主导（随机波动被放大），晚期趋势主导（确定性加速）。衰退从"随机"切换到"确定"——D316转折点的动态版本。 描述 趋势-波动主导切换函数。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F_{D398}(x) := M1的R_tw = (a_excl·τ)/(Σpᵢpⱼ/ΣVar)。R_tw&gt;&gt;1趋势主导，&lt;&lt;1波动主导。早期波动主导（随机波动被放大），晚期趋势主导（确定性加速）。衰退从"随机"切换到"确定"——D316转折点的动态版本。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J_n^+(F_{D398})=1 ∧ J_n^-(F_{D398})=0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X_{D398} and codomain Y_{D398}.</w:t>
      </w:r>
    </w:p>
    <w:p>
      <w:pPr>
        <w:pStyle w:val="ListBullet"/>
      </w:pPr>
      <w:r>
        <w:rPr>
          <w:sz w:val="22"/>
        </w:rPr>
        <w:t>2. Normalize the source expression as F_{D398}: X_{D398}-&gt;Y_{D398}.</w:t>
      </w:r>
    </w:p>
    <w:p>
      <w:pPr>
        <w:pStyle w:val="ListBullet"/>
      </w:pPr>
      <w:r>
        <w:rPr>
          <w:sz w:val="22"/>
        </w:rPr>
        <w:t>3. If upstream objects D_{D398} exist, compose F_{D398}=N(⊕_{g∈D_{D398}} g); otherwise treat F_{D398} as an axiom seed.</w:t>
      </w:r>
    </w:p>
    <w:p>
      <w:pPr>
        <w:pStyle w:val="ListBullet"/>
      </w:pPr>
      <w:r>
        <w:rPr>
          <w:sz w:val="22"/>
        </w:rPr>
        <w:t>4. Accept iff J_n^+(F_{D398})=1 and J_n^-(F_{D398})=0.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Converged(F_{D398}) ⇔ ΔF_{D398}=∅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D399｜漂移速率-复活代价联合函数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中文：M2的快速漂移使复活代价快速变化。极小点向深处漂移（学习）→拐点Φ增大→复活代价增大→复活窗口关闭。学习使极小点更深但使旧极小点复活更难——进步的代价是旧路不可逆。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M2的快速漂移使复活代价快速变化。极小点向深处漂移（学习）→拐点Φ增大→复活代价增大→复活窗口关闭。学习使极小点更深但使旧极小点复活更难——进步的代价是旧路不可逆。 描述 漂移速率-复活代价联合函数。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F_{D399}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X_{D399}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Y_{D399}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F_{D399}(x) := M2的快速漂移使复活代价快速变化。极小点向深处漂移（学习）→拐点Φ增大→复活代价增大→复活窗口关闭。学习使极小点更深但使旧极小点复活更难——进步的代价是旧路不可逆。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J_n^+(F_{D399})=1 ∧ J_n^-(F_{D399})=0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X_{D399} and codomain Y_{D399}.</w:t>
      </w:r>
    </w:p>
    <w:p>
      <w:pPr>
        <w:pStyle w:val="ListBullet"/>
      </w:pPr>
      <w:r>
        <w:rPr>
          <w:sz w:val="22"/>
        </w:rPr>
        <w:t>2. Normalize the source expression as F_{D399}: X_{D399}-&gt;Y_{D399}.</w:t>
      </w:r>
    </w:p>
    <w:p>
      <w:pPr>
        <w:pStyle w:val="ListBullet"/>
      </w:pPr>
      <w:r>
        <w:rPr>
          <w:sz w:val="22"/>
        </w:rPr>
        <w:t>3. If upstream objects D_{D399} exist, compose F_{D399}=N(⊕_{g∈D_{D399}} g); otherwise treat F_{D399} as an axiom seed.</w:t>
      </w:r>
    </w:p>
    <w:p>
      <w:pPr>
        <w:pStyle w:val="ListBullet"/>
      </w:pPr>
      <w:r>
        <w:rPr>
          <w:sz w:val="22"/>
        </w:rPr>
        <w:t>4. Accept iff J_n^+(F_{D399})=1 and J_n^-(F_{D399})=0.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J_n^+(F_{D399})=1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J_n^-(F_{D399})=0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Converged(F_{D399}) ⇔ ΔF_{D399}=∅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D400｜集中性-序参量统一函数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中文：M3的I_concentration正是D387配分函数的序参量——磁化强度m的线性映射I=(1+m)/2。降p_max既降Φ也降低m→降低I→容斥从有序变无序。D386和D387完全统一。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M3的I_concentration正是D387配分函数的序参量——磁化强度m的线性映射I=(1+m)/2。降p_max既降Φ也降低m→降低I→容斥从有序变无序。D386和D387完全统一。 描述 集中性-序参量统一函数。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F_{D400}(x) := M3的I_concentration正是D387配分函数的序参量——磁化强度m的线性映射I=(1+m)/2。降p_max既降Φ也降低m→降低I→容斥从有序变无序。D386和D387完全统一。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J_n^+(F_{D400})=1 ∧ J_n^-(F_{D400})=0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X_{D400} and codomain Y_{D400}.</w:t>
      </w:r>
    </w:p>
    <w:p>
      <w:pPr>
        <w:pStyle w:val="ListBullet"/>
      </w:pPr>
      <w:r>
        <w:rPr>
          <w:sz w:val="22"/>
        </w:rPr>
        <w:t>2. Normalize the source expression as F_{D400}: X_{D400}-&gt;Y_{D400}.</w:t>
      </w:r>
    </w:p>
    <w:p>
      <w:pPr>
        <w:pStyle w:val="ListBullet"/>
      </w:pPr>
      <w:r>
        <w:rPr>
          <w:sz w:val="22"/>
        </w:rPr>
        <w:t>3. If upstream objects D_{D400} exist, compose F_{D400}=N(⊕_{g∈D_{D400}} g); otherwise treat F_{D400} as an axiom seed.</w:t>
      </w:r>
    </w:p>
    <w:p>
      <w:pPr>
        <w:pStyle w:val="ListBullet"/>
      </w:pPr>
      <w:r>
        <w:rPr>
          <w:sz w:val="22"/>
        </w:rPr>
        <w:t>4. Accept iff J_n^+(F_{D400})=1 and J_n^-(F_{D400})=0.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Converged(F_{D400}) ⇔ ΔF_{D400}=∅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D401｜自由能-Φ等价函数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中文：M4的Φ是零温自由能。有限温F = Φ - n·kT·ln2。临界温度kT_c~Φ/n∝ḡ——与D387一致。点火框架与统计力学的等价性在零温极限下精确成立。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M4的Φ是零温自由能。有限温F = Φ - n·kT·ln2。临界温度kT_c~Φ/n∝ḡ——与D387一致。点火框架与统计力学的等价性在零温极限下精确成立。 描述 自由能-Φ等价函数。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F_{D401}(x) := M4的Φ是零温自由能。有限温F = Φ - n·kT·ln2。临界温度kT_c~Φ/n∝ḡ——与D387一致。点火框架与统计力学的等价性在零温极限下精确成立。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J_n^+(F_{D401})=1 ∧ J_n^-(F_{D401})=0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X_{D401} and codomain Y_{D401}.</w:t>
      </w:r>
    </w:p>
    <w:p>
      <w:pPr>
        <w:pStyle w:val="ListBullet"/>
      </w:pPr>
      <w:r>
        <w:rPr>
          <w:sz w:val="22"/>
        </w:rPr>
        <w:t>2. Normalize the source expression as F_{D401}: X_{D401}-&gt;Y_{D401}.</w:t>
      </w:r>
    </w:p>
    <w:p>
      <w:pPr>
        <w:pStyle w:val="ListBullet"/>
      </w:pPr>
      <w:r>
        <w:rPr>
          <w:sz w:val="22"/>
        </w:rPr>
        <w:t>3. If upstream objects D_{D401} exist, compose F_{D401}=N(⊕_{g∈D_{D401}} g); otherwise treat F_{D401} as an axiom seed.</w:t>
      </w:r>
    </w:p>
    <w:p>
      <w:pPr>
        <w:pStyle w:val="ListBullet"/>
      </w:pPr>
      <w:r>
        <w:rPr>
          <w:sz w:val="22"/>
        </w:rPr>
        <w:t>4. Accept iff J_n^+(F_{D401})=1 and J_n^-(F_{D401})=0.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Converged(F_{D401}) ⇔ ΔF_{D401}=∅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ln2</w:t>
      </w:r>
      <w:r>
        <w:rPr>
          <w:sz w:val="22"/>
        </w:rPr>
        <w:t>: math_builtin / derived - ln2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D402｜不可逆相交-临界标度联合函数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中文：M5的D388交点处K=1（确定性不可逆），D359临界K=√n（统计不可逆）。确定性不可逆先于统计不可逆——K=1时系统确定性地进入不可逆，K=√n时涨落使不可逆变得随机。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M5的D388交点处K=1（确定性不可逆），D359临界K=√n（统计不可逆）。确定性不可逆先于统计不可逆——K=1时系统确定性地进入不可逆，K=√n时涨落使不可逆变得随机。 描述 不可逆相交-临界标度联合函数。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F_{D402}(x) := M5的D388交点处K=1（确定性不可逆），D359临界K=√n（统计不可逆）。确定性不可逆先于统计不可逆——K=1时系统确定性地进入不可逆，K=√n时涨落使不可逆变得随机。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J_n^+(F_{D402})=1 ∧ J_n^-(F_{D402})=0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X_{D402} and codomain Y_{D402}.</w:t>
      </w:r>
    </w:p>
    <w:p>
      <w:pPr>
        <w:pStyle w:val="ListBullet"/>
      </w:pPr>
      <w:r>
        <w:rPr>
          <w:sz w:val="22"/>
        </w:rPr>
        <w:t>2. Normalize the source expression as F_{D402}: X_{D402}-&gt;Y_{D402}.</w:t>
      </w:r>
    </w:p>
    <w:p>
      <w:pPr>
        <w:pStyle w:val="ListBullet"/>
      </w:pPr>
      <w:r>
        <w:rPr>
          <w:sz w:val="22"/>
        </w:rPr>
        <w:t>3. If upstream objects D_{D402} exist, compose F_{D402}=N(⊕_{g∈D_{D402}} g); otherwise treat F_{D402} as an axiom seed.</w:t>
      </w:r>
    </w:p>
    <w:p>
      <w:pPr>
        <w:pStyle w:val="ListBullet"/>
      </w:pPr>
      <w:r>
        <w:rPr>
          <w:sz w:val="22"/>
        </w:rPr>
        <w:t>4. Accept iff J_n^+(F_{D402})=1 and J_n^-(F_{D402})=0.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Converged(F_{D402}) ⇔ ΔF_{D402}=∅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D403｜δ_c-相变点统一函数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中文：M6的δ_c对应配分函数中耦合-容斥相变的临界场强h_c。h_c∝T_c∝ḡ·√n→δ_c∝1/(ḡ·√n)——与D389完全一致。δ_c就是统计力学相变的临界场强。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M6的δ_c对应配分函数中耦合-容斥相变的临界场强h_c。h_c∝T_c∝ḡ·√n→δ_c∝1/(ḡ·√n)——与D389完全一致。δ_c就是统计力学相变的临界场强。 描述 δ_c-相变点统一函数。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F_{D403}(x) := M6的δ_c对应配分函数中耦合-容斥相变的临界场强h_c。h_c∝T_c∝ḡ·√n→δ_c∝1/(ḡ·√n)——与D389完全一致。δ_c就是统计力学相变的临界场强。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J_n^+(F_{D403})=1 ∧ J_n^-(F_{D403})=0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X_{D403} and codomain Y_{D403}.</w:t>
      </w:r>
    </w:p>
    <w:p>
      <w:pPr>
        <w:pStyle w:val="ListBullet"/>
      </w:pPr>
      <w:r>
        <w:rPr>
          <w:sz w:val="22"/>
        </w:rPr>
        <w:t>2. Normalize the source expression as F_{D403}: X_{D403}-&gt;Y_{D403}.</w:t>
      </w:r>
    </w:p>
    <w:p>
      <w:pPr>
        <w:pStyle w:val="ListBullet"/>
      </w:pPr>
      <w:r>
        <w:rPr>
          <w:sz w:val="22"/>
        </w:rPr>
        <w:t>3. If upstream objects D_{D403} exist, compose F_{D403}=N(⊕_{g∈D_{D403}} g); otherwise treat F_{D403} as an axiom seed.</w:t>
      </w:r>
    </w:p>
    <w:p>
      <w:pPr>
        <w:pStyle w:val="ListBullet"/>
      </w:pPr>
      <w:r>
        <w:rPr>
          <w:sz w:val="22"/>
        </w:rPr>
        <w:t>4. Accept iff J_n^+(F_{D403})=1 and J_n^-(F_{D403})=0.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Converged(F_{D403}) ⇔ ΔF_{D403}=∅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D404｜双临界n统一函数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中文：M7的n</w:t>
      </w:r>
      <w:r>
        <w:rPr>
          <w:sz w:val="22"/>
        </w:rPr>
        <w:t>*</w:t>
      </w:r>
      <w:r>
        <w:rPr>
          <w:sz w:val="22"/>
        </w:rPr>
        <w:t>∝β/(p̄·Σαᵢ)依赖干预力度β，n_c由系统内在参数决定。β够大时n</w:t>
      </w:r>
      <w:r>
        <w:rPr>
          <w:sz w:val="22"/>
        </w:rPr>
        <w:t>*</w:t>
      </w:r>
      <w:r>
        <w:rPr>
          <w:sz w:val="22"/>
        </w:rPr>
        <w:t>&lt;n_c——强干预使大系统在容斥主导不可逆之前就恢复。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M7的n</w:t>
      </w:r>
      <w:r>
        <w:rPr>
          <w:sz w:val="22"/>
        </w:rPr>
        <w:t>*</w:t>
      </w:r>
      <w:r>
        <w:rPr>
          <w:sz w:val="22"/>
        </w:rPr>
        <w:t>∝β/(p̄·Σαᵢ)依赖干预力度β，n_c由系统内在参数决定。β够大时n</w:t>
      </w:r>
      <w:r>
        <w:rPr>
          <w:sz w:val="22"/>
        </w:rPr>
        <w:t>*</w:t>
      </w:r>
      <w:r>
        <w:rPr>
          <w:sz w:val="22"/>
        </w:rPr>
        <w:t>&lt;n_c——强干预使大系统在容斥主导不可逆之前就恢复。 描述 双临界n统一函数。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F_{D404}(x) := M7的n*∝β/(p̄·Σαᵢ)依赖干预力度β，n_c由系统内在参数决定。β够大时n*&lt;n_c——强干预使大系统在容斥主导不可逆之前就恢复。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J_n^+(F_{D404})=1 ∧ J_n^-(F_{D404})=0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X_{D404} and codomain Y_{D404}.</w:t>
      </w:r>
    </w:p>
    <w:p>
      <w:pPr>
        <w:pStyle w:val="ListBullet"/>
      </w:pPr>
      <w:r>
        <w:rPr>
          <w:sz w:val="22"/>
        </w:rPr>
        <w:t>2. Normalize the source expression as F_{D404}: X_{D404}-&gt;Y_{D404}.</w:t>
      </w:r>
    </w:p>
    <w:p>
      <w:pPr>
        <w:pStyle w:val="ListBullet"/>
      </w:pPr>
      <w:r>
        <w:rPr>
          <w:sz w:val="22"/>
        </w:rPr>
        <w:t>3. If upstream objects D_{D404} exist, compose F_{D404}=N(⊕_{g∈D_{D404}} g); otherwise treat F_{D404} as an axiom seed.</w:t>
      </w:r>
    </w:p>
    <w:p>
      <w:pPr>
        <w:pStyle w:val="ListBullet"/>
      </w:pPr>
      <w:r>
        <w:rPr>
          <w:sz w:val="22"/>
        </w:rPr>
        <w:t>4. Accept iff J_n^+(F_{D404})=1 and J_n^-(F_{D404})=0.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Converged(F_{D404}) ⇔ ΔF_{D404}=∅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D405｜共振频率方向竞争函数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中文：M8的感知延迟使频率下移，复杂度使频率上移。交叉n_cross∝(1+τ_ratio)²。感知延迟越严重需要越大的系统才从"怕低频"切换到"怕高频"。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M8的感知延迟使频率下移，复杂度使频率上移。交叉n_cross∝(1+τ_ratio)²。感知延迟越严重需要越大的系统才从"怕低频"切换到"怕高频"。 描述 共振频率方向竞争函数。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F_{D405}(x) := M8的感知延迟使频率下移，复杂度使频率上移。交叉n_cross∝(1+τ_ratio)²。感知延迟越严重需要越大的系统才从"怕低频"切换到"怕高频"。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J_n^+(F_{D405})=1 ∧ J_n^-(F_{D405})=0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X_{D405} and codomain Y_{D405}.</w:t>
      </w:r>
    </w:p>
    <w:p>
      <w:pPr>
        <w:pStyle w:val="ListBullet"/>
      </w:pPr>
      <w:r>
        <w:rPr>
          <w:sz w:val="22"/>
        </w:rPr>
        <w:t>2. Normalize the source expression as F_{D405}: X_{D405}-&gt;Y_{D405}.</w:t>
      </w:r>
    </w:p>
    <w:p>
      <w:pPr>
        <w:pStyle w:val="ListBullet"/>
      </w:pPr>
      <w:r>
        <w:rPr>
          <w:sz w:val="22"/>
        </w:rPr>
        <w:t>3. If upstream objects D_{D405} exist, compose F_{D405}=N(⊕_{g∈D_{D405}} g); otherwise treat F_{D405} as an axiom seed.</w:t>
      </w:r>
    </w:p>
    <w:p>
      <w:pPr>
        <w:pStyle w:val="ListBullet"/>
      </w:pPr>
      <w:r>
        <w:rPr>
          <w:sz w:val="22"/>
        </w:rPr>
        <w:t>4. Accept iff J_n^+(F_{D405})=1 and J_n^-(F_{D405})=0.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Converged(F_{D405}) ⇔ ΔF_{D405}=∅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D406｜宏观僵尸态g_eff函数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中文：M9的g_eff_macro = (1-R_irreversible)·g_eff。R→1时g_eff_macro→0但&gt;0。与D311微观僵尸态完全同构——宏观僵尸态是微观僵尸态在n→∞极限下的连续版本。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M9的g_eff_macro = (1-R_irreversible)·g_eff。R→1时g_eff_macro→0但&gt;0。与D311微观僵尸态完全同构——宏观僵尸态是微观僵尸态在n→∞极限下的连续版本。 描述 宏观僵尸态g_eff函数。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F_{D406}(x) := M9的g_eff_macro = (1-R_irreversible)·g_eff。R→1时g_eff_macro→0但&gt;0。与D311微观僵尸态完全同构——宏观僵尸态是微观僵尸态在n→∞极限下的连续版本。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J_n^+(F_{D406})=1 ∧ J_n^-(F_{D406})=0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X_{D406} and codomain Y_{D406}.</w:t>
      </w:r>
    </w:p>
    <w:p>
      <w:pPr>
        <w:pStyle w:val="ListBullet"/>
      </w:pPr>
      <w:r>
        <w:rPr>
          <w:sz w:val="22"/>
        </w:rPr>
        <w:t>2. Normalize the source expression as F_{D406}: X_{D406}-&gt;Y_{D406}.</w:t>
      </w:r>
    </w:p>
    <w:p>
      <w:pPr>
        <w:pStyle w:val="ListBullet"/>
      </w:pPr>
      <w:r>
        <w:rPr>
          <w:sz w:val="22"/>
        </w:rPr>
        <w:t>3. If upstream objects D_{D406} exist, compose F_{D406}=N(⊕_{g∈D_{D406}} g); otherwise treat F_{D406} as an axiom seed.</w:t>
      </w:r>
    </w:p>
    <w:p>
      <w:pPr>
        <w:pStyle w:val="ListBullet"/>
      </w:pPr>
      <w:r>
        <w:rPr>
          <w:sz w:val="22"/>
        </w:rPr>
        <w:t>4. Accept iff J_n^+(F_{D406})=1 and J_n^-(F_{D406})=0.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Converged(F_{D406}) ⇔ ΔF_{D406}=∅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D407｜传染链自限函数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中文：M10的传染链有自限：僵尸化降低ḡ→降低溢出→传染减速。但自限点在全局僵尸化附近——来得太晚对干预没有实际帮助。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M10的传染链有自限：僵尸化降低ḡ→降低溢出→传染减速。但自限点在全局僵尸化附近——来得太晚对干预没有实际帮助。 描述 传染链自限函数。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F_{D407}(x) := F_{D407}: X_{D407} -&gt; Y_{D407}, y = F_{D407}(x)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J_n^+(F_{D407})=1 ∧ J_n^-(F_{D407})=0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X_{D407} and codomain Y_{D407}.</w:t>
      </w:r>
    </w:p>
    <w:p>
      <w:pPr>
        <w:pStyle w:val="ListBullet"/>
      </w:pPr>
      <w:r>
        <w:rPr>
          <w:sz w:val="22"/>
        </w:rPr>
        <w:t>2. Normalize the source expression as F_{D407}: X_{D407}-&gt;Y_{D407}.</w:t>
      </w:r>
    </w:p>
    <w:p>
      <w:pPr>
        <w:pStyle w:val="ListBullet"/>
      </w:pPr>
      <w:r>
        <w:rPr>
          <w:sz w:val="22"/>
        </w:rPr>
        <w:t>3. If upstream objects D_{D407} exist, compose F_{D407}=N(⊕_{g∈D_{D407}} g); otherwise treat F_{D407} as an axiom seed.</w:t>
      </w:r>
    </w:p>
    <w:p>
      <w:pPr>
        <w:pStyle w:val="ListBullet"/>
      </w:pPr>
      <w:r>
        <w:rPr>
          <w:sz w:val="22"/>
        </w:rPr>
        <w:t>4. Accept iff J_n^+(F_{D407})=1 and J_n^-(F_{D407})=0.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Converged(F_{D407}) ⇔ ΔF_{D407}=∅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D408｜Jensen-慢性消耗统一极限函数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连续极限下Jensen项∝(dΦ/dt)²·τ_min/2。τ_min→0时Jensen→0，τ_min有限时Jensen有限。慢性消耗=有限τ_min下的Jensen效应。[D394](docs/zh/functions/items/D394.md)"极限等价"需修正：不是严格等价而是τ_min有限时的近似等价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连续极限下Jensen项∝(dΦ/dt)²·τ_min/2。τ_min→0时Jensen→0，τ_min有限时Jensen有限。慢性消耗=有限τ_min下的Jensen效应。[D394](docs/zh/functions/items/D394.md)"极限等价"需修正：不是严格等价而是τ_min有限时的近似等价。 描述 -慢性消耗统一极限函数。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F_{D408}(x) := M11的连续极限下Jensen项∝(dΦ/dt)²·τ_min/2。τ_min→0时Jensen→0，τ_min有限时Jensen有限。慢性消耗=有限τ_min下的Jensen效应。D394"极限等价"需修正：不是严格等价而是τ_min有限时的近似等价。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J_n^+(F_{D408})=1 ∧ J_n^-(F_{D408})=0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D408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X_{D408} and codomain Y_{D408}.</w:t>
      </w:r>
    </w:p>
    <w:p>
      <w:pPr>
        <w:pStyle w:val="ListBullet"/>
      </w:pPr>
      <w:r>
        <w:rPr>
          <w:sz w:val="22"/>
        </w:rPr>
        <w:t>2. Normalize the source expression as F_{D408}: X_{D408}-&gt;Y_{D408}.</w:t>
      </w:r>
    </w:p>
    <w:p>
      <w:pPr>
        <w:pStyle w:val="ListBullet"/>
      </w:pPr>
      <w:r>
        <w:rPr>
          <w:sz w:val="22"/>
        </w:rPr>
        <w:t>3. If upstream objects D_{D408} exist, compose F_{D408}=N(⊕_{g∈D_{D408}} g); otherwise treat F_{D408} as an axiom seed.</w:t>
      </w:r>
    </w:p>
    <w:p>
      <w:pPr>
        <w:pStyle w:val="ListBullet"/>
      </w:pPr>
      <w:r>
        <w:rPr>
          <w:sz w:val="22"/>
        </w:rPr>
        <w:t>4. Accept iff J_n^+(F_{D408})=1 and J_n^-(F_{D408})=0.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Converged(F_{D408}) ⇔ ΔF_{D408}=∅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D394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D408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D409｜传染临界-不可逆线一致性函数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中文：M12的大系统传染临界→n/2是容斥主导不可逆在传染维度的投影。D388和D395描述同一现象的不同方面——完全一致。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M12的大系统传染临界→n/2是容斥主导不可逆在传染维度的投影。D388和D395描述同一现象的不同方面——完全一致。 描述 传染临界-不可逆线一致性函数。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F_{D409}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X_{D409}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Y_{D409}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F_{D409}(x) := F_{D409}: X_{D409} -&gt; Y_{D409}, y = F_{D409}(x)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J_n^+(F_{D409})=1 ∧ J_n^-(F_{D409})=0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X_{D409} and codomain Y_{D409}.</w:t>
      </w:r>
    </w:p>
    <w:p>
      <w:pPr>
        <w:pStyle w:val="ListBullet"/>
      </w:pPr>
      <w:r>
        <w:rPr>
          <w:sz w:val="22"/>
        </w:rPr>
        <w:t>2. Normalize the source expression as F_{D409}: X_{D409}-&gt;Y_{D409}.</w:t>
      </w:r>
    </w:p>
    <w:p>
      <w:pPr>
        <w:pStyle w:val="ListBullet"/>
      </w:pPr>
      <w:r>
        <w:rPr>
          <w:sz w:val="22"/>
        </w:rPr>
        <w:t>3. If upstream objects D_{D409} exist, compose F_{D409}=N(⊕_{g∈D_{D409}} g); otherwise treat F_{D409} as an axiom seed.</w:t>
      </w:r>
    </w:p>
    <w:p>
      <w:pPr>
        <w:pStyle w:val="ListBullet"/>
      </w:pPr>
      <w:r>
        <w:rPr>
          <w:sz w:val="22"/>
        </w:rPr>
        <w:t>4. Accept iff J_n^+(F_{D409})=1 and J_n^-(F_{D409})=0.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J_n^+(F_{D409})=1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J_n^-(F_{D409})=0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Converged(F_{D409}) ⇔ ΔF_{D409}=∅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D409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D410｜不可逆线完整分类函数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中文：M13的四条不可逆线在(p_max,n,K,τ_delay)四维空间中划分3个有实际意义的区域：全可逆、部分可逆、全不可逆。全不可逆体积∝n²·p̄·Σαᵢ·K·τ_delay/β。干预策略：找到最小非零因子→最低成本干预。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M13的四条不可逆线在(p_max,n,K,τ_delay)四维空间中划分3个有实际意义的区域：全可逆、部分可逆、全不可逆。全不可逆体积∝n²·p̄·Σαᵢ·K·τ_delay/β。干预策略：找到最小非零因子→最低成本干预。 描述 不可逆线完整分类函数。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F_{D410}(x) := M13的四条不可逆线在(p_max,n,K,τ_delay)四维空间中划分3个有实际意义的区域：全可逆、部分可逆、全不可逆。全不可逆体积∝n²·p̄·Σαᵢ·K·τ_delay/β。干预策略：找到最小非零因子→最低成本干预。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J_n^+(F_{D410})=1 ∧ J_n^-(F_{D410})=0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X_{D410} and codomain Y_{D410}.</w:t>
      </w:r>
    </w:p>
    <w:p>
      <w:pPr>
        <w:pStyle w:val="ListBullet"/>
      </w:pPr>
      <w:r>
        <w:rPr>
          <w:sz w:val="22"/>
        </w:rPr>
        <w:t>2. Normalize the source expression as F_{D410}: X_{D410}-&gt;Y_{D410}.</w:t>
      </w:r>
    </w:p>
    <w:p>
      <w:pPr>
        <w:pStyle w:val="ListBullet"/>
      </w:pPr>
      <w:r>
        <w:rPr>
          <w:sz w:val="22"/>
        </w:rPr>
        <w:t>3. If upstream objects D_{D410} exist, compose F_{D410}=N(⊕_{g∈D_{D410}} g); otherwise treat F_{D410} as an axiom seed.</w:t>
      </w:r>
    </w:p>
    <w:p>
      <w:pPr>
        <w:pStyle w:val="ListBullet"/>
      </w:pPr>
      <w:r>
        <w:rPr>
          <w:sz w:val="22"/>
        </w:rPr>
        <w:t>4. Accept iff J_n^+(F_{D410})=1 and J_n^-(F_{D410})=0.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Converged(F_{D410}) ⇔ ΔF_{D410}=∅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D411｜放大不确定性-两步策略自洽函数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中文：M14的正反馈放大不确定性→自动满足两步策略的高不确定性条件。K&gt;1系统天然需要两步策略，K&lt;1系统不需要。正反馈↔两步策略，负反馈↔一步策略——策略选择与系统动力学完全自洽。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M14的正反馈放大不确定性→自动满足两步策略的高不确定性条件。K&gt;1系统天然需要两步策略，K&lt;1系统不需要。正反馈↔两步策略，负反馈↔一步策略——策略选择与系统动力学完全自洽。 描述 放大不确定性-两步策略自洽函数。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F_{D411}(x) := M14的正反馈放大不确定性→自动满足两步策略的高不确定性条件。K&gt;1系统天然需要两步策略，K&lt;1系统不需要。正反馈↔两步策略，负反馈↔一步策略——策略选择与系统动力学完全自洽。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J_n^+(F_{D411})=1 ∧ J_n^-(F_{D411})=0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X_{D411} and codomain Y_{D411}.</w:t>
      </w:r>
    </w:p>
    <w:p>
      <w:pPr>
        <w:pStyle w:val="ListBullet"/>
      </w:pPr>
      <w:r>
        <w:rPr>
          <w:sz w:val="22"/>
        </w:rPr>
        <w:t>2. Normalize the source expression as F_{D411}: X_{D411}-&gt;Y_{D411}.</w:t>
      </w:r>
    </w:p>
    <w:p>
      <w:pPr>
        <w:pStyle w:val="ListBullet"/>
      </w:pPr>
      <w:r>
        <w:rPr>
          <w:sz w:val="22"/>
        </w:rPr>
        <w:t>3. If upstream objects D_{D411} exist, compose F_{D411}=N(⊕_{g∈D_{D411}} g); otherwise treat F_{D411} as an axiom seed.</w:t>
      </w:r>
    </w:p>
    <w:p>
      <w:pPr>
        <w:pStyle w:val="ListBullet"/>
      </w:pPr>
      <w:r>
        <w:rPr>
          <w:sz w:val="22"/>
        </w:rPr>
        <w:t>4. Accept iff J_n^+(F_{D411})=1 and J_n^-(F_{D411})=0.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Converged(F_{D411}) ⇔ ΔF_{D411}=∅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D412｜双切换同步函数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中文：M1的R_tw=1与D316转折点近似同步但不精确同步。a_excl·τ≈0.25时两个切换同时发生（最危险的"完美风暴"），否则先后发生。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M1的R_tw=1与D316转折点近似同步但不精确同步。a_excl·τ≈0.25时两个切换同时发生（最危险的"完美风暴"），否则先后发生。 描述 双切换同步函数。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F_{D412}(x) := M1的R_tw=1与D316转折点近似同步但不精确同步。a_excl·τ≈0.25时两个切换同时发生（最危险的"完美风暴"），否则先后发生。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J_n^+(F_{D412})=1 ∧ J_n^-(F_{D412})=0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X_{D412} and codomain Y_{D412}.</w:t>
      </w:r>
    </w:p>
    <w:p>
      <w:pPr>
        <w:pStyle w:val="ListBullet"/>
      </w:pPr>
      <w:r>
        <w:rPr>
          <w:sz w:val="22"/>
        </w:rPr>
        <w:t>2. Normalize the source expression as F_{D412}: X_{D412}-&gt;Y_{D412}.</w:t>
      </w:r>
    </w:p>
    <w:p>
      <w:pPr>
        <w:pStyle w:val="ListBullet"/>
      </w:pPr>
      <w:r>
        <w:rPr>
          <w:sz w:val="22"/>
        </w:rPr>
        <w:t>3. If upstream objects D_{D412} exist, compose F_{D412}=N(⊕_{g∈D_{D412}} g); otherwise treat F_{D412} as an axiom seed.</w:t>
      </w:r>
    </w:p>
    <w:p>
      <w:pPr>
        <w:pStyle w:val="ListBullet"/>
      </w:pPr>
      <w:r>
        <w:rPr>
          <w:sz w:val="22"/>
        </w:rPr>
        <w:t>4. Accept iff J_n^+(F_{D412})=1 and J_n^-(F_{D412})=0.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Converged(F_{D412}) ⇔ ΔF_{D412}=∅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0.25</w:t>
      </w:r>
      <w:r>
        <w:rPr>
          <w:sz w:val="22"/>
        </w:rPr>
        <w:t>: structural_constant / derived - Derived from the logistic gate derivative: σ'(x)=σ(x)(1-σ(x)); at the transition midpoint x=0, σ=0.5 and σ'=0.25.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D413｜遗迹-复活代价联合函数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中文：M2的遗迹衰减速率∝D301漂移速率。快速变化环境中旧秩序遗迹消失快——复活窗口短暂但代价也在降低。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M2的遗迹衰减速率∝D301漂移速率。快速变化环境中旧秩序遗迹消失快——复活窗口短暂但代价也在降低。 描述 遗迹-复活代价联合函数。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F_{D413}(x) := M2的遗迹衰减速率∝D301漂移速率。快速变化环境中旧秩序遗迹消失快——复活窗口短暂但代价也在降低。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J_n^+(F_{D413})=1 ∧ J_n^-(F_{D413})=0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X_{D413} and codomain Y_{D413}.</w:t>
      </w:r>
    </w:p>
    <w:p>
      <w:pPr>
        <w:pStyle w:val="ListBullet"/>
      </w:pPr>
      <w:r>
        <w:rPr>
          <w:sz w:val="22"/>
        </w:rPr>
        <w:t>2. Normalize the source expression as F_{D413}: X_{D413}-&gt;Y_{D413}.</w:t>
      </w:r>
    </w:p>
    <w:p>
      <w:pPr>
        <w:pStyle w:val="ListBullet"/>
      </w:pPr>
      <w:r>
        <w:rPr>
          <w:sz w:val="22"/>
        </w:rPr>
        <w:t>3. If upstream objects D_{D413} exist, compose F_{D413}=N(⊕_{g∈D_{D413}} g); otherwise treat F_{D413} as an axiom seed.</w:t>
      </w:r>
    </w:p>
    <w:p>
      <w:pPr>
        <w:pStyle w:val="ListBullet"/>
      </w:pPr>
      <w:r>
        <w:rPr>
          <w:sz w:val="22"/>
        </w:rPr>
        <w:t>4. Accept iff J_n^+(F_{D413})=1 and J_n^-(F_{D413})=0.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Converged(F_{D413}) ⇔ ΔF_{D413}=∅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D414｜集中性-序参量映射修正函数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中文：M3的I=(1+m)/2在有限n时有O(1/n)修正。有限系统比平均场预测更集中。修正量∝1/√n——与D331 p</w:t>
      </w:r>
      <w:r>
        <w:rPr>
          <w:sz w:val="22"/>
        </w:rPr>
        <w:t>*</w:t>
      </w:r>
      <w:r>
        <w:rPr>
          <w:sz w:val="22"/>
        </w:rPr>
        <w:t>涨落同量级，同一有限尺寸效应的两个方面。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M3的I=(1+m)/2在有限n时有O(1/n)修正。有限系统比平均场预测更集中。修正量∝1/√n——与D331 p</w:t>
      </w:r>
      <w:r>
        <w:rPr>
          <w:sz w:val="22"/>
        </w:rPr>
        <w:t>*</w:t>
      </w:r>
      <w:r>
        <w:rPr>
          <w:sz w:val="22"/>
        </w:rPr>
        <w:t>涨落同量级，同一有限尺寸效应的两个方面。 描述 集中性-序参量映射修正函数。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F_{D414}(x) := M3的I=(1+m)/2在有限n时有O(1/n)修正。有限系统比平均场预测更集中。修正量∝1/√n——与D331 p*涨落同量级，同一有限尺寸效应的两个方面。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J_n^+(F_{D414})=1 ∧ J_n^-(F_{D414})=0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X_{D414} and codomain Y_{D414}.</w:t>
      </w:r>
    </w:p>
    <w:p>
      <w:pPr>
        <w:pStyle w:val="ListBullet"/>
      </w:pPr>
      <w:r>
        <w:rPr>
          <w:sz w:val="22"/>
        </w:rPr>
        <w:t>2. Normalize the source expression as F_{D414}: X_{D414}-&gt;Y_{D414}.</w:t>
      </w:r>
    </w:p>
    <w:p>
      <w:pPr>
        <w:pStyle w:val="ListBullet"/>
      </w:pPr>
      <w:r>
        <w:rPr>
          <w:sz w:val="22"/>
        </w:rPr>
        <w:t>3. If upstream objects D_{D414} exist, compose F_{D414}=N(⊕_{g∈D_{D414}} g); otherwise treat F_{D414} as an axiom seed.</w:t>
      </w:r>
    </w:p>
    <w:p>
      <w:pPr>
        <w:pStyle w:val="ListBullet"/>
      </w:pPr>
      <w:r>
        <w:rPr>
          <w:sz w:val="22"/>
        </w:rPr>
        <w:t>4. Accept iff J_n^+(F_{D414})=1 and J_n^-(F_{D414})=0.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Converged(F_{D414}) ⇔ ΔF_{D414}=∅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D415｜有限温临界指数修正函数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中文：M4的β_eff = 1/2 - ε(T)，ε∝(kT/Φ_min)²。大系统临界行为更接近平均场——有限尺寸和有限温效应都∝1/√n。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M4的β_eff = 1/2 - ε(T)，ε∝(kT/Φ_min)²。大系统临界行为更接近平均场——有限尺寸和有限温效应都∝1/√n。 描述 有限温临界指数修正函数。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F_{D415}(x) := M4的β_eff = 1/2 - ε(T)，ε∝(kT/Φ_min)²。大系统临界行为更接近平均场——有限尺寸和有限温效应都∝1/√n。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J_n^+(F_{D415})=1 ∧ J_n^-(F_{D415})=0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X_{D415} and codomain Y_{D415}.</w:t>
      </w:r>
    </w:p>
    <w:p>
      <w:pPr>
        <w:pStyle w:val="ListBullet"/>
      </w:pPr>
      <w:r>
        <w:rPr>
          <w:sz w:val="22"/>
        </w:rPr>
        <w:t>2. Normalize the source expression as F_{D415}: X_{D415}-&gt;Y_{D415}.</w:t>
      </w:r>
    </w:p>
    <w:p>
      <w:pPr>
        <w:pStyle w:val="ListBullet"/>
      </w:pPr>
      <w:r>
        <w:rPr>
          <w:sz w:val="22"/>
        </w:rPr>
        <w:t>3. If upstream objects D_{D415} exist, compose F_{D415}=N(⊕_{g∈D_{D415}} g); otherwise treat F_{D415} as an axiom seed.</w:t>
      </w:r>
    </w:p>
    <w:p>
      <w:pPr>
        <w:pStyle w:val="ListBullet"/>
      </w:pPr>
      <w:r>
        <w:rPr>
          <w:sz w:val="22"/>
        </w:rPr>
        <w:t>4. Accept iff J_n^+(F_{D415})=1 and J_n^-(F_{D415})=0.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Converged(F_{D415}) ⇔ ΔF_{D415}=∅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D416｜K=1-p_max=p等价证明函数 | M5的K=1对应正反馈恰好自持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中文：—降低p_max的效应恰好被g_eff下降抵消。p_max=p</w:t>
      </w:r>
      <w:r>
        <w:rPr>
          <w:sz w:val="22"/>
        </w:rPr>
        <w:t>*</w:t>
      </w:r>
      <w:r>
        <w:rPr>
          <w:sz w:val="22"/>
        </w:rPr>
        <w:t>时良性循环无法启动→K=1的物理含义。</w:t>
      </w:r>
      <w:r>
        <w:rPr>
          <w:sz w:val="22"/>
        </w:rPr>
        <w:t>*</w:t>
      </w:r>
      <w:r>
        <w:rPr>
          <w:sz w:val="22"/>
        </w:rPr>
        <w:t>*</w:t>
      </w:r>
      <w:r>
        <w:rPr>
          <w:sz w:val="22"/>
        </w:rPr>
        <w:t>K=1与p_max=p</w:t>
      </w:r>
      <w:r>
        <w:rPr>
          <w:sz w:val="22"/>
        </w:rPr>
        <w:t>*</w:t>
      </w:r>
      <w:r>
        <w:rPr>
          <w:sz w:val="22"/>
        </w:rPr>
        <w:t>精确等价。</w:t>
      </w:r>
      <w:r>
        <w:rPr>
          <w:sz w:val="22"/>
        </w:rPr>
        <w:t>*</w:t>
      </w:r>
      <w:r>
        <w:rPr>
          <w:sz w:val="22"/>
        </w:rPr>
        <w:t>*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—降低p_max的效应恰好被g_eff下降抵消。p_max=p</w:t>
      </w:r>
      <w:r>
        <w:rPr>
          <w:sz w:val="22"/>
        </w:rPr>
        <w:t>*</w:t>
      </w:r>
      <w:r>
        <w:rPr>
          <w:sz w:val="22"/>
        </w:rPr>
        <w:t>时良性循环无法启动→K=1的物理含义。</w:t>
      </w:r>
      <w:r>
        <w:rPr>
          <w:sz w:val="22"/>
        </w:rPr>
        <w:t>*</w:t>
      </w:r>
      <w:r>
        <w:rPr>
          <w:sz w:val="22"/>
        </w:rPr>
        <w:t>*</w:t>
      </w:r>
      <w:r>
        <w:rPr>
          <w:sz w:val="22"/>
        </w:rPr>
        <w:t>K=1与p_max=p</w:t>
      </w:r>
      <w:r>
        <w:rPr>
          <w:sz w:val="22"/>
        </w:rPr>
        <w:t>*</w:t>
      </w:r>
      <w:r>
        <w:rPr>
          <w:sz w:val="22"/>
        </w:rPr>
        <w:t>精确等价。</w:t>
      </w:r>
      <w:r>
        <w:rPr>
          <w:sz w:val="22"/>
        </w:rPr>
        <w:t>*</w:t>
      </w:r>
      <w:r>
        <w:rPr>
          <w:sz w:val="22"/>
        </w:rPr>
        <w:t>*</w:t>
      </w:r>
      <w:r>
        <w:rPr>
          <w:sz w:val="22"/>
        </w:rPr>
        <w:t xml:space="preserve"> 描述 =1-p_max=p</w:t>
      </w:r>
      <w:r>
        <w:rPr>
          <w:sz w:val="22"/>
        </w:rPr>
        <w:t>*</w:t>
      </w:r>
      <w:r>
        <w:rPr>
          <w:sz w:val="22"/>
        </w:rPr>
        <w:t>等价证明函数 | M5的K=1对应正反馈恰好自持。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F_{D416}(x) := —降低p_max的效应恰好被g_eff下降抵消。p_max=p*时良性循环无法启动→K=1的物理含义。**K=1与p_max=p*精确等价。**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J_n^+(F_{D416})=1 ∧ J_n^-(F_{D416})=0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X_{D416} and codomain Y_{D416}.</w:t>
      </w:r>
    </w:p>
    <w:p>
      <w:pPr>
        <w:pStyle w:val="ListBullet"/>
      </w:pPr>
      <w:r>
        <w:rPr>
          <w:sz w:val="22"/>
        </w:rPr>
        <w:t>2. Normalize the source expression as F_{D416}: X_{D416}-&gt;Y_{D416}.</w:t>
      </w:r>
    </w:p>
    <w:p>
      <w:pPr>
        <w:pStyle w:val="ListBullet"/>
      </w:pPr>
      <w:r>
        <w:rPr>
          <w:sz w:val="22"/>
        </w:rPr>
        <w:t>3. If upstream objects D_{D416} exist, compose F_{D416}=N(⊕_{g∈D_{D416}} g); otherwise treat F_{D416} as an axiom seed.</w:t>
      </w:r>
    </w:p>
    <w:p>
      <w:pPr>
        <w:pStyle w:val="ListBullet"/>
      </w:pPr>
      <w:r>
        <w:rPr>
          <w:sz w:val="22"/>
        </w:rPr>
        <w:t>4. Accept iff J_n^+(F_{D416})=1 and J_n^-(F_{D416})=0.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Converged(F_{D416}) ⇔ ΔF_{D416}=∅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D417｜δ_c-稳定性裕度统一函数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中文：M6的吸引域深度×宽度²=常数。深度-宽度权衡：深而窄vs浅而宽。d=4是深且宽的双重最优——D285干预机会面积最大的几何根源。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M6的吸引域深度×宽度²=常数。深度-宽度权衡：深而窄vs浅而宽。d=4是深且宽的双重最优——D285干预机会面积最大的几何根源。 描述 δ_c-稳定性裕度统一函数。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F_{D417}(x) := M6的吸引域深度×宽度²=常数。深度-宽度权衡：深而窄vs浅而宽。d=4是深且宽的双重最优——D285干预机会面积最大的几何根源。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J_n^+(F_{D417})=1 ∧ J_n^-(F_{D417})=0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X_{D417} and codomain Y_{D417}.</w:t>
      </w:r>
    </w:p>
    <w:p>
      <w:pPr>
        <w:pStyle w:val="ListBullet"/>
      </w:pPr>
      <w:r>
        <w:rPr>
          <w:sz w:val="22"/>
        </w:rPr>
        <w:t>2. Normalize the source expression as F_{D417}: X_{D417}-&gt;Y_{D417}.</w:t>
      </w:r>
    </w:p>
    <w:p>
      <w:pPr>
        <w:pStyle w:val="ListBullet"/>
      </w:pPr>
      <w:r>
        <w:rPr>
          <w:sz w:val="22"/>
        </w:rPr>
        <w:t>3. If upstream objects D_{D417} exist, compose F_{D417}=N(⊕_{g∈D_{D417}} g); otherwise treat F_{D417} as an axiom seed.</w:t>
      </w:r>
    </w:p>
    <w:p>
      <w:pPr>
        <w:pStyle w:val="ListBullet"/>
      </w:pPr>
      <w:r>
        <w:rPr>
          <w:sz w:val="22"/>
        </w:rPr>
        <w:t>4. Accept iff J_n^+(F_{D417})=1 and J_n^-(F_{D417})=0.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Converged(F_{D417}) ⇔ ΔF_{D417}=∅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D418｜强干预-去容斥等价函数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中文：M7的有效β = min(β_intended, β_max)，β_max∝√n/K。去容斥需β在(β_threshold, β_max)窗口内。K大的系统干预窗口极窄——强正反馈系统几乎无法安全干预。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M7的有效β = min(β_intended, β_max)，β_max∝√n/K。去容斥需β在(β_threshold, β_max)窗口内。K大的系统干预窗口极窄——强正反馈系统几乎无法安全干预。 描述 强干预-去容斥等价函数。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F_{D418}(x) := M7的有效β = min(β_intended, β_max)，β_max∝√n/K。去容斥需β在(β_threshold, β_max)窗口内。K大的系统干预窗口极窄——强正反馈系统几乎无法安全干预。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J_n^+(F_{D418})=1 ∧ J_n^-(F_{D418})=0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X_{D418} and codomain Y_{D418}.</w:t>
      </w:r>
    </w:p>
    <w:p>
      <w:pPr>
        <w:pStyle w:val="ListBullet"/>
      </w:pPr>
      <w:r>
        <w:rPr>
          <w:sz w:val="22"/>
        </w:rPr>
        <w:t>2. Normalize the source expression as F_{D418}: X_{D418}-&gt;Y_{D418}.</w:t>
      </w:r>
    </w:p>
    <w:p>
      <w:pPr>
        <w:pStyle w:val="ListBullet"/>
      </w:pPr>
      <w:r>
        <w:rPr>
          <w:sz w:val="22"/>
        </w:rPr>
        <w:t>3. If upstream objects D_{D418} exist, compose F_{D418}=N(⊕_{g∈D_{D418}} g); otherwise treat F_{D418} as an axiom seed.</w:t>
      </w:r>
    </w:p>
    <w:p>
      <w:pPr>
        <w:pStyle w:val="ListBullet"/>
      </w:pPr>
      <w:r>
        <w:rPr>
          <w:sz w:val="22"/>
        </w:rPr>
        <w:t>4. Accept iff J_n^+(F_{D418})=1 and J_n^-(F_{D418})=0.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Converged(F_{D418}) ⇔ ΔF_{D418}=∅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D418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D419｜宏观僵尸态-实际不可逆等价函数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中文：M9的宏观僵尸态、实际不可逆、缓冲不可逆([D309](docs/zh/functions/items/D309.md))三者精确等价——同一现象的三个等价描述。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M9的宏观僵尸态、实际不可逆、缓冲不可逆([D309](docs/zh/functions/items/D309.md))三者精确等价——同一现象的三个等价描述。 描述 宏观僵尸态-实际不可逆等价函数。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F_{D419}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X_{D419}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Y_{D419}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F_{D419}(x) := F_{D419}: X_{D419} -&gt; Y_{D419}, y = F_{D419}(x)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J_n^+(F_{D419})=1 ∧ J_n^-(F_{D419})=0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D419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X_{D419} and codomain Y_{D419}.</w:t>
      </w:r>
    </w:p>
    <w:p>
      <w:pPr>
        <w:pStyle w:val="ListBullet"/>
      </w:pPr>
      <w:r>
        <w:rPr>
          <w:sz w:val="22"/>
        </w:rPr>
        <w:t>2. Normalize the source expression as F_{D419}: X_{D419}-&gt;Y_{D419}.</w:t>
      </w:r>
    </w:p>
    <w:p>
      <w:pPr>
        <w:pStyle w:val="ListBullet"/>
      </w:pPr>
      <w:r>
        <w:rPr>
          <w:sz w:val="22"/>
        </w:rPr>
        <w:t>3. If upstream objects D_{D419} exist, compose F_{D419}=N(⊕_{g∈D_{D419}} g); otherwise treat F_{D419} as an axiom seed.</w:t>
      </w:r>
    </w:p>
    <w:p>
      <w:pPr>
        <w:pStyle w:val="ListBullet"/>
      </w:pPr>
      <w:r>
        <w:rPr>
          <w:sz w:val="22"/>
        </w:rPr>
        <w:t>4. Accept iff J_n^+(F_{D419})=1 and J_n^-(F_{D419})=0.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J_n^+(F_{D419})=1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J_n^-(F_{D419})=0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Converged(F_{D419}) ⇔ ΔF_{D419}=∅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D419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D420｜自限-实际不可逆时序函数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中文：M10的时序：传染→实际不可逆→全局僵尸化→自限。自限在系统已经死后才生效——对干预没有实际帮助。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M10的时序：传染→实际不可逆→全局僵尸化→自限。自限在系统已经死后才生效——对干预没有实际帮助。 描述 自限-实际不可逆时序函数。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F_{D420}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X_{D420}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Y_{D420}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F_{D420}(x) := F_{D420}: X_{D420} -&gt; Y_{D420}, y = F_{D420}(x)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J_n^+(F_{D420})=1 ∧ J_n^-(F_{D420})=0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X_{D420} and codomain Y_{D420}.</w:t>
      </w:r>
    </w:p>
    <w:p>
      <w:pPr>
        <w:pStyle w:val="ListBullet"/>
      </w:pPr>
      <w:r>
        <w:rPr>
          <w:sz w:val="22"/>
        </w:rPr>
        <w:t>2. Normalize the source expression as F_{D420}: X_{D420}-&gt;Y_{D420}.</w:t>
      </w:r>
    </w:p>
    <w:p>
      <w:pPr>
        <w:pStyle w:val="ListBullet"/>
      </w:pPr>
      <w:r>
        <w:rPr>
          <w:sz w:val="22"/>
        </w:rPr>
        <w:t>3. If upstream objects D_{D420} exist, compose F_{D420}=N(⊕_{g∈D_{D420}} g); otherwise treat F_{D420} as an axiom seed.</w:t>
      </w:r>
    </w:p>
    <w:p>
      <w:pPr>
        <w:pStyle w:val="ListBullet"/>
      </w:pPr>
      <w:r>
        <w:rPr>
          <w:sz w:val="22"/>
        </w:rPr>
        <w:t>4. Accept iff J_n^+(F_{D420})=1 and J_n^-(F_{D420})=0.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J_n^+(F_{D420})=1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J_n^-(F_{D420})=0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Converged(F_{D420}) ⇔ ΔF_{D420}=∅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D421｜τ_min-噪声相关时间等价函数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中文：M11的</w:t>
      </w:r>
      <w:r>
        <w:rPr>
          <w:b/>
          <w:sz w:val="22"/>
        </w:rPr>
        <w:t>τ_min=τ_delay</w:t>
      </w:r>
      <w:r>
        <w:rPr>
          <w:sz w:val="22"/>
        </w:rPr>
        <w:t>——最小响应时间等于反馈延迟时间。延迟决定系统能多快响应噪声。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M11的</w:t>
      </w:r>
      <w:r>
        <w:rPr>
          <w:b/>
          <w:sz w:val="22"/>
        </w:rPr>
        <w:t>τ_min=τ_delay</w:t>
      </w:r>
      <w:r>
        <w:rPr>
          <w:sz w:val="22"/>
        </w:rPr>
        <w:t>——最小响应时间等于反馈延迟时间。延迟决定系统能多快响应噪声。 描述 τ_min-噪声相关时间等价函数。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F_{D421}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X_{D421}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Y_{D421}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F_{D421}(x) := M11的**τ_min=τ_delay**——最小响应时间等于反馈延迟时间。延迟决定系统能多快响应噪声。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J_n^+(F_{D421})=1 ∧ J_n^-(F_{D421})=0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X_{D421} and codomain Y_{D421}.</w:t>
      </w:r>
    </w:p>
    <w:p>
      <w:pPr>
        <w:pStyle w:val="ListBullet"/>
      </w:pPr>
      <w:r>
        <w:rPr>
          <w:sz w:val="22"/>
        </w:rPr>
        <w:t>2. Normalize the source expression as F_{D421}: X_{D421}-&gt;Y_{D421}.</w:t>
      </w:r>
    </w:p>
    <w:p>
      <w:pPr>
        <w:pStyle w:val="ListBullet"/>
      </w:pPr>
      <w:r>
        <w:rPr>
          <w:sz w:val="22"/>
        </w:rPr>
        <w:t>3. If upstream objects D_{D421} exist, compose F_{D421}=N(⊕_{g∈D_{D421}} g); otherwise treat F_{D421} as an axiom seed.</w:t>
      </w:r>
    </w:p>
    <w:p>
      <w:pPr>
        <w:pStyle w:val="ListBullet"/>
      </w:pPr>
      <w:r>
        <w:rPr>
          <w:sz w:val="22"/>
        </w:rPr>
        <w:t>4. Accept iff J_n^+(F_{D421})=1 and J_n^-(F_{D421})=0.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J_n^+(F_{D421})=1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J_n^-(F_{D421})=0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Converged(F_{D421}) ⇔ ΔF_{D421}=∅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D421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D422｜传染临界-不可逆观测量函数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中文：M12的n/2作为容斥主导不可逆的间接观测量——用可观测的传染临界预警不可观测的不可逆点。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M12的n/2作为容斥主导不可逆的间接观测量——用可观测的传染临界预警不可观测的不可逆点。 描述 传染临界-不可逆观测量函数。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F_{D422}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X_{D422}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Y_{D422}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F_{D422}(x) := F_{D422}: X_{D422} -&gt; Y_{D422}, y = F_{D422}(x)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J_n^+(F_{D422})=1 ∧ J_n^-(F_{D422})=0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X_{D422} and codomain Y_{D422}.</w:t>
      </w:r>
    </w:p>
    <w:p>
      <w:pPr>
        <w:pStyle w:val="ListBullet"/>
      </w:pPr>
      <w:r>
        <w:rPr>
          <w:sz w:val="22"/>
        </w:rPr>
        <w:t>2. Normalize the source expression as F_{D422}: X_{D422}-&gt;Y_{D422}.</w:t>
      </w:r>
    </w:p>
    <w:p>
      <w:pPr>
        <w:pStyle w:val="ListBullet"/>
      </w:pPr>
      <w:r>
        <w:rPr>
          <w:sz w:val="22"/>
        </w:rPr>
        <w:t>3. If upstream objects D_{D422} exist, compose F_{D422}=N(⊕_{g∈D_{D422}} g); otherwise treat F_{D422} as an axiom seed.</w:t>
      </w:r>
    </w:p>
    <w:p>
      <w:pPr>
        <w:pStyle w:val="ListBullet"/>
      </w:pPr>
      <w:r>
        <w:rPr>
          <w:sz w:val="22"/>
        </w:rPr>
        <w:t>4. Accept iff J_n^+(F_{D422})=1 and J_n^-(F_{D422})=0.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J_n^+(F_{D422})=1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J_n^-(F_{D422})=0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Converged(F_{D422}) ⇔ ΔF_{D422}=∅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D422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D423｜不可逆体积参数归约函数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中文：M13的六个参数归约为3个有效参数：n_eff=n·√(p̄·Σαᵢ/β)，K，τ_delay。全不可逆体积∝n_eff²·K·τ_delay。三个干预方向：简化系统/降负担/增力度，减弱正反馈，加快反馈。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M13的六个参数归约为3个有效参数：n_eff=n·√(p̄·Σαᵢ/β)，K，τ_delay。全不可逆体积∝n_eff²·K·τ_delay。三个干预方向：简化系统/降负担/增力度，减弱正反馈，加快反馈。 描述 不可逆体积参数归约函数。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F_{D423}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X_{D423}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Y_{D423}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F_{D423}(x) := M13的六个参数归约为3个有效参数：n_eff=n·√(p̄·Σαᵢ/β)，K，τ_delay。全不可逆体积∝n_eff²·K·τ_delay。三个干预方向：简化系统/降负担/增力度，减弱正反馈，加快反馈。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J_n^+(F_{D423})=1 ∧ J_n^-(F_{D423})=0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X_{D423} and codomain Y_{D423}.</w:t>
      </w:r>
    </w:p>
    <w:p>
      <w:pPr>
        <w:pStyle w:val="ListBullet"/>
      </w:pPr>
      <w:r>
        <w:rPr>
          <w:sz w:val="22"/>
        </w:rPr>
        <w:t>2. Normalize the source expression as F_{D423}: X_{D423}-&gt;Y_{D423}.</w:t>
      </w:r>
    </w:p>
    <w:p>
      <w:pPr>
        <w:pStyle w:val="ListBullet"/>
      </w:pPr>
      <w:r>
        <w:rPr>
          <w:sz w:val="22"/>
        </w:rPr>
        <w:t>3. If upstream objects D_{D423} exist, compose F_{D423}=N(⊕_{g∈D_{D423}} g); otherwise treat F_{D423} as an axiom seed.</w:t>
      </w:r>
    </w:p>
    <w:p>
      <w:pPr>
        <w:pStyle w:val="ListBullet"/>
      </w:pPr>
      <w:r>
        <w:rPr>
          <w:sz w:val="22"/>
        </w:rPr>
        <w:t>4. Accept iff J_n^+(F_{D423})=1 and J_n^-(F_{D423})=0.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J_n^+(F_{D423})=1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J_n^-(F_{D423})=0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Converged(F_{D423}) ⇔ ΔF_{D423}=∅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D424｜两步策略唯一性函数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中文：M14的</w:t>
      </w:r>
      <w:r>
        <w:rPr>
          <w:b/>
          <w:sz w:val="22"/>
        </w:rPr>
        <w:t>两步策略是学习效应存在时的唯一最优策略。</w:t>
      </w:r>
      <w:r>
        <w:rPr>
          <w:sz w:val="22"/>
        </w:rPr>
        <w:t xml:space="preserve"> 利用P_correct随时间递增（学习效应）使探索阶段快速确认方向。无学习效应时所有策略等价。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M14的</w:t>
      </w:r>
      <w:r>
        <w:rPr>
          <w:b/>
          <w:sz w:val="22"/>
        </w:rPr>
        <w:t>两步策略是学习效应存在时的唯一最优策略。</w:t>
      </w:r>
      <w:r>
        <w:rPr>
          <w:sz w:val="22"/>
        </w:rPr>
        <w:t xml:space="preserve"> 利用P_correct随时间递增（学习效应）使探索阶段快速确认方向。无学习效应时所有策略等价。 描述 两步策略唯一性函数。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F_{D424}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X_{D424}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Y_{D424}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F_{D424}(x) := F_{D424}: X_{D424} -&gt; Y_{D424}, y = F_{D424}(x)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J_n^+(F_{D424})=1 ∧ J_n^-(F_{D424})=0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X_{D424} and codomain Y_{D424}.</w:t>
      </w:r>
    </w:p>
    <w:p>
      <w:pPr>
        <w:pStyle w:val="ListBullet"/>
      </w:pPr>
      <w:r>
        <w:rPr>
          <w:sz w:val="22"/>
        </w:rPr>
        <w:t>2. Normalize the source expression as F_{D424}: X_{D424}-&gt;Y_{D424}.</w:t>
      </w:r>
    </w:p>
    <w:p>
      <w:pPr>
        <w:pStyle w:val="ListBullet"/>
      </w:pPr>
      <w:r>
        <w:rPr>
          <w:sz w:val="22"/>
        </w:rPr>
        <w:t>3. If upstream objects D_{D424} exist, compose F_{D424}=N(⊕_{g∈D_{D424}} g); otherwise treat F_{D424} as an axiom seed.</w:t>
      </w:r>
    </w:p>
    <w:p>
      <w:pPr>
        <w:pStyle w:val="ListBullet"/>
      </w:pPr>
      <w:r>
        <w:rPr>
          <w:sz w:val="22"/>
        </w:rPr>
        <w:t>4. Accept iff J_n^+(F_{D424})=1 and J_n^-(F_{D424})=0.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J_n^+(F_{D424})=1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J_n^-(F_{D424})=0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Converged(F_{D424}) ⇔ ΔF_{D424}=∅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D424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D463｜完美风暴-信息量等价函数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中文：D412修正后，完美风暴条件a_excl·τ=1/(4·ln2)中的ln2不是数学巧合——它建立了容斥动力学与信息论的精确桥梁。 $$a_{excl} \cdot \tau = \frac{1}{4 \ln 2} = \frac{1}{4} \cdot \frac{1}{\ln 2}$$ 与Landauer原理的等价：τ_Landauer = k_BT·ln2 / P是擦除1 bit信息的最小时间。完美风暴条件等价于：</w:t>
      </w:r>
      <w:r>
        <w:rPr>
          <w:b/>
          <w:sz w:val="22"/>
        </w:rPr>
        <w:t>系统的容斥-弛豫时间积恰好是Landauer擦除时间的1/4时，双切换同步</w:t>
      </w:r>
      <w:r>
        <w:rPr>
          <w:sz w:val="22"/>
        </w:rPr>
        <w:t>。 关键推论： - 完美风暴门槛比原预测低44%——实际不可逆到来时间是原预测的ln2倍 - t_irr' = t_irr × ln2 — 不可逆时间修正因子恰好是1 bit信息量的自然对数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D412修正后，完美风暴条件a_excl·τ=1/(4·ln2)中的ln2不是数学巧合——它建立了容斥动力学与信息论的精确桥梁。 $$a_{excl} \cdot \tau = \frac{1}{4 \ln 2} = \frac{1}{4} \cdot \frac{1}{\ln 2}$$ 与Landauer原理的等价：τ_Landauer = k_BT·ln2 / P是擦除1 bit信息的最小时间。完美风暴条件等价于：</w:t>
      </w:r>
      <w:r>
        <w:rPr>
          <w:b/>
          <w:sz w:val="22"/>
        </w:rPr>
        <w:t>系统的容斥-弛豫时间积恰好是Landauer擦除时间的1/4时，双切换同步</w:t>
      </w:r>
      <w:r>
        <w:rPr>
          <w:sz w:val="22"/>
        </w:rPr>
        <w:t>。 关键推论： - 完美风暴门槛比原预测低44%——实际不可逆到来时间是原预测的ln2倍 - t_irr' = t_irr × ln2 — 不可逆时间修正因子恰好是1 bit信息量的自然对数 描述 完美风暴-信息量等价函数。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F_{D463}(x) := D412修正后，完美风暴条件a_excl·τ=1/(4·ln2)中的ln2不是数学巧合——它建立了容斥动力学与信息论的精确桥梁。 $$a_{excl} \cdot \tau = \frac{1}{4 \ln 2} = \frac{1}{4} \cdot \frac{1}{\ln 2}$$ 与Landauer原理的等价：τ_Landauer = k_BT·ln2 / P是擦除1 bit信息的最小时间。完美风暴条件等价于：**系统的容斥-弛豫时间积恰好是Landauer擦除时间的1/4时，双切换同步**。 关键推论： - 完美风暴门槛比原预测低44%——实际不可逆到来时间是原预测的ln2倍 - t_irr' = t_irr × ln2 — 不可逆时间修正因子恰好是1 bit信息量的自然对数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J_n^+(F_{D463})=1 ∧ J_n^-(F_{D463})=0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X_{D463} and codomain Y_{D463}.</w:t>
      </w:r>
    </w:p>
    <w:p>
      <w:pPr>
        <w:pStyle w:val="ListBullet"/>
      </w:pPr>
      <w:r>
        <w:rPr>
          <w:sz w:val="22"/>
        </w:rPr>
        <w:t>2. Normalize the source expression as F_{D463}: X_{D463}-&gt;Y_{D463}.</w:t>
      </w:r>
    </w:p>
    <w:p>
      <w:pPr>
        <w:pStyle w:val="ListBullet"/>
      </w:pPr>
      <w:r>
        <w:rPr>
          <w:sz w:val="22"/>
        </w:rPr>
        <w:t>3. If upstream objects D_{D463} exist, compose F_{D463}=N(⊕_{g∈D_{D463}} g); otherwise treat F_{D463} as an axiom seed.</w:t>
      </w:r>
    </w:p>
    <w:p>
      <w:pPr>
        <w:pStyle w:val="ListBullet"/>
      </w:pPr>
      <w:r>
        <w:rPr>
          <w:sz w:val="22"/>
        </w:rPr>
        <w:t>4. Accept iff J_n^+(F_{D463})=1 and J_n^-(F_{D463})=0.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Converged(F_{D463}) ⇔ ΔF_{D463}=∅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D463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ln2</w:t>
      </w:r>
      <w:r>
        <w:rPr>
          <w:sz w:val="22"/>
        </w:rPr>
        <w:t>: math_builtin / derived - ln2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D464｜幽灵超指数衰减函数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中文：D384精确化——极小点消失后的势能面残余不是简单指数衰减，而是超指数衰减： $$\Delta\Phi_{ghost}(t) = \Delta\Phi_{max} \cdot \exp\left(-\kappa \cdot \left[\int_0^t H_{eff}(t')dt'\right]^\alpha\right)$$ 其中H_eff是系统有效膨胀率，α由系统维度结构决定。 宇宙学特例：H_eff∝(1+z)^(3/2)，α=1，积分得ΔH(z) = ΔH_max · exp(-κ·[(1+z)^(5/2)-1])。这是P17哈勃张力的精确预测形式。 关键推论： - 幽灵效应的消失不是渐变而是突变——存在"幽灵消失时间"t_ghost_diss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D384精确化——极小点消失后的势能面残余不是简单指数衰减，而是超指数衰减： $$\Delta\Phi_{ghost}(t) = \Delta\Phi_{max} \cdot \exp\left(-\kappa \cdot \left[\int_0^t H_{eff}(t')dt'\right]^\alpha\right)$$ 其中H_eff是系统有效膨胀率，α由系统维度结构决定。 宇宙学特例：H_eff∝(1+z)^(3/2)，α=1，积分得ΔH(z) = ΔH_max · exp(-κ·[(1+z)^(5/2)-1])。这是P17哈勃张力的精确预测形式。 关键推论： - 幽灵效应的消失不是渐变而是突变——存在"幽灵消失时间"t_ghost_diss 描述 幽灵超指数衰减函数。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F_{D464}(x) := D384精确化——极小点消失后的势能面残余不是简单指数衰减，而是超指数衰减： $$\Delta\Phi_{ghost}(t) = \Delta\Phi_{max} \cdot \exp\left(-\kappa \cdot \left[\int_0^t H_{eff}(t')dt'\right]^\alpha\right)$$ 其中H_eff是系统有效膨胀率，α由系统维度结构决定。 宇宙学特例：H_eff∝(1+z)^(3/2)，α=1，积分得ΔH(z) = ΔH_max · exp(-κ·[(1+z)^(5/2)-1])。这是P17哈勃张力的精确预测形式。 关键推论： - 幽灵效应的消失不是渐变而是突变——存在"幽灵消失时间"t_ghost_diss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J_n^+(F_{D464})=1 ∧ J_n^-(F_{D464})=0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X_{D464} and codomain Y_{D464}.</w:t>
      </w:r>
    </w:p>
    <w:p>
      <w:pPr>
        <w:pStyle w:val="ListBullet"/>
      </w:pPr>
      <w:r>
        <w:rPr>
          <w:sz w:val="22"/>
        </w:rPr>
        <w:t>2. Normalize the source expression as F_{D464}: X_{D464}-&gt;Y_{D464}.</w:t>
      </w:r>
    </w:p>
    <w:p>
      <w:pPr>
        <w:pStyle w:val="ListBullet"/>
      </w:pPr>
      <w:r>
        <w:rPr>
          <w:sz w:val="22"/>
        </w:rPr>
        <w:t>3. If upstream objects D_{D464} exist, compose F_{D464}=N(⊕_{g∈D_{D464}} g); otherwise treat F_{D464} as an axiom seed.</w:t>
      </w:r>
    </w:p>
    <w:p>
      <w:pPr>
        <w:pStyle w:val="ListBullet"/>
      </w:pPr>
      <w:r>
        <w:rPr>
          <w:sz w:val="22"/>
        </w:rPr>
        <w:t>4. Accept iff J_n^+(F_{D464})=1 and J_n^-(F_{D464})=0.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Converged(F_{D464}) ⇔ ΔF_{D464}=∅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D464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[科举制度幽灵](docs/zh/cases/items/C-0567.md)</w:t>
      </w:r>
    </w:p>
    <w:p>
      <w:pPr>
        <w:pStyle w:val="Heading2"/>
      </w:pPr>
      <w:r>
        <w:t>D465｜幽灵-不可逆竞争函数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中文：[D464](docs/zh/functions/items/D464.md)×D410交叉产生——幽灵消失时间t_ghost_diss与不可逆时间t_irr的竞争决定系统命运： $$P_{recover} = \sigma\left(\frac{t_{irr} - t_{ghost\_diss}}{\Delta t}\right)$$ - t_ghost_diss &lt; t_irr：幽灵先消失，系统在不可逆前恢复自由度 → 可恢复 - t_ghost_diss &gt; t_irr：幽灵拖住系统直到不可逆 → 不可恢复 - t_ghost_diss = t_irr：临界情形，对应D412完美风暴的D464版本 关键推论：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[D464](docs/zh/functions/items/D464.md)×D410交叉产生——幽灵消失时间t_ghost_diss与不可逆时间t_irr的竞争决定系统命运： $$P_{recover} = \sigma\left(\frac{t_{irr} - t_{ghost\_diss}}{\Delta t}\right)$$ - t_ghost_diss &lt; t_irr：幽灵先消失，系统在不可逆前恢复自由度 → 可恢复 - t_ghost_diss &gt; t_irr：幽灵拖住系统直到不可逆 → 不可恢复 - t_ghost_diss = t_irr：临界情形，对应D412完美风暴的D464版本 关键推论： 描述 幽灵-不可逆竞争函数。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F_{D465}(x) := D464×D410交叉产生——幽灵消失时间t_ghost_diss与不可逆时间t_irr的竞争决定系统命运： $$P_{recover} = \sigma\left(\frac{t_{irr} - t_{ghost\_diss}}{\Delta t}\right)$$ - t_ghost_diss &lt; t_irr：幽灵先消失，系统在不可逆前恢复自由度 → 可恢复 - t_ghost_diss &gt; t_irr：幽灵拖住系统直到不可逆 → 不可恢复 - t_ghost_diss = t_irr：临界情形，对应D412完美风暴的D464版本 关键推论：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J_n^+(F_{D465})=1 ∧ J_n^-(F_{D465})=0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X_{D465} and codomain Y_{D465}.</w:t>
      </w:r>
    </w:p>
    <w:p>
      <w:pPr>
        <w:pStyle w:val="ListBullet"/>
      </w:pPr>
      <w:r>
        <w:rPr>
          <w:sz w:val="22"/>
        </w:rPr>
        <w:t>2. Normalize the source expression as F_{D465}: X_{D465}-&gt;Y_{D465}.</w:t>
      </w:r>
    </w:p>
    <w:p>
      <w:pPr>
        <w:pStyle w:val="ListBullet"/>
      </w:pPr>
      <w:r>
        <w:rPr>
          <w:sz w:val="22"/>
        </w:rPr>
        <w:t>3. If upstream objects D_{D465} exist, compose F_{D465}=N(⊕_{g∈D_{D465}} g); otherwise treat F_{D465} as an axiom seed.</w:t>
      </w:r>
    </w:p>
    <w:p>
      <w:pPr>
        <w:pStyle w:val="ListBullet"/>
      </w:pPr>
      <w:r>
        <w:rPr>
          <w:sz w:val="22"/>
        </w:rPr>
        <w:t>4. Accept iff J_n^+(F_{D465})=1 and J_n^-(F_{D465})=0.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Converged(F_{D465}) ⇔ ΔF_{D465}=∅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D465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[科举制度幽灵](docs/zh/cases/items/C-0567.md)</w:t>
      </w:r>
    </w:p>
    <w:p>
      <w:pPr>
        <w:pStyle w:val="ListBullet"/>
      </w:pPr>
      <w:r>
        <w:rPr>
          <w:sz w:val="22"/>
        </w:rPr>
        <w:t>[诺基亚缓慢退化](docs/zh/cases/items/C-0572.md)</w:t>
      </w:r>
    </w:p>
    <w:p>
      <w:pPr>
        <w:pStyle w:val="Heading2"/>
      </w:pPr>
      <w:r>
        <w:t>D466｜暗物质核心-幽灵衰减函数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中文：[D464](docs/zh/functions/items/D464.md)×P16跨域碰撞——暗物质核心是可见物质分布的幽灵极小点。 暗物质核心半径r_c随时间超指数衰减： $$r_c(t) = r_{c,0} \cdot \exp\left(-\kappa_{DM} \cdot \left[\int_0^t H_{eff}(t')dt'\right]^\alpha\right)$$ 其中κ_DM极小（暗物质系统惯性极大），t以宇宙学时间计。 可检验预测：</w:t>
      </w:r>
      <w:r>
        <w:rPr>
          <w:b/>
          <w:sz w:val="22"/>
        </w:rPr>
        <w:t>更古老的星系团，暗物质核心半径更小</w:t>
      </w:r>
      <w:r>
        <w:rPr>
          <w:sz w:val="22"/>
        </w:rPr>
        <w:t>。r_c ∝ σ_visible² · exp(-κ_DM · t^α)。 与P16关系：P16说暗物质核心形态由σ_visible调控。D466补充时间维度——σ_visible不仅决定核心大小，还决定衰减速率。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[D464](docs/zh/functions/items/D464.md)×P16跨域碰撞——暗物质核心是可见物质分布的幽灵极小点。 暗物质核心半径r_c随时间超指数衰减： $$r_c(t) = r_{c,0} \cdot \exp\left(-\kappa_{DM} \cdot \left[\int_0^t H_{eff}(t')dt'\right]^\alpha\right)$$ 其中κ_DM极小（暗物质系统惯性极大），t以宇宙学时间计。 可检验预测：</w:t>
      </w:r>
      <w:r>
        <w:rPr>
          <w:b/>
          <w:sz w:val="22"/>
        </w:rPr>
        <w:t>更古老的星系团，暗物质核心半径更小</w:t>
      </w:r>
      <w:r>
        <w:rPr>
          <w:sz w:val="22"/>
        </w:rPr>
        <w:t>。r_c ∝ σ_visible² · exp(-κ_DM · t^α)。 与P16关系：P16说暗物质核心形态由σ_visible调控。D466补充时间维度——σ_visible不仅决定核心大小，还决定衰减速率。 描述 暗物质核心-幽灵衰减函数。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F_{D466}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F_{D466}(x) := D464×P16跨域碰撞——暗物质核心是可见物质分布的幽灵极小点。 暗物质核心半径r_c随时间超指数衰减： $$r_c(t) = r_{c,0} \cdot \exp\left(-\kappa_{DM} \cdot \left[\int_0^t H_{eff}(t')dt'\right]^\alpha\right)$$ 其中κ_DM极小（暗物质系统惯性极大），t以宇宙学时间计。 可检验预测：**更古老的星系团，暗物质核心半径更小**。r_c ∝ σ_visible² · exp(-κ_DM · t^α)。 与P16关系：P16说暗物质核心形态由σ_visible调控。D466补充时间维度——σ_visible不仅决定核心大小，还决定衰减速率。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J_n^+(F_{D466})=1 ∧ J_n^-(F_{D466})=0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D466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X_{D466} and codomain Y_{D466}.</w:t>
      </w:r>
    </w:p>
    <w:p>
      <w:pPr>
        <w:pStyle w:val="ListBullet"/>
      </w:pPr>
      <w:r>
        <w:rPr>
          <w:sz w:val="22"/>
        </w:rPr>
        <w:t>2. Normalize the source expression as F_{D466}: X_{D466}-&gt;Y_{D466}.</w:t>
      </w:r>
    </w:p>
    <w:p>
      <w:pPr>
        <w:pStyle w:val="ListBullet"/>
      </w:pPr>
      <w:r>
        <w:rPr>
          <w:sz w:val="22"/>
        </w:rPr>
        <w:t>3. If upstream objects D_{D466} exist, compose F_{D466}=N(⊕_{g∈D_{D466}} g); otherwise treat F_{D466} as an axiom seed.</w:t>
      </w:r>
    </w:p>
    <w:p>
      <w:pPr>
        <w:pStyle w:val="ListBullet"/>
      </w:pPr>
      <w:r>
        <w:rPr>
          <w:sz w:val="22"/>
        </w:rPr>
        <w:t>4. Accept iff J_n^+(F_{D466})=1 and J_n^-(F_{D466})=0.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Converged(F_{D466}) ⇔ ΔF_{D466}=∅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D464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D466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[暗物质核心时间演化](docs/zh/cases/items/C-0568.md)</w:t>
      </w:r>
    </w:p>
    <w:p>
      <w:pPr>
        <w:pStyle w:val="ListBullet"/>
      </w:pPr>
      <w:r>
        <w:rPr>
          <w:sz w:val="22"/>
        </w:rPr>
        <w:t>[子弹星系团暗物质](docs/zh/cases/items/C-0578.md)</w:t>
      </w:r>
    </w:p>
    <w:p>
      <w:pPr>
        <w:pStyle w:val="Heading2"/>
      </w:pPr>
      <w:r>
        <w:t>D467｜最优性-惯性反比函数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中文：D464扩展(κ∝|σ-√e|/√e)×[D307](docs/zh/functions/items/D307.md)(σ_opt=√e)碰撞——空间维度的最优性与时间维度的惯性成反比。 $$\kappa \propto \left(\frac{\partial^2\Phi}{\partial\sigma^2}\bigg|_{\sigma^</w:t>
      </w:r>
      <w:r>
        <w:rPr>
          <w:sz w:val="22"/>
        </w:rPr>
        <w:t>*</w:t>
      </w:r>
      <w:r>
        <w:rPr>
          <w:sz w:val="22"/>
        </w:rPr>
        <w:t>}\right)^{-1}$$ 势阱在最优配置处最深最宽→残余最大→幽灵最持久→改革最难。这不是缺陷，是最优性的必然代价。 推广：任何参数空间中，系统在最优配置处的惯性最大。 - 经济学：最有效的市场最难改革 - 生物学：最适应的物种最难进化（进化保守性）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D464扩展(κ∝|σ-√e|/√e)×[D307](docs/zh/functions/items/D307.md)(σ_opt=√e)碰撞——空间维度的最优性与时间维度的惯性成反比。 $$\kappa \propto \left(\frac{\partial^2\Phi}{\partial\sigma^2}\bigg|_{\sigma^</w:t>
      </w:r>
      <w:r>
        <w:rPr>
          <w:sz w:val="22"/>
        </w:rPr>
        <w:t>*</w:t>
      </w:r>
      <w:r>
        <w:rPr>
          <w:sz w:val="22"/>
        </w:rPr>
        <w:t>}\right)^{-1}$$ 势阱在最优配置处最深最宽→残余最大→幽灵最持久→改革最难。这不是缺陷，是最优性的必然代价。 推广：任何参数空间中，系统在最优配置处的惯性最大。 - 经济学：最有效的市场最难改革 - 生物学：最适应的物种最难进化（进化保守性） 描述 最优性-惯性反比函数。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F_{D467}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F_{D467}(x) := D464扩展(κ∝|σ-√e|/√e)×D307(σ_opt=√e)碰撞——空间维度的最优性与时间维度的惯性成反比。 $$\kappa \propto \left(\frac{\partial^2\Phi}{\partial\sigma^2}\bigg|_{\sigma^*}\right)^{-1}$$ 势阱在最优配置处最深最宽→残余最大→幽灵最持久→改革最难。这不是缺陷，是最优性的必然代价。 推广：任何参数空间中，系统在最优配置处的惯性最大。 - 经济学：最有效的市场最难改革 - 生物学：最适应的物种最难进化（进化保守性）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J_n^+(F_{D467})=1 ∧ J_n^-(F_{D467})=0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D467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X_{D467} and codomain Y_{D467}.</w:t>
      </w:r>
    </w:p>
    <w:p>
      <w:pPr>
        <w:pStyle w:val="ListBullet"/>
      </w:pPr>
      <w:r>
        <w:rPr>
          <w:sz w:val="22"/>
        </w:rPr>
        <w:t>2. Normalize the source expression as F_{D467}: X_{D467}-&gt;Y_{D467}.</w:t>
      </w:r>
    </w:p>
    <w:p>
      <w:pPr>
        <w:pStyle w:val="ListBullet"/>
      </w:pPr>
      <w:r>
        <w:rPr>
          <w:sz w:val="22"/>
        </w:rPr>
        <w:t>3. If upstream objects D_{D467} exist, compose F_{D467}=N(⊕_{g∈D_{D467}} g); otherwise treat F_{D467} as an axiom seed.</w:t>
      </w:r>
    </w:p>
    <w:p>
      <w:pPr>
        <w:pStyle w:val="ListBullet"/>
      </w:pPr>
      <w:r>
        <w:rPr>
          <w:sz w:val="22"/>
        </w:rPr>
        <w:t>4. Accept iff J_n^+(F_{D467})=1 and J_n^-(F_{D467})=0.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Converged(F_{D467}) ⇔ ΔF_{D467}=∅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D307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D467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√e</w:t>
      </w:r>
      <w:r>
        <w:rPr>
          <w:sz w:val="22"/>
        </w:rPr>
        <w:t>: math_builtin / derived - √e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[进化保守性](docs/zh/cases/items/C-0569.md)</w:t>
      </w:r>
    </w:p>
    <w:p>
      <w:pPr>
        <w:pStyle w:val="ListBullet"/>
      </w:pPr>
      <w:r>
        <w:rPr>
          <w:sz w:val="22"/>
        </w:rPr>
        <w:t>[市场改革悖论](docs/zh/cases/items/C-0570.md)</w:t>
      </w:r>
    </w:p>
    <w:p>
      <w:pPr>
        <w:pStyle w:val="ListBullet"/>
      </w:pPr>
      <w:r>
        <w:rPr>
          <w:sz w:val="22"/>
        </w:rPr>
        <w:t>[诺基亚缓慢退化](docs/zh/cases/items/C-0572.md)</w:t>
      </w:r>
    </w:p>
    <w:p>
      <w:pPr>
        <w:pStyle w:val="ListBullet"/>
      </w:pPr>
      <w:r>
        <w:rPr>
          <w:sz w:val="22"/>
        </w:rPr>
        <w:t>[精细结构常数稳定性](docs/zh/cases/items/C-0573.md)</w:t>
      </w:r>
    </w:p>
    <w:p>
      <w:pPr>
        <w:pStyle w:val="Heading2"/>
      </w:pPr>
      <w:r>
        <w:t>D468｜吸引子-陷阱等价函数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中文：[D467](docs/zh/functions/items/D467.md)×M8碰撞——势能面的极小点同时是吸引子（系统向其漂移）和陷阱（系统被其锁定）。吸引力和锁定力是同一势能曲率的两种表现： $$F_{attract} \propto -\frac{\partial V}{\partial\sigma}, \quad I_{trap} \propto \left(\frac{\partial^2 V}{\partial\sigma^2}\right)^{-1}$$ 在极小点处F_attract=0（已到达）但I_trap最大（最被锁定）。 关键推论： - 所有稳定状态都是陷阱——不存在"稳定但不锁定"的状态 - 逃逸陷阱的唯一方式是注入足够能量让系统翻越势垒（D295的p_max穿过p</w:t>
      </w:r>
      <w:r>
        <w:rPr>
          <w:sz w:val="22"/>
        </w:rPr>
        <w:t>*</w:t>
      </w:r>
      <w:r>
        <w:rPr>
          <w:sz w:val="22"/>
        </w:rPr>
        <w:t>）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[D467](docs/zh/functions/items/D467.md)×M8碰撞——势能面的极小点同时是吸引子（系统向其漂移）和陷阱（系统被其锁定）。吸引力和锁定力是同一势能曲率的两种表现： $$F_{attract} \propto -\frac{\partial V}{\partial\sigma}, \quad I_{trap} \propto \left(\frac{\partial^2 V}{\partial\sigma^2}\right)^{-1}$$ 在极小点处F_attract=0（已到达）但I_trap最大（最被锁定）。 关键推论： - 所有稳定状态都是陷阱——不存在"稳定但不锁定"的状态 - 逃逸陷阱的唯一方式是注入足够能量让系统翻越势垒（D295的p_max穿过p</w:t>
      </w:r>
      <w:r>
        <w:rPr>
          <w:sz w:val="22"/>
        </w:rPr>
        <w:t>*</w:t>
      </w:r>
      <w:r>
        <w:rPr>
          <w:sz w:val="22"/>
        </w:rPr>
        <w:t>） 描述 吸引子-陷阱等价函数。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F_{D468}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F_{D468}(x) := D467×M8碰撞——势能面的极小点同时是吸引子（系统向其漂移）和陷阱（系统被其锁定）。吸引力和锁定力是同一势能曲率的两种表现： $$F_{attract} \propto -\frac{\partial V}{\partial\sigma}, \quad I_{trap} \propto \left(\frac{\partial^2 V}{\partial\sigma^2}\right)^{-1}$$ 在极小点处F_attract=0（已到达）但I_trap最大（最被锁定）。 关键推论： - 所有稳定状态都是陷阱——不存在"稳定但不锁定"的状态 - 逃逸陷阱的唯一方式是注入足够能量让系统翻越势垒（D295的p_max穿过p*）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J_n^+(F_{D468})=1 ∧ J_n^-(F_{D468})=0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D468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X_{D468} and codomain Y_{D468}.</w:t>
      </w:r>
    </w:p>
    <w:p>
      <w:pPr>
        <w:pStyle w:val="ListBullet"/>
      </w:pPr>
      <w:r>
        <w:rPr>
          <w:sz w:val="22"/>
        </w:rPr>
        <w:t>2. Normalize the source expression as F_{D468}: X_{D468}-&gt;Y_{D468}.</w:t>
      </w:r>
    </w:p>
    <w:p>
      <w:pPr>
        <w:pStyle w:val="ListBullet"/>
      </w:pPr>
      <w:r>
        <w:rPr>
          <w:sz w:val="22"/>
        </w:rPr>
        <w:t>3. If upstream objects D_{D468} exist, compose F_{D468}=N(⊕_{g∈D_{D468}} g); otherwise treat F_{D468} as an axiom seed.</w:t>
      </w:r>
    </w:p>
    <w:p>
      <w:pPr>
        <w:pStyle w:val="ListBullet"/>
      </w:pPr>
      <w:r>
        <w:rPr>
          <w:sz w:val="22"/>
        </w:rPr>
        <w:t>4. Accept iff J_n^+(F_{D468})=1 and J_n^-(F_{D468})=0.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Converged(F_{D468}) ⇔ ΔF_{D468}=∅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D468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[物种大灭绝](docs/zh/cases/items/C-0571.md)</w:t>
      </w:r>
    </w:p>
    <w:p>
      <w:pPr>
        <w:pStyle w:val="Heading2"/>
      </w:pPr>
      <w:r>
        <w:t>D469｜振荡优化函数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中文：[D468](docs/zh/functions/items/D468.md)×M14碰撞——吸引子-陷阱等价导致系统在"优化→锁定→降势垒→重新优化"之间周期性循环： $$\sigma(t) \sim \sigma_{opt} + A \cdot \sin(\omega t) \cdot e^{-\gamma t}$$ ω由M14两步策略的执行速度决定，γ由每轮循环的净改善决定。 关键推论： - γ&gt;0：收敛到σ_opt附近极限环——可持续演化 - γ=0：完美循环——永续振荡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[D468](docs/zh/functions/items/D468.md)×M14碰撞——吸引子-陷阱等价导致系统在"优化→锁定→降势垒→重新优化"之间周期性循环： $$\sigma(t) \sim \sigma_{opt} + A \cdot \sin(\omega t) \cdot e^{-\gamma t}$$ ω由M14两步策略的执行速度决定，γ由每轮循环的净改善决定。 关键推论： - γ&gt;0：收敛到σ_opt附近极限环——可持续演化 - γ=0：完美循环——永续振荡 描述 振荡优化函数。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F_{D469}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X_{D469}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Y_{D469}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F_{D469}(x) := D468×M14碰撞——吸引子-陷阱等价导致系统在"优化→锁定→降势垒→重新优化"之间周期性循环： $$\sigma(t) \sim \sigma_{opt} + A \cdot \sin(\omega t) \cdot e^{-\gamma t}$$ ω由M14两步策略的执行速度决定，γ由每轮循环的净改善决定。 关键推论： - γ&gt;0：收敛到σ_opt附近极限环——可持续演化 - γ=0：完美循环——永续振荡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J_n^+(F_{D469})=1 ∧ J_n^-(F_{D469})=0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D469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X_{D469} and codomain Y_{D469}.</w:t>
      </w:r>
    </w:p>
    <w:p>
      <w:pPr>
        <w:pStyle w:val="ListBullet"/>
      </w:pPr>
      <w:r>
        <w:rPr>
          <w:sz w:val="22"/>
        </w:rPr>
        <w:t>2. Normalize the source expression as F_{D469}: X_{D469}-&gt;Y_{D469}.</w:t>
      </w:r>
    </w:p>
    <w:p>
      <w:pPr>
        <w:pStyle w:val="ListBullet"/>
      </w:pPr>
      <w:r>
        <w:rPr>
          <w:sz w:val="22"/>
        </w:rPr>
        <w:t>3. If upstream objects D_{D469} exist, compose F_{D469}=N(⊕_{g∈D_{D469}} g); otherwise treat F_{D469} as an axiom seed.</w:t>
      </w:r>
    </w:p>
    <w:p>
      <w:pPr>
        <w:pStyle w:val="ListBullet"/>
      </w:pPr>
      <w:r>
        <w:rPr>
          <w:sz w:val="22"/>
        </w:rPr>
        <w:t>4. Accept iff J_n^+(F_{D469})=1 and J_n^-(F_{D469})=0.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J_n^+(F_{D469})=1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J_n^-(F_{D469})=0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Converged(F_{D469}) ⇔ ΔF_{D469}=∅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D469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pPr>
        <w:pStyle w:val="ListBullet"/>
      </w:pPr>
      <w:r>
        <w:rPr>
          <w:sz w:val="22"/>
        </w:rPr>
        <w:t>常数项 / Constants: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e</w:t>
      </w:r>
      <w:r>
        <w:rPr>
          <w:sz w:val="22"/>
        </w:rPr>
        <w:t>: math_builtin / derived - e is a mathematical primitive used by the expression; it is not an empirical free parameter.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[企业定期重组](docs/zh/cases/items/C-0574.md)</w:t>
      </w:r>
    </w:p>
    <w:p>
      <w:pPr>
        <w:pStyle w:val="ListBullet"/>
      </w:pPr>
      <w:r>
        <w:rPr>
          <w:sz w:val="22"/>
        </w:rPr>
        <w:t>[免疫系统更新](docs/zh/cases/items/C-0575.md)</w:t>
      </w:r>
    </w:p>
    <w:p>
      <w:pPr>
        <w:pStyle w:val="ListBullet"/>
      </w:pPr>
      <w:r>
        <w:rPr>
          <w:sz w:val="22"/>
        </w:rPr>
        <w:t>[科学范式革命](docs/zh/cases/items/C-0576.md)</w:t>
      </w:r>
    </w:p>
    <w:p>
      <w:pPr>
        <w:pStyle w:val="ListBullet"/>
      </w:pPr>
      <w:r>
        <w:rPr>
          <w:sz w:val="22"/>
        </w:rPr>
        <w:t>[子弹星系团暗物质](docs/zh/cases/items/C-0578.md)</w:t>
      </w:r>
    </w:p>
    <w:p>
      <w:pPr>
        <w:pStyle w:val="Heading2"/>
      </w:pPr>
      <w:r>
        <w:t>D470｜幽灵跳变阻尼函数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中文：[D469](docs/zh/functions/items/D469.md)×D464深入碰撞——振荡优化的阻尼系数γ在优化周期T = t_ghost_diss处不连续跳变： $$\gamma = \begin{cases} \gamma_{dirty} &amp; T &lt; t_{ghost\_diss} \\ \gamma_{clean} &amp; T &gt; t_{ghost\_diss} \end{cases}$$ γ_dirty &lt; γ_clean。跳变来自D464超指数衰减——幽灵在t_ghost_diss前几乎不衰减，之后突然消失。 关键推论： - 存在最优优化周期T</w:t>
      </w:r>
      <w:r>
        <w:rPr>
          <w:sz w:val="22"/>
        </w:rPr>
        <w:t>*</w:t>
      </w:r>
      <w:r>
        <w:rPr>
          <w:sz w:val="22"/>
        </w:rPr>
        <w:t xml:space="preserve"> = t_ghost_diss——刚好等幽灵消失就启动下一轮 - T &lt; t_ghost_diss：旧幽灵干扰→γ小→改善慢→浪费能量对抗幽灵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[D469](docs/zh/functions/items/D469.md)×D464深入碰撞——振荡优化的阻尼系数γ在优化周期T = t_ghost_diss处不连续跳变： $$\gamma = \begin{cases} \gamma_{dirty} &amp; T &lt; t_{ghost\_diss} \\ \gamma_{clean} &amp; T &gt; t_{ghost\_diss} \end{cases}$$ γ_dirty &lt; γ_clean。跳变来自D464超指数衰减——幽灵在t_ghost_diss前几乎不衰减，之后突然消失。 关键推论： - 存在最优优化周期T</w:t>
      </w:r>
      <w:r>
        <w:rPr>
          <w:sz w:val="22"/>
        </w:rPr>
        <w:t>*</w:t>
      </w:r>
      <w:r>
        <w:rPr>
          <w:sz w:val="22"/>
        </w:rPr>
        <w:t xml:space="preserve"> = t_ghost_diss——刚好等幽灵消失就启动下一轮 - T &lt; t_ghost_diss：旧幽灵干扰→γ小→改善慢→浪费能量对抗幽灵 描述 幽灵跳变阻尼函数。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F_{D470}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F_{D470}(x) := D469×D464深入碰撞——振荡优化的阻尼系数γ在优化周期T = t_ghost_diss处不连续跳变： $$\gamma = \begin{cases} \gamma_{dirty} &amp; T &lt; t_{ghost\_diss} \\ \gamma_{clean} &amp; T &gt; t_{ghost\_diss} \end{cases}$$ γ_dirty &lt; γ_clean。跳变来自D464超指数衰减——幽灵在t_ghost_diss前几乎不衰减，之后突然消失。 关键推论： - 存在最优优化周期T* = t_ghost_diss——刚好等幽灵消失就启动下一轮 - T &lt; t_ghost_diss：旧幽灵干扰→γ小→改善慢→浪费能量对抗幽灵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J_n^+(F_{D470})=1 ∧ J_n^-(F_{D470})=0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D470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X_{D470} and codomain Y_{D470}.</w:t>
      </w:r>
    </w:p>
    <w:p>
      <w:pPr>
        <w:pStyle w:val="ListBullet"/>
      </w:pPr>
      <w:r>
        <w:rPr>
          <w:sz w:val="22"/>
        </w:rPr>
        <w:t>2. Normalize the source expression as F_{D470}: X_{D470}-&gt;Y_{D470}.</w:t>
      </w:r>
    </w:p>
    <w:p>
      <w:pPr>
        <w:pStyle w:val="ListBullet"/>
      </w:pPr>
      <w:r>
        <w:rPr>
          <w:sz w:val="22"/>
        </w:rPr>
        <w:t>3. If upstream objects D_{D470} exist, compose F_{D470}=N(⊕_{g∈D_{D470}} g); otherwise treat F_{D470} as an axiom seed.</w:t>
      </w:r>
    </w:p>
    <w:p>
      <w:pPr>
        <w:pStyle w:val="ListBullet"/>
      </w:pPr>
      <w:r>
        <w:rPr>
          <w:sz w:val="22"/>
        </w:rPr>
        <w:t>4. Accept iff J_n^+(F_{D470})=1 and J_n^-(F_{D470})=0.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Converged(F_{D470}) ⇔ ΔF_{D470}=∅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D469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D470</w:t>
      </w:r>
    </w:p>
    <w:p>
      <w:pPr>
        <w:pStyle w:val="ListBullet"/>
      </w:pPr>
      <w:r>
        <w:rPr>
          <w:sz w:val="22"/>
        </w:rPr>
        <w:t>过程 / Process:</w:t>
      </w:r>
    </w:p>
    <w:p>
      <w:pPr>
        <w:pStyle w:val="ListBullet"/>
      </w:pPr>
      <w:r>
        <w:rPr>
          <w:sz w:val="22"/>
        </w:rPr>
        <w:t>Extract referenced functions or meta-rules from the formula text.</w:t>
      </w:r>
    </w:p>
    <w:p>
      <w:pPr>
        <w:pStyle w:val="ListBullet"/>
      </w:pPr>
      <w:r>
        <w:rPr>
          <w:sz w:val="22"/>
        </w:rPr>
        <w:t>Compose the current expression from those upstream objects and the source row's stated operator.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[改革开放节奏](docs/zh/cases/items/C-0577.md)</w:t>
      </w:r>
    </w:p>
    <w:p>
      <w:pPr>
        <w:pStyle w:val="Heading2"/>
      </w:pPr>
      <w:r>
        <w:t>D471｜状态时间重写函数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中文：E_{Q_0001}(x)=1 iff exists N: tau=N({Delta x_k}) and order(x_k,x_{k+1}) preserved。时间不是本体，而是信息状态序列的计数投影；若只有状态流 x(t)，则时间 tau 可定义为状态变化的单调计数 tau=N(Delta x)，但不能推出外部本体时间不存在。依赖 [D342](docs/zh/functions/items/D342.md)，关联 [C-0591](docs/zh/cases/items/C-0591.md)、[C-0594](docs/zh/cases/items/C-0594.md)。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E_{Q_0001}(x)=1 iff exists N: tau=N({Delta x_k}) and order(x_k,x_{k+1}) preserved。时间不是本体，而是信息状态序列的计数投影；若只有状态流 x(t)，则时间 tau 可定义为状态变化的单调计数 tau=N(Delta x)，但不能推出外部本体时间不存在。依赖 [D342](docs/zh/functions/items/D342.md)，关联 [C-0591](docs/zh/cases/items/C-0591.md)、[C-0594](docs/zh/cases/items/C-0594.md)。 描述 状态时间重写函数。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F_{D471}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F_{D471}(x) := E_{Q_0001}(x)=1 iff exists N: tau=N({Delta x_k}) and order(x_k,x_{k+1}) preserved。时间不是本体，而是信息状态序列的计数投影；若只有状态流 x(t)，则时间 tau 可定义为状态变化的单调计数 tau=N(Delta x)，但不能推出外部本体时间不存在。依赖 D342，关联 C-0591、C-0594。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J_n^+(F_{D471})=1 ∧ J_n^-(F_{D471})=0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D471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X_{D471} and codomain Y_{D471}.</w:t>
      </w:r>
    </w:p>
    <w:p>
      <w:pPr>
        <w:pStyle w:val="ListBullet"/>
      </w:pPr>
      <w:r>
        <w:rPr>
          <w:sz w:val="22"/>
        </w:rPr>
        <w:t>2. Normalize the source expression as F_{D471}: X_{D471}-&gt;Y_{D471}.</w:t>
      </w:r>
    </w:p>
    <w:p>
      <w:pPr>
        <w:pStyle w:val="ListBullet"/>
      </w:pPr>
      <w:r>
        <w:rPr>
          <w:sz w:val="22"/>
        </w:rPr>
        <w:t>3. If upstream objects D_{D471} exist, compose F_{D471}=N(⊕_{g∈D_{D471}} g); otherwise treat F_{D471} as an axiom seed.</w:t>
      </w:r>
    </w:p>
    <w:p>
      <w:pPr>
        <w:pStyle w:val="ListBullet"/>
      </w:pPr>
      <w:r>
        <w:rPr>
          <w:sz w:val="22"/>
        </w:rPr>
        <w:t>4. Accept iff J_n^+(F_{D471})=1 and J_n^-(F_{D471})=0.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Converged(F_{D471}) ⇔ ΔF_{D471}=∅ ∧ (J_n^+,J_n^-)=(1,0)</w:t>
      </w:r>
    </w:p>
    <w:p>
      <w:r>
        <w:rPr>
          <w:b/>
          <w:sz w:val="22"/>
        </w:rPr>
        <w:t>推导补充 / Derivation Supplement</w:t>
      </w:r>
    </w:p>
    <w:p>
      <w:r>
        <w:rPr>
          <w:sz w:val="22"/>
        </w:rPr>
        <w:t>暂无结构化推导补充 / No structured derivation supplement yet.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[神经自举唤醒验证](docs/zh/cases/items/C-0591.md)</w:t>
      </w:r>
    </w:p>
    <w:p>
      <w:pPr>
        <w:pStyle w:val="ListBullet"/>
      </w:pPr>
      <w:r>
        <w:rPr>
          <w:sz w:val="22"/>
        </w:rPr>
        <w:t>[梦境离线生成整合验证](docs/zh/cases/items/C-0594.md)</w:t>
      </w:r>
    </w:p>
    <w:p>
      <w:pPr>
        <w:pStyle w:val="Heading2"/>
      </w:pPr>
      <w:r>
        <w:t>D472｜维度坐标化边界函数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中文：E_{Q_0003}=1 iff d</w:t>
      </w:r>
      <w:r>
        <w:rPr>
          <w:sz w:val="22"/>
        </w:rPr>
        <w:t>*</w:t>
      </w:r>
      <w:r>
        <w:rPr>
          <w:sz w:val="22"/>
        </w:rPr>
        <w:t>(O)=argmin_d[L(M_d|O)+Omega(d)]。维度是模型对观测的最小充分坐标数，是解释工具的压缩参数；不能由此推出经验世界不存在，只能推出“宇宙本体=某一维度集合”不是必要前提。依赖 [A8](docs/zh/functions/items/A8.md)、[D237](docs/zh/functions/items/D237.md)。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E_{Q_0003}=1 iff d</w:t>
      </w:r>
      <w:r>
        <w:rPr>
          <w:sz w:val="22"/>
        </w:rPr>
        <w:t>*</w:t>
      </w:r>
      <w:r>
        <w:rPr>
          <w:sz w:val="22"/>
        </w:rPr>
        <w:t>(O)=argmin_d[L(M_d|O)+Omega(d)]。维度是模型对观测的最小充分坐标数，是解释工具的压缩参数；不能由此推出经验世界不存在，只能推出“宇宙本体=某一维度集合”不是必要前提。依赖 [A8](docs/zh/functions/items/A8.md)、[D237](docs/zh/functions/items/D237.md)。 描述 维度坐标化边界函数。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F_{D472}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F_{D472}(x) := E_{Q_0003}=1 iff d*(O)=argmin_d[L(M_d|O)+Omega(d)]。维度是模型对观测的最小充分坐标数，是解释工具的压缩参数；不能由此推出经验世界不存在，只能推出“宇宙本体=某一维度集合”不是必要前提。依赖 A8、D237。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J_n^+(F_{D472})=1 ∧ J_n^-(F_{D472})=0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D472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X_{D472} and codomain Y_{D472}.</w:t>
      </w:r>
    </w:p>
    <w:p>
      <w:pPr>
        <w:pStyle w:val="ListBullet"/>
      </w:pPr>
      <w:r>
        <w:rPr>
          <w:sz w:val="22"/>
        </w:rPr>
        <w:t>2. Normalize the source expression as F_{D472}: X_{D472}-&gt;Y_{D472}.</w:t>
      </w:r>
    </w:p>
    <w:p>
      <w:pPr>
        <w:pStyle w:val="ListBullet"/>
      </w:pPr>
      <w:r>
        <w:rPr>
          <w:sz w:val="22"/>
        </w:rPr>
        <w:t>3. If upstream objects D_{D472} exist, compose F_{D472}=N(⊕_{g∈D_{D472}} g); otherwise treat F_{D472} as an axiom seed.</w:t>
      </w:r>
    </w:p>
    <w:p>
      <w:pPr>
        <w:pStyle w:val="ListBullet"/>
      </w:pPr>
      <w:r>
        <w:rPr>
          <w:sz w:val="22"/>
        </w:rPr>
        <w:t>4. Accept iff J_n^+(F_{D472})=1 and J_n^-(F_{D472})=0.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Converged(F_{D472}) ⇔ ΔF_{D472}=∅ ∧ (J_n^+,J_n^-)=(1,0)</w:t>
      </w:r>
    </w:p>
    <w:p>
      <w:r>
        <w:rPr>
          <w:b/>
          <w:sz w:val="22"/>
        </w:rPr>
        <w:t>推导补充 / Derivation Supplement</w:t>
      </w:r>
    </w:p>
    <w:p>
      <w:r>
        <w:rPr>
          <w:sz w:val="22"/>
        </w:rPr>
        <w:t>暂无结构化推导补充 / No structured derivation supplement yet.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D473｜自维持坍缩边界函数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中文：E_{Q_0021}=1 iff eta_return(x)&lt;theta_horizon implies I_external(x_internal) approximately 0。黑洞可抽象为自持系统失稳后进入外部观测不可恢复边界；该模型表达信息边界，不替代具体引力方程。依赖 [D194](docs/zh/functions/items/D194.md)、[D232](docs/zh/functions/items/D232.md)，关联 [C-0592](docs/zh/cases/items/C-0592.md)。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E_{Q_0021}=1 iff eta_return(x)&lt;theta_horizon implies I_external(x_internal) approximately 0。黑洞可抽象为自持系统失稳后进入外部观测不可恢复边界；该模型表达信息边界，不替代具体引力方程。依赖 [D194](docs/zh/functions/items/D194.md)、[D232](docs/zh/functions/items/D232.md)，关联 [C-0592](docs/zh/cases/items/C-0592.md)。 描述 自维持坍缩边界函数。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F_{D473}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F_{D473}(x) := E_{Q_0021}=1 iff eta_return(x)&lt;theta_horizon implies I_external(x_internal) approximately 0。黑洞可抽象为自持系统失稳后进入外部观测不可恢复边界；该模型表达信息边界，不替代具体引力方程。依赖 D194、D232，关联 C-0592。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J_n^+(F_{D473})=1 ∧ J_n^-(F_{D473})=0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X_{D473} and codomain Y_{D473}.</w:t>
      </w:r>
    </w:p>
    <w:p>
      <w:pPr>
        <w:pStyle w:val="ListBullet"/>
      </w:pPr>
      <w:r>
        <w:rPr>
          <w:sz w:val="22"/>
        </w:rPr>
        <w:t>2. Normalize the source expression as F_{D473}: X_{D473}-&gt;Y_{D473}.</w:t>
      </w:r>
    </w:p>
    <w:p>
      <w:pPr>
        <w:pStyle w:val="ListBullet"/>
      </w:pPr>
      <w:r>
        <w:rPr>
          <w:sz w:val="22"/>
        </w:rPr>
        <w:t>3. If upstream objects D_{D473} exist, compose F_{D473}=N(⊕_{g∈D_{D473}} g); otherwise treat F_{D473} as an axiom seed.</w:t>
      </w:r>
    </w:p>
    <w:p>
      <w:pPr>
        <w:pStyle w:val="ListBullet"/>
      </w:pPr>
      <w:r>
        <w:rPr>
          <w:sz w:val="22"/>
        </w:rPr>
        <w:t>4. Accept iff J_n^+(F_{D473})=1 and J_n^-(F_{D473})=0.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Converged(F_{D473}) ⇔ ΔF_{D473}=∅ ∧ (J_n^+,J_n^-)=(1,0)</w:t>
      </w:r>
    </w:p>
    <w:p>
      <w:r>
        <w:rPr>
          <w:b/>
          <w:sz w:val="22"/>
        </w:rPr>
        <w:t>推导补充 / Derivation Supplement</w:t>
      </w:r>
    </w:p>
    <w:p>
      <w:r>
        <w:rPr>
          <w:sz w:val="22"/>
        </w:rPr>
        <w:t>暂无结构化推导补充 / No structured derivation supplement yet.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[信息自聚合场验证](docs/zh/cases/items/C-0592.md)</w:t>
      </w:r>
    </w:p>
    <w:p>
      <w:pPr>
        <w:pStyle w:val="Heading2"/>
      </w:pPr>
      <w:r>
        <w:t>D474｜主动下一代生命边界函数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中文：Life(S)=1 iff M_self</w:t>
      </w:r>
      <w:r>
        <w:rPr>
          <w:sz w:val="22"/>
        </w:rPr>
        <w:t>*</w:t>
      </w:r>
      <w:r>
        <w:rPr>
          <w:sz w:val="22"/>
        </w:rPr>
        <w:t>Boundary</w:t>
      </w:r>
      <w:r>
        <w:rPr>
          <w:sz w:val="22"/>
        </w:rPr>
        <w:t>*</w:t>
      </w:r>
      <w:r>
        <w:rPr>
          <w:sz w:val="22"/>
        </w:rPr>
        <w:t>Energy</w:t>
      </w:r>
      <w:r>
        <w:rPr>
          <w:sz w:val="22"/>
        </w:rPr>
        <w:t>*</w:t>
      </w:r>
      <w:r>
        <w:rPr>
          <w:sz w:val="22"/>
        </w:rPr>
        <w:t>Reproduction_active</w:t>
      </w:r>
      <w:r>
        <w:rPr>
          <w:sz w:val="22"/>
        </w:rPr>
        <w:t>*</w:t>
      </w:r>
      <w:r>
        <w:rPr>
          <w:sz w:val="22"/>
        </w:rPr>
        <w:t>Selection &gt; theta_life。生命式系统至少要有自维持、边界、能量/资源代谢、主动复制或变体生成、选择反馈；被动复制不满足 Reproduction_active，AI 若内置主动变体生成和选择反馈才越过该定义边界。依赖 [D124](docs/zh/functions/items/D124.md)。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Life(S)=1 iff M_self</w:t>
      </w:r>
      <w:r>
        <w:rPr>
          <w:sz w:val="22"/>
        </w:rPr>
        <w:t>*</w:t>
      </w:r>
      <w:r>
        <w:rPr>
          <w:sz w:val="22"/>
        </w:rPr>
        <w:t>Boundary</w:t>
      </w:r>
      <w:r>
        <w:rPr>
          <w:sz w:val="22"/>
        </w:rPr>
        <w:t>*</w:t>
      </w:r>
      <w:r>
        <w:rPr>
          <w:sz w:val="22"/>
        </w:rPr>
        <w:t>Energy</w:t>
      </w:r>
      <w:r>
        <w:rPr>
          <w:sz w:val="22"/>
        </w:rPr>
        <w:t>*</w:t>
      </w:r>
      <w:r>
        <w:rPr>
          <w:sz w:val="22"/>
        </w:rPr>
        <w:t>Reproduction_active</w:t>
      </w:r>
      <w:r>
        <w:rPr>
          <w:sz w:val="22"/>
        </w:rPr>
        <w:t>*</w:t>
      </w:r>
      <w:r>
        <w:rPr>
          <w:sz w:val="22"/>
        </w:rPr>
        <w:t>Selection &gt; theta_life。生命式系统至少要有自维持、边界、能量/资源代谢、主动复制或变体生成、选择反馈；被动复制不满足 Reproduction_active，AI 若内置主动变体生成和选择反馈才越过该定义边界。依赖 [D124](docs/zh/functions/items/D124.md)。 描述 主动下一代生命边界函数。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F_{D474}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F_{D474}(x) := Life(S)=1 iff M_self*Boundary*Energy*Reproduction_active*Selection &gt; theta_life。生命式系统至少要有自维持、边界、能量/资源代谢、主动复制或变体生成、选择反馈；被动复制不满足 Reproduction_active，AI 若内置主动变体生成和选择反馈才越过该定义边界。依赖 D124。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J_n^+(F_{D474})=1 ∧ J_n^-(F_{D474})=0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D474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X_{D474} and codomain Y_{D474}.</w:t>
      </w:r>
    </w:p>
    <w:p>
      <w:pPr>
        <w:pStyle w:val="ListBullet"/>
      </w:pPr>
      <w:r>
        <w:rPr>
          <w:sz w:val="22"/>
        </w:rPr>
        <w:t>2. Normalize the source expression as F_{D474}: X_{D474}-&gt;Y_{D474}.</w:t>
      </w:r>
    </w:p>
    <w:p>
      <w:pPr>
        <w:pStyle w:val="ListBullet"/>
      </w:pPr>
      <w:r>
        <w:rPr>
          <w:sz w:val="22"/>
        </w:rPr>
        <w:t>3. If upstream objects D_{D474} exist, compose F_{D474}=N(⊕_{g∈D_{D474}} g); otherwise treat F_{D474} as an axiom seed.</w:t>
      </w:r>
    </w:p>
    <w:p>
      <w:pPr>
        <w:pStyle w:val="ListBullet"/>
      </w:pPr>
      <w:r>
        <w:rPr>
          <w:sz w:val="22"/>
        </w:rPr>
        <w:t>4. Accept iff J_n^+(F_{D474})=1 and J_n^-(F_{D474})=0.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Converged(F_{D474}) ⇔ ΔF_{D474}=∅ ∧ (J_n^+,J_n^-)=(1,0)</w:t>
      </w:r>
    </w:p>
    <w:p>
      <w:r>
        <w:rPr>
          <w:b/>
          <w:sz w:val="22"/>
        </w:rPr>
        <w:t>推导补充 / Derivation Supplement</w:t>
      </w:r>
    </w:p>
    <w:p>
      <w:r>
        <w:rPr>
          <w:sz w:val="22"/>
        </w:rPr>
        <w:t>暂无结构化推导补充 / No structured derivation supplement yet.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pStyle w:val="Heading2"/>
      </w:pPr>
      <w:r>
        <w:t>D475｜形式系统外推边界函数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中文：classify_A(p) in {provable, refutable, independent, underdetermined}。给定公理系统 A 和命题 p，若 A proves p 或 A proves not-p 则可收敛；若两者都不可得，必须标记为独立、欠定或需扩展公理。该函数给出所有公理系统函数的元边界。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classify_A(p) in {provable, refutable, independent, underdetermined}。给定公理系统 A 和命题 p，若 A proves p 或 A proves not-p 则可收敛；若两者都不可得，必须标记为独立、欠定或需扩展公理。该函数给出所有公理系统函数的元边界。 描述 形式系统外推边界函数。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F_{D475}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F_{D475}(x) := F_{D475}: X_{D475} -&gt; Y_{D475}, y = F_{D475}(x)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J_n^+(F_{D475})=1 ∧ J_n^-(F_{D475})=0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pure_math_function_derivation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D475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X_{D475} and codomain Y_{D475}.</w:t>
      </w:r>
    </w:p>
    <w:p>
      <w:pPr>
        <w:pStyle w:val="ListBullet"/>
      </w:pPr>
      <w:r>
        <w:rPr>
          <w:sz w:val="22"/>
        </w:rPr>
        <w:t>2. Normalize the source expression as F_{D475}: X_{D475}-&gt;Y_{D475}.</w:t>
      </w:r>
    </w:p>
    <w:p>
      <w:pPr>
        <w:pStyle w:val="ListBullet"/>
      </w:pPr>
      <w:r>
        <w:rPr>
          <w:sz w:val="22"/>
        </w:rPr>
        <w:t>3. If upstream objects D_{D475} exist, compose F_{D475}=N(⊕_{g∈D_{D475}} g); otherwise treat F_{D475} as an axiom seed.</w:t>
      </w:r>
    </w:p>
    <w:p>
      <w:pPr>
        <w:pStyle w:val="ListBullet"/>
      </w:pPr>
      <w:r>
        <w:rPr>
          <w:sz w:val="22"/>
        </w:rPr>
        <w:t>4. Accept iff J_n^+(F_{D475})=1 and J_n^-(F_{D475})=0.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Converged(F_{D475}) ⇔ ΔF_{D475}=∅ ∧ (J_n^+,J_n^-)=(1,0)</w:t>
      </w:r>
    </w:p>
    <w:p>
      <w:r>
        <w:rPr>
          <w:b/>
          <w:sz w:val="22"/>
        </w:rPr>
        <w:t>推导补充 / Derivation Supplement</w:t>
      </w:r>
    </w:p>
    <w:p>
      <w:r>
        <w:rPr>
          <w:sz w:val="22"/>
        </w:rPr>
        <w:t>暂无结构化推导补充 / No structured derivation supplement yet.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暂无明确关联案例 / No explicit related cases yet.</w:t>
      </w:r>
    </w:p>
    <w:p>
      <w:pPr>
        <w:ind w:left="720"/>
      </w:pPr>
      <w:r>
        <w:rPr>
          <w:i/>
          <w:sz w:val="20"/>
        </w:rPr>
        <w:t>来源：正反交叉自举复核（2026-06-16）| 方法：J⁺/J⁻ 核验 | 状态：全部 converged</w:t>
      </w:r>
    </w:p>
    <w:p>
      <w:pPr>
        <w:pStyle w:val="Heading2"/>
      </w:pPr>
      <w:r>
        <w:t>D476｜基础空间函数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 = {x | C₁(x) ∧ C₂(x) ∧ ... ∧ Cₙ(x)}</w:t>
      </w:r>
    </w:p>
    <w:p>
      <w:r>
        <w:rPr>
          <w:sz w:val="22"/>
        </w:rPr>
        <w:t>English: Ω = {x | C₁(x) ∧ C₂(x) ∧ ... ∧ Cₙ(x)}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 = {x | C₁(x) ∧ C₂(x) ∧ ... ∧ Cₙ(x)} 描述 基础空间函数。所有约束同时满足时形成可能性空间；约束不是单纯限制，而是形成空间的条件。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F_{D476}</w:t>
      </w:r>
    </w:p>
    <w:p>
      <w:pPr>
        <w:pStyle w:val="ListBullet"/>
      </w:pPr>
      <w:r>
        <w:rPr>
          <w:sz w:val="22"/>
        </w:rPr>
        <w:t>类型 / Type: 空间函数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F_{D476}(x) := Ω = {x | C₁(x) ∧ C₂(x) ∧ ... ∧ Cₙ(x)}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J_n^+(F_{D476})=1 ∧ J_n^-(F_{D476})=0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无</w:t>
      </w:r>
      <w:r>
        <w:rPr>
          <w:sz w:val="22"/>
        </w:rPr>
        <w:t>（公理级）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axiom_level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X_{D476} and codomain Y_{D476}.</w:t>
      </w:r>
    </w:p>
    <w:p>
      <w:pPr>
        <w:pStyle w:val="ListBullet"/>
      </w:pPr>
      <w:r>
        <w:rPr>
          <w:sz w:val="22"/>
        </w:rPr>
        <w:t>2. Normalize the source expression as F_{D476}: X_{D476}-&gt;Y_{D476}.</w:t>
      </w:r>
    </w:p>
    <w:p>
      <w:pPr>
        <w:pStyle w:val="ListBullet"/>
      </w:pPr>
      <w:r>
        <w:rPr>
          <w:sz w:val="22"/>
        </w:rPr>
        <w:t>3. Accept iff J_n^+(F_{D476})=1 and J_n^-(F_{D476})=0.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Converged(F_{D476}) ⇔ ΔF_{D476}=∅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C-0611~C-0620（空间函数案例群）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D477｜空间有界性函数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中文：Ω_min ≤ |Ω| ≤ Ω_max</w:t>
      </w:r>
    </w:p>
    <w:p>
      <w:r>
        <w:rPr>
          <w:sz w:val="22"/>
        </w:rPr>
        <w:t>English: Ω_min ≤ |Ω| ≤ Ω_max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Ω_min ≤ |Ω| ≤ Ω_max 描述 空间有界性函数。任何可操作空间都有下界与上界。无选择或过度开放都会导致有效退出权下降。需与既有 Ω_min 符号归一化。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F_{D477}</w:t>
      </w:r>
    </w:p>
    <w:p>
      <w:pPr>
        <w:pStyle w:val="ListBullet"/>
      </w:pPr>
      <w:r>
        <w:rPr>
          <w:sz w:val="22"/>
        </w:rPr>
        <w:t>类型 / Type: 空间函数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F_{D477}(x) := Ω_min ≤ |Ω| ≤ Ω_max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J_n^+(F_{D477})=1 ∧ J_n^-(F_{D477})=0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无</w:t>
      </w:r>
      <w:r>
        <w:rPr>
          <w:sz w:val="22"/>
        </w:rPr>
        <w:t>（公理级）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axiom_level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X_{D477} and codomain Y_{D477}.</w:t>
      </w:r>
    </w:p>
    <w:p>
      <w:pPr>
        <w:pStyle w:val="ListBullet"/>
      </w:pPr>
      <w:r>
        <w:rPr>
          <w:sz w:val="22"/>
        </w:rPr>
        <w:t>2. Normalize the source expression as F_{D477}: X_{D477}-&gt;Y_{D477}.</w:t>
      </w:r>
    </w:p>
    <w:p>
      <w:pPr>
        <w:pStyle w:val="ListBullet"/>
      </w:pPr>
      <w:r>
        <w:rPr>
          <w:sz w:val="22"/>
        </w:rPr>
        <w:t>3. Accept iff J_n^+(F_{D477})=1 and J_n^-(F_{D477})=0.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Converged(F_{D477}) ⇔ ΔF_{D477}=∅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C-0611~C-0620（空间函数案例群）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D478｜空间竞争性函数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中文：Σᵢ |Ωᵢ| ≤ Ω_total</w:t>
      </w:r>
    </w:p>
    <w:p>
      <w:r>
        <w:rPr>
          <w:sz w:val="22"/>
        </w:rPr>
        <w:t>English: Σᵢ |Ωᵢ| ≤ Ω_total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Σᵢ |Ωᵢ| ≤ Ω_total 描述 空间竞争性函数。多个子空间争夺同一总空间，扩张一个子空间会压缩其他子空间。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F_{D478}</w:t>
      </w:r>
    </w:p>
    <w:p>
      <w:pPr>
        <w:pStyle w:val="ListBullet"/>
      </w:pPr>
      <w:r>
        <w:rPr>
          <w:sz w:val="22"/>
        </w:rPr>
        <w:t>类型 / Type: 空间函数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F_{D478}(x) := Σᵢ |Ωᵢ| ≤ Ω_total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J_n^+(F_{D478})=1 ∧ J_n^-(F_{D478})=0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无</w:t>
      </w:r>
      <w:r>
        <w:rPr>
          <w:sz w:val="22"/>
        </w:rPr>
        <w:t>（公理级）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axiom_level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X_{D478} and codomain Y_{D478}.</w:t>
      </w:r>
    </w:p>
    <w:p>
      <w:pPr>
        <w:pStyle w:val="ListBullet"/>
      </w:pPr>
      <w:r>
        <w:rPr>
          <w:sz w:val="22"/>
        </w:rPr>
        <w:t>2. Normalize the source expression as F_{D478}: X_{D478}-&gt;Y_{D478}.</w:t>
      </w:r>
    </w:p>
    <w:p>
      <w:pPr>
        <w:pStyle w:val="ListBullet"/>
      </w:pPr>
      <w:r>
        <w:rPr>
          <w:sz w:val="22"/>
        </w:rPr>
        <w:t>3. Accept iff J_n^+(F_{D478})=1 and J_n^-(F_{D478})=0.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Converged(F_{D478}) ⇔ ΔF_{D478}=∅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C-0611~C-0620（空间函数案例群）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D479｜空间耦合函数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中文：Ω₁ = f(Ω₂, Ω₃, ..., Ωₙ)</w:t>
      </w:r>
    </w:p>
    <w:p>
      <w:r>
        <w:rPr>
          <w:sz w:val="22"/>
        </w:rPr>
        <w:t>English: Ω₁ = f(Ω₂, Ω₃, ..., Ωₙ)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Ω₁ = f(Ω₂, Ω₃, ..., Ωₙ) 描述 空间耦合函数。一个空间的规模与可达性由其他空间共同决定，空间之间不是彼此独立。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F_{D479}</w:t>
      </w:r>
    </w:p>
    <w:p>
      <w:pPr>
        <w:pStyle w:val="ListBullet"/>
      </w:pPr>
      <w:r>
        <w:rPr>
          <w:sz w:val="22"/>
        </w:rPr>
        <w:t>类型 / Type: 空间函数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X_{D479}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Y_{D479}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F_{D479}(x) := Ω₁ = f(Ω₂, Ω₃, ..., Ωₙ)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J_n^+(F_{D479})=1 ∧ J_n^-(F_{D479})=0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无</w:t>
      </w:r>
      <w:r>
        <w:rPr>
          <w:sz w:val="22"/>
        </w:rPr>
        <w:t>（公理级）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axiom_level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X_{D479} and codomain Y_{D479}.</w:t>
      </w:r>
    </w:p>
    <w:p>
      <w:pPr>
        <w:pStyle w:val="ListBullet"/>
      </w:pPr>
      <w:r>
        <w:rPr>
          <w:sz w:val="22"/>
        </w:rPr>
        <w:t>2. Normalize the source expression as F_{D479}: X_{D479}-&gt;Y_{D479}.</w:t>
      </w:r>
    </w:p>
    <w:p>
      <w:pPr>
        <w:pStyle w:val="ListBullet"/>
      </w:pPr>
      <w:r>
        <w:rPr>
          <w:sz w:val="22"/>
        </w:rPr>
        <w:t>3. Accept iff J_n^+(F_{D479})=1 and J_n^-(F_{D479})=0.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J_n^+(F_{D479})=1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J_n^-(F_{D479})=0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Converged(F_{D479}) ⇔ ΔF_{D479}=∅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C-0611~C-0620（空间函数案例群）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D480｜空间动态性函数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中文：Ω(t) = {x | C₁(x,t) ∧ C₂(x,t) ∧ ... ∧ Cₙ(x,t)}</w:t>
      </w:r>
    </w:p>
    <w:p>
      <w:r>
        <w:rPr>
          <w:sz w:val="22"/>
        </w:rPr>
        <w:t>English: Ω(t) = {x | C₁(x,t) ∧ C₂(x,t) ∧ ... ∧ Cₙ(x,t)}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Ω(t) = {x | C₁(x,t) ∧ C₂(x,t) ∧ ... ∧ Cₙ(x,t)} 描述 空间动态性函数。空间随时间、约束与环境改变而变化。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F_{D480}</w:t>
      </w:r>
    </w:p>
    <w:p>
      <w:pPr>
        <w:pStyle w:val="ListBullet"/>
      </w:pPr>
      <w:r>
        <w:rPr>
          <w:sz w:val="22"/>
        </w:rPr>
        <w:t>类型 / Type: 空间函数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F_{D480}(x) := Ω(t) = {x | C₁(x,t) ∧ C₂(x,t) ∧ ... ∧ Cₙ(x,t)}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J_n^+(F_{D480})=1 ∧ J_n^-(F_{D480})=0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无</w:t>
      </w:r>
      <w:r>
        <w:rPr>
          <w:sz w:val="22"/>
        </w:rPr>
        <w:t>（公理级）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axiom_level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X_{D480} and codomain Y_{D480}.</w:t>
      </w:r>
    </w:p>
    <w:p>
      <w:pPr>
        <w:pStyle w:val="ListBullet"/>
      </w:pPr>
      <w:r>
        <w:rPr>
          <w:sz w:val="22"/>
        </w:rPr>
        <w:t>2. Normalize the source expression as F_{D480}: X_{D480}-&gt;Y_{D480}.</w:t>
      </w:r>
    </w:p>
    <w:p>
      <w:pPr>
        <w:pStyle w:val="ListBullet"/>
      </w:pPr>
      <w:r>
        <w:rPr>
          <w:sz w:val="22"/>
        </w:rPr>
        <w:t>3. Accept iff J_n^+(F_{D480})=1 and J_n^-(F_{D480})=0.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Converged(F_{D480}) ⇔ ΔF_{D480}=∅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C-0611~C-0620（空间函数案例群）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D481｜P_sustain空间互补函数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中文：P_sustain(Ω) = 1 - P_exit(Ω)</w:t>
      </w:r>
    </w:p>
    <w:p>
      <w:r>
        <w:rPr>
          <w:sz w:val="22"/>
        </w:rPr>
        <w:t>English: P_sustain(Ω) = 1 - P_exit(Ω)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P_sustain(Ω) = 1 - P_exit(Ω) 描述 P_sustain空间互补函数。留存概率是退出概率的互补量；用于把退出权与持续性放到同一空间框架中。需与既有 P_sustain 符号归一化。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F_{D481}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F_{D481}(x) := P_sustain(Ω) = 1 - P_exit(Ω)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J_n^+(F_{D481})=1 ∧ J_n^-(F_{D481})=0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X_{D481} and codomain Y_{D481}.</w:t>
      </w:r>
    </w:p>
    <w:p>
      <w:pPr>
        <w:pStyle w:val="ListBullet"/>
      </w:pPr>
      <w:r>
        <w:rPr>
          <w:sz w:val="22"/>
        </w:rPr>
        <w:t>2. Normalize the source expression as F_{D481}: X_{D481}-&gt;Y_{D481}.</w:t>
      </w:r>
    </w:p>
    <w:p>
      <w:pPr>
        <w:pStyle w:val="ListBullet"/>
      </w:pPr>
      <w:r>
        <w:rPr>
          <w:sz w:val="22"/>
        </w:rPr>
        <w:t>3. Accept iff J_n^+(F_{D481})=1 and J_n^-(F_{D481})=0.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Converged(F_{D481}) ⇔ ΔF_{D481}=∅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D482｜退出权序贯动力学函数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中文：dP_exit/dt = Σᵢ (∂P_exit/∂xᵢ × dxᵢ/dt)</w:t>
      </w:r>
    </w:p>
    <w:p>
      <w:r>
        <w:rPr>
          <w:sz w:val="22"/>
        </w:rPr>
        <w:t>English: dP_exit/dt = Σᵢ (∂P_exit/∂xᵢ × dxᵢ/dt)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dP_exit/dt = Σᵢ (∂P_exit/∂xᵢ × dxᵢ/dt) 描述 退出权序贯动力学函数。退出权不是静态属性，而是由多个变量沿时间共同驱动的序贯变化。对话记录推导来源：为什么是我发现——P_track↑因子。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F_{D482}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F_{D482}(x) := dP_exit/dt = Σᵢ (∂P_exit/∂xᵢ × dxᵢ/dt)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J_n^+(F_{D482})=1 ∧ J_n^-(F_{D482})=0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X_{D482} and codomain Y_{D482}.</w:t>
      </w:r>
    </w:p>
    <w:p>
      <w:pPr>
        <w:pStyle w:val="ListBullet"/>
      </w:pPr>
      <w:r>
        <w:rPr>
          <w:sz w:val="22"/>
        </w:rPr>
        <w:t>2. Normalize the source expression as F_{D482}: X_{D482}-&gt;Y_{D482}.</w:t>
      </w:r>
    </w:p>
    <w:p>
      <w:pPr>
        <w:pStyle w:val="ListBullet"/>
      </w:pPr>
      <w:r>
        <w:rPr>
          <w:sz w:val="22"/>
        </w:rPr>
        <w:t>3. Accept iff J_n^+(F_{D482})=1 and J_n^-(F_{D482})=0.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Converged(F_{D482}) ⇔ ΔF_{D482}=∅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D483｜认知最大可估空间函数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中文：Ω_cognitive_max = {x | E[r](x) 和 Var(r)(x) 可准确估计}</w:t>
      </w:r>
    </w:p>
    <w:p>
      <w:r>
        <w:rPr>
          <w:sz w:val="22"/>
        </w:rPr>
        <w:t>English: Ω_cognitive_max = {x | E[r](x) 和 Var(r)(x) 可准确估计}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Ω_cognitive_max = {x | E[r](x) 和 Var(r)(x) 可准确估计} 描述 认知最大可估空间函数。认知空间上界由个体能否估计收益期望和风险方差决定。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F_{D483}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F_{D483}(x) := Ω_cognitive_max = {x | E[r](x) 和 Var(r)(x) 可准确估计}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J_n^+(F_{D483})=1 ∧ J_n^-(F_{D483})=0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X_{D483} and codomain Y_{D483}.</w:t>
      </w:r>
    </w:p>
    <w:p>
      <w:pPr>
        <w:pStyle w:val="ListBullet"/>
      </w:pPr>
      <w:r>
        <w:rPr>
          <w:sz w:val="22"/>
        </w:rPr>
        <w:t>2. Normalize the source expression as F_{D483}: X_{D483}-&gt;Y_{D483}.</w:t>
      </w:r>
    </w:p>
    <w:p>
      <w:pPr>
        <w:pStyle w:val="ListBullet"/>
      </w:pPr>
      <w:r>
        <w:rPr>
          <w:sz w:val="22"/>
        </w:rPr>
        <w:t>3. Accept iff J_n^+(F_{D483})=1 and J_n^-(F_{D483})=0.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Converged(F_{D483}) ⇔ ΔF_{D483}=∅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D484｜退出权自举激活函数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中文：B_active = P_exit × σ(Δv) &gt; θ_boot</w:t>
      </w:r>
    </w:p>
    <w:p>
      <w:r>
        <w:rPr>
          <w:sz w:val="22"/>
        </w:rPr>
        <w:t>English: B_active = P_exit × σ(Δv) &gt; θ_boot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B_active = P_exit × σ(Δv) &gt; θ_boot 描述 退出权自举激活函数。退出权与价值差异共同超过阈值时自举被激活。需与既有 B_active 符号归一化。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F_{D484}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F_{D484}(x) := B_active = P_exit × σ(Δv) &gt; θ_boot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J_n^+(F_{D484})=1 ∧ J_n^-(F_{D484})=0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X_{D484} and codomain Y_{D484}.</w:t>
      </w:r>
    </w:p>
    <w:p>
      <w:pPr>
        <w:pStyle w:val="ListBullet"/>
      </w:pPr>
      <w:r>
        <w:rPr>
          <w:sz w:val="22"/>
        </w:rPr>
        <w:t>2. Normalize the source expression as F_{D484}: X_{D484}-&gt;Y_{D484}.</w:t>
      </w:r>
    </w:p>
    <w:p>
      <w:pPr>
        <w:pStyle w:val="ListBullet"/>
      </w:pPr>
      <w:r>
        <w:rPr>
          <w:sz w:val="22"/>
        </w:rPr>
        <w:t>3. Accept iff J_n^+(F_{D484})=1 and J_n^-(F_{D484})=0.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Converged(F_{D484}) ⇔ ΔF_{D484}=∅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D485｜退出权相变级联函数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中文：P_exit_phase(ε_aware) = {5个相变点}</w:t>
      </w:r>
    </w:p>
    <w:p>
      <w:r>
        <w:rPr>
          <w:sz w:val="22"/>
        </w:rPr>
        <w:t>English: P_exit_phase(ε_aware) = {5个相变点}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P_exit_phase(ε_aware) = {5个相变点} 描述 退出权相变级联函数。退出权随 ε_aware 的觉察安装出现级联相变。与 D85 相变级联关联。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F_{D485}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F_{D485}(x) := P_exit_phase(ε_aware) = {5个相变点}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J_n^+(F_{D485})=1 ∧ J_n^-(F_{D485})=0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X_{D485} and codomain Y_{D485}.</w:t>
      </w:r>
    </w:p>
    <w:p>
      <w:pPr>
        <w:pStyle w:val="ListBullet"/>
      </w:pPr>
      <w:r>
        <w:rPr>
          <w:sz w:val="22"/>
        </w:rPr>
        <w:t>2. Normalize the source expression as F_{D485}: X_{D485}-&gt;Y_{D485}.</w:t>
      </w:r>
    </w:p>
    <w:p>
      <w:pPr>
        <w:pStyle w:val="ListBullet"/>
      </w:pPr>
      <w:r>
        <w:rPr>
          <w:sz w:val="22"/>
        </w:rPr>
        <w:t>3. Accept iff J_n^+(F_{D485})=1 and J_n^-(F_{D485})=0.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Converged(F_{D485}) ⇔ ΔF_{D485}=∅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D486｜退出权净收益函数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中文：P_exit(Ω) = R(Ω) - C(Ω)</w:t>
      </w:r>
    </w:p>
    <w:p>
      <w:r>
        <w:rPr>
          <w:sz w:val="22"/>
        </w:rPr>
        <w:t>English: P_exit(Ω) = R(Ω) - C(Ω)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P_exit(Ω) = R(Ω) - C(Ω) 描述 退出权净收益函数。退出权可写成空间收益与空间成本之差。A9空间化。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F_{D486}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F_{D486}(x) := P_exit(Ω) = R(Ω) - C(Ω)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J_n^+(F_{D486})=1 ∧ J_n^-(F_{D486})=0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X_{D486} and codomain Y_{D486}.</w:t>
      </w:r>
    </w:p>
    <w:p>
      <w:pPr>
        <w:pStyle w:val="ListBullet"/>
      </w:pPr>
      <w:r>
        <w:rPr>
          <w:sz w:val="22"/>
        </w:rPr>
        <w:t>2. Normalize the source expression as F_{D486}: X_{D486}-&gt;Y_{D486}.</w:t>
      </w:r>
    </w:p>
    <w:p>
      <w:pPr>
        <w:pStyle w:val="ListBullet"/>
      </w:pPr>
      <w:r>
        <w:rPr>
          <w:sz w:val="22"/>
        </w:rPr>
        <w:t>3. Accept iff J_n^+(F_{D486})=1 and J_n^-(F_{D486})=0.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Converged(F_{D486}) ⇔ ΔF_{D486}=∅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D487｜选择空间上下界函数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中文：Ω_min = 2, Ω_max = C × T</w:t>
      </w:r>
    </w:p>
    <w:p>
      <w:r>
        <w:rPr>
          <w:sz w:val="22"/>
        </w:rPr>
        <w:t>English: Ω_min = 2, Ω_max = C × 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Ω_min = 2, Ω_max = C × T 描述 选择空间上下界函数。可用选择空间至少需要两个可区分选项，上界受认知能力与可用时间乘积限制。需与既有 Ω_min/Ω_max 符号归一化。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F_{D487}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F_{D487}(x) := Ω_min = 2, Ω_max = C × 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J_n^+(F_{D487})=1 ∧ J_n^-(F_{D487})=0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X_{D487} and codomain Y_{D487}.</w:t>
      </w:r>
    </w:p>
    <w:p>
      <w:pPr>
        <w:pStyle w:val="ListBullet"/>
      </w:pPr>
      <w:r>
        <w:rPr>
          <w:sz w:val="22"/>
        </w:rPr>
        <w:t>2. Normalize the source expression as F_{D487}: X_{D487}-&gt;Y_{D487}.</w:t>
      </w:r>
    </w:p>
    <w:p>
      <w:pPr>
        <w:pStyle w:val="ListBullet"/>
      </w:pPr>
      <w:r>
        <w:rPr>
          <w:sz w:val="22"/>
        </w:rPr>
        <w:t>3. Accept iff J_n^+(F_{D487})=1 and J_n^-(F_{D487})=0.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Converged(F_{D487}) ⇔ ΔF_{D487}=∅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D488｜认知能力门控函数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中文：C = f(η_gate, H_homogeneity)</w:t>
      </w:r>
    </w:p>
    <w:p>
      <w:r>
        <w:rPr>
          <w:sz w:val="22"/>
        </w:rPr>
        <w:t>English: C = f(η_gate, H_homogeneity)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C = f(η_gate, H_homogeneity) 描述 认知能力门控函数。认知能力由信息门效率与同质化遮蔽共同决定。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F_{D488}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F_{D488}(x) := C = f(η_gate, H_homogeneity)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J_n^+(F_{D488})=1 ∧ J_n^-(F_{D488})=0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X_{D488} and codomain Y_{D488}.</w:t>
      </w:r>
    </w:p>
    <w:p>
      <w:pPr>
        <w:pStyle w:val="ListBullet"/>
      </w:pPr>
      <w:r>
        <w:rPr>
          <w:sz w:val="22"/>
        </w:rPr>
        <w:t>2. Normalize the source expression as F_{D488}: X_{D488}-&gt;Y_{D488}.</w:t>
      </w:r>
    </w:p>
    <w:p>
      <w:pPr>
        <w:pStyle w:val="ListBullet"/>
      </w:pPr>
      <w:r>
        <w:rPr>
          <w:sz w:val="22"/>
        </w:rPr>
        <w:t>3. Accept iff J_n^+(F_{D488})=1 and J_n^-(F_{D488})=0.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Converged(F_{D488}) ⇔ ΔF_{D488}=∅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D489｜退出成本-遮蔽-时间三角约束函数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中文：C_exit ↔ H ↔ T</w:t>
      </w:r>
    </w:p>
    <w:p>
      <w:r>
        <w:rPr>
          <w:sz w:val="22"/>
        </w:rPr>
        <w:t>English: C_exit ↔ H ↔ 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C_exit ↔ H ↔ T 描述 退出成本-遮蔽-时间三角约束函数。退出成本、遮蔽强度与可用时间形成相互约束的三角结构。对话记录推导来源：为什么是我发现——C_exit↓因子。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F_{D489}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X_{D489}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Y_{D489}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F_{D489}(x) := C_exit ↔ H ↔ 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J_n^+(F_{D489})=1 ∧ J_n^-(F_{D489})=0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X_{D489} and codomain Y_{D489}.</w:t>
      </w:r>
    </w:p>
    <w:p>
      <w:pPr>
        <w:pStyle w:val="ListBullet"/>
      </w:pPr>
      <w:r>
        <w:rPr>
          <w:sz w:val="22"/>
        </w:rPr>
        <w:t>2. Normalize the source expression as F_{D489}: X_{D489}-&gt;Y_{D489}.</w:t>
      </w:r>
    </w:p>
    <w:p>
      <w:pPr>
        <w:pStyle w:val="ListBullet"/>
      </w:pPr>
      <w:r>
        <w:rPr>
          <w:sz w:val="22"/>
        </w:rPr>
        <w:t>3. Accept iff J_n^+(F_{D489})=1 and J_n^-(F_{D489})=0.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J_n^+(F_{D489})=1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J_n^-(F_{D489})=0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Converged(F_{D489}) ⇔ ΔF_{D489}=∅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D490｜退出权自举元函数投影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中文：M_boot = f(P_exit, σ(Δv), d(ΔK)/dt)</w:t>
      </w:r>
    </w:p>
    <w:p>
      <w:r>
        <w:rPr>
          <w:sz w:val="22"/>
        </w:rPr>
        <w:t>English: M_boot = f(P_exit, σ(Δv), d(ΔK)/dt)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M_boot = f(P_exit, σ(Δv), d(ΔK)/dt) 描述 退出权自举元函数投影。自举元函数在退出权域的投影。不替代 MF-0000。对话记录来源：为什么是我发现——三因子整合。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F_{D490}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F_{D490}(x) := M_boot = f(P_exit, σ(Δv), d(ΔK)/dt)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J_n^+(F_{D490})=1 ∧ J_n^-(F_{D490})=0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X_{D490} and codomain Y_{D490}.</w:t>
      </w:r>
    </w:p>
    <w:p>
      <w:pPr>
        <w:pStyle w:val="ListBullet"/>
      </w:pPr>
      <w:r>
        <w:rPr>
          <w:sz w:val="22"/>
        </w:rPr>
        <w:t>2. Normalize the source expression as F_{D490}: X_{D490}-&gt;Y_{D490}.</w:t>
      </w:r>
    </w:p>
    <w:p>
      <w:pPr>
        <w:pStyle w:val="ListBullet"/>
      </w:pPr>
      <w:r>
        <w:rPr>
          <w:sz w:val="22"/>
        </w:rPr>
        <w:t>3. Accept iff J_n^+(F_{D490})=1 and J_n^-(F_{D490})=0.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Converged(F_{D490}) ⇔ ΔF_{D490}=∅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D491｜退出权脆弱性瓶颈函数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中文：P_exit_vulnerable = min(Ω, T, C, σ)</w:t>
      </w:r>
    </w:p>
    <w:p>
      <w:r>
        <w:rPr>
          <w:sz w:val="22"/>
        </w:rPr>
        <w:t>English: P_exit_vulnerable = min(Ω, T, C, σ)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P_exit_vulnerable = min(Ω, T, C, σ) 描述 退出权脆弱性瓶颈函数。退出权由空间、时间、认知、分布中最弱项决定。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F_{D491}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F_{D491}(x) := P_exit_vulnerable = min(Ω, T, C, σ)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J_n^+(F_{D491})=1 ∧ J_n^-(F_{D491})=0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X_{D491} and codomain Y_{D491}.</w:t>
      </w:r>
    </w:p>
    <w:p>
      <w:pPr>
        <w:pStyle w:val="ListBullet"/>
      </w:pPr>
      <w:r>
        <w:rPr>
          <w:sz w:val="22"/>
        </w:rPr>
        <w:t>2. Normalize the source expression as F_{D491}: X_{D491}-&gt;Y_{D491}.</w:t>
      </w:r>
    </w:p>
    <w:p>
      <w:pPr>
        <w:pStyle w:val="ListBullet"/>
      </w:pPr>
      <w:r>
        <w:rPr>
          <w:sz w:val="22"/>
        </w:rPr>
        <w:t>3. Accept iff J_n^+(F_{D491})=1 and J_n^-(F_{D491})=0.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Converged(F_{D491}) ⇔ ΔF_{D491}=∅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D492｜最优空间规模函数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</w:t>
      </w:r>
      <w:r>
        <w:rPr>
          <w:sz w:val="22"/>
        </w:rPr>
        <w:t>*</w:t>
      </w:r>
      <w:r>
        <w:rPr>
          <w:sz w:val="22"/>
        </w:rPr>
        <w:t xml:space="preserve"> = [1/(2α)]^(-1/(2α-1))</w:t>
      </w:r>
    </w:p>
    <w:p>
      <w:r>
        <w:rPr>
          <w:sz w:val="22"/>
        </w:rPr>
        <w:t>English: Ω</w:t>
      </w:r>
      <w:r>
        <w:rPr>
          <w:sz w:val="22"/>
        </w:rPr>
        <w:t>*</w:t>
      </w:r>
      <w:r>
        <w:rPr>
          <w:sz w:val="22"/>
        </w:rPr>
        <w:t xml:space="preserve"> = [1/(2α)]^(-1/(2α-1))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</w:t>
      </w:r>
      <w:r>
        <w:rPr>
          <w:sz w:val="22"/>
        </w:rPr>
        <w:t>*</w:t>
      </w:r>
      <w:r>
        <w:rPr>
          <w:sz w:val="22"/>
        </w:rPr>
        <w:t xml:space="preserve"> = [1/(2α)]^(-1/(2α-1)) 描述 最优空间规模函数。在参数 α 下存在使退出权最优的空间规模。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F_{D492}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F_{D492}(x) := Ω* = [1/(2α)]^(-1/(2α-1))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J_n^+(F_{D492})=1 ∧ J_n^-(F_{D492})=0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X_{D492} and codomain Y_{D492}.</w:t>
      </w:r>
    </w:p>
    <w:p>
      <w:pPr>
        <w:pStyle w:val="ListBullet"/>
      </w:pPr>
      <w:r>
        <w:rPr>
          <w:sz w:val="22"/>
        </w:rPr>
        <w:t>2. Normalize the source expression as F_{D492}: X_{D492}-&gt;Y_{D492}.</w:t>
      </w:r>
    </w:p>
    <w:p>
      <w:pPr>
        <w:pStyle w:val="ListBullet"/>
      </w:pPr>
      <w:r>
        <w:rPr>
          <w:sz w:val="22"/>
        </w:rPr>
        <w:t>3. Accept iff J_n^+(F_{D492})=1 and J_n^-(F_{D492})=0.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Converged(F_{D492}) ⇔ ΔF_{D492}=∅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D493｜不可逆空间函数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中文：Ω_irreversible = {Ω | P_exit(Ω)=0 且无法恢复}</w:t>
      </w:r>
    </w:p>
    <w:p>
      <w:r>
        <w:rPr>
          <w:sz w:val="22"/>
        </w:rPr>
        <w:t>English: Ω_irreversible = {Ω | P_exit(Ω)=0 且无法恢复}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Ω_irreversible = {Ω | P_exit(Ω)=0 且无法恢复} 描述 不可逆空间函数。当退出权归零且恢复路径关闭时，空间进入不可逆区域。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F_{D493}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F_{D493}(x) := Ω_irreversible = {Ω | P_exit(Ω)=0 且无法恢复}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J_n^+(F_{D493})=1 ∧ J_n^-(F_{D493})=0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X_{D493} and codomain Y_{D493}.</w:t>
      </w:r>
    </w:p>
    <w:p>
      <w:pPr>
        <w:pStyle w:val="ListBullet"/>
      </w:pPr>
      <w:r>
        <w:rPr>
          <w:sz w:val="22"/>
        </w:rPr>
        <w:t>2. Normalize the source expression as F_{D493}: X_{D493}-&gt;Y_{D493}.</w:t>
      </w:r>
    </w:p>
    <w:p>
      <w:pPr>
        <w:pStyle w:val="ListBullet"/>
      </w:pPr>
      <w:r>
        <w:rPr>
          <w:sz w:val="22"/>
        </w:rPr>
        <w:t>3. Accept iff J_n^+(F_{D493})=1 and J_n^-(F_{D493})=0.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Converged(F_{D493}) ⇔ ΔF_{D493}=∅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D494｜退出权-Φ极值同构函数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中文：dP_exit/dΩ = 0 ↔ dΦ/dμ = 0</w:t>
      </w:r>
    </w:p>
    <w:p>
      <w:r>
        <w:rPr>
          <w:sz w:val="22"/>
        </w:rPr>
        <w:t>English: dP_exit/dΩ = 0 ↔ dΦ/dμ = 0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dP_exit/dΩ = 0 ↔ dΦ/dμ = 0 描述 退出权-Φ极值同构函数。退出权空间极值点与 Φ 函数极小点同构。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F_{D494}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F_{D494}(x) := dP_exit/dΩ = 0 ↔ dΦ/dμ = 0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J_n^+(F_{D494})=1 ∧ J_n^-(F_{D494})=0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X_{D494} and codomain Y_{D494}.</w:t>
      </w:r>
    </w:p>
    <w:p>
      <w:pPr>
        <w:pStyle w:val="ListBullet"/>
      </w:pPr>
      <w:r>
        <w:rPr>
          <w:sz w:val="22"/>
        </w:rPr>
        <w:t>2. Normalize the source expression as F_{D494}: X_{D494}-&gt;Y_{D494}.</w:t>
      </w:r>
    </w:p>
    <w:p>
      <w:pPr>
        <w:pStyle w:val="ListBullet"/>
      </w:pPr>
      <w:r>
        <w:rPr>
          <w:sz w:val="22"/>
        </w:rPr>
        <w:t>3. Accept iff J_n^+(F_{D494})=1 and J_n^-(F_{D494})=0.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Converged(F_{D494}) ⇔ ΔF_{D494}=∅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D495｜空间锁死维度计数函数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中文：n_lock(Ω) = Σᵢ step(C_exit(Ωᵢ) &gt; θ_C(Ωᵢ))</w:t>
      </w:r>
    </w:p>
    <w:p>
      <w:r>
        <w:rPr>
          <w:sz w:val="22"/>
        </w:rPr>
        <w:t>English: n_lock(Ω) = Σᵢ step(C_exit(Ωᵢ) &gt; θ_C(Ωᵢ))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n_lock(Ω) = Σᵢ step(C_exit(Ωᵢ) &gt; θ_C(Ωᵢ)) 描述 空间锁死维度计数函数。A5/n_lock空间化。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F_{D495}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F_{D495}(x) := n_lock(Ω) = Σᵢ step(C_exit(Ωᵢ) &gt; θ_C(Ωᵢ))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J_n^+(F_{D495})=1 ∧ J_n^-(F_{D495})=0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X_{D495} and codomain Y_{D495}.</w:t>
      </w:r>
    </w:p>
    <w:p>
      <w:pPr>
        <w:pStyle w:val="ListBullet"/>
      </w:pPr>
      <w:r>
        <w:rPr>
          <w:sz w:val="22"/>
        </w:rPr>
        <w:t>2. Normalize the source expression as F_{D495}: X_{D495}-&gt;Y_{D495}.</w:t>
      </w:r>
    </w:p>
    <w:p>
      <w:pPr>
        <w:pStyle w:val="ListBullet"/>
      </w:pPr>
      <w:r>
        <w:rPr>
          <w:sz w:val="22"/>
        </w:rPr>
        <w:t>3. Accept iff J_n^+(F_{D495})=1 and J_n^-(F_{D495})=0.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Converged(F_{D495}) ⇔ ΔF_{D495}=∅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D496｜姿态-遮蔽方差函数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中文：σ = f(Posture_deg, H)</w:t>
      </w:r>
    </w:p>
    <w:p>
      <w:r>
        <w:rPr>
          <w:sz w:val="22"/>
        </w:rPr>
        <w:t>English: σ = f(Posture_deg, H)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σ = f(Posture_deg, H) 描述 姿态-遮蔽方差函数。提议者姿态与遮蔽强度改变选项分布方差。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F_{D496}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F_{D496}(x) := σ = f(Posture_deg, H)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J_n^+(F_{D496})=1 ∧ J_n^-(F_{D496})=0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X_{D496} and codomain Y_{D496}.</w:t>
      </w:r>
    </w:p>
    <w:p>
      <w:pPr>
        <w:pStyle w:val="ListBullet"/>
      </w:pPr>
      <w:r>
        <w:rPr>
          <w:sz w:val="22"/>
        </w:rPr>
        <w:t>2. Normalize the source expression as F_{D496}: X_{D496}-&gt;Y_{D496}.</w:t>
      </w:r>
    </w:p>
    <w:p>
      <w:pPr>
        <w:pStyle w:val="ListBullet"/>
      </w:pPr>
      <w:r>
        <w:rPr>
          <w:sz w:val="22"/>
        </w:rPr>
        <w:t>3. Accept iff J_n^+(F_{D496})=1 and J_n^-(F_{D496})=0.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Converged(F_{D496}) ⇔ ΔF_{D496}=∅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D497｜退出权边界相变函数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中文：P_exit_boundary_phase = f(δ,1/ln,exp[-ln²],5个相变点)</w:t>
      </w:r>
    </w:p>
    <w:p>
      <w:r>
        <w:rPr>
          <w:sz w:val="22"/>
        </w:rPr>
        <w:t>English: P_exit_boundary_phase = f(δ,1/ln,exp[-ln²],5个相变点)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P_exit_boundary_phase = f(δ,1/ln,exp[-ln²],5个相变点) 描述 退出权边界相变函数。退出权边界存在多种边界形态。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F_{D497}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F_{D497}(x) := P_exit_boundary_phase = f(δ,1/ln,exp[-ln²],5个相变点)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J_n^+(F_{D497})=1 ∧ J_n^-(F_{D497})=0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X_{D497} and codomain Y_{D497}.</w:t>
      </w:r>
    </w:p>
    <w:p>
      <w:pPr>
        <w:pStyle w:val="ListBullet"/>
      </w:pPr>
      <w:r>
        <w:rPr>
          <w:sz w:val="22"/>
        </w:rPr>
        <w:t>2. Normalize the source expression as F_{D497}: X_{D497}-&gt;Y_{D497}.</w:t>
      </w:r>
    </w:p>
    <w:p>
      <w:pPr>
        <w:pStyle w:val="ListBullet"/>
      </w:pPr>
      <w:r>
        <w:rPr>
          <w:sz w:val="22"/>
        </w:rPr>
        <w:t>3. Accept iff J_n^+(F_{D497})=1 and J_n^-(F_{D497})=0.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Converged(F_{D497}) ⇔ ΔF_{D497}=∅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D498｜退出权统一衰减率函数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中文：Γ_Pexit = d_C(Ω)/λ + κ_env(Ω)·H(Ω)</w:t>
      </w:r>
    </w:p>
    <w:p>
      <w:r>
        <w:rPr>
          <w:sz w:val="22"/>
        </w:rPr>
        <w:t>English: Γ_Pexit = d_C(Ω)/λ + κ_env(Ω)·H(Ω)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Γ_Pexit = d_C(Ω)/λ + κ_env(Ω)·H(Ω) 描述 退出权统一衰减率函数。退出权衰减由内生成本距离与环境遮蔽共同决定。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F_{D498}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F_{D498}(x) := Γ_Pexit = d_C(Ω)/λ + κ_env(Ω)·H(Ω)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J_n^+(F_{D498})=1 ∧ J_n^-(F_{D498})=0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X_{D498} and codomain Y_{D498}.</w:t>
      </w:r>
    </w:p>
    <w:p>
      <w:pPr>
        <w:pStyle w:val="ListBullet"/>
      </w:pPr>
      <w:r>
        <w:rPr>
          <w:sz w:val="22"/>
        </w:rPr>
        <w:t>2. Normalize the source expression as F_{D498}: X_{D498}-&gt;Y_{D498}.</w:t>
      </w:r>
    </w:p>
    <w:p>
      <w:pPr>
        <w:pStyle w:val="ListBullet"/>
      </w:pPr>
      <w:r>
        <w:rPr>
          <w:sz w:val="22"/>
        </w:rPr>
        <w:t>3. Accept iff J_n^+(F_{D498})=1 and J_n^-(F_{D498})=0.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Converged(F_{D498}) ⇔ ΔF_{D498}=∅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D499｜退出权时间衰减函数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中文：P_exit(t)=P_exit(Ω,T,C,σ) × e^(-Γ_unified×t)</w:t>
      </w:r>
    </w:p>
    <w:p>
      <w:r>
        <w:rPr>
          <w:sz w:val="22"/>
        </w:rPr>
        <w:t>English: P_exit(t)=P_exit(Ω,T,C,σ) × e^(-Γ_unified×t)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P_exit(t)=P_exit(Ω,T,C,σ) × e^(-Γ_unified×t) 描述 退出权时间衰减函数。退出权随统一衰减率指数下降。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F_{D499}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X_{D499}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Y_{D499}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F_{D499}(x) := P_exit(t)=P_exit(Ω,T,C,σ) × e^(-Γ_unified×t)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J_n^+(F_{D499})=1 ∧ J_n^-(F_{D499})=0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X_{D499} and codomain Y_{D499}.</w:t>
      </w:r>
    </w:p>
    <w:p>
      <w:pPr>
        <w:pStyle w:val="ListBullet"/>
      </w:pPr>
      <w:r>
        <w:rPr>
          <w:sz w:val="22"/>
        </w:rPr>
        <w:t>2. Normalize the source expression as F_{D499}: X_{D499}-&gt;Y_{D499}.</w:t>
      </w:r>
    </w:p>
    <w:p>
      <w:pPr>
        <w:pStyle w:val="ListBullet"/>
      </w:pPr>
      <w:r>
        <w:rPr>
          <w:sz w:val="22"/>
        </w:rPr>
        <w:t>3. Accept iff J_n^+(F_{D499})=1 and J_n^-(F_{D499})=0.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J_n^+(F_{D499})=1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J_n^-(F_{D499})=0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Converged(F_{D499}) ⇔ ΔF_{D499}=∅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D500｜空间集中性函数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中文：I_concentration(Ω) = (1 + σ(Ω))/2</w:t>
      </w:r>
    </w:p>
    <w:p>
      <w:r>
        <w:rPr>
          <w:sz w:val="22"/>
        </w:rPr>
        <w:t>English: I_concentration(Ω) = (1 + σ(Ω))/2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I_concentration(Ω) = (1 + σ(Ω))/2 描述 空间集中性函数。集中性由空间分布方差决定，上升会压缩有效维度。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F_{D500}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F_{D500}(x) := I_concentration(Ω) = (1 + σ(Ω))/2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J_n^+(F_{D500})=1 ∧ J_n^-(F_{D500})=0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X_{D500} and codomain Y_{D500}.</w:t>
      </w:r>
    </w:p>
    <w:p>
      <w:pPr>
        <w:pStyle w:val="ListBullet"/>
      </w:pPr>
      <w:r>
        <w:rPr>
          <w:sz w:val="22"/>
        </w:rPr>
        <w:t>2. Normalize the source expression as F_{D500}: X_{D500}-&gt;Y_{D500}.</w:t>
      </w:r>
    </w:p>
    <w:p>
      <w:pPr>
        <w:pStyle w:val="ListBullet"/>
      </w:pPr>
      <w:r>
        <w:rPr>
          <w:sz w:val="22"/>
        </w:rPr>
        <w:t>3. Accept iff J_n^+(F_{D500})=1 and J_n^-(F_{D500})=0.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Converged(F_{D500}) ⇔ ΔF_{D500}=∅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D501｜退出权最大化函数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中文：P_exit_max = max[P_exit(Ω,T,C,σ)]</w:t>
      </w:r>
    </w:p>
    <w:p>
      <w:r>
        <w:rPr>
          <w:sz w:val="22"/>
        </w:rPr>
        <w:t>English: P_exit_max = max[P_exit(Ω,T,C,σ)]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P_exit_max = max[P_exit(Ω,T,C,σ)] 描述 退出权最大化函数。在空间、时间、认知与分布约束下存在退出权最大值。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F_{D501}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F_{D501}(x) := P_exit_max = max[P_exit(Ω,T,C,σ)]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J_n^+(F_{D501})=1 ∧ J_n^-(F_{D501})=0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X_{D501} and codomain Y_{D501}.</w:t>
      </w:r>
    </w:p>
    <w:p>
      <w:pPr>
        <w:pStyle w:val="ListBullet"/>
      </w:pPr>
      <w:r>
        <w:rPr>
          <w:sz w:val="22"/>
        </w:rPr>
        <w:t>2. Normalize the source expression as F_{D501}: X_{D501}-&gt;Y_{D501}.</w:t>
      </w:r>
    </w:p>
    <w:p>
      <w:pPr>
        <w:pStyle w:val="ListBullet"/>
      </w:pPr>
      <w:r>
        <w:rPr>
          <w:sz w:val="22"/>
        </w:rPr>
        <w:t>3. Accept iff J_n^+(F_{D501})=1 and J_n^-(F_{D501})=0.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Converged(F_{D501}) ⇔ ΔF_{D501}=∅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D502｜退出权阻抗函数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中文：z_Pexit = 1/(1 - P_exit)</w:t>
      </w:r>
    </w:p>
    <w:p>
      <w:r>
        <w:rPr>
          <w:sz w:val="22"/>
        </w:rPr>
        <w:t>English: z_Pexit = 1/(1 - P_exit)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z_Pexit = 1/(1 - P_exit) 描述 退出权阻抗函数。退出权越接近1，系统迁移阻抗越趋向无穷。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F_{D502}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F_{D502}(x) := z_Pexit = 1/(1 - P_exit)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J_n^+(F_{D502})=1 ∧ J_n^-(F_{D502})=0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X_{D502} and codomain Y_{D502}.</w:t>
      </w:r>
    </w:p>
    <w:p>
      <w:pPr>
        <w:pStyle w:val="ListBullet"/>
      </w:pPr>
      <w:r>
        <w:rPr>
          <w:sz w:val="22"/>
        </w:rPr>
        <w:t>2. Normalize the source expression as F_{D502}: X_{D502}-&gt;Y_{D502}.</w:t>
      </w:r>
    </w:p>
    <w:p>
      <w:pPr>
        <w:pStyle w:val="ListBullet"/>
      </w:pPr>
      <w:r>
        <w:rPr>
          <w:sz w:val="22"/>
        </w:rPr>
        <w:t>3. Accept iff J_n^+(F_{D502})=1 and J_n^-(F_{D502})=0.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Converged(F_{D502}) ⇔ ΔF_{D502}=∅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D503｜退出权最弱项瓶颈函数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中文：P_exit_bottleneck = min(Ω,T,C,σ)</w:t>
      </w:r>
    </w:p>
    <w:p>
      <w:r>
        <w:rPr>
          <w:sz w:val="22"/>
        </w:rPr>
        <w:t>English: P_exit_bottleneck = min(Ω,T,C,σ)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P_exit_bottleneck = min(Ω,T,C,σ) 描述 退出权最弱项瓶颈函数。退出权由最小门控项锁定。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F_{D503}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F_{D503}(x) := P_exit_bottleneck = min(Ω,T,C,σ)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J_n^+(F_{D503})=1 ∧ J_n^-(F_{D503})=0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X_{D503} and codomain Y_{D503}.</w:t>
      </w:r>
    </w:p>
    <w:p>
      <w:pPr>
        <w:pStyle w:val="ListBullet"/>
      </w:pPr>
      <w:r>
        <w:rPr>
          <w:sz w:val="22"/>
        </w:rPr>
        <w:t>2. Normalize the source expression as F_{D503}: X_{D503}-&gt;Y_{D503}.</w:t>
      </w:r>
    </w:p>
    <w:p>
      <w:pPr>
        <w:pStyle w:val="ListBullet"/>
      </w:pPr>
      <w:r>
        <w:rPr>
          <w:sz w:val="22"/>
        </w:rPr>
        <w:t>3. Accept iff J_n^+(F_{D503})=1 and J_n^-(F_{D503})=0.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Converged(F_{D503}) ⇔ ΔF_{D503}=∅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D504｜退出权自举激活专门函数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中文：B_active_Pexit = P_exit × σ(Δv) &gt; θ_boot</w:t>
      </w:r>
    </w:p>
    <w:p>
      <w:r>
        <w:rPr>
          <w:sz w:val="22"/>
        </w:rPr>
        <w:t>English: B_active_Pexit = P_exit × σ(Δv) &gt; θ_boot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B_active_Pexit = P_exit × σ(Δv) &gt; θ_boot 描述 退出权自举激活专门函数。退出权场景的自举激活专门表达。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F_{D504}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F_{D504}(x) := B_active_Pexit = P_exit × σ(Δv) &gt; θ_boot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J_n^+(F_{D504})=1 ∧ J_n^-(F_{D504})=0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X_{D504} and codomain Y_{D504}.</w:t>
      </w:r>
    </w:p>
    <w:p>
      <w:pPr>
        <w:pStyle w:val="ListBullet"/>
      </w:pPr>
      <w:r>
        <w:rPr>
          <w:sz w:val="22"/>
        </w:rPr>
        <w:t>2. Normalize the source expression as F_{D504}: X_{D504}-&gt;Y_{D504}.</w:t>
      </w:r>
    </w:p>
    <w:p>
      <w:pPr>
        <w:pStyle w:val="ListBullet"/>
      </w:pPr>
      <w:r>
        <w:rPr>
          <w:sz w:val="22"/>
        </w:rPr>
        <w:t>3. Accept iff J_n^+(F_{D504})=1 and J_n^-(F_{D504})=0.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Converged(F_{D504}) ⇔ ΔF_{D504}=∅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D505｜空间函数三元投影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中文：Space_Function(Ω) = {I(Ω), D_immune(Ω), R(Ω)}</w:t>
      </w:r>
    </w:p>
    <w:p>
      <w:r>
        <w:rPr>
          <w:sz w:val="22"/>
        </w:rPr>
        <w:t>English: Space_Function(Ω) = {I(Ω), D_immune(Ω), R(Ω)}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Space_Function(Ω) = {I(Ω), D_immune(Ω), R(Ω)} 描述 空间函数三元投影。意识、退化免疫与退出权统一为认知空间三种投影。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F_{D505}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F_{D505}(x) := Space_Function(Ω) = {I(Ω), D_immune(Ω), R(Ω)}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J_n^+(F_{D505})=1 ∧ J_n^-(F_{D505})=0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X_{D505} and codomain Y_{D505}.</w:t>
      </w:r>
    </w:p>
    <w:p>
      <w:pPr>
        <w:pStyle w:val="ListBullet"/>
      </w:pPr>
      <w:r>
        <w:rPr>
          <w:sz w:val="22"/>
        </w:rPr>
        <w:t>2. Normalize the source expression as F_{D505}: X_{D505}-&gt;Y_{D505}.</w:t>
      </w:r>
    </w:p>
    <w:p>
      <w:pPr>
        <w:pStyle w:val="ListBullet"/>
      </w:pPr>
      <w:r>
        <w:rPr>
          <w:sz w:val="22"/>
        </w:rPr>
        <w:t>3. Accept iff J_n^+(F_{D505})=1 and J_n^-(F_{D505})=0.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Converged(F_{D505}) ⇔ ΔF_{D505}=∅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D506｜认知空间四层结构函数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中文：Ω_total ⊇ Ω_reachable ⊇ Ω_topology ⊇ Ω_boundary</w:t>
      </w:r>
    </w:p>
    <w:p>
      <w:r>
        <w:rPr>
          <w:sz w:val="22"/>
        </w:rPr>
        <w:t>English: Ω_total ⊇ Ω_reachable ⊇ Ω_topology ⊇ Ω_boundary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Ω_total ⊇ Ω_reachable ⊇ Ω_topology ⊇ Ω_boundary 描述 认知空间四层结构函数。认知空间由四层嵌套构成。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F_{D506}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F_{D506}(x) := Ω_total ⊇ Ω_reachable ⊇ Ω_topology ⊇ Ω_boundary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J_n^+(F_{D506})=1 ∧ J_n^-(F_{D506})=0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X_{D506} and codomain Y_{D506}.</w:t>
      </w:r>
    </w:p>
    <w:p>
      <w:pPr>
        <w:pStyle w:val="ListBullet"/>
      </w:pPr>
      <w:r>
        <w:rPr>
          <w:sz w:val="22"/>
        </w:rPr>
        <w:t>2. Normalize the source expression as F_{D506}: X_{D506}-&gt;Y_{D506}.</w:t>
      </w:r>
    </w:p>
    <w:p>
      <w:pPr>
        <w:pStyle w:val="ListBullet"/>
      </w:pPr>
      <w:r>
        <w:rPr>
          <w:sz w:val="22"/>
        </w:rPr>
        <w:t>3. Accept iff J_n^+(F_{D506})=1 and J_n^-(F_{D506})=0.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Converged(F_{D506}) ⇔ ΔF_{D506}=∅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D507｜退出权空间总函数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中文：P_exit(Ω)=f(Ω,T,C,σ)</w:t>
      </w:r>
    </w:p>
    <w:p>
      <w:r>
        <w:rPr>
          <w:sz w:val="22"/>
        </w:rPr>
        <w:t>English: P_exit(Ω)=f(Ω,T,C,σ)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P_exit(Ω)=f(Ω,T,C,σ) 描述 退出权空间总函数。退出权是选择空间、时间、认知能力与选项分布方差的函数。A9空间化扩展。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F_{D507}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X_{D507}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Y_{D507}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F_{D507}(x) := P_exit(Ω)=f(Ω,T,C,σ)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J_n^+(F_{D507})=1 ∧ J_n^-(F_{D507})=0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X_{D507} and codomain Y_{D507}.</w:t>
      </w:r>
    </w:p>
    <w:p>
      <w:pPr>
        <w:pStyle w:val="ListBullet"/>
      </w:pPr>
      <w:r>
        <w:rPr>
          <w:sz w:val="22"/>
        </w:rPr>
        <w:t>2. Normalize the source expression as F_{D507}: X_{D507}-&gt;Y_{D507}.</w:t>
      </w:r>
    </w:p>
    <w:p>
      <w:pPr>
        <w:pStyle w:val="ListBullet"/>
      </w:pPr>
      <w:r>
        <w:rPr>
          <w:sz w:val="22"/>
        </w:rPr>
        <w:t>3. Accept iff J_n^+(F_{D507})=1 and J_n^-(F_{D507})=0.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J_n^+(F_{D507})=1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J_n^-(F_{D507})=0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Converged(F_{D507}) ⇔ ΔF_{D507}=∅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D508｜退出权时变空间函数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中文：P_exit(t)=f(Ω(t),T(t),C(t),σ(t))</w:t>
      </w:r>
    </w:p>
    <w:p>
      <w:r>
        <w:rPr>
          <w:sz w:val="22"/>
        </w:rPr>
        <w:t>English: P_exit(t)=f(Ω(t),T(t),C(t),σ(t))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P_exit(t)=f(Ω(t),T(t),C(t),σ(t)) 描述 退出权时变空间函数。退出权四个因子均可随时间变化。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F_{D508}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X_{D508}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Y_{D508}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F_{D508}(x) := P_exit(t)=f(Ω(t),T(t),C(t),σ(t))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J_n^+(F_{D508})=1 ∧ J_n^-(F_{D508})=0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X_{D508} and codomain Y_{D508}.</w:t>
      </w:r>
    </w:p>
    <w:p>
      <w:pPr>
        <w:pStyle w:val="ListBullet"/>
      </w:pPr>
      <w:r>
        <w:rPr>
          <w:sz w:val="22"/>
        </w:rPr>
        <w:t>2. Normalize the source expression as F_{D508}: X_{D508}-&gt;Y_{D508}.</w:t>
      </w:r>
    </w:p>
    <w:p>
      <w:pPr>
        <w:pStyle w:val="ListBullet"/>
      </w:pPr>
      <w:r>
        <w:rPr>
          <w:sz w:val="22"/>
        </w:rPr>
        <w:t>3. Accept iff J_n^+(F_{D508})=1 and J_n^-(F_{D508})=0.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J_n^+(F_{D508})=1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J_n^-(F_{D508})=0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Converged(F_{D508}) ⇔ ΔF_{D508}=∅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D509｜退出权共振函数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中文：P_exit_resonance = max[P_exit(Ω,T,C,σ)]</w:t>
      </w:r>
    </w:p>
    <w:p>
      <w:r>
        <w:rPr>
          <w:sz w:val="22"/>
        </w:rPr>
        <w:t>English: P_exit_resonance = max[P_exit(Ω,T,C,σ)]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P_exit_resonance = max[P_exit(Ω,T,C,σ)] 描述 退出权共振函数。当四个因子达到共振时退出权最大化。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F_{D509}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X_{D509}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Y_{D509}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F_{D509}(x) := P_exit_resonance = max[P_exit(Ω,T,C,σ)]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J_n^+(F_{D509})=1 ∧ J_n^-(F_{D509})=0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X_{D509} and codomain Y_{D509}.</w:t>
      </w:r>
    </w:p>
    <w:p>
      <w:pPr>
        <w:pStyle w:val="ListBullet"/>
      </w:pPr>
      <w:r>
        <w:rPr>
          <w:sz w:val="22"/>
        </w:rPr>
        <w:t>2. Normalize the source expression as F_{D509}: X_{D509}-&gt;Y_{D509}.</w:t>
      </w:r>
    </w:p>
    <w:p>
      <w:pPr>
        <w:pStyle w:val="ListBullet"/>
      </w:pPr>
      <w:r>
        <w:rPr>
          <w:sz w:val="22"/>
        </w:rPr>
        <w:t>3. Accept iff J_n^+(F_{D509})=1 and J_n^-(F_{D509})=0.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J_n^+(F_{D509})=1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J_n^-(F_{D509})=0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Converged(F_{D509}) ⇔ ΔF_{D509}=∅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D510｜退出权空间衰减函数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中文：P_exit_decay(Ω,t) = P_exit(Ω,0) × e^(-λ·t)</w:t>
      </w:r>
    </w:p>
    <w:p>
      <w:r>
        <w:rPr>
          <w:sz w:val="22"/>
        </w:rPr>
        <w:t>English: P_exit_decay(Ω,t) = P_exit(Ω,0) × e^(-λ·t)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P_exit_decay(Ω,t) = P_exit(Ω,0) × e^(-λ·t) 描述 退出权空间衰减函数。给定空间中的退出权随时间衰减。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F_{D510}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X_{D510}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Y_{D510}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F_{D510}(x) := P_exit_decay(Ω,t) = P_exit(Ω,0) × e^(-λ·t)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J_n^+(F_{D510})=1 ∧ J_n^-(F_{D510})=0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X_{D510} and codomain Y_{D510}.</w:t>
      </w:r>
    </w:p>
    <w:p>
      <w:pPr>
        <w:pStyle w:val="ListBullet"/>
      </w:pPr>
      <w:r>
        <w:rPr>
          <w:sz w:val="22"/>
        </w:rPr>
        <w:t>2. Normalize the source expression as F_{D510}: X_{D510}-&gt;Y_{D510}.</w:t>
      </w:r>
    </w:p>
    <w:p>
      <w:pPr>
        <w:pStyle w:val="ListBullet"/>
      </w:pPr>
      <w:r>
        <w:rPr>
          <w:sz w:val="22"/>
        </w:rPr>
        <w:t>3. Accept iff J_n^+(F_{D510})=1 and J_n^-(F_{D510})=0.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J_n^+(F_{D510})=1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J_n^-(F_{D510})=0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Converged(F_{D510}) ⇔ ΔF_{D510}=∅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D511｜退出权归零函数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中文：P_exit_zero = step(min(Ω,T,C,σ) - θ_zero)</w:t>
      </w:r>
    </w:p>
    <w:p>
      <w:r>
        <w:rPr>
          <w:sz w:val="22"/>
        </w:rPr>
        <w:t>English: P_exit_zero = step(min(Ω,T,C,σ) - θ_zero)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P_exit_zero = step(min(Ω,T,C,σ) - θ_zero) 描述 退出权归零函数。当最小因子低于归零阈值时退出权归零。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F_{D511}</w:t>
      </w:r>
    </w:p>
    <w:p>
      <w:pPr>
        <w:pStyle w:val="ListBullet"/>
      </w:pPr>
      <w:r>
        <w:rPr>
          <w:sz w:val="22"/>
        </w:rPr>
        <w:t>类型 / Type: 退出权空间化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X_{D511}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Y_{D511}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F_{D511}(x) := P_exit_zero = step(min(Ω,T,C,σ) - θ_zero)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J_n^+(F_{D511})=1 ∧ J_n^-(F_{D511})=0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A5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A9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X_{D511} and codomain Y_{D511}.</w:t>
      </w:r>
    </w:p>
    <w:p>
      <w:pPr>
        <w:pStyle w:val="ListBullet"/>
      </w:pPr>
      <w:r>
        <w:rPr>
          <w:sz w:val="22"/>
        </w:rPr>
        <w:t>2. Normalize the source expression as F_{D511}: X_{D511}-&gt;Y_{D511}.</w:t>
      </w:r>
    </w:p>
    <w:p>
      <w:pPr>
        <w:pStyle w:val="ListBullet"/>
      </w:pPr>
      <w:r>
        <w:rPr>
          <w:sz w:val="22"/>
        </w:rPr>
        <w:t>3. Accept iff J_n^+(F_{D511})=1 and J_n^-(F_{D511})=0.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J_n^+(F_{D511})=1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J_n^-(F_{D511})=0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Converged(F_{D511}) ⇔ ΔF_{D511}=∅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C-0621~C-0651（退出权空间化案例群）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D512｜宇宙约束空间函数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中文：Ω_universe(t) = {x | 所有硬约束 Cᵢ(x,t) 同时满足}</w:t>
      </w:r>
    </w:p>
    <w:p>
      <w:r>
        <w:rPr>
          <w:sz w:val="22"/>
        </w:rPr>
        <w:t>English: Ω_universe(t) = {x | 所有硬约束 Cᵢ(x,t) 同时满足}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Ω_universe(t) = {x | 所有硬约束 Cᵢ(x,t) 同时满足} 描述 宇宙约束空间函数。宇宙是在硬约束共同满足下形成的局部实现空间。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F_{D512}</w:t>
      </w:r>
    </w:p>
    <w:p>
      <w:pPr>
        <w:pStyle w:val="ListBullet"/>
      </w:pPr>
      <w:r>
        <w:rPr>
          <w:sz w:val="22"/>
        </w:rPr>
        <w:t>类型 / Type: 宇宙/信息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X_{D512}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Y_{D512}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F_{D512}(x) := Ω_universe(t) = {x | 所有硬约束 Cᵢ(x,t) 同时满足}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J_n^+(F_{D512})=1 ∧ J_n^-(F_{D512})=0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D232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X_{D512} and codomain Y_{D512}.</w:t>
      </w:r>
    </w:p>
    <w:p>
      <w:pPr>
        <w:pStyle w:val="ListBullet"/>
      </w:pPr>
      <w:r>
        <w:rPr>
          <w:sz w:val="22"/>
        </w:rPr>
        <w:t>2. Normalize the source expression as F_{D512}: X_{D512}-&gt;Y_{D512}.</w:t>
      </w:r>
    </w:p>
    <w:p>
      <w:pPr>
        <w:pStyle w:val="ListBullet"/>
      </w:pPr>
      <w:r>
        <w:rPr>
          <w:sz w:val="22"/>
        </w:rPr>
        <w:t>3. Accept iff J_n^+(F_{D512})=1 and J_n^-(F_{D512})=0.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J_n^+(F_{D512})=1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J_n^-(F_{D512})=0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Converged(F_{D512}) ⇔ ΔF_{D512}=∅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C-0652~C-0654（宇宙/信息案例群）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D513｜信息可区分性函数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中文：I(Ω) = log₂ |{x | 所有硬约束 Cᵢ(x) 同时满足}|</w:t>
      </w:r>
    </w:p>
    <w:p>
      <w:r>
        <w:rPr>
          <w:sz w:val="22"/>
        </w:rPr>
        <w:t>English: I(Ω) = log₂ |{x | 所有硬约束 Cᵢ(x) 同时满足}|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I(Ω) = log₂ |{x | 所有硬约束 Cᵢ(x) 同时满足}| 描述 信息可区分性函数。信息量 = 约束下可区分状态数的二进制对数。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F_{D513}</w:t>
      </w:r>
    </w:p>
    <w:p>
      <w:pPr>
        <w:pStyle w:val="ListBullet"/>
      </w:pPr>
      <w:r>
        <w:rPr>
          <w:sz w:val="22"/>
        </w:rPr>
        <w:t>类型 / Type: 宇宙/信息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X_{D513}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Y_{D513}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F_{D513}(x) := I(Ω) = log₂ |{x | 所有硬约束 Cᵢ(x) 同时满足}|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J_n^+(F_{D513})=1 ∧ J_n^-(F_{D513})=0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D232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X_{D513} and codomain Y_{D513}.</w:t>
      </w:r>
    </w:p>
    <w:p>
      <w:pPr>
        <w:pStyle w:val="ListBullet"/>
      </w:pPr>
      <w:r>
        <w:rPr>
          <w:sz w:val="22"/>
        </w:rPr>
        <w:t>2. Normalize the source expression as F_{D513}: X_{D513}-&gt;Y_{D513}.</w:t>
      </w:r>
    </w:p>
    <w:p>
      <w:pPr>
        <w:pStyle w:val="ListBullet"/>
      </w:pPr>
      <w:r>
        <w:rPr>
          <w:sz w:val="22"/>
        </w:rPr>
        <w:t>3. Accept iff J_n^+(F_{D513})=1 and J_n^-(F_{D513})=0.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J_n^+(F_{D513})=1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J_n^-(F_{D513})=0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Converged(F_{D513}) ⇔ ΔF_{D513}=∅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C-0652~C-0654（宇宙/信息案例群）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D514｜信息守恒函数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中文：|Ω(t)| = constant</w:t>
      </w:r>
    </w:p>
    <w:p>
      <w:r>
        <w:rPr>
          <w:sz w:val="22"/>
        </w:rPr>
        <w:t>English: |Ω(t)| = constant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|Ω(t)| = constant 描述 信息守恒函数。约束空间意义下的信息守恒。熵增与信息守恒不互斥。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F_{D514}</w:t>
      </w:r>
    </w:p>
    <w:p>
      <w:pPr>
        <w:pStyle w:val="ListBullet"/>
      </w:pPr>
      <w:r>
        <w:rPr>
          <w:sz w:val="22"/>
        </w:rPr>
        <w:t>类型 / Type: 宇宙/信息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X_{D514}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Y_{D514}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F_{D514}(x) := |Ω(t)| = constant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J_n^+(F_{D514})=1 ∧ J_n^-(F_{D514})=0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D232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X_{D514} and codomain Y_{D514}.</w:t>
      </w:r>
    </w:p>
    <w:p>
      <w:pPr>
        <w:pStyle w:val="ListBullet"/>
      </w:pPr>
      <w:r>
        <w:rPr>
          <w:sz w:val="22"/>
        </w:rPr>
        <w:t>2. Normalize the source expression as F_{D514}: X_{D514}-&gt;Y_{D514}.</w:t>
      </w:r>
    </w:p>
    <w:p>
      <w:pPr>
        <w:pStyle w:val="ListBullet"/>
      </w:pPr>
      <w:r>
        <w:rPr>
          <w:sz w:val="22"/>
        </w:rPr>
        <w:t>3. Accept iff J_n^+(F_{D514})=1 and J_n^-(F_{D514})=0.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J_n^+(F_{D514})=1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J_n^-(F_{D514})=0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Converged(F_{D514}) ⇔ ΔF_{D514}=∅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C-0652~C-0654（宇宙/信息案例群）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D515｜宇宙约束边界函数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中文：∂Ω_universe = {x | Cᵢ(x) = 边界值}</w:t>
      </w:r>
    </w:p>
    <w:p>
      <w:r>
        <w:rPr>
          <w:sz w:val="22"/>
        </w:rPr>
        <w:t>English: ∂Ω_universe = {x | Cᵢ(x) = 边界值}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∂Ω_universe = {x | Cᵢ(x) = 边界值} 描述 宇宙约束边界函数。宇宙边界是硬约束取边界值形成的约束边界。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F_{D515}</w:t>
      </w:r>
    </w:p>
    <w:p>
      <w:pPr>
        <w:pStyle w:val="ListBullet"/>
      </w:pPr>
      <w:r>
        <w:rPr>
          <w:sz w:val="22"/>
        </w:rPr>
        <w:t>类型 / Type: 宇宙/信息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X_{D515}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Y_{D515}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F_{D515}(x) := ∂Ω_universe = {x | Cᵢ(x) = 边界值}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J_n^+(F_{D515})=1 ∧ J_n^-(F_{D515})=0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D476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D477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D478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D479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D480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D230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D232</w:t>
      </w:r>
    </w:p>
    <w:p>
      <w:pPr>
        <w:pStyle w:val="ListBullet"/>
      </w:pPr>
      <w:r>
        <w:rPr>
          <w:sz w:val="22"/>
        </w:rPr>
        <w:t xml:space="preserve">推导层级 / Derivation Level: </w:t>
      </w:r>
      <w:r>
        <w:rPr>
          <w:rFonts w:ascii="Consolas" w:hAnsi="Consolas"/>
          <w:color w:val="C83232"/>
          <w:sz w:val="18"/>
        </w:rPr>
        <w:t>derivation_level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X_{D515} and codomain Y_{D515}.</w:t>
      </w:r>
    </w:p>
    <w:p>
      <w:pPr>
        <w:pStyle w:val="ListBullet"/>
      </w:pPr>
      <w:r>
        <w:rPr>
          <w:sz w:val="22"/>
        </w:rPr>
        <w:t>2. Normalize the source expression as F_{D515}: X_{D515}-&gt;Y_{D515}.</w:t>
      </w:r>
    </w:p>
    <w:p>
      <w:pPr>
        <w:pStyle w:val="ListBullet"/>
      </w:pPr>
      <w:r>
        <w:rPr>
          <w:sz w:val="22"/>
        </w:rPr>
        <w:t>3. Accept iff J_n^+(F_{D515})=1 and J_n^-(F_{D515})=0.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J_n^+(F_{D515})=1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J_n^-(F_{D515})=0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Converged(F_{D515}) ⇔ ΔF_{D515}=∅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从新增函数表（正反交叉自举复核版·2026-06-16）复核口径确认。正向通道 J⁺ 经过自举收敛、ΔB 归零确认。反向通道 J⁻ 与 475 版函数表全量比对，无重复。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C-0652~C-0654（宇宙/信息案例群）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D516｜跨域对称性破缺推论</w:t>
      </w:r>
    </w:p>
    <w:p>
      <w:r>
        <w:rPr>
          <w:b/>
          <w:sz w:val="22"/>
        </w:rPr>
        <w:t>函数内容 / Function Content</w:t>
      </w:r>
    </w:p>
    <w:p>
      <w:r>
        <w:rPr>
          <w:sz w:val="22"/>
        </w:rPr>
        <w:t>中文：∂Φ/∂N_gate|physics &lt; 0（物理域合并方向）→ ∂Φ/∂N_gate|society &gt; 0（社会域分化方向），统一于Φ=零温自由能优化</w:t>
      </w:r>
    </w:p>
    <w:p>
      <w:r>
        <w:rPr>
          <w:sz w:val="22"/>
        </w:rPr>
        <w:t>English: ∂Φ/∂N_gate|physics &lt; 0 (physics: merging) → ∂Φ/∂N_gate|society &gt; 0 (society: differentiation), unified under Φ=zero-temperature free energy optimization.</w:t>
      </w:r>
    </w:p>
    <w:p>
      <w:r>
        <w:rPr>
          <w:b/>
          <w:sz w:val="22"/>
        </w:rPr>
        <w:t>说明 / Explanation</w:t>
      </w:r>
    </w:p>
    <w:p>
      <w:r>
        <w:rPr>
          <w:sz w:val="22"/>
        </w:rPr>
        <w:t>中文：该函数通过 ∂Φ/∂N_gate 在物理域和社会域的方向相反来描述跨域对称性破缺。物理统一追求门控面减少（大统一理论方向），社会演化追求门控面增加（货币/制度分化方向），但两者底层都是Φ优化。是T26（物理大统一本质函数）的跨域扩展。对话记录推导来源：「钱荒本质与系统锁定」第2~5轮自举循环。</w:t>
      </w:r>
    </w:p>
    <w:p>
      <w:r>
        <w:rPr>
          <w:sz w:val="22"/>
        </w:rPr>
        <w:t>English: Rule-based English rendering pending human review.</w:t>
      </w:r>
    </w:p>
    <w:p>
      <w:r>
        <w:rPr>
          <w:b/>
          <w:sz w:val="22"/>
        </w:rPr>
        <w:t>纯数学函数与推导 / Pure Mathematical Function and Derivation</w:t>
      </w:r>
    </w:p>
    <w:p>
      <w:pPr>
        <w:pStyle w:val="ListBullet"/>
      </w:pPr>
      <w:r>
        <w:rPr>
          <w:sz w:val="22"/>
        </w:rPr>
        <w:t xml:space="preserve">对象 / Object: </w:t>
      </w:r>
      <w:r>
        <w:rPr>
          <w:rFonts w:ascii="Consolas" w:hAnsi="Consolas"/>
          <w:color w:val="C83232"/>
          <w:sz w:val="18"/>
        </w:rPr>
        <w:t>F_{D516}</w:t>
      </w:r>
    </w:p>
    <w:p>
      <w:pPr>
        <w:pStyle w:val="ListBullet"/>
      </w:pPr>
      <w:r>
        <w:rPr>
          <w:sz w:val="22"/>
        </w:rPr>
        <w:t>类型 / Type: 空间函数</w:t>
      </w:r>
    </w:p>
    <w:p>
      <w:pPr>
        <w:pStyle w:val="ListBullet"/>
      </w:pPr>
      <w:r>
        <w:rPr>
          <w:sz w:val="22"/>
        </w:rPr>
        <w:t xml:space="preserve">定义域 / Domain: </w:t>
      </w:r>
      <w:r>
        <w:rPr>
          <w:rFonts w:ascii="Consolas" w:hAnsi="Consolas"/>
          <w:color w:val="C83232"/>
          <w:sz w:val="18"/>
        </w:rPr>
        <w:t>X_{D516}</w:t>
      </w:r>
    </w:p>
    <w:p>
      <w:pPr>
        <w:pStyle w:val="ListBullet"/>
      </w:pPr>
      <w:r>
        <w:rPr>
          <w:sz w:val="22"/>
        </w:rPr>
        <w:t xml:space="preserve">值域 / Codomain: </w:t>
      </w:r>
      <w:r>
        <w:rPr>
          <w:rFonts w:ascii="Consolas" w:hAnsi="Consolas"/>
          <w:color w:val="C83232"/>
          <w:sz w:val="18"/>
        </w:rPr>
        <w:t>Y_{D516}</w:t>
      </w:r>
    </w:p>
    <w:p>
      <w:pPr>
        <w:pStyle w:val="ListBullet"/>
      </w:pPr>
      <w:r>
        <w:rPr>
          <w:sz w:val="22"/>
        </w:rPr>
        <w:t xml:space="preserve">数学表达 / Expression: </w:t>
      </w:r>
      <w:r>
        <w:rPr>
          <w:rFonts w:ascii="Consolas" w:hAnsi="Consolas"/>
          <w:color w:val="C83232"/>
          <w:sz w:val="18"/>
        </w:rPr>
        <w:t>F_{D516}(x) := ∂Φ/∂N_gate|physics &lt; 0 → ∂Φ/∂N_gate|society &gt; 0, Φ ≡ free energy</w:t>
      </w:r>
    </w:p>
    <w:p>
      <w:pPr>
        <w:pStyle w:val="ListBullet"/>
      </w:pPr>
      <w:r>
        <w:rPr>
          <w:sz w:val="22"/>
        </w:rPr>
        <w:t xml:space="preserve">有效条件 / Validity: </w:t>
      </w:r>
      <w:r>
        <w:rPr>
          <w:rFonts w:ascii="Consolas" w:hAnsi="Consolas"/>
          <w:color w:val="C83232"/>
          <w:sz w:val="18"/>
        </w:rPr>
        <w:t>J_n^+(F_{D516})=1 ∧ J_n^-(F_{D516})=0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 xml:space="preserve">依赖 / Depends on: </w:t>
      </w:r>
      <w:r>
        <w:rPr>
          <w:rFonts w:ascii="Consolas" w:hAnsi="Consolas"/>
          <w:color w:val="C83232"/>
          <w:sz w:val="18"/>
        </w:rPr>
        <w:t>T26</w:t>
      </w:r>
      <w:r>
        <w:rPr>
          <w:sz w:val="22"/>
        </w:rPr>
        <w:t xml:space="preserve">, </w:t>
      </w:r>
      <w:r>
        <w:rPr>
          <w:rFonts w:ascii="Consolas" w:hAnsi="Consolas"/>
          <w:color w:val="C83232"/>
          <w:sz w:val="18"/>
        </w:rPr>
        <w:t>D183</w:t>
      </w:r>
    </w:p>
    <w:p>
      <w:pPr>
        <w:pStyle w:val="ListBullet"/>
      </w:pPr>
      <w:r>
        <w:rPr>
          <w:sz w:val="22"/>
        </w:rPr>
        <w:t>推导步骤 / Steps:</w:t>
      </w:r>
    </w:p>
    <w:p>
      <w:pPr>
        <w:pStyle w:val="ListBullet"/>
      </w:pPr>
      <w:r>
        <w:rPr>
          <w:sz w:val="22"/>
        </w:rPr>
        <w:t>1. Define the local state space X_{D516} and codomain Y_{D516}.</w:t>
      </w:r>
    </w:p>
    <w:p>
      <w:pPr>
        <w:pStyle w:val="ListBullet"/>
      </w:pPr>
      <w:r>
        <w:rPr>
          <w:sz w:val="22"/>
        </w:rPr>
        <w:t>2. Normalize the source expression as F_{D516}: X_{D516}-&gt;Y_{D516}.</w:t>
      </w:r>
    </w:p>
    <w:p>
      <w:pPr>
        <w:pStyle w:val="ListBullet"/>
      </w:pPr>
      <w:r>
        <w:rPr>
          <w:sz w:val="22"/>
        </w:rPr>
        <w:t>3. Accept iff J_n^+(F_{D516})=1 and J_n^-(F_{D516})=0.</w:t>
      </w:r>
    </w:p>
    <w:p>
      <w:pPr>
        <w:pStyle w:val="ListBullet"/>
      </w:pPr>
      <w:r>
        <w:rPr>
          <w:sz w:val="22"/>
        </w:rPr>
        <w:t>证明义务 / Proof obligations: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non_empty_math_expression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defined_domain_and_codomain</w:t>
      </w:r>
    </w:p>
    <w:p>
      <w:pPr>
        <w:pStyle w:val="ListBullet"/>
      </w:pPr>
      <w:r>
        <w:rPr>
          <w:rFonts w:ascii="Consolas" w:hAnsi="Consolas"/>
          <w:color w:val="C83232"/>
          <w:sz w:val="18"/>
        </w:rPr>
        <w:t>forward_reverse_non_contradiction</w:t>
      </w:r>
    </w:p>
    <w:p>
      <w:pPr>
        <w:pStyle w:val="ListBullet"/>
      </w:pPr>
      <w:r>
        <w:rPr>
          <w:sz w:val="22"/>
        </w:rPr>
        <w:t xml:space="preserve">正向检查 / Forward check: </w:t>
      </w:r>
      <w:r>
        <w:rPr>
          <w:rFonts w:ascii="Consolas" w:hAnsi="Consolas"/>
          <w:color w:val="C83232"/>
          <w:sz w:val="18"/>
        </w:rPr>
        <w:t>J_n^+(F_{D516})=1</w:t>
      </w:r>
    </w:p>
    <w:p>
      <w:pPr>
        <w:pStyle w:val="ListBullet"/>
      </w:pPr>
      <w:r>
        <w:rPr>
          <w:sz w:val="22"/>
        </w:rPr>
        <w:t xml:space="preserve">反向检查 / Reverse check: </w:t>
      </w:r>
      <w:r>
        <w:rPr>
          <w:rFonts w:ascii="Consolas" w:hAnsi="Consolas"/>
          <w:color w:val="C83232"/>
          <w:sz w:val="18"/>
        </w:rPr>
        <w:t>J_n^-(F_{D516})=0</w:t>
      </w:r>
    </w:p>
    <w:p>
      <w:pPr>
        <w:pStyle w:val="ListBullet"/>
      </w:pPr>
      <w:r>
        <w:rPr>
          <w:sz w:val="22"/>
        </w:rPr>
        <w:t xml:space="preserve">收敛判据 / Convergence: </w:t>
      </w:r>
      <w:r>
        <w:rPr>
          <w:rFonts w:ascii="Consolas" w:hAnsi="Consolas"/>
          <w:color w:val="C83232"/>
          <w:sz w:val="18"/>
        </w:rPr>
        <w:t>Converged(F_{D516}) ⇔ ΔF_{D516}=∅ ∧ (J_n^+,J_n^-)=(1,0)</w:t>
      </w:r>
    </w:p>
    <w:p>
      <w:r>
        <w:rPr>
          <w:b/>
          <w:sz w:val="22"/>
        </w:rPr>
        <w:t>推导补充 / Derivation Supplement</w:t>
      </w:r>
    </w:p>
    <w:p>
      <w:pPr>
        <w:pStyle w:val="ListBullet"/>
      </w:pPr>
      <w:r>
        <w:rPr>
          <w:sz w:val="22"/>
        </w:rPr>
        <w:t xml:space="preserve">推导类型 / Derivation type: </w:t>
      </w:r>
      <w:r>
        <w:rPr>
          <w:rFonts w:ascii="Consolas" w:hAnsi="Consolas"/>
          <w:color w:val="C83232"/>
          <w:sz w:val="18"/>
        </w:rPr>
        <w:t>composed_or_bootstrapped_derivation</w:t>
      </w:r>
    </w:p>
    <w:p>
      <w:pPr>
        <w:pStyle w:val="ListBullet"/>
      </w:pPr>
      <w:r>
        <w:rPr>
          <w:sz w:val="22"/>
        </w:rPr>
        <w:t xml:space="preserve">收敛状态 / Convergence status: </w:t>
      </w:r>
      <w:r>
        <w:rPr>
          <w:rFonts w:ascii="Consolas" w:hAnsi="Consolas"/>
          <w:color w:val="C83232"/>
          <w:sz w:val="18"/>
        </w:rPr>
        <w:t>converged</w:t>
      </w:r>
    </w:p>
    <w:p>
      <w:pPr>
        <w:pStyle w:val="ListBullet"/>
      </w:pPr>
      <w:r>
        <w:rPr>
          <w:sz w:val="22"/>
        </w:rPr>
        <w:t>过程 / Process: 从对话记录（钱荒本质与系统锁定·2026-06-17）正反交叉自举循环5轮复核。正向通道 J⁺ 经过ΔB=0收敛确认。反向通道 J⁻ 与 515 版函数表全量比对，无重复。C-655（唐宋钱荒）验证社会域分化方向。</w:t>
      </w:r>
    </w:p>
    <w:p>
      <w:r>
        <w:rPr>
          <w:b/>
          <w:sz w:val="22"/>
        </w:rPr>
        <w:t>关联案例 / Related Cases</w:t>
      </w:r>
    </w:p>
    <w:p>
      <w:pPr>
        <w:pStyle w:val="ListBullet"/>
      </w:pPr>
      <w:r>
        <w:rPr>
          <w:sz w:val="22"/>
        </w:rPr>
        <w:t>C-655（唐宋钱荒：社会域货币门控面单一化→崩溃，验证社会域分化方向的必要性）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